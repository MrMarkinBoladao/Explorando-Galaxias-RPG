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image11.png"/>
                    <pic:cNvPicPr/>
                  </pic:nvPicPr>
                  <pic:blipFill>
                    <a:blip r:embed="rId9"/>
                    <a:stretch>
                      <a:fillRect/>
                    </a:stretch>
                  </pic:blipFill>
                  <pic:spPr>
                    <a:xfrm>
                      <a:off x="0" y="0"/>
                      <a:ext cx="5120640" cy="5120640"/>
                    </a:xfrm>
                    <a:prstGeom prst="rect"/>
                  </pic:spPr>
                </pic:pic>
              </a:graphicData>
            </a:graphic>
          </wp:inline>
        </w:drawing>
      </w:r>
    </w:p>
    <w:p>
      <w:pPr>
        <w:spacing w:before="360" w:after="120"/>
        <w:jc w:val="center"/>
      </w:pPr>
      <w:r>
        <w:rPr>
          <w:b/>
          <w:i w:val="0"/>
          <w:sz w:val="80"/>
        </w:rPr>
        <w:t>Explorando Galáxias</w:t>
      </w:r>
    </w:p>
    <w:p>
      <w:pPr>
        <w:spacing w:before="0" w:after="120"/>
        <w:jc w:val="center"/>
      </w:pPr>
      <w:r>
        <w:rPr>
          <w:b w:val="0"/>
          <w:i/>
          <w:sz w:val="28"/>
        </w:rPr>
        <w:t>Um sistema de RPG de mesa no universo de Honkai: Star Rail</w:t>
      </w:r>
    </w:p>
    <w:p>
      <w:pPr>
        <w:spacing w:before="360" w:after="120"/>
        <w:jc w:val="center"/>
      </w:pPr>
      <w:r>
        <w:rPr>
          <w:b/>
          <w:i w:val="0"/>
          <w:sz w:val="32"/>
        </w:rPr>
        <w:t>by MC Filhos</w:t>
      </w:r>
    </w:p>
    <w:p>
      <w:pPr>
        <w:spacing w:before="0" w:after="120"/>
        <w:jc w:val="center"/>
      </w:pPr>
      <w:r>
        <w:rPr>
          <w:b w:val="0"/>
          <w:i w:val="0"/>
          <w:sz w:val="26"/>
        </w:rPr>
        <w:t>Versão 1.2</w:t>
      </w:r>
    </w:p>
    <w:p>
      <w:r>
        <w:br w:type="page"/>
      </w:r>
    </w:p>
    <w:p>
      <w:pPr>
        <w:pStyle w:val="Heading1"/>
      </w:pPr>
      <w:r>
        <w:t>Sumário</w:t>
      </w:r>
    </w:p>
    <w:p>
      <w:pPr>
        <w:jc w:val="center"/>
      </w:pPr>
      <w:r>
        <w:rPr>
          <w:i/>
          <w:sz w:val="18"/>
        </w:rPr>
        <w:t>Se o Word perguntar se deve atualizar os campos ao abrir, responda Sim. Para atualizar manualmente: clique no sumário e pressione F9.</w:t>
      </w:r>
    </w:p>
    <w:p>
      <w:r>
        <w:fldChar w:fldCharType="begin" w:dirty="true"/>
        <w:instrText xml:space="preserve">TOC \o "1-3" \h \z \u</w:instrText>
        <w:fldChar w:fldCharType="separate"/>
        <w:t>O sumário será montado quando os campos forem atualizados (F9).</w:t>
        <w:fldChar w:fldCharType="end"/>
      </w:r>
    </w:p>
    <w:p>
      <w:r>
        <w:br w:type="page"/>
      </w:r>
    </w:p>
    <w:p>
      <w:pPr>
        <w:pStyle w:val="Heading1"/>
      </w:pPr>
      <w:r>
        <w:t>Explorando Galáxias</w:t>
      </w:r>
    </w:p>
    <w:p>
      <w:pPr>
        <w:pStyle w:val="Heading2"/>
      </w:pPr>
      <w:r>
        <w:t>Um sistema de RPG de mesa no universo de Honkai: Star Rail</w:t>
      </w:r>
    </w:p>
    <w:p>
      <w:r>
        <w:rPr>
          <w:b/>
        </w:rPr>
        <w:t>by MC Filhos</w:t>
      </w:r>
    </w:p>
    <w:p>
      <w:r>
        <w:rPr>
          <w:b/>
        </w:rPr>
        <w:t>Versão 1.2</w:t>
      </w:r>
    </w:p>
    <w:p>
      <w:pPr>
        <w:pStyle w:val="Heading2"/>
      </w:pPr>
      <w:r>
        <w:t>Ficha técnica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Sistema</w:t>
            </w:r>
          </w:p>
        </w:tc>
        <w:tc>
          <w:tcPr>
            <w:tcW w:type="dxa" w:w="4706"/>
          </w:tcPr>
          <w:p>
            <w:pPr>
              <w:spacing w:before="40" w:after="40"/>
              <w:jc w:val="left"/>
            </w:pPr>
            <w:r>
              <w:t>Explorando Galáxias</w:t>
            </w:r>
          </w:p>
        </w:tc>
      </w:tr>
      <w:tr>
        <w:tc>
          <w:tcPr>
            <w:tcW w:type="dxa" w:w="4706"/>
          </w:tcPr>
          <w:p>
            <w:pPr>
              <w:spacing w:before="40" w:after="40"/>
              <w:jc w:val="left"/>
            </w:pPr>
            <w:r>
              <w:rPr>
                <w:b/>
              </w:rPr>
              <w:t>Versão</w:t>
            </w:r>
          </w:p>
        </w:tc>
        <w:tc>
          <w:tcPr>
            <w:tcW w:type="dxa" w:w="4706"/>
          </w:tcPr>
          <w:p>
            <w:pPr>
              <w:spacing w:before="40" w:after="40"/>
              <w:jc w:val="left"/>
            </w:pPr>
            <w:r>
              <w:t>1.2</w:t>
            </w:r>
          </w:p>
        </w:tc>
      </w:tr>
      <w:tr>
        <w:tc>
          <w:tcPr>
            <w:tcW w:type="dxa" w:w="4706"/>
          </w:tcPr>
          <w:p>
            <w:pPr>
              <w:spacing w:before="40" w:after="40"/>
              <w:jc w:val="left"/>
            </w:pPr>
            <w:r>
              <w:rPr>
                <w:b/>
              </w:rPr>
              <w:t>Autoria, criação e regras</w:t>
            </w:r>
          </w:p>
        </w:tc>
        <w:tc>
          <w:tcPr>
            <w:tcW w:type="dxa" w:w="4706"/>
          </w:tcPr>
          <w:p>
            <w:pPr>
              <w:spacing w:before="40" w:after="40"/>
              <w:jc w:val="left"/>
            </w:pPr>
            <w:r>
              <w:t>MC Filhos</w:t>
            </w:r>
          </w:p>
        </w:tc>
      </w:tr>
      <w:tr>
        <w:tc>
          <w:tcPr>
            <w:tcW w:type="dxa" w:w="4706"/>
          </w:tcPr>
          <w:p>
            <w:pPr>
              <w:spacing w:before="40" w:after="40"/>
              <w:jc w:val="left"/>
            </w:pPr>
            <w:r>
              <w:rPr>
                <w:b/>
              </w:rPr>
              <w:t>Idioma</w:t>
            </w:r>
          </w:p>
        </w:tc>
        <w:tc>
          <w:tcPr>
            <w:tcW w:type="dxa" w:w="4706"/>
          </w:tcPr>
          <w:p>
            <w:pPr>
              <w:spacing w:before="40" w:after="40"/>
              <w:jc w:val="left"/>
            </w:pPr>
            <w:r>
              <w:t>Português do Brasil</w:t>
            </w:r>
          </w:p>
        </w:tc>
      </w:tr>
      <w:tr>
        <w:tc>
          <w:tcPr>
            <w:tcW w:type="dxa" w:w="4706"/>
          </w:tcPr>
          <w:p>
            <w:pPr>
              <w:spacing w:before="40" w:after="40"/>
              <w:jc w:val="left"/>
            </w:pPr>
            <w:r>
              <w:rPr>
                <w:b/>
              </w:rPr>
              <w:t>Faixa de níveis</w:t>
            </w:r>
          </w:p>
        </w:tc>
        <w:tc>
          <w:tcPr>
            <w:tcW w:type="dxa" w:w="4706"/>
          </w:tcPr>
          <w:p>
            <w:pPr>
              <w:spacing w:before="40" w:after="40"/>
              <w:jc w:val="left"/>
            </w:pPr>
            <w:r>
              <w:rPr>
                <w:b/>
              </w:rPr>
              <w:t>1 a 20</w:t>
            </w:r>
          </w:p>
        </w:tc>
      </w:tr>
      <w:tr>
        <w:tc>
          <w:tcPr>
            <w:tcW w:type="dxa" w:w="4706"/>
          </w:tcPr>
          <w:p>
            <w:pPr>
              <w:spacing w:before="40" w:after="40"/>
              <w:jc w:val="left"/>
            </w:pPr>
            <w:r>
              <w:rPr>
                <w:b/>
              </w:rPr>
              <w:t>Dado principal</w:t>
            </w:r>
          </w:p>
        </w:tc>
        <w:tc>
          <w:tcPr>
            <w:tcW w:type="dxa" w:w="4706"/>
          </w:tcPr>
          <w:p>
            <w:pPr>
              <w:spacing w:before="40" w:after="40"/>
              <w:jc w:val="left"/>
            </w:pPr>
            <w:r>
              <w:t>d20</w:t>
            </w:r>
          </w:p>
        </w:tc>
      </w:tr>
      <w:tr>
        <w:tc>
          <w:tcPr>
            <w:tcW w:type="dxa" w:w="4706"/>
          </w:tcPr>
          <w:p>
            <w:pPr>
              <w:spacing w:before="40" w:after="40"/>
              <w:jc w:val="left"/>
            </w:pPr>
            <w:r>
              <w:rPr>
                <w:b/>
              </w:rPr>
              <w:t>Jogadores</w:t>
            </w:r>
          </w:p>
        </w:tc>
        <w:tc>
          <w:tcPr>
            <w:tcW w:type="dxa" w:w="4706"/>
          </w:tcPr>
          <w:p>
            <w:pPr>
              <w:spacing w:before="40" w:after="40"/>
              <w:jc w:val="left"/>
            </w:pPr>
            <w:r>
              <w:t>3 a 6, mais o Mestre (a mesa de referência é de 4)</w:t>
            </w:r>
          </w:p>
        </w:tc>
      </w:tr>
      <w:tr>
        <w:tc>
          <w:tcPr>
            <w:tcW w:type="dxa" w:w="4706"/>
          </w:tcPr>
          <w:p>
            <w:pPr>
              <w:spacing w:before="40" w:after="40"/>
              <w:jc w:val="left"/>
            </w:pPr>
            <w:r>
              <w:rPr>
                <w:b/>
              </w:rPr>
              <w:t>Ambientação</w:t>
            </w:r>
          </w:p>
        </w:tc>
        <w:tc>
          <w:tcPr>
            <w:tcW w:type="dxa" w:w="4706"/>
          </w:tcPr>
          <w:p>
            <w:pPr>
              <w:spacing w:before="40" w:after="40"/>
              <w:jc w:val="left"/>
            </w:pPr>
            <w:r>
              <w:t>O universo de Honkai: Star Rail</w:t>
            </w:r>
          </w:p>
        </w:tc>
      </w:tr>
    </w:tbl>
    <w:p>
      <w:pPr>
        <w:spacing w:after="80"/>
      </w:pPr>
    </w:p>
    <w:p>
      <w:pPr>
        <w:pStyle w:val="Heading2"/>
      </w:pPr>
      <w:r>
        <w:t>Aviso</w:t>
      </w:r>
    </w:p>
    <w:p>
      <w:r>
        <w:t xml:space="preserve">Explorando Galáxias é uma </w:t>
      </w:r>
      <w:r>
        <w:rPr>
          <w:b/>
        </w:rPr>
        <w:t>obra de fã, sem qualquer fim comercial</w:t>
      </w:r>
      <w:r>
        <w:t>. Honkai: Star Rail, os Aeons, os Caminhos e os nomes, personagens e locais do universo original pertencem aos seus criadores e detentores de direitos. Este livro não é um produto oficial, não tem vínculo com os detentores dos direitos e não substitui nada do material original.</w:t>
      </w:r>
    </w:p>
    <w:p>
      <w:r>
        <w:t xml:space="preserve">Todo o texto de regras, todas as tabelas, todos os números, todas as Bênçãos e todas as fichas deste livro são </w:t>
      </w:r>
      <w:r>
        <w:rPr>
          <w:b/>
        </w:rPr>
        <w:t>originais</w:t>
      </w:r>
      <w:r>
        <w:t xml:space="preserve">, escritos para esta mesa. Nada aqui foi copiado de wiki, de guia ou do jogo: o que vem de lá é a </w:t>
      </w:r>
      <w:r>
        <w:rPr>
          <w:b/>
        </w:rPr>
        <w:t>temática</w:t>
      </w:r>
      <w:r>
        <w:t xml:space="preserve"> — os Caminhos, os Elementos, a Tenacidade, a Ultimate, o Memoespírito — traduzida para uma mesa com dado, papel e lápis.</w:t>
      </w:r>
    </w:p>
    <w:p>
      <w:r>
        <w:t>As imagens vêm do acervo reunido pelo autor na v0.1 e são usadas aqui apenas como referência visual, sem fim comercial.</w:t>
      </w:r>
    </w:p>
    <w:p>
      <w:pPr>
        <w:pStyle w:val="Heading2"/>
      </w:pPr>
      <w:r>
        <w:t>O que é esta versão</w:t>
      </w:r>
    </w:p>
    <w:p>
      <w:r>
        <w:t xml:space="preserve">A </w:t>
      </w:r>
      <w:r>
        <w:rPr>
          <w:b/>
        </w:rPr>
        <w:t>v0.1</w:t>
      </w:r>
      <w:r>
        <w:t xml:space="preserve"> foi a primeira escrita do sistema: o núcleo matemático, os 6 Atributos, as 18 Perícias, os 9 Caminhos, os 7 Elementos, a Tenacidade, as Habilidades criadas pelo jogador e a Ultimate a 100 de Energia. Tudo isso continua aqui, e continua sendo o coração do jogo.</w:t>
      </w:r>
    </w:p>
    <w:p>
      <w:r>
        <w:t xml:space="preserve">A </w:t>
      </w:r>
      <w:r>
        <w:rPr>
          <w:b/>
        </w:rPr>
        <w:t>v1.0</w:t>
      </w:r>
      <w:r>
        <w:t xml:space="preserve"> é a versão terminada. Ela faz três coisas:</w:t>
      </w:r>
    </w:p>
    <w:p>
      <w:pPr>
        <w:pStyle w:val="ListParagraph"/>
        <w:ind w:left="425"/>
      </w:pPr>
      <w:r>
        <w:rPr>
          <w:b/>
        </w:rPr>
        <w:t xml:space="preserve">1. </w:t>
      </w:r>
      <w:r>
        <w:rPr>
          <w:b/>
        </w:rPr>
        <w:t>Fecha o que estava aberto.</w:t>
      </w:r>
      <w:r>
        <w:t xml:space="preserve"> A ordem de turno virou a Fila de Ação, com casas numeradas e um Ciclo que todo mundo entende. Velocidade, acerto crítico, Vantagem, Desvantagem, Redução de Dano, Distâncias, descanso, condições e morte passaram a ter regra escrita, em vez de serem citados de passagem.</w:t>
      </w:r>
    </w:p>
    <w:p>
      <w:pPr>
        <w:pStyle w:val="ListParagraph"/>
        <w:ind w:left="425"/>
      </w:pPr>
      <w:r>
        <w:rPr>
          <w:b/>
        </w:rPr>
        <w:t xml:space="preserve">2. </w:t>
      </w:r>
      <w:r>
        <w:rPr>
          <w:b/>
        </w:rPr>
        <w:t>Conserta o que não fechava.</w:t>
      </w:r>
      <w:r>
        <w:t xml:space="preserve"> Toda tabela foi reconferida número por número, e o que estava errado foi corrigido com o motivo registrado.</w:t>
      </w:r>
    </w:p>
    <w:p>
      <w:pPr>
        <w:pStyle w:val="ListParagraph"/>
        <w:ind w:left="425"/>
      </w:pPr>
      <w:r>
        <w:rPr>
          <w:b/>
        </w:rPr>
        <w:t xml:space="preserve">3. </w:t>
      </w:r>
      <w:r>
        <w:rPr>
          <w:b/>
        </w:rPr>
        <w:t>Estende o jogo até o nível 20.</w:t>
      </w:r>
      <w:r>
        <w:t xml:space="preserve"> Nenhuma tabela deste livro para no meio do caminho: progressão, Eficiência, PV, DT, Bênçãos, equipamento e bestiário vão do nível 1 ao 20.</w:t>
      </w:r>
    </w:p>
    <w:p>
      <w:r>
        <w:t xml:space="preserve">O capítulo 01 resume o que mudou da v0.1 para cá. O </w:t>
      </w:r>
      <w:r>
        <w:rPr>
          <w:b/>
        </w:rPr>
        <w:t>changelog completo</w:t>
      </w:r>
      <w:r>
        <w:t xml:space="preserve"> — tudo que foi adicionado, tudo que foi corrigido e cada decisão que alterou um número do autor, com justificativa — está em </w:t>
      </w:r>
      <w:r>
        <w:rPr>
          <w:b/>
        </w:rPr>
        <w:t>`00-changelog-v01-para-v10.md`</w:t>
      </w:r>
      <w:r>
        <w:t>, escrito para ser discordado ponto a ponto.</w:t>
      </w:r>
    </w:p>
    <w:p>
      <w:r>
        <w:t xml:space="preserve">A </w:t>
      </w:r>
      <w:r>
        <w:rPr>
          <w:b/>
        </w:rPr>
        <w:t>v1.1</w:t>
      </w:r>
      <w:r>
        <w:t xml:space="preserve"> é a v1.0 revisada contra a ficha automatizada: corrige o exemplo que contrariava a regra e escreve por extenso as regras que deixavam dúvida. Nenhum número de balanceamento (PV, dano, Tenacidade, orçamento) mudou. A lista está em </w:t>
      </w:r>
      <w:r>
        <w:rPr>
          <w:b/>
        </w:rPr>
        <w:t>`00-changelog-v10-para-v11.md`</w:t>
      </w:r>
      <w:r>
        <w:t>.</w:t>
      </w:r>
    </w:p>
    <w:p>
      <w:r>
        <w:t xml:space="preserve">A </w:t>
      </w:r>
      <w:r>
        <w:rPr>
          <w:b/>
        </w:rPr>
        <w:t>v1.2</w:t>
      </w:r>
      <w:r>
        <w:t xml:space="preserve"> é a varredura das </w:t>
      </w:r>
      <w:r>
        <w:rPr>
          <w:b/>
        </w:rPr>
        <w:t>escolhas</w:t>
      </w:r>
      <w:r>
        <w:t xml:space="preserve">. Toda lista de que o jogador escolhe algo — Raças, Caminhos, Bênçãos, Habilidades, Elementos, armas, propriedades, armaduras, itens, Cones de Luz, Relíquias e Ressonâncias — foi conferida contra duas perguntas: existe aqui uma opção que </w:t>
      </w:r>
      <w:r>
        <w:rPr>
          <w:b/>
        </w:rPr>
        <w:t>só cobra e não entrega nada</w:t>
      </w:r>
      <w:r>
        <w:t xml:space="preserve">? Existe uma que é </w:t>
      </w:r>
      <w:r>
        <w:rPr>
          <w:b/>
        </w:rPr>
        <w:t>pior que outra da mesma lista em tudo</w:t>
      </w:r>
      <w:r>
        <w:t xml:space="preserve">? Onde a resposta foi sim, a opção foi corrigida ou saiu — e é por isso que a propriedade de arma </w:t>
      </w:r>
      <w:r>
        <w:rPr>
          <w:b/>
        </w:rPr>
        <w:t>Recarga</w:t>
      </w:r>
      <w:r>
        <w:t xml:space="preserve"> não está mais no capítulo 24. A economia central do jogo (dados base, progressão, PV, PH, Energia, orçamento de encontro, DTs, bestiário) </w:t>
      </w:r>
      <w:r>
        <w:rPr>
          <w:b/>
        </w:rPr>
        <w:t>não foi tocada</w:t>
      </w:r>
      <w:r>
        <w:t xml:space="preserve">. A lista está em </w:t>
      </w:r>
      <w:r>
        <w:rPr>
          <w:b/>
        </w:rPr>
        <w:t>`00-changelog-v11-para-v12.md`</w:t>
      </w:r>
      <w:r>
        <w:t>.</w:t>
      </w:r>
    </w:p>
    <w:p>
      <w:pPr>
        <w:pStyle w:val="Heading2"/>
      </w:pPr>
      <w:r>
        <w:t>Como este livro está organizado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Parte</w:t>
            </w:r>
          </w:p>
        </w:tc>
        <w:tc>
          <w:tcPr>
            <w:tcW w:type="dxa" w:w="3137"/>
          </w:tcPr>
          <w:p>
            <w:pPr>
              <w:spacing w:before="40" w:after="40"/>
              <w:jc w:val="left"/>
            </w:pPr>
            <w:r>
              <w:rPr>
                <w:b/>
              </w:rPr>
              <w:t>Capítulos</w:t>
            </w:r>
          </w:p>
        </w:tc>
        <w:tc>
          <w:tcPr>
            <w:tcW w:type="dxa" w:w="3137"/>
          </w:tcPr>
          <w:p>
            <w:pPr>
              <w:spacing w:before="40" w:after="40"/>
              <w:jc w:val="left"/>
            </w:pPr>
            <w:r>
              <w:rPr>
                <w:b/>
              </w:rPr>
              <w:t>O que você encontra</w:t>
            </w:r>
          </w:p>
        </w:tc>
      </w:tr>
      <w:tr>
        <w:tc>
          <w:tcPr>
            <w:tcW w:type="dxa" w:w="3137"/>
          </w:tcPr>
          <w:p>
            <w:pPr>
              <w:spacing w:before="40" w:after="40"/>
              <w:jc w:val="left"/>
            </w:pPr>
            <w:r>
              <w:rPr>
                <w:b/>
              </w:rPr>
              <w:t>Começar</w:t>
            </w:r>
          </w:p>
        </w:tc>
        <w:tc>
          <w:tcPr>
            <w:tcW w:type="dxa" w:w="3137"/>
          </w:tcPr>
          <w:p>
            <w:pPr>
              <w:spacing w:before="40" w:after="40"/>
              <w:jc w:val="left"/>
            </w:pPr>
            <w:r>
              <w:t>01 a 05</w:t>
            </w:r>
          </w:p>
        </w:tc>
        <w:tc>
          <w:tcPr>
            <w:tcW w:type="dxa" w:w="3137"/>
          </w:tcPr>
          <w:p>
            <w:pPr>
              <w:spacing w:before="40" w:after="40"/>
              <w:jc w:val="left"/>
            </w:pPr>
            <w:r>
              <w:t>O que é o jogo, como se resolve qualquer coisa, como criar seu personagem, Atributos, Perícias e Raças</w:t>
            </w:r>
          </w:p>
        </w:tc>
      </w:tr>
      <w:tr>
        <w:tc>
          <w:tcPr>
            <w:tcW w:type="dxa" w:w="3137"/>
          </w:tcPr>
          <w:p>
            <w:pPr>
              <w:spacing w:before="40" w:after="40"/>
              <w:jc w:val="left"/>
            </w:pPr>
            <w:r>
              <w:rPr>
                <w:b/>
              </w:rPr>
              <w:t>Caminhos</w:t>
            </w:r>
          </w:p>
        </w:tc>
        <w:tc>
          <w:tcPr>
            <w:tcW w:type="dxa" w:w="3137"/>
          </w:tcPr>
          <w:p>
            <w:pPr>
              <w:spacing w:before="40" w:after="40"/>
              <w:jc w:val="left"/>
            </w:pPr>
            <w:r>
              <w:t>06 a 15</w:t>
            </w:r>
          </w:p>
        </w:tc>
        <w:tc>
          <w:tcPr>
            <w:tcW w:type="dxa" w:w="3137"/>
          </w:tcPr>
          <w:p>
            <w:pPr>
              <w:spacing w:before="40" w:after="40"/>
              <w:jc w:val="left"/>
            </w:pPr>
            <w:r>
              <w:t>Os 9 Caminhos, suas Bênçãos e o Memoespírito</w:t>
            </w:r>
          </w:p>
        </w:tc>
      </w:tr>
      <w:tr>
        <w:tc>
          <w:tcPr>
            <w:tcW w:type="dxa" w:w="3137"/>
          </w:tcPr>
          <w:p>
            <w:pPr>
              <w:spacing w:before="40" w:after="40"/>
              <w:jc w:val="left"/>
            </w:pPr>
            <w:r>
              <w:rPr>
                <w:b/>
              </w:rPr>
              <w:t>Poder</w:t>
            </w:r>
          </w:p>
        </w:tc>
        <w:tc>
          <w:tcPr>
            <w:tcW w:type="dxa" w:w="3137"/>
          </w:tcPr>
          <w:p>
            <w:pPr>
              <w:spacing w:before="40" w:after="40"/>
              <w:jc w:val="left"/>
            </w:pPr>
            <w:r>
              <w:t>16, 17</w:t>
            </w:r>
          </w:p>
        </w:tc>
        <w:tc>
          <w:tcPr>
            <w:tcW w:type="dxa" w:w="3137"/>
          </w:tcPr>
          <w:p>
            <w:pPr>
              <w:spacing w:before="40" w:after="40"/>
              <w:jc w:val="left"/>
            </w:pPr>
            <w:r>
              <w:t>Habilidades escritas por você e a Ultimate</w:t>
            </w:r>
          </w:p>
        </w:tc>
      </w:tr>
      <w:tr>
        <w:tc>
          <w:tcPr>
            <w:tcW w:type="dxa" w:w="3137"/>
          </w:tcPr>
          <w:p>
            <w:pPr>
              <w:spacing w:before="40" w:after="40"/>
              <w:jc w:val="left"/>
            </w:pPr>
            <w:r>
              <w:rPr>
                <w:b/>
              </w:rPr>
              <w:t>Combate</w:t>
            </w:r>
          </w:p>
        </w:tc>
        <w:tc>
          <w:tcPr>
            <w:tcW w:type="dxa" w:w="3137"/>
          </w:tcPr>
          <w:p>
            <w:pPr>
              <w:spacing w:before="40" w:after="40"/>
              <w:jc w:val="left"/>
            </w:pPr>
            <w:r>
              <w:t>18 a 23</w:t>
            </w:r>
          </w:p>
        </w:tc>
        <w:tc>
          <w:tcPr>
            <w:tcW w:type="dxa" w:w="3137"/>
          </w:tcPr>
          <w:p>
            <w:pPr>
              <w:spacing w:before="40" w:after="40"/>
              <w:jc w:val="left"/>
            </w:pPr>
            <w:r>
              <w:t>Ações, Fila de Ação, Elementos, Tenacidade, condições, Testes de Resistência, dano, cura e morte</w:t>
            </w:r>
          </w:p>
        </w:tc>
      </w:tr>
      <w:tr>
        <w:tc>
          <w:tcPr>
            <w:tcW w:type="dxa" w:w="3137"/>
          </w:tcPr>
          <w:p>
            <w:pPr>
              <w:spacing w:before="40" w:after="40"/>
              <w:jc w:val="left"/>
            </w:pPr>
            <w:r>
              <w:rPr>
                <w:b/>
              </w:rPr>
              <w:t>Equipamento</w:t>
            </w:r>
          </w:p>
        </w:tc>
        <w:tc>
          <w:tcPr>
            <w:tcW w:type="dxa" w:w="3137"/>
          </w:tcPr>
          <w:p>
            <w:pPr>
              <w:spacing w:before="40" w:after="40"/>
              <w:jc w:val="left"/>
            </w:pPr>
            <w:r>
              <w:t>24 a 26</w:t>
            </w:r>
          </w:p>
        </w:tc>
        <w:tc>
          <w:tcPr>
            <w:tcW w:type="dxa" w:w="3137"/>
          </w:tcPr>
          <w:p>
            <w:pPr>
              <w:spacing w:before="40" w:after="40"/>
              <w:jc w:val="left"/>
            </w:pPr>
            <w:r>
              <w:t>Armas, armaduras, Cones de Luz, Relíquias, progressão e Ressonâncias</w:t>
            </w:r>
          </w:p>
        </w:tc>
      </w:tr>
      <w:tr>
        <w:tc>
          <w:tcPr>
            <w:tcW w:type="dxa" w:w="3137"/>
          </w:tcPr>
          <w:p>
            <w:pPr>
              <w:spacing w:before="40" w:after="40"/>
              <w:jc w:val="left"/>
            </w:pPr>
            <w:r>
              <w:rPr>
                <w:b/>
              </w:rPr>
              <w:t>Mesa</w:t>
            </w:r>
          </w:p>
        </w:tc>
        <w:tc>
          <w:tcPr>
            <w:tcW w:type="dxa" w:w="3137"/>
          </w:tcPr>
          <w:p>
            <w:pPr>
              <w:spacing w:before="40" w:after="40"/>
              <w:jc w:val="left"/>
            </w:pPr>
            <w:r>
              <w:t>27, 28</w:t>
            </w:r>
          </w:p>
        </w:tc>
        <w:tc>
          <w:tcPr>
            <w:tcW w:type="dxa" w:w="3137"/>
          </w:tcPr>
          <w:p>
            <w:pPr>
              <w:spacing w:before="40" w:after="40"/>
              <w:jc w:val="left"/>
            </w:pPr>
            <w:r>
              <w:t>Guia do Mestre, ambientação e bestiário</w:t>
            </w:r>
          </w:p>
        </w:tc>
      </w:tr>
      <w:tr>
        <w:tc>
          <w:tcPr>
            <w:tcW w:type="dxa" w:w="3137"/>
          </w:tcPr>
          <w:p>
            <w:pPr>
              <w:spacing w:before="40" w:after="40"/>
              <w:jc w:val="left"/>
            </w:pPr>
            <w:r>
              <w:rPr>
                <w:b/>
              </w:rPr>
              <w:t>Consulta</w:t>
            </w:r>
          </w:p>
        </w:tc>
        <w:tc>
          <w:tcPr>
            <w:tcW w:type="dxa" w:w="3137"/>
          </w:tcPr>
          <w:p>
            <w:pPr>
              <w:spacing w:before="40" w:after="40"/>
              <w:jc w:val="left"/>
            </w:pPr>
            <w:r>
              <w:t>29, 30</w:t>
            </w:r>
          </w:p>
        </w:tc>
        <w:tc>
          <w:tcPr>
            <w:tcW w:type="dxa" w:w="3137"/>
          </w:tcPr>
          <w:p>
            <w:pPr>
              <w:spacing w:before="40" w:after="40"/>
              <w:jc w:val="left"/>
            </w:pPr>
            <w:r>
              <w:t>Fichas, apêndices de balanceamento e glossário</w:t>
            </w:r>
          </w:p>
        </w:tc>
      </w:tr>
    </w:tbl>
    <w:p>
      <w:pPr>
        <w:spacing w:after="80"/>
      </w:pPr>
    </w:p>
    <w:p>
      <w:pPr>
        <w:pStyle w:val="Quote"/>
      </w:pPr>
      <w:r>
        <w:rPr>
          <w:b/>
        </w:rPr>
        <w:t>Se você só quer jogar hoje:</w:t>
      </w:r>
      <w:r>
        <w:t xml:space="preserve"> leia o capítulo 02, crie o personagem com o capítulo 03 e deixe o resto para consultar na mesa. O capítulo 29 tem uma referência rápida de uma página.</w:t>
      </w:r>
    </w:p>
    <w:p>
      <w:pPr>
        <w:pStyle w:val="Heading2"/>
      </w:pPr>
      <w:r>
        <w:t>Agradecimentos</w:t>
      </w:r>
    </w:p>
    <w:p>
      <w:r>
        <w:t>À mesa que jogou a v0.1 e aguentou as regras pela metade. Vocês são o motivo de existir uma v1.0.</w:t>
      </w:r>
    </w:p>
    <w:p>
      <w:r>
        <w:t>E a quem está abrindo este livro agora: o Expresso Astral tem um assento vazio. Senta.</w:t>
      </w:r>
    </w:p>
    <w:p>
      <w:r>
        <w:br w:type="page"/>
      </w:r>
    </w:p>
    <w:p>
      <w:pPr>
        <w:pStyle w:val="Heading1"/>
      </w:pPr>
      <w:r>
        <w:t>Changelog — da v0.1 para a v1.0</w:t>
      </w:r>
    </w:p>
    <w:p>
      <w:r>
        <w:rPr>
          <w:b/>
        </w:rPr>
        <w:t>Sistema:</w:t>
      </w:r>
      <w:r>
        <w:t xml:space="preserve"> Explorando Galáxias · </w:t>
      </w:r>
      <w:r>
        <w:rPr>
          <w:b/>
        </w:rPr>
        <w:t>Autoria:</w:t>
      </w:r>
      <w:r>
        <w:t xml:space="preserve"> MC Filhos · </w:t>
      </w:r>
      <w:r>
        <w:rPr>
          <w:b/>
        </w:rPr>
        <w:t>Versão:</w:t>
      </w:r>
      <w:r>
        <w:t xml:space="preserve"> 1.0</w:t>
      </w:r>
    </w:p>
    <w:p>
      <w:r>
        <w:t xml:space="preserve">Este documento existe por um motivo só: </w:t>
      </w:r>
      <w:r>
        <w:rPr>
          <w:b/>
        </w:rPr>
        <w:t>você escreveu a v0.1, e a v1.0 mudou algumas coisas que você escreveu.</w:t>
      </w:r>
      <w:r>
        <w:t xml:space="preserve"> Cada uma dessas mudanças está aqui, com a conta que a motivou e com o caminho de volta, para você poder discordar </w:t>
      </w:r>
      <w:r>
        <w:rPr>
          <w:b/>
        </w:rPr>
        <w:t>ponto a ponto</w:t>
      </w:r>
      <w:r>
        <w:t xml:space="preserve"> em vez de ter que aceitar o pacote inteiro.</w:t>
      </w:r>
    </w:p>
    <w:p>
      <w:r>
        <w:t>Ele tem seis partes: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Parte</w:t>
            </w:r>
          </w:p>
        </w:tc>
        <w:tc>
          <w:tcPr>
            <w:tcW w:type="dxa" w:w="4706"/>
          </w:tcPr>
          <w:p>
            <w:pPr>
              <w:spacing w:before="40" w:after="40"/>
              <w:jc w:val="left"/>
            </w:pPr>
            <w:r>
              <w:rPr>
                <w:b/>
              </w:rPr>
              <w:t>O que você encontra</w:t>
            </w:r>
          </w:p>
        </w:tc>
      </w:tr>
      <w:tr>
        <w:tc>
          <w:tcPr>
            <w:tcW w:type="dxa" w:w="4706"/>
          </w:tcPr>
          <w:p>
            <w:pPr>
              <w:spacing w:before="40" w:after="40"/>
              <w:jc w:val="left"/>
            </w:pPr>
            <w:r>
              <w:rPr>
                <w:b/>
              </w:rPr>
              <w:t>1</w:t>
            </w:r>
          </w:p>
        </w:tc>
        <w:tc>
          <w:tcPr>
            <w:tcW w:type="dxa" w:w="4706"/>
          </w:tcPr>
          <w:p>
            <w:pPr>
              <w:spacing w:before="40" w:after="40"/>
              <w:jc w:val="left"/>
            </w:pPr>
            <w:r>
              <w:t xml:space="preserve">O que ficou </w:t>
            </w:r>
            <w:r>
              <w:rPr>
                <w:b/>
              </w:rPr>
              <w:t>intacto</w:t>
            </w:r>
            <w:r>
              <w:t xml:space="preserve"> — e é a maior parte do sistema</w:t>
            </w:r>
          </w:p>
        </w:tc>
      </w:tr>
      <w:tr>
        <w:tc>
          <w:tcPr>
            <w:tcW w:type="dxa" w:w="4706"/>
          </w:tcPr>
          <w:p>
            <w:pPr>
              <w:spacing w:before="40" w:after="40"/>
              <w:jc w:val="left"/>
            </w:pPr>
            <w:r>
              <w:rPr>
                <w:b/>
              </w:rPr>
              <w:t>2</w:t>
            </w:r>
          </w:p>
        </w:tc>
        <w:tc>
          <w:tcPr>
            <w:tcW w:type="dxa" w:w="4706"/>
          </w:tcPr>
          <w:p>
            <w:pPr>
              <w:spacing w:before="40" w:after="40"/>
              <w:jc w:val="left"/>
            </w:pPr>
            <w:r>
              <w:t xml:space="preserve">As </w:t>
            </w:r>
            <w:r>
              <w:rPr>
                <w:b/>
              </w:rPr>
              <w:t>nove decisões</w:t>
            </w:r>
            <w:r>
              <w:t xml:space="preserve"> que mudam número seu. Leia estas primeiro</w:t>
            </w:r>
          </w:p>
        </w:tc>
      </w:tr>
      <w:tr>
        <w:tc>
          <w:tcPr>
            <w:tcW w:type="dxa" w:w="4706"/>
          </w:tcPr>
          <w:p>
            <w:pPr>
              <w:spacing w:before="40" w:after="40"/>
              <w:jc w:val="left"/>
            </w:pPr>
            <w:r>
              <w:rPr>
                <w:b/>
              </w:rPr>
              <w:t>3</w:t>
            </w:r>
          </w:p>
        </w:tc>
        <w:tc>
          <w:tcPr>
            <w:tcW w:type="dxa" w:w="4706"/>
          </w:tcPr>
          <w:p>
            <w:pPr>
              <w:spacing w:before="40" w:after="40"/>
              <w:jc w:val="left"/>
            </w:pPr>
            <w:r>
              <w:t>As outras correções: regra que faltava, regra que se contradizia</w:t>
            </w:r>
          </w:p>
        </w:tc>
      </w:tr>
      <w:tr>
        <w:tc>
          <w:tcPr>
            <w:tcW w:type="dxa" w:w="4706"/>
          </w:tcPr>
          <w:p>
            <w:pPr>
              <w:spacing w:before="40" w:after="40"/>
              <w:jc w:val="left"/>
            </w:pPr>
            <w:r>
              <w:rPr>
                <w:b/>
              </w:rPr>
              <w:t>4</w:t>
            </w:r>
          </w:p>
        </w:tc>
        <w:tc>
          <w:tcPr>
            <w:tcW w:type="dxa" w:w="4706"/>
          </w:tcPr>
          <w:p>
            <w:pPr>
              <w:spacing w:before="40" w:after="40"/>
              <w:jc w:val="left"/>
            </w:pPr>
            <w:r>
              <w:t xml:space="preserve">Tudo que foi </w:t>
            </w:r>
            <w:r>
              <w:rPr>
                <w:b/>
              </w:rPr>
              <w:t>adicionado</w:t>
            </w:r>
          </w:p>
        </w:tc>
      </w:tr>
      <w:tr>
        <w:tc>
          <w:tcPr>
            <w:tcW w:type="dxa" w:w="4706"/>
          </w:tcPr>
          <w:p>
            <w:pPr>
              <w:spacing w:before="40" w:after="40"/>
              <w:jc w:val="left"/>
            </w:pPr>
            <w:r>
              <w:rPr>
                <w:b/>
              </w:rPr>
              <w:t>5</w:t>
            </w:r>
          </w:p>
        </w:tc>
        <w:tc>
          <w:tcPr>
            <w:tcW w:type="dxa" w:w="4706"/>
          </w:tcPr>
          <w:p>
            <w:pPr>
              <w:spacing w:before="40" w:after="40"/>
              <w:jc w:val="left"/>
            </w:pPr>
            <w:r>
              <w:t xml:space="preserve">A </w:t>
            </w:r>
            <w:r>
              <w:rPr>
                <w:b/>
              </w:rPr>
              <w:t>normalização de nomenclatura</w:t>
            </w:r>
          </w:p>
        </w:tc>
      </w:tr>
      <w:tr>
        <w:tc>
          <w:tcPr>
            <w:tcW w:type="dxa" w:w="4706"/>
          </w:tcPr>
          <w:p>
            <w:pPr>
              <w:spacing w:before="40" w:after="40"/>
              <w:jc w:val="left"/>
            </w:pPr>
            <w:r>
              <w:rPr>
                <w:b/>
              </w:rPr>
              <w:t>6</w:t>
            </w:r>
          </w:p>
        </w:tc>
        <w:tc>
          <w:tcPr>
            <w:tcW w:type="dxa" w:w="4706"/>
          </w:tcPr>
          <w:p>
            <w:pPr>
              <w:spacing w:before="40" w:after="40"/>
              <w:jc w:val="left"/>
            </w:pPr>
            <w:r>
              <w:t xml:space="preserve">O </w:t>
            </w:r>
            <w:r>
              <w:rPr>
                <w:b/>
              </w:rPr>
              <w:t>índice de decisões</w:t>
            </w:r>
            <w:r>
              <w:t>, com uma coluna para você marcar discordância</w:t>
            </w:r>
          </w:p>
        </w:tc>
      </w:tr>
    </w:tbl>
    <w:p>
      <w:pPr>
        <w:spacing w:after="80"/>
      </w:pPr>
    </w:p>
    <w:p>
      <w:pPr>
        <w:pStyle w:val="Quote"/>
      </w:pPr>
      <w:r>
        <w:rPr>
          <w:b/>
        </w:rPr>
        <w:t>Como cada entrada da parte 2 e 3 é escrita.</w:t>
      </w:r>
      <w:r>
        <w:t xml:space="preserve"> Quatro campos fixos: </w:t>
      </w:r>
      <w:r>
        <w:rPr>
          <w:b/>
        </w:rPr>
        <w:t>o que a v0.1 dizia</w:t>
      </w:r>
      <w:r>
        <w:t xml:space="preserve"> (com as suas palavras, quando couberem), </w:t>
      </w:r>
      <w:r>
        <w:rPr>
          <w:b/>
        </w:rPr>
        <w:t>o que a v1.0 faz</w:t>
      </w:r>
      <w:r>
        <w:t xml:space="preserve">, </w:t>
      </w:r>
      <w:r>
        <w:rPr>
          <w:b/>
        </w:rPr>
        <w:t>por quê</w:t>
      </w:r>
      <w:r>
        <w:t xml:space="preserve">, e </w:t>
      </w:r>
      <w:r>
        <w:rPr>
          <w:b/>
        </w:rPr>
        <w:t>como reverter</w:t>
      </w:r>
      <w:r>
        <w:t xml:space="preserve"> — o que quebra se você quiser o número antigo de volta. O último campo é o mais importante: ele é o preço da sua discordância, não um argumento contra ela.</w:t>
      </w:r>
    </w:p>
    <w:p>
      <w:pPr>
        <w:pStyle w:val="Quote"/>
      </w:pPr>
      <w:r>
        <w:t xml:space="preserve">Este arquivo e o capítulo 01 são os </w:t>
      </w:r>
      <w:r>
        <w:rPr>
          <w:b/>
        </w:rPr>
        <w:t>únicos</w:t>
      </w:r>
      <w:r>
        <w:t xml:space="preserve"> lugares do livro onde termos aposentados ("ação bônus", "DoT", "rodada", "HP") aparecem escritos. No resto do livro, eles não existem.</w:t>
      </w:r>
    </w:p>
    <w:p>
      <w:pPr>
        <w:pStyle w:val="Heading2"/>
      </w:pPr>
      <w:r>
        <w:t>Parte 1 — O que ficou intacto</w:t>
      </w:r>
    </w:p>
    <w:p>
      <w:r>
        <w:t xml:space="preserve">Antes da lista do que mudou, a lista do que </w:t>
      </w:r>
      <w:r>
        <w:rPr>
          <w:b/>
        </w:rPr>
        <w:t>não</w:t>
      </w:r>
      <w:r>
        <w:t xml:space="preserve"> mudou. É a parte maior, e é ela que faz a v1.0 ser a sua v0.1 terminada e não outro jogo:</w:t>
      </w:r>
    </w:p>
    <w:p>
      <w:pPr>
        <w:pStyle w:val="ListBullet"/>
      </w:pPr>
      <w:r>
        <w:rPr>
          <w:b/>
        </w:rPr>
        <w:t>A rolagem única:</w:t>
      </w:r>
      <w:r>
        <w:t xml:space="preserve"> </w:t>
      </w:r>
      <w:r>
        <w:rPr>
          <w:rFonts w:ascii="Consolas" w:hAnsi="Consolas"/>
          <w:sz w:val="19"/>
        </w:rPr>
        <w:t>d20 + Bônus de Atributo + Eficiência</w:t>
      </w:r>
      <w:r>
        <w:t xml:space="preserve"> contra uma DT. Nenhuma segunda fórmula de resolução entrou no livro.</w:t>
      </w:r>
    </w:p>
    <w:p>
      <w:pPr>
        <w:pStyle w:val="ListBullet"/>
      </w:pPr>
      <w:r>
        <w:rPr>
          <w:b/>
        </w:rPr>
        <w:t>Os 6 Atributos</w:t>
      </w:r>
      <w:r>
        <w:t xml:space="preserve"> e as descrições deles, palavra por palavra: Poder, Agilidade, Vigor, Sincronia, Discernimento, Presença.</w:t>
      </w:r>
    </w:p>
    <w:p>
      <w:pPr>
        <w:pStyle w:val="ListBullet"/>
      </w:pPr>
      <w:r>
        <w:rPr>
          <w:b/>
        </w:rPr>
        <w:t>As 18 Perícias</w:t>
      </w:r>
      <w:r>
        <w:t>, com os nomes que você deu.</w:t>
      </w:r>
    </w:p>
    <w:p>
      <w:pPr>
        <w:pStyle w:val="ListBullet"/>
      </w:pPr>
      <w:r>
        <w:rPr>
          <w:b/>
        </w:rPr>
        <w:t>As 7 Raças</w:t>
      </w:r>
      <w:r>
        <w:t>, com as citações, as características e os traços — reescalonados onde o número não cabia, nunca substituídos.</w:t>
      </w:r>
    </w:p>
    <w:p>
      <w:pPr>
        <w:pStyle w:val="ListBullet"/>
      </w:pPr>
      <w:r>
        <w:rPr>
          <w:b/>
        </w:rPr>
        <w:t>Os 9 Caminhos</w:t>
      </w:r>
      <w:r>
        <w:t xml:space="preserve"> e a ordem de vitalidade entre eles. O número de dados de vida que você escreveu virou o </w:t>
      </w:r>
      <w:r>
        <w:rPr>
          <w:b/>
        </w:rPr>
        <w:t>índice N</w:t>
      </w:r>
      <w:r>
        <w:t xml:space="preserve"> da fórmula de PV, então a proporção que você desenhou sobreviveu.</w:t>
      </w:r>
    </w:p>
    <w:p>
      <w:pPr>
        <w:pStyle w:val="ListBullet"/>
      </w:pPr>
      <w:r>
        <w:rPr>
          <w:b/>
        </w:rPr>
        <w:t>As 50 Bênçãos</w:t>
      </w:r>
      <w:r>
        <w:t xml:space="preserve"> dos cinco Caminhos escritos, uma por uma, com nome e efeito. Nenhuma foi cortada.</w:t>
      </w:r>
    </w:p>
    <w:p>
      <w:pPr>
        <w:pStyle w:val="ListBullet"/>
      </w:pPr>
      <w:r>
        <w:rPr>
          <w:b/>
        </w:rPr>
        <w:t>Os 7 Elementos</w:t>
      </w:r>
      <w:r>
        <w:t>, as Fraquezas, as Resistências e os sete efeitos de Quebra.</w:t>
      </w:r>
    </w:p>
    <w:p>
      <w:pPr>
        <w:pStyle w:val="ListBullet"/>
      </w:pPr>
      <w:r>
        <w:rPr>
          <w:b/>
        </w:rPr>
        <w:t>Tenacidade e Quebra</w:t>
      </w:r>
      <w:r>
        <w:t xml:space="preserve"> como subsistema, inclusive a regra de que </w:t>
      </w:r>
      <w:r>
        <w:rPr>
          <w:b/>
        </w:rPr>
        <w:t>é obrigatório acertar</w:t>
      </w:r>
      <w:r>
        <w:t xml:space="preserve"> para retirar Tenacidade — que a v1.0 generalizou para o PH.</w:t>
      </w:r>
    </w:p>
    <w:p>
      <w:pPr>
        <w:pStyle w:val="ListBullet"/>
      </w:pPr>
      <w:r>
        <w:rPr>
          <w:b/>
        </w:rPr>
        <w:t>A Ultimate a 100 de Energia</w:t>
      </w:r>
      <w:r>
        <w:t xml:space="preserve">, declarada pelo nome </w:t>
      </w:r>
      <w:r>
        <w:rPr>
          <w:b/>
        </w:rPr>
        <w:t>em voz alta</w:t>
      </w:r>
      <w:r>
        <w:t>, com o excedente perdido.</w:t>
      </w:r>
    </w:p>
    <w:p>
      <w:pPr>
        <w:pStyle w:val="ListBullet"/>
      </w:pPr>
      <w:r>
        <w:rPr>
          <w:b/>
        </w:rPr>
        <w:t>O jogador escreve as próprias Habilidades</w:t>
      </w:r>
      <w:r>
        <w:t>, com tabelas-guia. É a melhor ideia da v0.1 e é a espinha da v1.0.</w:t>
      </w:r>
    </w:p>
    <w:p>
      <w:pPr>
        <w:pStyle w:val="ListBullet"/>
      </w:pPr>
      <w:r>
        <w:rPr>
          <w:b/>
        </w:rPr>
        <w:t>O array `15, 14, 13, 12, 10, 8`</w:t>
      </w:r>
      <w:r>
        <w:t xml:space="preserve"> e os marcos da tabela de bônus (8 = -1, 10 = +0, 12 = +1, 14 = +2, </w:t>
      </w:r>
      <w:r>
        <w:rPr>
          <w:b/>
        </w:rPr>
        <w:t>15 = +3</w:t>
      </w:r>
      <w:r>
        <w:t>).</w:t>
      </w:r>
    </w:p>
    <w:p>
      <w:pPr>
        <w:pStyle w:val="ListBullet"/>
      </w:pPr>
      <w:r>
        <w:rPr>
          <w:b/>
        </w:rPr>
        <w:t>A Eficácia desbloqueando no nível 5</w:t>
      </w:r>
      <w:r>
        <w:t xml:space="preserve"> — o número que a sua mesa já conhece.</w:t>
      </w:r>
    </w:p>
    <w:p>
      <w:pPr>
        <w:pStyle w:val="ListBullet"/>
      </w:pPr>
      <w:r>
        <w:rPr>
          <w:b/>
        </w:rPr>
        <w:t>O Nível máximo de Habilidade 2 já no nível 2</w:t>
      </w:r>
      <w:r>
        <w:t>, que está escrito com essas palavras na v0.1.</w:t>
      </w:r>
    </w:p>
    <w:p>
      <w:pPr>
        <w:pStyle w:val="ListBullet"/>
      </w:pPr>
      <w:r>
        <w:rPr>
          <w:b/>
        </w:rPr>
        <w:t>O Propósito de Vida</w:t>
      </w:r>
      <w:r>
        <w:t xml:space="preserve">, o </w:t>
      </w:r>
      <w:r>
        <w:rPr>
          <w:b/>
        </w:rPr>
        <w:t>Esforço</w:t>
      </w:r>
      <w:r>
        <w:t xml:space="preserve"> do Humano, o </w:t>
      </w:r>
      <w:r>
        <w:rPr>
          <w:b/>
        </w:rPr>
        <w:t>Executado</w:t>
      </w:r>
      <w:r>
        <w:t xml:space="preserve">, o </w:t>
      </w:r>
      <w:r>
        <w:rPr>
          <w:b/>
        </w:rPr>
        <w:t>Guia de Criação de Memoespírito</w:t>
      </w:r>
      <w:r>
        <w:t xml:space="preserve"> (Conceitos, Funções, Bônus menores, as 12 pontos e o teto de 5 por atributo) e os nomes das três Evoluções.</w:t>
      </w:r>
    </w:p>
    <w:p>
      <w:pPr>
        <w:pStyle w:val="ListBullet"/>
      </w:pPr>
      <w:r>
        <w:rPr>
          <w:b/>
        </w:rPr>
        <w:t>O `.docx` da v0.1 permanece intocado</w:t>
      </w:r>
      <w:r>
        <w:t xml:space="preserve"> na raiz do projeto, como registro histórico.</w:t>
      </w:r>
    </w:p>
    <w:p>
      <w:r>
        <w:rPr>
          <w:b/>
        </w:rPr>
        <w:t>A faixa de níveis mudou de 1-10 para 1-20 por decisão sua</w:t>
      </w:r>
      <w:r>
        <w:t>, e é a única mudança deste documento que não precisa de justificativa — ela é o pedido original. Tudo o mais na parte 2 é consequência de fazer a matemática da v0.1 chegar sã ao nível 20.</w:t>
      </w:r>
    </w:p>
    <w:p>
      <w:pPr>
        <w:pStyle w:val="Heading2"/>
      </w:pPr>
      <w:r>
        <w:t>Parte 2 — As nove decisões que mudam número seu</w:t>
      </w:r>
    </w:p>
    <w:p>
      <w:pPr>
        <w:pStyle w:val="Heading3"/>
      </w:pPr>
      <w:r>
        <w:t>2.1 Tabela de Bônus de Atributo normalizada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8 → -1 · 10 → +0 · 12 → +1 · </w:t>
            </w:r>
            <w:r>
              <w:rPr>
                <w:b/>
              </w:rPr>
              <w:t>13 → +2</w:t>
            </w:r>
            <w:r>
              <w:t xml:space="preserve"> · </w:t>
            </w:r>
            <w:r>
              <w:rPr>
                <w:b/>
              </w:rPr>
              <w:t>14 → +2</w:t>
            </w:r>
            <w:r>
              <w:t xml:space="preserve"> · 15 → +3. E nada acima de 15</w:t>
            </w:r>
          </w:p>
        </w:tc>
      </w:tr>
      <w:tr>
        <w:tc>
          <w:tcPr>
            <w:tcW w:type="dxa" w:w="4706"/>
          </w:tcPr>
          <w:p>
            <w:pPr>
              <w:spacing w:before="40" w:after="40"/>
              <w:jc w:val="left"/>
            </w:pPr>
            <w:r>
              <w:rPr>
                <w:b/>
              </w:rPr>
              <w:t>O que a v1.0 faz</w:t>
            </w:r>
          </w:p>
        </w:tc>
        <w:tc>
          <w:tcPr>
            <w:tcW w:type="dxa" w:w="4706"/>
          </w:tcPr>
          <w:p>
            <w:pPr>
              <w:spacing w:before="40" w:after="40"/>
              <w:jc w:val="left"/>
            </w:pPr>
            <w:r>
              <w:t xml:space="preserve">Tabela monotônica de 8 a 20. </w:t>
            </w:r>
            <w:r>
              <w:rPr>
                <w:b/>
              </w:rPr>
              <w:t>A única célula alterada é o 13, que cai de +2 para +1</w:t>
            </w:r>
          </w:p>
        </w:tc>
      </w:tr>
      <w:tr>
        <w:tc>
          <w:tcPr>
            <w:tcW w:type="dxa" w:w="4706"/>
          </w:tcPr>
          <w:p>
            <w:pPr>
              <w:spacing w:before="40" w:after="40"/>
              <w:jc w:val="left"/>
            </w:pPr>
            <w:r>
              <w:rPr>
                <w:b/>
              </w:rPr>
              <w:t>Por quê</w:t>
            </w:r>
          </w:p>
        </w:tc>
        <w:tc>
          <w:tcPr>
            <w:tcW w:type="dxa" w:w="4706"/>
          </w:tcPr>
          <w:p>
            <w:pPr>
              <w:spacing w:before="40" w:after="40"/>
              <w:jc w:val="left"/>
            </w:pPr>
            <w:r>
              <w:t xml:space="preserve">Com 13 e 14 valendo o mesmo, </w:t>
            </w:r>
            <w:r>
              <w:rPr>
                <w:b/>
              </w:rPr>
              <w:t>subir de 13 para 14 não fazia nada</w:t>
            </w:r>
            <w:r>
              <w:t xml:space="preserve"> — e 14 é um dos valores do seu próprio array. Pior: o degrau de 12 para 13 valia mais que o de 13 para 14, então a tabela recompensava parar no 13. E ela não cobria valores que a própria v0.1 produz: um 15 com +2 racial é 17, que não tinha linha</w:t>
            </w:r>
          </w:p>
        </w:tc>
      </w:tr>
      <w:tr>
        <w:tc>
          <w:tcPr>
            <w:tcW w:type="dxa" w:w="4706"/>
          </w:tcPr>
          <w:p>
            <w:pPr>
              <w:spacing w:before="40" w:after="40"/>
              <w:jc w:val="left"/>
            </w:pPr>
            <w:r>
              <w:rPr>
                <w:b/>
              </w:rPr>
              <w:t>Como reverter</w:t>
            </w:r>
          </w:p>
        </w:tc>
        <w:tc>
          <w:tcPr>
            <w:tcW w:type="dxa" w:w="4706"/>
          </w:tcPr>
          <w:p>
            <w:pPr>
              <w:spacing w:before="40" w:after="40"/>
              <w:jc w:val="left"/>
            </w:pPr>
            <w:r>
              <w:t>Se você quiser 13 = +2, o 14 precisa virar +3 para o degrau não desaparecer de novo — e aí toda a tabela desloca +1 a partir do 13, o que infla Defesa, DT de Habilidade, dano e PV de todo personagem do livro em 1 ponto. A alternativa barata é deixar 13 = +2 e aceitar que 13 e 14 empatam; nesse caso corrija também o preço do 14 na Compra de Pontos, que hoje cobra 7 por um degrau</w:t>
            </w:r>
          </w:p>
        </w:tc>
      </w:tr>
    </w:tbl>
    <w:p>
      <w:pPr>
        <w:spacing w:after="80"/>
      </w:pPr>
    </w:p>
    <w:p>
      <w:r>
        <w:rPr>
          <w:b/>
        </w:rPr>
        <w:t>A tabela publicada:</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tcPr>
          <w:p>
            <w:pPr>
              <w:spacing w:before="40" w:after="40"/>
              <w:jc w:val="left"/>
            </w:pPr>
            <w:r>
              <w:rPr>
                <w:b/>
              </w:rPr>
              <w:t>Valor</w:t>
            </w:r>
          </w:p>
        </w:tc>
        <w:tc>
          <w:tcPr>
            <w:tcW w:type="dxa" w:w="672"/>
          </w:tcPr>
          <w:p>
            <w:pPr>
              <w:spacing w:before="40" w:after="40"/>
              <w:jc w:val="left"/>
            </w:pPr>
            <w:r>
              <w:rPr>
                <w:b/>
              </w:rPr>
              <w:t>8</w:t>
            </w:r>
          </w:p>
        </w:tc>
        <w:tc>
          <w:tcPr>
            <w:tcW w:type="dxa" w:w="672"/>
          </w:tcPr>
          <w:p>
            <w:pPr>
              <w:spacing w:before="40" w:after="40"/>
              <w:jc w:val="left"/>
            </w:pPr>
            <w:r>
              <w:rPr>
                <w:b/>
              </w:rPr>
              <w:t>9</w:t>
            </w:r>
          </w:p>
        </w:tc>
        <w:tc>
          <w:tcPr>
            <w:tcW w:type="dxa" w:w="672"/>
          </w:tcPr>
          <w:p>
            <w:pPr>
              <w:spacing w:before="40" w:after="40"/>
              <w:jc w:val="left"/>
            </w:pPr>
            <w:r>
              <w:rPr>
                <w:b/>
              </w:rPr>
              <w:t>10</w:t>
            </w:r>
          </w:p>
        </w:tc>
        <w:tc>
          <w:tcPr>
            <w:tcW w:type="dxa" w:w="672"/>
          </w:tcPr>
          <w:p>
            <w:pPr>
              <w:spacing w:before="40" w:after="40"/>
              <w:jc w:val="left"/>
            </w:pPr>
            <w:r>
              <w:rPr>
                <w:b/>
              </w:rPr>
              <w:t>11</w:t>
            </w:r>
          </w:p>
        </w:tc>
        <w:tc>
          <w:tcPr>
            <w:tcW w:type="dxa" w:w="672"/>
          </w:tcPr>
          <w:p>
            <w:pPr>
              <w:spacing w:before="40" w:after="40"/>
              <w:jc w:val="left"/>
            </w:pPr>
            <w:r>
              <w:rPr>
                <w:b/>
              </w:rPr>
              <w:t>12</w:t>
            </w:r>
          </w:p>
        </w:tc>
        <w:tc>
          <w:tcPr>
            <w:tcW w:type="dxa" w:w="672"/>
          </w:tcPr>
          <w:p>
            <w:pPr>
              <w:spacing w:before="40" w:after="40"/>
              <w:jc w:val="left"/>
            </w:pPr>
            <w:r>
              <w:rPr>
                <w:b/>
              </w:rPr>
              <w:t>13</w:t>
            </w:r>
          </w:p>
        </w:tc>
        <w:tc>
          <w:tcPr>
            <w:tcW w:type="dxa" w:w="672"/>
          </w:tcPr>
          <w:p>
            <w:pPr>
              <w:spacing w:before="40" w:after="40"/>
              <w:jc w:val="left"/>
            </w:pPr>
            <w:r>
              <w:rPr>
                <w:b/>
              </w:rPr>
              <w:t>14</w:t>
            </w:r>
          </w:p>
        </w:tc>
        <w:tc>
          <w:tcPr>
            <w:tcW w:type="dxa" w:w="672"/>
          </w:tcPr>
          <w:p>
            <w:pPr>
              <w:spacing w:before="40" w:after="40"/>
              <w:jc w:val="left"/>
            </w:pPr>
            <w:r>
              <w:rPr>
                <w:b/>
              </w:rPr>
              <w:t>15</w:t>
            </w:r>
          </w:p>
        </w:tc>
        <w:tc>
          <w:tcPr>
            <w:tcW w:type="dxa" w:w="672"/>
          </w:tcPr>
          <w:p>
            <w:pPr>
              <w:spacing w:before="40" w:after="40"/>
              <w:jc w:val="left"/>
            </w:pPr>
            <w:r>
              <w:rPr>
                <w:b/>
              </w:rPr>
              <w:t>16</w:t>
            </w:r>
          </w:p>
        </w:tc>
        <w:tc>
          <w:tcPr>
            <w:tcW w:type="dxa" w:w="672"/>
          </w:tcPr>
          <w:p>
            <w:pPr>
              <w:spacing w:before="40" w:after="40"/>
              <w:jc w:val="left"/>
            </w:pPr>
            <w:r>
              <w:rPr>
                <w:b/>
              </w:rPr>
              <w:t>17</w:t>
            </w:r>
          </w:p>
        </w:tc>
        <w:tc>
          <w:tcPr>
            <w:tcW w:type="dxa" w:w="672"/>
          </w:tcPr>
          <w:p>
            <w:pPr>
              <w:spacing w:before="40" w:after="40"/>
              <w:jc w:val="left"/>
            </w:pPr>
            <w:r>
              <w:rPr>
                <w:b/>
              </w:rPr>
              <w:t>18</w:t>
            </w:r>
          </w:p>
        </w:tc>
        <w:tc>
          <w:tcPr>
            <w:tcW w:type="dxa" w:w="672"/>
          </w:tcPr>
          <w:p>
            <w:pPr>
              <w:spacing w:before="40" w:after="40"/>
              <w:jc w:val="left"/>
            </w:pPr>
            <w:r>
              <w:rPr>
                <w:b/>
              </w:rPr>
              <w:t>19</w:t>
            </w:r>
          </w:p>
        </w:tc>
        <w:tc>
          <w:tcPr>
            <w:tcW w:type="dxa" w:w="672"/>
          </w:tcPr>
          <w:p>
            <w:pPr>
              <w:spacing w:before="40" w:after="40"/>
              <w:jc w:val="left"/>
            </w:pPr>
            <w:r>
              <w:rPr>
                <w:b/>
              </w:rPr>
              <w:t>20</w:t>
            </w:r>
          </w:p>
        </w:tc>
      </w:tr>
      <w:tr>
        <w:tc>
          <w:tcPr>
            <w:tcW w:type="dxa" w:w="672"/>
          </w:tcPr>
          <w:p>
            <w:pPr>
              <w:spacing w:before="40" w:after="40"/>
              <w:jc w:val="left"/>
            </w:pPr>
            <w:r>
              <w:rPr>
                <w:b/>
              </w:rPr>
              <w:t>Bônus</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+0</w:t>
            </w:r>
          </w:p>
        </w:tc>
        <w:tc>
          <w:tcPr>
            <w:tcW w:type="dxa" w:w="672"/>
          </w:tcPr>
          <w:p>
            <w:pPr>
              <w:spacing w:before="40" w:after="40"/>
              <w:jc w:val="left"/>
            </w:pPr>
            <w:r>
              <w:t>+0</w:t>
            </w:r>
          </w:p>
        </w:tc>
        <w:tc>
          <w:tcPr>
            <w:tcW w:type="dxa" w:w="672"/>
          </w:tcPr>
          <w:p>
            <w:pPr>
              <w:spacing w:before="40" w:after="40"/>
              <w:jc w:val="left"/>
            </w:pPr>
            <w:r>
              <w:t>+1</w:t>
            </w:r>
          </w:p>
        </w:tc>
        <w:tc>
          <w:tcPr>
            <w:tcW w:type="dxa" w:w="672"/>
          </w:tcPr>
          <w:p>
            <w:pPr>
              <w:spacing w:before="40" w:after="40"/>
              <w:jc w:val="left"/>
            </w:pPr>
            <w:r>
              <w:rPr>
                <w:b/>
              </w:rPr>
              <w:t>+1</w:t>
            </w:r>
          </w:p>
        </w:tc>
        <w:tc>
          <w:tcPr>
            <w:tcW w:type="dxa" w:w="672"/>
          </w:tcPr>
          <w:p>
            <w:pPr>
              <w:spacing w:before="40" w:after="40"/>
              <w:jc w:val="left"/>
            </w:pPr>
            <w:r>
              <w:t>+2</w:t>
            </w:r>
          </w:p>
        </w:tc>
        <w:tc>
          <w:tcPr>
            <w:tcW w:type="dxa" w:w="672"/>
          </w:tcPr>
          <w:p>
            <w:pPr>
              <w:spacing w:before="40" w:after="40"/>
              <w:jc w:val="left"/>
            </w:pPr>
            <w:r>
              <w:rPr>
                <w:b/>
              </w:rPr>
              <w:t>+3</w:t>
            </w:r>
          </w:p>
        </w:tc>
        <w:tc>
          <w:tcPr>
            <w:tcW w:type="dxa" w:w="672"/>
          </w:tcPr>
          <w:p>
            <w:pPr>
              <w:spacing w:before="40" w:after="40"/>
              <w:jc w:val="left"/>
            </w:pPr>
            <w:r>
              <w:t>+3</w:t>
            </w:r>
          </w:p>
        </w:tc>
        <w:tc>
          <w:tcPr>
            <w:tcW w:type="dxa" w:w="672"/>
          </w:tcPr>
          <w:p>
            <w:pPr>
              <w:spacing w:before="40" w:after="40"/>
              <w:jc w:val="left"/>
            </w:pPr>
            <w:r>
              <w:t>+4</w:t>
            </w:r>
          </w:p>
        </w:tc>
        <w:tc>
          <w:tcPr>
            <w:tcW w:type="dxa" w:w="672"/>
          </w:tcPr>
          <w:p>
            <w:pPr>
              <w:spacing w:before="40" w:after="40"/>
              <w:jc w:val="left"/>
            </w:pPr>
            <w:r>
              <w:t>+4</w:t>
            </w:r>
          </w:p>
        </w:tc>
        <w:tc>
          <w:tcPr>
            <w:tcW w:type="dxa" w:w="672"/>
          </w:tcPr>
          <w:p>
            <w:pPr>
              <w:spacing w:before="40" w:after="40"/>
              <w:jc w:val="left"/>
            </w:pPr>
            <w:r>
              <w:t>+5</w:t>
            </w:r>
          </w:p>
        </w:tc>
        <w:tc>
          <w:tcPr>
            <w:tcW w:type="dxa" w:w="672"/>
          </w:tcPr>
          <w:p>
            <w:pPr>
              <w:spacing w:before="40" w:after="40"/>
              <w:jc w:val="left"/>
            </w:pPr>
            <w:r>
              <w:t>+5</w:t>
            </w:r>
          </w:p>
        </w:tc>
      </w:tr>
    </w:tbl>
    <w:p>
      <w:pPr>
        <w:spacing w:after="80"/>
      </w:pPr>
    </w:p>
    <w:p>
      <w:r>
        <w:t xml:space="preserve">O array oficial continua entregando </w:t>
      </w:r>
      <w:r>
        <w:rPr>
          <w:b/>
        </w:rPr>
        <w:t>+3, +2, +1, +1, +0, -1</w:t>
      </w:r>
      <w:r>
        <w:t xml:space="preserve"> (soma +6), e o 15 continua sendo o degrau premiado — que é onde você quis que a especialização aparecesse.</w:t>
      </w:r>
    </w:p>
    <w:p>
      <w:pPr>
        <w:pStyle w:val="Heading3"/>
      </w:pPr>
      <w:r>
        <w:t>2.2 Fórmula de Esquiva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rPr>
                <w:b/>
              </w:rPr>
              <w:t>Esquiva = Defesa + Bônus de Agilidade</w:t>
            </w:r>
          </w:p>
        </w:tc>
      </w:tr>
      <w:tr>
        <w:tc>
          <w:tcPr>
            <w:tcW w:type="dxa" w:w="4706"/>
          </w:tcPr>
          <w:p>
            <w:pPr>
              <w:spacing w:before="40" w:after="40"/>
              <w:jc w:val="left"/>
            </w:pPr>
            <w:r>
              <w:rPr>
                <w:b/>
              </w:rPr>
              <w:t>O que a v1.0 faz</w:t>
            </w:r>
          </w:p>
        </w:tc>
        <w:tc>
          <w:tcPr>
            <w:tcW w:type="dxa" w:w="4706"/>
          </w:tcPr>
          <w:p>
            <w:pPr>
              <w:spacing w:before="40" w:after="40"/>
              <w:jc w:val="left"/>
            </w:pPr>
            <w:r>
              <w:rPr>
                <w:b/>
              </w:rPr>
              <w:t>Esquiva = Defesa + Eficiência</w:t>
            </w:r>
            <w:r>
              <w:t>, como Reação, declarada antes da rolagem do inimigo, contra um ataque. Armadura Pesada não permite Esquiva</w:t>
            </w:r>
          </w:p>
        </w:tc>
      </w:tr>
      <w:tr>
        <w:tc>
          <w:tcPr>
            <w:tcW w:type="dxa" w:w="4706"/>
          </w:tcPr>
          <w:p>
            <w:pPr>
              <w:spacing w:before="40" w:after="40"/>
              <w:jc w:val="left"/>
            </w:pPr>
            <w:r>
              <w:rPr>
                <w:b/>
              </w:rPr>
              <w:t>Por quê</w:t>
            </w:r>
          </w:p>
        </w:tc>
        <w:tc>
          <w:tcPr>
            <w:tcW w:type="dxa" w:w="4706"/>
          </w:tcPr>
          <w:p>
            <w:pPr>
              <w:spacing w:before="40" w:after="40"/>
              <w:jc w:val="left"/>
            </w:pPr>
            <w:r>
              <w:t xml:space="preserve">A Defesa da v0.1 </w:t>
            </w:r>
            <w:r>
              <w:rPr>
                <w:b/>
              </w:rPr>
              <w:t>já inclui o Bônus de Agilidade</w:t>
            </w:r>
            <w:r>
              <w:t xml:space="preserve">. A fórmula antiga contava Agilidade </w:t>
            </w:r>
            <w:r>
              <w:rPr>
                <w:b/>
              </w:rPr>
              <w:t>duas vezes</w:t>
            </w:r>
            <w:r>
              <w:t xml:space="preserve">: um personagem com Agilidade 20 ganhava </w:t>
            </w:r>
            <w:r>
              <w:rPr>
                <w:b/>
              </w:rPr>
              <w:t>+5 de Defesa de graça e +5 de novo</w:t>
            </w:r>
            <w:r>
              <w:t xml:space="preserve"> ao Esquivar, ou seja +10 de Defesa de uma Reação só. Contra o ataque inimigo da faixa alta, isso é imunidade a um ataque por turno — e a Esquiva é gratuita, universal e disponível </w:t>
            </w:r>
            <w:r>
              <w:rPr>
                <w:b/>
              </w:rPr>
              <w:t>todo turno</w:t>
            </w:r>
          </w:p>
        </w:tc>
      </w:tr>
      <w:tr>
        <w:tc>
          <w:tcPr>
            <w:tcW w:type="dxa" w:w="4706"/>
          </w:tcPr>
          <w:p>
            <w:pPr>
              <w:spacing w:before="40" w:after="40"/>
              <w:jc w:val="left"/>
            </w:pPr>
            <w:r>
              <w:rPr>
                <w:b/>
              </w:rPr>
              <w:t>Como reverter</w:t>
            </w:r>
          </w:p>
        </w:tc>
        <w:tc>
          <w:tcPr>
            <w:tcW w:type="dxa" w:w="4706"/>
          </w:tcPr>
          <w:p>
            <w:pPr>
              <w:spacing w:before="40" w:after="40"/>
              <w:jc w:val="left"/>
            </w:pPr>
            <w:r>
              <w:t>Se você quiser a Agilidade na Esquiva, tire-a da Defesa (</w:t>
            </w:r>
            <w:r>
              <w:rPr>
                <w:rFonts w:ascii="Consolas" w:hAnsi="Consolas"/>
                <w:sz w:val="19"/>
              </w:rPr>
              <w:t>Defesa = 10 + armadura</w:t>
            </w:r>
            <w:r>
              <w:t xml:space="preserve">), senão a conta dupla volta. E saiba o preço: a Esquiva por Eficiência vale +2 no nível 1 e +8 no 20, previsível e dentro do orçamento; por Agilidade ela vale até +5 e </w:t>
            </w:r>
            <w:r>
              <w:rPr>
                <w:b/>
              </w:rPr>
              <w:t>satura no nível 6</w:t>
            </w:r>
            <w:r>
              <w:t>, quando o atributo bate no teto 20</w:t>
            </w:r>
          </w:p>
        </w:tc>
      </w:tr>
    </w:tbl>
    <w:p>
      <w:pPr>
        <w:spacing w:after="80"/>
      </w:pPr>
    </w:p>
    <w:p>
      <w:r>
        <w:t xml:space="preserve">A Esquiva entrou nas premissas do balanceamento com número próprio: </w:t>
      </w:r>
      <w:r>
        <w:rPr>
          <w:b/>
        </w:rPr>
        <w:t>1 ataque Esquivado por Ciclo no grupo</w:t>
      </w:r>
      <w:r>
        <w:t>, levando o acerto daquele ataque de 60% para 20%. É ela que sustenta a janela de attrition de 73% a 81% dos PV por combate (capítulo 29).</w:t>
      </w:r>
    </w:p>
    <w:p>
      <w:pPr>
        <w:pStyle w:val="Heading3"/>
      </w:pPr>
      <w:r>
        <w:t>2.3 Todas as médias de dados corrigidas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As médias impressas eram </w:t>
            </w:r>
            <w:r>
              <w:rPr>
                <w:rFonts w:ascii="Consolas" w:hAnsi="Consolas"/>
                <w:sz w:val="19"/>
              </w:rPr>
              <w:t>número de dados × valor médio truncado</w:t>
            </w:r>
            <w:r>
              <w:t xml:space="preserve">: </w:t>
            </w:r>
            <w:r>
              <w:rPr>
                <w:rFonts w:ascii="Consolas" w:hAnsi="Consolas"/>
                <w:sz w:val="19"/>
              </w:rPr>
              <w:t>6d6 = 18</w:t>
            </w:r>
            <w:r>
              <w:t xml:space="preserve">, </w:t>
            </w:r>
            <w:r>
              <w:rPr>
                <w:rFonts w:ascii="Consolas" w:hAnsi="Consolas"/>
                <w:sz w:val="19"/>
              </w:rPr>
              <w:t>5d10 = 25</w:t>
            </w:r>
            <w:r>
              <w:t xml:space="preserve">, </w:t>
            </w:r>
            <w:r>
              <w:rPr>
                <w:rFonts w:ascii="Consolas" w:hAnsi="Consolas"/>
                <w:sz w:val="19"/>
              </w:rPr>
              <w:t>6d12 = 36</w:t>
            </w:r>
            <w:r>
              <w:t xml:space="preserve">, </w:t>
            </w:r>
            <w:r>
              <w:rPr>
                <w:rFonts w:ascii="Consolas" w:hAnsi="Consolas"/>
                <w:sz w:val="19"/>
              </w:rPr>
              <w:t>6d20 = 60</w:t>
            </w:r>
            <w:r>
              <w:t xml:space="preserve">, </w:t>
            </w:r>
            <w:r>
              <w:rPr>
                <w:rFonts w:ascii="Consolas" w:hAnsi="Consolas"/>
                <w:sz w:val="19"/>
              </w:rPr>
              <w:t>10d20 = 100</w:t>
            </w:r>
            <w:r>
              <w:t xml:space="preserve"> de dano; </w:t>
            </w:r>
            <w:r>
              <w:rPr>
                <w:rFonts w:ascii="Consolas" w:hAnsi="Consolas"/>
                <w:sz w:val="19"/>
              </w:rPr>
              <w:t>5d8 = 20</w:t>
            </w:r>
            <w:r>
              <w:t xml:space="preserve">, </w:t>
            </w:r>
            <w:r>
              <w:rPr>
                <w:rFonts w:ascii="Consolas" w:hAnsi="Consolas"/>
                <w:sz w:val="19"/>
              </w:rPr>
              <w:t>6d10 = 30</w:t>
            </w:r>
            <w:r>
              <w:t xml:space="preserve">, </w:t>
            </w:r>
            <w:r>
              <w:rPr>
                <w:rFonts w:ascii="Consolas" w:hAnsi="Consolas"/>
                <w:sz w:val="19"/>
              </w:rPr>
              <w:t>8d12 = 48</w:t>
            </w:r>
            <w:r>
              <w:t xml:space="preserve">, </w:t>
            </w:r>
            <w:r>
              <w:rPr>
                <w:rFonts w:ascii="Consolas" w:hAnsi="Consolas"/>
                <w:sz w:val="19"/>
              </w:rPr>
              <w:t>7d20 = 70</w:t>
            </w:r>
            <w:r>
              <w:t xml:space="preserve"> de cura</w:t>
            </w:r>
          </w:p>
        </w:tc>
      </w:tr>
      <w:tr>
        <w:tc>
          <w:tcPr>
            <w:tcW w:type="dxa" w:w="4706"/>
          </w:tcPr>
          <w:p>
            <w:pPr>
              <w:spacing w:before="40" w:after="40"/>
              <w:jc w:val="left"/>
            </w:pPr>
            <w:r>
              <w:rPr>
                <w:b/>
              </w:rPr>
              <w:t>O que a v1.0 faz</w:t>
            </w:r>
          </w:p>
        </w:tc>
        <w:tc>
          <w:tcPr>
            <w:tcW w:type="dxa" w:w="4706"/>
          </w:tcPr>
          <w:p>
            <w:pPr>
              <w:spacing w:before="40" w:after="40"/>
              <w:jc w:val="left"/>
            </w:pPr>
            <w:r>
              <w:t xml:space="preserve">A média de um </w:t>
            </w:r>
            <w:r>
              <w:rPr>
                <w:rFonts w:ascii="Consolas" w:hAnsi="Consolas"/>
                <w:sz w:val="19"/>
              </w:rPr>
              <w:t>dN</w:t>
            </w:r>
            <w:r>
              <w:t xml:space="preserve"> é </w:t>
            </w:r>
            <w:r>
              <w:rPr>
                <w:b/>
              </w:rPr>
              <w:t>`(N + 1) ÷ 2`</w:t>
            </w:r>
            <w:r>
              <w:t xml:space="preserve">. Toda média impressa no livro é </w:t>
            </w:r>
            <w:r>
              <w:rPr>
                <w:rFonts w:ascii="Consolas" w:hAnsi="Consolas"/>
                <w:sz w:val="19"/>
              </w:rPr>
              <w:t>número de dados × (N + 1) ÷ 2</w:t>
            </w:r>
            <w:r>
              <w:t xml:space="preserve">, </w:t>
            </w:r>
            <w:r>
              <w:rPr>
                <w:b/>
              </w:rPr>
              <w:t>arredondada para baixo</w:t>
            </w:r>
            <w:r>
              <w:t xml:space="preserve"> pela regra global do capítulo 02</w:t>
            </w:r>
          </w:p>
        </w:tc>
      </w:tr>
      <w:tr>
        <w:tc>
          <w:tcPr>
            <w:tcW w:type="dxa" w:w="4706"/>
          </w:tcPr>
          <w:p>
            <w:pPr>
              <w:spacing w:before="40" w:after="40"/>
              <w:jc w:val="left"/>
            </w:pPr>
            <w:r>
              <w:rPr>
                <w:b/>
              </w:rPr>
              <w:t>Por quê</w:t>
            </w:r>
          </w:p>
        </w:tc>
        <w:tc>
          <w:tcPr>
            <w:tcW w:type="dxa" w:w="4706"/>
          </w:tcPr>
          <w:p>
            <w:pPr>
              <w:spacing w:before="40" w:after="40"/>
              <w:jc w:val="left"/>
            </w:pPr>
            <w:r>
              <w:t xml:space="preserve">A média de um d6 é </w:t>
            </w:r>
            <w:r>
              <w:rPr>
                <w:b/>
              </w:rPr>
              <w:t>3,5</w:t>
            </w:r>
            <w:r>
              <w:t xml:space="preserve">, não 3. Truncar o dado antes de multiplicar </w:t>
            </w:r>
            <w:r>
              <w:rPr>
                <w:b/>
              </w:rPr>
              <w:t>subestimava o dano em até 17%</w:t>
            </w:r>
            <w:r>
              <w:t xml:space="preserve"> — e esse erro contaminava tudo o que se calcula a partir do dano: PV de inimigo, orçamento de encontro, quantos Ciclos dura um combate. </w:t>
            </w:r>
            <w:r>
              <w:rPr>
                <w:b/>
              </w:rPr>
              <w:t>Nenhum dado foi trocado:</w:t>
            </w:r>
            <w:r>
              <w:t xml:space="preserve"> a quantidade e o tipo que você escreveu estão intactos. Só a média impressa mudou</w:t>
            </w:r>
          </w:p>
        </w:tc>
      </w:tr>
      <w:tr>
        <w:tc>
          <w:tcPr>
            <w:tcW w:type="dxa" w:w="4706"/>
          </w:tcPr>
          <w:p>
            <w:pPr>
              <w:spacing w:before="40" w:after="40"/>
              <w:jc w:val="left"/>
            </w:pPr>
            <w:r>
              <w:rPr>
                <w:b/>
              </w:rPr>
              <w:t>Como reverter</w:t>
            </w:r>
          </w:p>
        </w:tc>
        <w:tc>
          <w:tcPr>
            <w:tcW w:type="dxa" w:w="4706"/>
          </w:tcPr>
          <w:p>
            <w:pPr>
              <w:spacing w:before="40" w:after="40"/>
              <w:jc w:val="left"/>
            </w:pPr>
            <w:r>
              <w:t xml:space="preserve">Não há o que reverter sem reescrever a aritmética: </w:t>
            </w:r>
            <w:r>
              <w:rPr>
                <w:rFonts w:ascii="Consolas" w:hAnsi="Consolas"/>
                <w:sz w:val="19"/>
              </w:rPr>
              <w:t>(N+1)/2</w:t>
            </w:r>
            <w:r>
              <w:t xml:space="preserve"> é a média de um dado honesto. O que </w:t>
            </w:r>
            <w:r>
              <w:rPr>
                <w:b/>
              </w:rPr>
              <w:t>é</w:t>
            </w:r>
            <w:r>
              <w:t xml:space="preserve"> escolha nossa é o </w:t>
            </w:r>
            <w:r>
              <w:rPr>
                <w:b/>
              </w:rPr>
              <w:t>arredondamento para baixo</w:t>
            </w:r>
            <w:r>
              <w:t xml:space="preserve"> das médias fracionárias — se você preferir arredondar para cima, troque 27 por 28, 22 por 23 e 73 por 74, e ajuste o orçamento de PV do capítulo 29 em 1%</w:t>
            </w:r>
          </w:p>
        </w:tc>
      </w:tr>
    </w:tbl>
    <w:p>
      <w:pPr>
        <w:spacing w:after="80"/>
      </w:pP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Linha</w:t>
            </w:r>
          </w:p>
        </w:tc>
        <w:tc>
          <w:tcPr>
            <w:tcW w:type="dxa" w:w="1882"/>
          </w:tcPr>
          <w:p>
            <w:pPr>
              <w:spacing w:before="40" w:after="40"/>
              <w:jc w:val="left"/>
            </w:pPr>
            <w:r>
              <w:rPr>
                <w:b/>
              </w:rPr>
              <w:t>Dados</w:t>
            </w:r>
          </w:p>
        </w:tc>
        <w:tc>
          <w:tcPr>
            <w:tcW w:type="dxa" w:w="1882"/>
          </w:tcPr>
          <w:p>
            <w:pPr>
              <w:spacing w:before="40" w:after="40"/>
              <w:jc w:val="left"/>
            </w:pPr>
            <w:r>
              <w:rPr>
                <w:b/>
              </w:rPr>
              <w:t>v0.1 dizia</w:t>
            </w:r>
          </w:p>
        </w:tc>
        <w:tc>
          <w:tcPr>
            <w:tcW w:type="dxa" w:w="1882"/>
          </w:tcPr>
          <w:p>
            <w:pPr>
              <w:spacing w:before="40" w:after="40"/>
              <w:jc w:val="left"/>
            </w:pPr>
            <w:r>
              <w:rPr>
                <w:b/>
              </w:rPr>
              <w:t>Média real `(N+1)/2`</w:t>
            </w:r>
          </w:p>
        </w:tc>
        <w:tc>
          <w:tcPr>
            <w:tcW w:type="dxa" w:w="1882"/>
          </w:tcPr>
          <w:p>
            <w:pPr>
              <w:spacing w:before="40" w:after="40"/>
              <w:jc w:val="left"/>
            </w:pPr>
            <w:r>
              <w:rPr>
                <w:b/>
              </w:rPr>
              <w:t>Impresso na v1.0</w:t>
            </w:r>
          </w:p>
        </w:tc>
      </w:tr>
      <w:tr>
        <w:tc>
          <w:tcPr>
            <w:tcW w:type="dxa" w:w="1882"/>
          </w:tcPr>
          <w:p>
            <w:pPr>
              <w:spacing w:before="40" w:after="40"/>
              <w:jc w:val="left"/>
            </w:pPr>
            <w:r>
              <w:t>Dano Nível 1</w:t>
            </w:r>
          </w:p>
        </w:tc>
        <w:tc>
          <w:tcPr>
            <w:tcW w:type="dxa" w:w="1882"/>
          </w:tcPr>
          <w:p>
            <w:pPr>
              <w:spacing w:before="40" w:after="40"/>
              <w:jc w:val="left"/>
            </w:pPr>
            <w:r>
              <w:rPr>
                <w:rFonts w:ascii="Consolas" w:hAnsi="Consolas"/>
                <w:sz w:val="19"/>
              </w:rPr>
              <w:t>6d6</w:t>
            </w:r>
          </w:p>
        </w:tc>
        <w:tc>
          <w:tcPr>
            <w:tcW w:type="dxa" w:w="1882"/>
          </w:tcPr>
          <w:p>
            <w:pPr>
              <w:spacing w:before="40" w:after="40"/>
              <w:jc w:val="left"/>
            </w:pPr>
            <w:r>
              <w:t>18</w:t>
            </w:r>
          </w:p>
        </w:tc>
        <w:tc>
          <w:tcPr>
            <w:tcW w:type="dxa" w:w="1882"/>
          </w:tcPr>
          <w:p>
            <w:pPr>
              <w:spacing w:before="40" w:after="40"/>
              <w:jc w:val="left"/>
            </w:pPr>
            <w:r>
              <w:rPr>
                <w:b/>
              </w:rPr>
              <w:t>21,0</w:t>
            </w:r>
          </w:p>
        </w:tc>
        <w:tc>
          <w:tcPr>
            <w:tcW w:type="dxa" w:w="1882"/>
          </w:tcPr>
          <w:p>
            <w:pPr>
              <w:spacing w:before="40" w:after="40"/>
              <w:jc w:val="left"/>
            </w:pPr>
            <w:r>
              <w:rPr>
                <w:b/>
              </w:rPr>
              <w:t>21</w:t>
            </w:r>
          </w:p>
        </w:tc>
      </w:tr>
      <w:tr>
        <w:tc>
          <w:tcPr>
            <w:tcW w:type="dxa" w:w="1882"/>
          </w:tcPr>
          <w:p>
            <w:pPr>
              <w:spacing w:before="40" w:after="40"/>
              <w:jc w:val="left"/>
            </w:pPr>
            <w:r>
              <w:t>Dano Nível 2</w:t>
            </w:r>
          </w:p>
        </w:tc>
        <w:tc>
          <w:tcPr>
            <w:tcW w:type="dxa" w:w="1882"/>
          </w:tcPr>
          <w:p>
            <w:pPr>
              <w:spacing w:before="40" w:after="40"/>
              <w:jc w:val="left"/>
            </w:pPr>
            <w:r>
              <w:rPr>
                <w:rFonts w:ascii="Consolas" w:hAnsi="Consolas"/>
                <w:sz w:val="19"/>
              </w:rPr>
              <w:t>5d10</w:t>
            </w:r>
          </w:p>
        </w:tc>
        <w:tc>
          <w:tcPr>
            <w:tcW w:type="dxa" w:w="1882"/>
          </w:tcPr>
          <w:p>
            <w:pPr>
              <w:spacing w:before="40" w:after="40"/>
              <w:jc w:val="left"/>
            </w:pPr>
            <w:r>
              <w:t>25</w:t>
            </w:r>
          </w:p>
        </w:tc>
        <w:tc>
          <w:tcPr>
            <w:tcW w:type="dxa" w:w="1882"/>
          </w:tcPr>
          <w:p>
            <w:pPr>
              <w:spacing w:before="40" w:after="40"/>
              <w:jc w:val="left"/>
            </w:pPr>
            <w:r>
              <w:rPr>
                <w:b/>
              </w:rPr>
              <w:t>27,5</w:t>
            </w:r>
          </w:p>
        </w:tc>
        <w:tc>
          <w:tcPr>
            <w:tcW w:type="dxa" w:w="1882"/>
          </w:tcPr>
          <w:p>
            <w:pPr>
              <w:spacing w:before="40" w:after="40"/>
              <w:jc w:val="left"/>
            </w:pPr>
            <w:r>
              <w:rPr>
                <w:b/>
              </w:rPr>
              <w:t>27</w:t>
            </w:r>
          </w:p>
        </w:tc>
      </w:tr>
      <w:tr>
        <w:tc>
          <w:tcPr>
            <w:tcW w:type="dxa" w:w="1882"/>
          </w:tcPr>
          <w:p>
            <w:pPr>
              <w:spacing w:before="40" w:after="40"/>
              <w:jc w:val="left"/>
            </w:pPr>
            <w:r>
              <w:t>Dano Nível 3</w:t>
            </w:r>
          </w:p>
        </w:tc>
        <w:tc>
          <w:tcPr>
            <w:tcW w:type="dxa" w:w="1882"/>
          </w:tcPr>
          <w:p>
            <w:pPr>
              <w:spacing w:before="40" w:after="40"/>
              <w:jc w:val="left"/>
            </w:pPr>
            <w:r>
              <w:rPr>
                <w:rFonts w:ascii="Consolas" w:hAnsi="Consolas"/>
                <w:sz w:val="19"/>
              </w:rPr>
              <w:t>6d12</w:t>
            </w:r>
          </w:p>
        </w:tc>
        <w:tc>
          <w:tcPr>
            <w:tcW w:type="dxa" w:w="1882"/>
          </w:tcPr>
          <w:p>
            <w:pPr>
              <w:spacing w:before="40" w:after="40"/>
              <w:jc w:val="left"/>
            </w:pPr>
            <w:r>
              <w:t>36</w:t>
            </w:r>
          </w:p>
        </w:tc>
        <w:tc>
          <w:tcPr>
            <w:tcW w:type="dxa" w:w="1882"/>
          </w:tcPr>
          <w:p>
            <w:pPr>
              <w:spacing w:before="40" w:after="40"/>
              <w:jc w:val="left"/>
            </w:pPr>
            <w:r>
              <w:rPr>
                <w:b/>
              </w:rPr>
              <w:t>39,0</w:t>
            </w:r>
          </w:p>
        </w:tc>
        <w:tc>
          <w:tcPr>
            <w:tcW w:type="dxa" w:w="1882"/>
          </w:tcPr>
          <w:p>
            <w:pPr>
              <w:spacing w:before="40" w:after="40"/>
              <w:jc w:val="left"/>
            </w:pPr>
            <w:r>
              <w:rPr>
                <w:b/>
              </w:rPr>
              <w:t>39</w:t>
            </w:r>
          </w:p>
        </w:tc>
      </w:tr>
      <w:tr>
        <w:tc>
          <w:tcPr>
            <w:tcW w:type="dxa" w:w="1882"/>
          </w:tcPr>
          <w:p>
            <w:pPr>
              <w:spacing w:before="40" w:after="40"/>
              <w:jc w:val="left"/>
            </w:pPr>
            <w:r>
              <w:t>Dano Nível 4</w:t>
            </w:r>
          </w:p>
        </w:tc>
        <w:tc>
          <w:tcPr>
            <w:tcW w:type="dxa" w:w="1882"/>
          </w:tcPr>
          <w:p>
            <w:pPr>
              <w:spacing w:before="40" w:after="40"/>
              <w:jc w:val="left"/>
            </w:pPr>
            <w:r>
              <w:rPr>
                <w:rFonts w:ascii="Consolas" w:hAnsi="Consolas"/>
                <w:sz w:val="19"/>
              </w:rPr>
              <w:t>6d20</w:t>
            </w:r>
          </w:p>
        </w:tc>
        <w:tc>
          <w:tcPr>
            <w:tcW w:type="dxa" w:w="1882"/>
          </w:tcPr>
          <w:p>
            <w:pPr>
              <w:spacing w:before="40" w:after="40"/>
              <w:jc w:val="left"/>
            </w:pPr>
            <w:r>
              <w:t>60</w:t>
            </w:r>
          </w:p>
        </w:tc>
        <w:tc>
          <w:tcPr>
            <w:tcW w:type="dxa" w:w="1882"/>
          </w:tcPr>
          <w:p>
            <w:pPr>
              <w:spacing w:before="40" w:after="40"/>
              <w:jc w:val="left"/>
            </w:pPr>
            <w:r>
              <w:rPr>
                <w:b/>
              </w:rPr>
              <w:t>63,0</w:t>
            </w:r>
          </w:p>
        </w:tc>
        <w:tc>
          <w:tcPr>
            <w:tcW w:type="dxa" w:w="1882"/>
          </w:tcPr>
          <w:p>
            <w:pPr>
              <w:spacing w:before="40" w:after="40"/>
              <w:jc w:val="left"/>
            </w:pPr>
            <w:r>
              <w:rPr>
                <w:b/>
              </w:rPr>
              <w:t>63</w:t>
            </w:r>
          </w:p>
        </w:tc>
      </w:tr>
      <w:tr>
        <w:tc>
          <w:tcPr>
            <w:tcW w:type="dxa" w:w="1882"/>
          </w:tcPr>
          <w:p>
            <w:pPr>
              <w:spacing w:before="40" w:after="40"/>
              <w:jc w:val="left"/>
            </w:pPr>
            <w:r>
              <w:t>Dano Nível 5</w:t>
            </w:r>
          </w:p>
        </w:tc>
        <w:tc>
          <w:tcPr>
            <w:tcW w:type="dxa" w:w="1882"/>
          </w:tcPr>
          <w:p>
            <w:pPr>
              <w:spacing w:before="40" w:after="40"/>
              <w:jc w:val="left"/>
            </w:pPr>
            <w:r>
              <w:rPr>
                <w:rFonts w:ascii="Consolas" w:hAnsi="Consolas"/>
                <w:sz w:val="19"/>
              </w:rPr>
              <w:t>10d20</w:t>
            </w:r>
          </w:p>
        </w:tc>
        <w:tc>
          <w:tcPr>
            <w:tcW w:type="dxa" w:w="1882"/>
          </w:tcPr>
          <w:p>
            <w:pPr>
              <w:spacing w:before="40" w:after="40"/>
              <w:jc w:val="left"/>
            </w:pPr>
            <w:r>
              <w:t>100</w:t>
            </w:r>
          </w:p>
        </w:tc>
        <w:tc>
          <w:tcPr>
            <w:tcW w:type="dxa" w:w="1882"/>
          </w:tcPr>
          <w:p>
            <w:pPr>
              <w:spacing w:before="40" w:after="40"/>
              <w:jc w:val="left"/>
            </w:pPr>
            <w:r>
              <w:rPr>
                <w:b/>
              </w:rPr>
              <w:t>105,0</w:t>
            </w:r>
          </w:p>
        </w:tc>
        <w:tc>
          <w:tcPr>
            <w:tcW w:type="dxa" w:w="1882"/>
          </w:tcPr>
          <w:p>
            <w:pPr>
              <w:spacing w:before="40" w:after="40"/>
              <w:jc w:val="left"/>
            </w:pPr>
            <w:r>
              <w:rPr>
                <w:b/>
              </w:rPr>
              <w:t>105</w:t>
            </w:r>
          </w:p>
        </w:tc>
      </w:tr>
      <w:tr>
        <w:tc>
          <w:tcPr>
            <w:tcW w:type="dxa" w:w="1882"/>
          </w:tcPr>
          <w:p>
            <w:pPr>
              <w:spacing w:before="40" w:after="40"/>
              <w:jc w:val="left"/>
            </w:pPr>
            <w:r>
              <w:t>Cura Nível 1</w:t>
            </w:r>
          </w:p>
        </w:tc>
        <w:tc>
          <w:tcPr>
            <w:tcW w:type="dxa" w:w="1882"/>
          </w:tcPr>
          <w:p>
            <w:pPr>
              <w:spacing w:before="40" w:after="40"/>
              <w:jc w:val="left"/>
            </w:pPr>
            <w:r>
              <w:rPr>
                <w:rFonts w:ascii="Consolas" w:hAnsi="Consolas"/>
                <w:sz w:val="19"/>
              </w:rPr>
              <w:t>5d8</w:t>
            </w:r>
          </w:p>
        </w:tc>
        <w:tc>
          <w:tcPr>
            <w:tcW w:type="dxa" w:w="1882"/>
          </w:tcPr>
          <w:p>
            <w:pPr>
              <w:spacing w:before="40" w:after="40"/>
              <w:jc w:val="left"/>
            </w:pPr>
            <w:r>
              <w:t>20</w:t>
            </w:r>
          </w:p>
        </w:tc>
        <w:tc>
          <w:tcPr>
            <w:tcW w:type="dxa" w:w="1882"/>
          </w:tcPr>
          <w:p>
            <w:pPr>
              <w:spacing w:before="40" w:after="40"/>
              <w:jc w:val="left"/>
            </w:pPr>
            <w:r>
              <w:rPr>
                <w:b/>
              </w:rPr>
              <w:t>22,5</w:t>
            </w:r>
          </w:p>
        </w:tc>
        <w:tc>
          <w:tcPr>
            <w:tcW w:type="dxa" w:w="1882"/>
          </w:tcPr>
          <w:p>
            <w:pPr>
              <w:spacing w:before="40" w:after="40"/>
              <w:jc w:val="left"/>
            </w:pPr>
            <w:r>
              <w:rPr>
                <w:b/>
              </w:rPr>
              <w:t>22</w:t>
            </w:r>
          </w:p>
        </w:tc>
      </w:tr>
      <w:tr>
        <w:tc>
          <w:tcPr>
            <w:tcW w:type="dxa" w:w="1882"/>
          </w:tcPr>
          <w:p>
            <w:pPr>
              <w:spacing w:before="40" w:after="40"/>
              <w:jc w:val="left"/>
            </w:pPr>
            <w:r>
              <w:t>Cura Nível 2</w:t>
            </w:r>
          </w:p>
        </w:tc>
        <w:tc>
          <w:tcPr>
            <w:tcW w:type="dxa" w:w="1882"/>
          </w:tcPr>
          <w:p>
            <w:pPr>
              <w:spacing w:before="40" w:after="40"/>
              <w:jc w:val="left"/>
            </w:pPr>
            <w:r>
              <w:rPr>
                <w:rFonts w:ascii="Consolas" w:hAnsi="Consolas"/>
                <w:sz w:val="19"/>
              </w:rPr>
              <w:t>6d10</w:t>
            </w:r>
          </w:p>
        </w:tc>
        <w:tc>
          <w:tcPr>
            <w:tcW w:type="dxa" w:w="1882"/>
          </w:tcPr>
          <w:p>
            <w:pPr>
              <w:spacing w:before="40" w:after="40"/>
              <w:jc w:val="left"/>
            </w:pPr>
            <w:r>
              <w:t>30</w:t>
            </w:r>
          </w:p>
        </w:tc>
        <w:tc>
          <w:tcPr>
            <w:tcW w:type="dxa" w:w="1882"/>
          </w:tcPr>
          <w:p>
            <w:pPr>
              <w:spacing w:before="40" w:after="40"/>
              <w:jc w:val="left"/>
            </w:pPr>
            <w:r>
              <w:rPr>
                <w:b/>
              </w:rPr>
              <w:t>33,0</w:t>
            </w:r>
          </w:p>
        </w:tc>
        <w:tc>
          <w:tcPr>
            <w:tcW w:type="dxa" w:w="1882"/>
          </w:tcPr>
          <w:p>
            <w:pPr>
              <w:spacing w:before="40" w:after="40"/>
              <w:jc w:val="left"/>
            </w:pPr>
            <w:r>
              <w:rPr>
                <w:b/>
              </w:rPr>
              <w:t>33</w:t>
            </w:r>
          </w:p>
        </w:tc>
      </w:tr>
      <w:tr>
        <w:tc>
          <w:tcPr>
            <w:tcW w:type="dxa" w:w="1882"/>
          </w:tcPr>
          <w:p>
            <w:pPr>
              <w:spacing w:before="40" w:after="40"/>
              <w:jc w:val="left"/>
            </w:pPr>
            <w:r>
              <w:t>Cura Nível 3</w:t>
            </w:r>
          </w:p>
        </w:tc>
        <w:tc>
          <w:tcPr>
            <w:tcW w:type="dxa" w:w="1882"/>
          </w:tcPr>
          <w:p>
            <w:pPr>
              <w:spacing w:before="40" w:after="40"/>
              <w:jc w:val="left"/>
            </w:pPr>
            <w:r>
              <w:rPr>
                <w:rFonts w:ascii="Consolas" w:hAnsi="Consolas"/>
                <w:sz w:val="19"/>
              </w:rPr>
              <w:t>8d12</w:t>
            </w:r>
          </w:p>
        </w:tc>
        <w:tc>
          <w:tcPr>
            <w:tcW w:type="dxa" w:w="1882"/>
          </w:tcPr>
          <w:p>
            <w:pPr>
              <w:spacing w:before="40" w:after="40"/>
              <w:jc w:val="left"/>
            </w:pPr>
            <w:r>
              <w:t>48</w:t>
            </w:r>
          </w:p>
        </w:tc>
        <w:tc>
          <w:tcPr>
            <w:tcW w:type="dxa" w:w="1882"/>
          </w:tcPr>
          <w:p>
            <w:pPr>
              <w:spacing w:before="40" w:after="40"/>
              <w:jc w:val="left"/>
            </w:pPr>
            <w:r>
              <w:rPr>
                <w:b/>
              </w:rPr>
              <w:t>52,0</w:t>
            </w:r>
          </w:p>
        </w:tc>
        <w:tc>
          <w:tcPr>
            <w:tcW w:type="dxa" w:w="1882"/>
          </w:tcPr>
          <w:p>
            <w:pPr>
              <w:spacing w:before="40" w:after="40"/>
              <w:jc w:val="left"/>
            </w:pPr>
            <w:r>
              <w:rPr>
                <w:b/>
              </w:rPr>
              <w:t>52</w:t>
            </w:r>
          </w:p>
        </w:tc>
      </w:tr>
      <w:tr>
        <w:tc>
          <w:tcPr>
            <w:tcW w:type="dxa" w:w="1882"/>
          </w:tcPr>
          <w:p>
            <w:pPr>
              <w:spacing w:before="40" w:after="40"/>
              <w:jc w:val="left"/>
            </w:pPr>
            <w:r>
              <w:t>Cura Nível 4</w:t>
            </w:r>
          </w:p>
        </w:tc>
        <w:tc>
          <w:tcPr>
            <w:tcW w:type="dxa" w:w="1882"/>
          </w:tcPr>
          <w:p>
            <w:pPr>
              <w:spacing w:before="40" w:after="40"/>
              <w:jc w:val="left"/>
            </w:pPr>
            <w:r>
              <w:rPr>
                <w:rFonts w:ascii="Consolas" w:hAnsi="Consolas"/>
                <w:sz w:val="19"/>
              </w:rPr>
              <w:t>7d20</w:t>
            </w:r>
          </w:p>
        </w:tc>
        <w:tc>
          <w:tcPr>
            <w:tcW w:type="dxa" w:w="1882"/>
          </w:tcPr>
          <w:p>
            <w:pPr>
              <w:spacing w:before="40" w:after="40"/>
              <w:jc w:val="left"/>
            </w:pPr>
            <w:r>
              <w:t>70</w:t>
            </w:r>
          </w:p>
        </w:tc>
        <w:tc>
          <w:tcPr>
            <w:tcW w:type="dxa" w:w="1882"/>
          </w:tcPr>
          <w:p>
            <w:pPr>
              <w:spacing w:before="40" w:after="40"/>
              <w:jc w:val="left"/>
            </w:pPr>
            <w:r>
              <w:rPr>
                <w:b/>
              </w:rPr>
              <w:t>73,5</w:t>
            </w:r>
          </w:p>
        </w:tc>
        <w:tc>
          <w:tcPr>
            <w:tcW w:type="dxa" w:w="1882"/>
          </w:tcPr>
          <w:p>
            <w:pPr>
              <w:spacing w:before="40" w:after="40"/>
              <w:jc w:val="left"/>
            </w:pPr>
            <w:r>
              <w:rPr>
                <w:b/>
              </w:rPr>
              <w:t>73</w:t>
            </w:r>
          </w:p>
        </w:tc>
      </w:tr>
      <w:tr>
        <w:tc>
          <w:tcPr>
            <w:tcW w:type="dxa" w:w="1882"/>
          </w:tcPr>
          <w:p>
            <w:pPr>
              <w:spacing w:before="40" w:after="40"/>
              <w:jc w:val="left"/>
            </w:pPr>
            <w:r>
              <w:rPr>
                <w:b/>
              </w:rPr>
              <w:t>Nível 6</w:t>
            </w:r>
            <w:r>
              <w:t xml:space="preserve"> (novo)</w:t>
            </w:r>
          </w:p>
        </w:tc>
        <w:tc>
          <w:tcPr>
            <w:tcW w:type="dxa" w:w="1882"/>
          </w:tcPr>
          <w:p>
            <w:pPr>
              <w:spacing w:before="40" w:after="40"/>
              <w:jc w:val="left"/>
            </w:pPr>
            <w:r>
              <w:rPr>
                <w:rFonts w:ascii="Consolas" w:hAnsi="Consolas"/>
                <w:sz w:val="19"/>
              </w:rPr>
              <w:t>14d20</w:t>
            </w:r>
          </w:p>
        </w:tc>
        <w:tc>
          <w:tcPr>
            <w:tcW w:type="dxa" w:w="1882"/>
          </w:tcPr>
          <w:p>
            <w:pPr>
              <w:spacing w:before="40" w:after="40"/>
              <w:jc w:val="left"/>
            </w:pPr>
            <w:r>
              <w:t>—</w:t>
            </w:r>
          </w:p>
        </w:tc>
        <w:tc>
          <w:tcPr>
            <w:tcW w:type="dxa" w:w="1882"/>
          </w:tcPr>
          <w:p>
            <w:pPr>
              <w:spacing w:before="40" w:after="40"/>
              <w:jc w:val="left"/>
            </w:pPr>
            <w:r>
              <w:rPr>
                <w:b/>
              </w:rPr>
              <w:t>147,0</w:t>
            </w:r>
          </w:p>
        </w:tc>
        <w:tc>
          <w:tcPr>
            <w:tcW w:type="dxa" w:w="1882"/>
          </w:tcPr>
          <w:p>
            <w:pPr>
              <w:spacing w:before="40" w:after="40"/>
              <w:jc w:val="left"/>
            </w:pPr>
            <w:r>
              <w:rPr>
                <w:b/>
              </w:rPr>
              <w:t>147</w:t>
            </w:r>
          </w:p>
        </w:tc>
      </w:tr>
      <w:tr>
        <w:tc>
          <w:tcPr>
            <w:tcW w:type="dxa" w:w="1882"/>
          </w:tcPr>
          <w:p>
            <w:pPr>
              <w:spacing w:before="40" w:after="40"/>
              <w:jc w:val="left"/>
            </w:pPr>
            <w:r>
              <w:rPr>
                <w:b/>
              </w:rPr>
              <w:t>Nível 7</w:t>
            </w:r>
            <w:r>
              <w:t xml:space="preserve"> (novo)</w:t>
            </w:r>
          </w:p>
        </w:tc>
        <w:tc>
          <w:tcPr>
            <w:tcW w:type="dxa" w:w="1882"/>
          </w:tcPr>
          <w:p>
            <w:pPr>
              <w:spacing w:before="40" w:after="40"/>
              <w:jc w:val="left"/>
            </w:pPr>
            <w:r>
              <w:rPr>
                <w:rFonts w:ascii="Consolas" w:hAnsi="Consolas"/>
                <w:sz w:val="19"/>
              </w:rPr>
              <w:t>18d20</w:t>
            </w:r>
          </w:p>
        </w:tc>
        <w:tc>
          <w:tcPr>
            <w:tcW w:type="dxa" w:w="1882"/>
          </w:tcPr>
          <w:p>
            <w:pPr>
              <w:spacing w:before="40" w:after="40"/>
              <w:jc w:val="left"/>
            </w:pPr>
            <w:r>
              <w:t>—</w:t>
            </w:r>
          </w:p>
        </w:tc>
        <w:tc>
          <w:tcPr>
            <w:tcW w:type="dxa" w:w="1882"/>
          </w:tcPr>
          <w:p>
            <w:pPr>
              <w:spacing w:before="40" w:after="40"/>
              <w:jc w:val="left"/>
            </w:pPr>
            <w:r>
              <w:rPr>
                <w:b/>
              </w:rPr>
              <w:t>189,0</w:t>
            </w:r>
          </w:p>
        </w:tc>
        <w:tc>
          <w:tcPr>
            <w:tcW w:type="dxa" w:w="1882"/>
          </w:tcPr>
          <w:p>
            <w:pPr>
              <w:spacing w:before="40" w:after="40"/>
              <w:jc w:val="left"/>
            </w:pPr>
            <w:r>
              <w:rPr>
                <w:b/>
              </w:rPr>
              <w:t>189</w:t>
            </w:r>
          </w:p>
        </w:tc>
      </w:tr>
    </w:tbl>
    <w:p>
      <w:pPr>
        <w:spacing w:after="80"/>
      </w:pPr>
    </w:p>
    <w:p>
      <w:r>
        <w:t xml:space="preserve">As três médias fracionárias — </w:t>
      </w:r>
      <w:r>
        <w:rPr>
          <w:b/>
        </w:rPr>
        <w:t>27,5</w:t>
      </w:r>
      <w:r>
        <w:t xml:space="preserve">, </w:t>
      </w:r>
      <w:r>
        <w:rPr>
          <w:b/>
        </w:rPr>
        <w:t>22,5</w:t>
      </w:r>
      <w:r>
        <w:t xml:space="preserve"> e </w:t>
      </w:r>
      <w:r>
        <w:rPr>
          <w:b/>
        </w:rPr>
        <w:t>73,5</w:t>
      </w:r>
      <w:r>
        <w:t xml:space="preserve"> — são impressas como </w:t>
      </w:r>
      <w:r>
        <w:rPr>
          <w:b/>
        </w:rPr>
        <w:t>27</w:t>
      </w:r>
      <w:r>
        <w:t xml:space="preserve">, </w:t>
      </w:r>
      <w:r>
        <w:rPr>
          <w:b/>
        </w:rPr>
        <w:t>22</w:t>
      </w:r>
      <w:r>
        <w:t xml:space="preserve"> e </w:t>
      </w:r>
      <w:r>
        <w:rPr>
          <w:b/>
        </w:rPr>
        <w:t>73</w:t>
      </w:r>
      <w:r>
        <w:t xml:space="preserve"> porque o livro arredonda para baixo em toda parte, sem exceção. É a mesma regra que corta meio ponto de dano, meio PV e meia casa de Atraso.</w:t>
      </w:r>
    </w:p>
    <w:p>
      <w:pPr>
        <w:pStyle w:val="Heading3"/>
      </w:pPr>
      <w:r>
        <w:t>2.4 Curva de Eficiência reespaçada para 1 a 20</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+2 nos níveis 1-3, +3 nos 4-6, +4 nos 7-8, +5 no 9, +6 no 10. Um degrau a cada 3 níveis, depois a cada 2, depois </w:t>
            </w:r>
            <w:r>
              <w:rPr>
                <w:b/>
              </w:rPr>
              <w:t>a cada 1</w:t>
            </w:r>
          </w:p>
        </w:tc>
      </w:tr>
      <w:tr>
        <w:tc>
          <w:tcPr>
            <w:tcW w:type="dxa" w:w="4706"/>
          </w:tcPr>
          <w:p>
            <w:pPr>
              <w:spacing w:before="40" w:after="40"/>
              <w:jc w:val="left"/>
            </w:pPr>
            <w:r>
              <w:rPr>
                <w:b/>
              </w:rPr>
              <w:t>O que a v1.0 faz</w:t>
            </w:r>
          </w:p>
        </w:tc>
        <w:tc>
          <w:tcPr>
            <w:tcW w:type="dxa" w:w="4706"/>
          </w:tcPr>
          <w:p>
            <w:pPr>
              <w:spacing w:before="40" w:after="40"/>
              <w:jc w:val="left"/>
            </w:pPr>
            <w:r>
              <w:rPr>
                <w:b/>
              </w:rPr>
              <w:t>Um degrau a cada 3 níveis, do +2 ao +8.</w:t>
            </w:r>
            <w:r>
              <w:t xml:space="preserve"> Os níveis </w:t>
            </w:r>
            <w:r>
              <w:rPr>
                <w:b/>
              </w:rPr>
              <w:t>1 a 6 ficam idênticos</w:t>
            </w:r>
            <w:r>
              <w:t xml:space="preserve"> à v0.1</w:t>
            </w:r>
          </w:p>
        </w:tc>
      </w:tr>
      <w:tr>
        <w:tc>
          <w:tcPr>
            <w:tcW w:type="dxa" w:w="4706"/>
          </w:tcPr>
          <w:p>
            <w:pPr>
              <w:spacing w:before="40" w:after="40"/>
              <w:jc w:val="left"/>
            </w:pPr>
            <w:r>
              <w:rPr>
                <w:b/>
              </w:rPr>
              <w:t>Por quê</w:t>
            </w:r>
          </w:p>
        </w:tc>
        <w:tc>
          <w:tcPr>
            <w:tcW w:type="dxa" w:w="4706"/>
          </w:tcPr>
          <w:p>
            <w:pPr>
              <w:spacing w:before="40" w:after="40"/>
              <w:jc w:val="left"/>
            </w:pPr>
            <w:r>
              <w:t xml:space="preserve">A curva da v0.1 </w:t>
            </w:r>
            <w:r>
              <w:rPr>
                <w:b/>
              </w:rPr>
              <w:t>acelera no fim</w:t>
            </w:r>
            <w:r>
              <w:t xml:space="preserve">. Estendida até o nível 20 no mesmo padrão, ela chegaria perto de </w:t>
            </w:r>
            <w:r>
              <w:rPr>
                <w:b/>
              </w:rPr>
              <w:t>+16 de Eficiência e +32 de Eficácia</w:t>
            </w:r>
            <w:r>
              <w:t xml:space="preserve"> — e nenhuma DT que um livro consegue publicar segura isso. Com um degrau a cada 3 níveis, o nível 20 fecha em +8, que somado ao atributo (+5), à Especialização (+3) e ao Cone de Luz (+3) dá </w:t>
            </w:r>
            <w:r>
              <w:rPr>
                <w:b/>
              </w:rPr>
              <w:t>+19</w:t>
            </w:r>
            <w:r>
              <w:t xml:space="preserve"> de ataque, exatamente a janela de acerto que o balanceamento usa nas cinco faixas</w:t>
            </w:r>
          </w:p>
        </w:tc>
      </w:tr>
      <w:tr>
        <w:tc>
          <w:tcPr>
            <w:tcW w:type="dxa" w:w="4706"/>
          </w:tcPr>
          <w:p>
            <w:pPr>
              <w:spacing w:before="40" w:after="40"/>
              <w:jc w:val="left"/>
            </w:pPr>
            <w:r>
              <w:rPr>
                <w:b/>
              </w:rPr>
              <w:t>Como reverter</w:t>
            </w:r>
          </w:p>
        </w:tc>
        <w:tc>
          <w:tcPr>
            <w:tcW w:type="dxa" w:w="4706"/>
          </w:tcPr>
          <w:p>
            <w:pPr>
              <w:spacing w:before="40" w:after="40"/>
              <w:jc w:val="left"/>
            </w:pPr>
            <w:r>
              <w:t xml:space="preserve">A conta muda em </w:t>
            </w:r>
            <w:r>
              <w:rPr>
                <w:b/>
              </w:rPr>
              <w:t>duas células</w:t>
            </w:r>
            <w:r>
              <w:t>: o nível 9 cai de +5 para +4 e o nível 10 de +6 para +5. Se você quiser os valores antigos nesses dois níveis, precisa decidir o que acontece do 11 ao 20 — e qualquer curva que preserve a aceleração estoura a tabela de DT do capítulo 27 e a Defesa de inimigo do capítulo 28</w:t>
            </w:r>
          </w:p>
        </w:tc>
      </w:tr>
    </w:tbl>
    <w:p>
      <w:pPr>
        <w:spacing w:after="80"/>
      </w:pP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pPr>
        <w:pStyle w:val="Heading3"/>
      </w:pPr>
      <w:r>
        <w:t>2.5 Fim dos dados de vida oscilantes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Role os dados de vida do seu Caminho no nível 1 — de </w:t>
            </w:r>
            <w:r>
              <w:rPr>
                <w:b/>
              </w:rPr>
              <w:t>2d20</w:t>
            </w:r>
            <w:r>
              <w:t xml:space="preserve"> (Caça) a </w:t>
            </w:r>
            <w:r>
              <w:rPr>
                <w:b/>
              </w:rPr>
              <w:t>6d20</w:t>
            </w:r>
            <w:r>
              <w:t xml:space="preserve"> (Destruição) — e </w:t>
            </w:r>
            <w:r>
              <w:rPr>
                <w:b/>
              </w:rPr>
              <w:t>1d20 por nível</w:t>
            </w:r>
            <w:r>
              <w:t xml:space="preserve"> depois</w:t>
            </w:r>
          </w:p>
        </w:tc>
      </w:tr>
      <w:tr>
        <w:tc>
          <w:tcPr>
            <w:tcW w:type="dxa" w:w="4706"/>
          </w:tcPr>
          <w:p>
            <w:pPr>
              <w:spacing w:before="40" w:after="40"/>
              <w:jc w:val="left"/>
            </w:pPr>
            <w:r>
              <w:rPr>
                <w:b/>
              </w:rPr>
              <w:t>O que a v1.0 faz</w:t>
            </w:r>
          </w:p>
        </w:tc>
        <w:tc>
          <w:tcPr>
            <w:tcW w:type="dxa" w:w="4706"/>
          </w:tcPr>
          <w:p>
            <w:pPr>
              <w:spacing w:before="40" w:after="40"/>
              <w:jc w:val="left"/>
            </w:pPr>
            <w:r>
              <w:rPr>
                <w:b/>
              </w:rPr>
              <w:t>PV fixo.</w:t>
            </w:r>
            <w:r>
              <w:t xml:space="preserve"> </w:t>
            </w:r>
            <w:r>
              <w:rPr>
                <w:rFonts w:ascii="Consolas" w:hAnsi="Consolas"/>
                <w:sz w:val="19"/>
              </w:rPr>
              <w:t>PV no nível 1 = 25 + (5 × N) + (3 × Bônus de Vigor)</w:t>
            </w:r>
            <w:r>
              <w:t xml:space="preserve">; </w:t>
            </w:r>
            <w:r>
              <w:rPr>
                <w:rFonts w:ascii="Consolas" w:hAnsi="Consolas"/>
                <w:sz w:val="19"/>
              </w:rPr>
              <w:t>PV por nível = 5 + N + Bônus de Vigor</w:t>
            </w:r>
            <w:r>
              <w:t xml:space="preserve">, onde </w:t>
            </w:r>
            <w:r>
              <w:rPr>
                <w:b/>
              </w:rPr>
              <w:t>N é o número de dados que você escreveu</w:t>
            </w:r>
            <w:r>
              <w:t xml:space="preserve"> para o Caminho</w:t>
            </w:r>
          </w:p>
        </w:tc>
      </w:tr>
      <w:tr>
        <w:tc>
          <w:tcPr>
            <w:tcW w:type="dxa" w:w="4706"/>
          </w:tcPr>
          <w:p>
            <w:pPr>
              <w:spacing w:before="40" w:after="40"/>
              <w:jc w:val="left"/>
            </w:pPr>
            <w:r>
              <w:rPr>
                <w:b/>
              </w:rPr>
              <w:t>Por quê</w:t>
            </w:r>
          </w:p>
        </w:tc>
        <w:tc>
          <w:tcPr>
            <w:tcW w:type="dxa" w:w="4706"/>
          </w:tcPr>
          <w:p>
            <w:pPr>
              <w:spacing w:before="40" w:after="40"/>
              <w:jc w:val="left"/>
            </w:pPr>
            <w:r>
              <w:t xml:space="preserve">Dois defeitos sérios, e o primeiro é fatal: </w:t>
            </w:r>
            <w:r>
              <w:rPr>
                <w:b/>
              </w:rPr>
              <w:t>um Caça que rola 2 em 2d20 começa a campanha com 2 PV</w:t>
            </w:r>
            <w:r>
              <w:t xml:space="preserve"> — menos que um único ataque de Comum da primeira faixa. No outro extremo, uma Destruição que rola bem tem 50 vezes mais vida que ele. O segundo defeito só aparece no longo prazo: com </w:t>
            </w:r>
            <w:r>
              <w:rPr>
                <w:b/>
              </w:rPr>
              <w:t>1d20 fixo por nível</w:t>
            </w:r>
            <w:r>
              <w:t xml:space="preserve"> para todos, a diferença entre Caminhos </w:t>
            </w:r>
            <w:r>
              <w:rPr>
                <w:b/>
              </w:rPr>
              <w:t>encolhe</w:t>
            </w:r>
            <w:r>
              <w:t xml:space="preserve"> conforme o jogo avança. No nível 20 da v0.1, Destruição (</w:t>
            </w:r>
            <w:r>
              <w:rPr>
                <w:rFonts w:ascii="Consolas" w:hAnsi="Consolas"/>
                <w:sz w:val="19"/>
              </w:rPr>
              <w:t>25d20</w:t>
            </w:r>
            <w:r>
              <w:t xml:space="preserve"> ≈ 262) e Caça (</w:t>
            </w:r>
            <w:r>
              <w:rPr>
                <w:rFonts w:ascii="Consolas" w:hAnsi="Consolas"/>
                <w:sz w:val="19"/>
              </w:rPr>
              <w:t>21d20</w:t>
            </w:r>
            <w:r>
              <w:t xml:space="preserve"> ≈ 220) ficariam a 19% de distância — o Caminho mais resistente e o mais frágil praticamente iguais, com variação de mais de 100 PV entre dois personagens do mesmo Caminho</w:t>
            </w:r>
          </w:p>
        </w:tc>
      </w:tr>
      <w:tr>
        <w:tc>
          <w:tcPr>
            <w:tcW w:type="dxa" w:w="4706"/>
          </w:tcPr>
          <w:p>
            <w:pPr>
              <w:spacing w:before="40" w:after="40"/>
              <w:jc w:val="left"/>
            </w:pPr>
            <w:r>
              <w:rPr>
                <w:b/>
              </w:rPr>
              <w:t>Como reverter</w:t>
            </w:r>
          </w:p>
        </w:tc>
        <w:tc>
          <w:tcPr>
            <w:tcW w:type="dxa" w:w="4706"/>
          </w:tcPr>
          <w:p>
            <w:pPr>
              <w:spacing w:before="40" w:after="40"/>
              <w:jc w:val="left"/>
            </w:pPr>
            <w:r>
              <w:t xml:space="preserve">Existe </w:t>
            </w:r>
            <w:r>
              <w:rPr>
                <w:b/>
              </w:rPr>
              <w:t>variante oficial</w:t>
            </w:r>
            <w:r>
              <w:t xml:space="preserve"> no capítulo 06 para quem quer o dado de volta: role </w:t>
            </w:r>
            <w:r>
              <w:rPr>
                <w:rFonts w:ascii="Consolas" w:hAnsi="Consolas"/>
                <w:sz w:val="19"/>
              </w:rPr>
              <w:t>1d20</w:t>
            </w:r>
            <w:r>
              <w:t xml:space="preserve"> por nível no lugar do valor fixo, com </w:t>
            </w:r>
            <w:r>
              <w:rPr>
                <w:b/>
              </w:rPr>
              <w:t>piso igual ao valor fixo menos 3 e teto igual ao valor fixo mais 5</w:t>
            </w:r>
            <w:r>
              <w:t xml:space="preserve">. Ela devolve o risco sem devolver o personagem de 2 PV. Reverter a rolagem </w:t>
            </w:r>
            <w:r>
              <w:rPr>
                <w:b/>
              </w:rPr>
              <w:t>sem</w:t>
            </w:r>
            <w:r>
              <w:t xml:space="preserve"> piso significa aceitar que a ficha mais importante do jogo seja decidida no dado, e que o orçamento de encontro do capítulo 29 não valha para a sua mesa</w:t>
            </w:r>
          </w:p>
        </w:tc>
      </w:tr>
    </w:tbl>
    <w:p>
      <w:pPr>
        <w:spacing w:after="80"/>
      </w:pPr>
    </w:p>
    <w:p>
      <w:r>
        <w:t xml:space="preserve">A </w:t>
      </w:r>
      <w:r>
        <w:rPr>
          <w:b/>
        </w:rPr>
        <w:t>ordem exata</w:t>
      </w:r>
      <w:r>
        <w:t xml:space="preserve"> dos nove Caminhos sobreviveu; o que mudou foi a razão entre as pontas, de </w:t>
      </w:r>
      <w:r>
        <w:rPr>
          <w:b/>
        </w:rPr>
        <w:t>3:1</w:t>
      </w:r>
      <w:r>
        <w:t xml:space="preserve"> para </w:t>
      </w:r>
      <w:r>
        <w:rPr>
          <w:b/>
        </w:rPr>
        <w:t>1,45:1</w:t>
      </w:r>
      <w:r>
        <w: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N</w:t>
            </w:r>
          </w:p>
        </w:tc>
        <w:tc>
          <w:tcPr>
            <w:tcW w:type="dxa" w:w="1882"/>
          </w:tcPr>
          <w:p>
            <w:pPr>
              <w:spacing w:before="40" w:after="40"/>
              <w:jc w:val="left"/>
            </w:pPr>
            <w:r>
              <w:rPr>
                <w:b/>
              </w:rPr>
              <w:t>PV nível 1 (Vigor +2)</w:t>
            </w:r>
          </w:p>
        </w:tc>
        <w:tc>
          <w:tcPr>
            <w:tcW w:type="dxa" w:w="1882"/>
          </w:tcPr>
          <w:p>
            <w:pPr>
              <w:spacing w:before="40" w:after="40"/>
              <w:jc w:val="left"/>
            </w:pPr>
            <w:r>
              <w:rPr>
                <w:b/>
              </w:rPr>
              <w:t>Por nível</w:t>
            </w:r>
          </w:p>
        </w:tc>
        <w:tc>
          <w:tcPr>
            <w:tcW w:type="dxa" w:w="1882"/>
          </w:tcPr>
          <w:p>
            <w:pPr>
              <w:spacing w:before="40" w:after="40"/>
              <w:jc w:val="left"/>
            </w:pPr>
            <w:r>
              <w:rPr>
                <w:b/>
              </w:rPr>
              <w:t>PV nível 20</w:t>
            </w:r>
          </w:p>
        </w:tc>
      </w:tr>
      <w:tr>
        <w:tc>
          <w:tcPr>
            <w:tcW w:type="dxa" w:w="1882"/>
          </w:tcPr>
          <w:p>
            <w:pPr>
              <w:spacing w:before="40" w:after="40"/>
              <w:jc w:val="left"/>
            </w:pPr>
            <w:r>
              <w:t>A Destruição</w:t>
            </w:r>
          </w:p>
        </w:tc>
        <w:tc>
          <w:tcPr>
            <w:tcW w:type="dxa" w:w="1882"/>
          </w:tcPr>
          <w:p>
            <w:pPr>
              <w:spacing w:before="40" w:after="40"/>
              <w:jc w:val="left"/>
            </w:pPr>
            <w:r>
              <w:t>6</w:t>
            </w:r>
          </w:p>
        </w:tc>
        <w:tc>
          <w:tcPr>
            <w:tcW w:type="dxa" w:w="1882"/>
          </w:tcPr>
          <w:p>
            <w:pPr>
              <w:spacing w:before="40" w:after="40"/>
              <w:jc w:val="left"/>
            </w:pPr>
            <w:r>
              <w:t>61</w:t>
            </w:r>
          </w:p>
        </w:tc>
        <w:tc>
          <w:tcPr>
            <w:tcW w:type="dxa" w:w="1882"/>
          </w:tcPr>
          <w:p>
            <w:pPr>
              <w:spacing w:before="40" w:after="40"/>
              <w:jc w:val="left"/>
            </w:pPr>
            <w:r>
              <w:t>13</w:t>
            </w:r>
          </w:p>
        </w:tc>
        <w:tc>
          <w:tcPr>
            <w:tcW w:type="dxa" w:w="1882"/>
          </w:tcPr>
          <w:p>
            <w:pPr>
              <w:spacing w:before="40" w:after="40"/>
              <w:jc w:val="left"/>
            </w:pPr>
            <w:r>
              <w:t>308</w:t>
            </w:r>
          </w:p>
        </w:tc>
      </w:tr>
      <w:tr>
        <w:tc>
          <w:tcPr>
            <w:tcW w:type="dxa" w:w="1882"/>
          </w:tcPr>
          <w:p>
            <w:pPr>
              <w:spacing w:before="40" w:after="40"/>
              <w:jc w:val="left"/>
            </w:pPr>
            <w:r>
              <w:t>A Preservação / A Abundância</w:t>
            </w:r>
          </w:p>
        </w:tc>
        <w:tc>
          <w:tcPr>
            <w:tcW w:type="dxa" w:w="1882"/>
          </w:tcPr>
          <w:p>
            <w:pPr>
              <w:spacing w:before="40" w:after="40"/>
              <w:jc w:val="left"/>
            </w:pPr>
            <w:r>
              <w:t>5</w:t>
            </w:r>
          </w:p>
        </w:tc>
        <w:tc>
          <w:tcPr>
            <w:tcW w:type="dxa" w:w="1882"/>
          </w:tcPr>
          <w:p>
            <w:pPr>
              <w:spacing w:before="40" w:after="40"/>
              <w:jc w:val="left"/>
            </w:pPr>
            <w:r>
              <w:t>56</w:t>
            </w:r>
          </w:p>
        </w:tc>
        <w:tc>
          <w:tcPr>
            <w:tcW w:type="dxa" w:w="1882"/>
          </w:tcPr>
          <w:p>
            <w:pPr>
              <w:spacing w:before="40" w:after="40"/>
              <w:jc w:val="left"/>
            </w:pPr>
            <w:r>
              <w:t>12</w:t>
            </w:r>
          </w:p>
        </w:tc>
        <w:tc>
          <w:tcPr>
            <w:tcW w:type="dxa" w:w="1882"/>
          </w:tcPr>
          <w:p>
            <w:pPr>
              <w:spacing w:before="40" w:after="40"/>
              <w:jc w:val="left"/>
            </w:pPr>
            <w:r>
              <w:t>284</w:t>
            </w:r>
          </w:p>
        </w:tc>
      </w:tr>
      <w:tr>
        <w:tc>
          <w:tcPr>
            <w:tcW w:type="dxa" w:w="1882"/>
          </w:tcPr>
          <w:p>
            <w:pPr>
              <w:spacing w:before="40" w:after="40"/>
              <w:jc w:val="left"/>
            </w:pPr>
            <w:r>
              <w:t>A Inexistência</w:t>
            </w:r>
          </w:p>
        </w:tc>
        <w:tc>
          <w:tcPr>
            <w:tcW w:type="dxa" w:w="1882"/>
          </w:tcPr>
          <w:p>
            <w:pPr>
              <w:spacing w:before="40" w:after="40"/>
              <w:jc w:val="left"/>
            </w:pPr>
            <w:r>
              <w:t>4</w:t>
            </w:r>
          </w:p>
        </w:tc>
        <w:tc>
          <w:tcPr>
            <w:tcW w:type="dxa" w:w="1882"/>
          </w:tcPr>
          <w:p>
            <w:pPr>
              <w:spacing w:before="40" w:after="40"/>
              <w:jc w:val="left"/>
            </w:pPr>
            <w:r>
              <w:t>51</w:t>
            </w:r>
          </w:p>
        </w:tc>
        <w:tc>
          <w:tcPr>
            <w:tcW w:type="dxa" w:w="1882"/>
          </w:tcPr>
          <w:p>
            <w:pPr>
              <w:spacing w:before="40" w:after="40"/>
              <w:jc w:val="left"/>
            </w:pPr>
            <w:r>
              <w:t>11</w:t>
            </w:r>
          </w:p>
        </w:tc>
        <w:tc>
          <w:tcPr>
            <w:tcW w:type="dxa" w:w="1882"/>
          </w:tcPr>
          <w:p>
            <w:pPr>
              <w:spacing w:before="40" w:after="40"/>
              <w:jc w:val="left"/>
            </w:pPr>
            <w:r>
              <w:t>260</w:t>
            </w:r>
          </w:p>
        </w:tc>
      </w:tr>
      <w:tr>
        <w:tc>
          <w:tcPr>
            <w:tcW w:type="dxa" w:w="1882"/>
          </w:tcPr>
          <w:p>
            <w:pPr>
              <w:spacing w:before="40" w:after="40"/>
              <w:jc w:val="left"/>
            </w:pPr>
            <w:r>
              <w:t>A Harmonia / Erudição / Euforia / Recordação</w:t>
            </w:r>
          </w:p>
        </w:tc>
        <w:tc>
          <w:tcPr>
            <w:tcW w:type="dxa" w:w="1882"/>
          </w:tcPr>
          <w:p>
            <w:pPr>
              <w:spacing w:before="40" w:after="40"/>
              <w:jc w:val="left"/>
            </w:pPr>
            <w:r>
              <w:t>3</w:t>
            </w:r>
          </w:p>
        </w:tc>
        <w:tc>
          <w:tcPr>
            <w:tcW w:type="dxa" w:w="1882"/>
          </w:tcPr>
          <w:p>
            <w:pPr>
              <w:spacing w:before="40" w:after="40"/>
              <w:jc w:val="left"/>
            </w:pPr>
            <w:r>
              <w:t>46</w:t>
            </w:r>
          </w:p>
        </w:tc>
        <w:tc>
          <w:tcPr>
            <w:tcW w:type="dxa" w:w="1882"/>
          </w:tcPr>
          <w:p>
            <w:pPr>
              <w:spacing w:before="40" w:after="40"/>
              <w:jc w:val="left"/>
            </w:pPr>
            <w:r>
              <w:t>10</w:t>
            </w:r>
          </w:p>
        </w:tc>
        <w:tc>
          <w:tcPr>
            <w:tcW w:type="dxa" w:w="1882"/>
          </w:tcPr>
          <w:p>
            <w:pPr>
              <w:spacing w:before="40" w:after="40"/>
              <w:jc w:val="left"/>
            </w:pPr>
            <w:r>
              <w:t>236</w:t>
            </w:r>
          </w:p>
        </w:tc>
      </w:tr>
      <w:tr>
        <w:tc>
          <w:tcPr>
            <w:tcW w:type="dxa" w:w="1882"/>
          </w:tcPr>
          <w:p>
            <w:pPr>
              <w:spacing w:before="40" w:after="40"/>
              <w:jc w:val="left"/>
            </w:pPr>
            <w:r>
              <w:t>A Caça</w:t>
            </w:r>
          </w:p>
        </w:tc>
        <w:tc>
          <w:tcPr>
            <w:tcW w:type="dxa" w:w="1882"/>
          </w:tcPr>
          <w:p>
            <w:pPr>
              <w:spacing w:before="40" w:after="40"/>
              <w:jc w:val="left"/>
            </w:pPr>
            <w:r>
              <w:t>2</w:t>
            </w:r>
          </w:p>
        </w:tc>
        <w:tc>
          <w:tcPr>
            <w:tcW w:type="dxa" w:w="1882"/>
          </w:tcPr>
          <w:p>
            <w:pPr>
              <w:spacing w:before="40" w:after="40"/>
              <w:jc w:val="left"/>
            </w:pPr>
            <w:r>
              <w:t>41</w:t>
            </w:r>
          </w:p>
        </w:tc>
        <w:tc>
          <w:tcPr>
            <w:tcW w:type="dxa" w:w="1882"/>
          </w:tcPr>
          <w:p>
            <w:pPr>
              <w:spacing w:before="40" w:after="40"/>
              <w:jc w:val="left"/>
            </w:pPr>
            <w:r>
              <w:t>9</w:t>
            </w:r>
          </w:p>
        </w:tc>
        <w:tc>
          <w:tcPr>
            <w:tcW w:type="dxa" w:w="1882"/>
          </w:tcPr>
          <w:p>
            <w:pPr>
              <w:spacing w:before="40" w:after="40"/>
              <w:jc w:val="left"/>
            </w:pPr>
            <w:r>
              <w:t>212</w:t>
            </w:r>
          </w:p>
        </w:tc>
      </w:tr>
    </w:tbl>
    <w:p>
      <w:pPr>
        <w:spacing w:after="80"/>
      </w:pPr>
    </w:p>
    <w:p>
      <w:pPr>
        <w:pStyle w:val="Heading3"/>
      </w:pPr>
      <w:r>
        <w:t>2.6 O Avatar de cada Caminho mudou de nível 5 para nível 17</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O </w:t>
            </w:r>
            <w:r>
              <w:rPr>
                <w:b/>
              </w:rPr>
              <w:t>Avatar</w:t>
            </w:r>
            <w:r>
              <w:t xml:space="preserve"> era o capstone do Caminho, com </w:t>
            </w:r>
            <w:r>
              <w:rPr>
                <w:b/>
              </w:rPr>
              <w:t>requisito de nível 5</w:t>
            </w:r>
          </w:p>
        </w:tc>
      </w:tr>
      <w:tr>
        <w:tc>
          <w:tcPr>
            <w:tcW w:type="dxa" w:w="4706"/>
          </w:tcPr>
          <w:p>
            <w:pPr>
              <w:spacing w:before="40" w:after="40"/>
              <w:jc w:val="left"/>
            </w:pPr>
            <w:r>
              <w:rPr>
                <w:b/>
              </w:rPr>
              <w:t>O que a v1.0 faz</w:t>
            </w:r>
          </w:p>
        </w:tc>
        <w:tc>
          <w:tcPr>
            <w:tcW w:type="dxa" w:w="4706"/>
          </w:tcPr>
          <w:p>
            <w:pPr>
              <w:spacing w:before="40" w:after="40"/>
              <w:jc w:val="left"/>
            </w:pPr>
            <w:r>
              <w:t xml:space="preserve">O Avatar é a Bênção de </w:t>
            </w:r>
            <w:r>
              <w:rPr>
                <w:b/>
              </w:rPr>
              <w:t>Tier III</w:t>
            </w:r>
            <w:r>
              <w:t xml:space="preserve">, com </w:t>
            </w:r>
            <w:r>
              <w:rPr>
                <w:b/>
              </w:rPr>
              <w:t>requisito de nível 17</w:t>
            </w:r>
            <w:r>
              <w:t xml:space="preserve">. Cada Caminho tem </w:t>
            </w:r>
            <w:r>
              <w:rPr>
                <w:b/>
              </w:rPr>
              <w:t>12 Bênçãos escritas</w:t>
            </w:r>
            <w:r>
              <w:t xml:space="preserve"> em três tiers: </w:t>
            </w:r>
            <w:r>
              <w:rPr>
                <w:b/>
              </w:rPr>
              <w:t>6 sem requisito</w:t>
            </w:r>
            <w:r>
              <w:t xml:space="preserve">, </w:t>
            </w:r>
            <w:r>
              <w:rPr>
                <w:b/>
              </w:rPr>
              <w:t>4 a partir do nível 9</w:t>
            </w:r>
            <w:r>
              <w:t xml:space="preserve">, </w:t>
            </w:r>
            <w:r>
              <w:rPr>
                <w:b/>
              </w:rPr>
              <w:t>2 a partir do nível 17</w:t>
            </w:r>
            <w:r>
              <w:t xml:space="preserve"> — e uma das duas últimas é o Avatar</w:t>
            </w:r>
          </w:p>
        </w:tc>
      </w:tr>
      <w:tr>
        <w:tc>
          <w:tcPr>
            <w:tcW w:type="dxa" w:w="4706"/>
          </w:tcPr>
          <w:p>
            <w:pPr>
              <w:spacing w:before="40" w:after="40"/>
              <w:jc w:val="left"/>
            </w:pPr>
            <w:r>
              <w:rPr>
                <w:b/>
              </w:rPr>
              <w:t>Por quê</w:t>
            </w:r>
          </w:p>
        </w:tc>
        <w:tc>
          <w:tcPr>
            <w:tcW w:type="dxa" w:w="4706"/>
          </w:tcPr>
          <w:p>
            <w:pPr>
              <w:spacing w:before="40" w:after="40"/>
              <w:jc w:val="left"/>
            </w:pPr>
            <w:r>
              <w:t xml:space="preserve">Num jogo que vai ao nível 20, um capstone no nível 5 deixa </w:t>
            </w:r>
            <w:r>
              <w:rPr>
                <w:b/>
              </w:rPr>
              <w:t>quinze níveis sem nada acima dele</w:t>
            </w:r>
            <w:r>
              <w:t>: a progressão do Caminho terminaria antes de um quarto da campanha. E o Avatar é, por desenho, a Bênção mais forte do Caminho — no nível 5 ela domina o jogo, e depois do 10 ela é a única coisa que a ficha tem de interessante</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quiser o Avatar no nível 5, ele precisa ficar </w:t>
            </w:r>
            <w:r>
              <w:rPr>
                <w:b/>
              </w:rPr>
              <w:t>muito</w:t>
            </w:r>
            <w:r>
              <w:t xml:space="preserve"> mais fraco — e aí deixa de ser Avatar. O meio-termo que a v1.0 oferece sem mexer em nada: os </w:t>
            </w:r>
            <w:r>
              <w:rPr>
                <w:b/>
              </w:rPr>
              <w:t>6 Tier I</w:t>
            </w:r>
            <w:r>
              <w:t xml:space="preserve"> estão abertos desde o nível 1, então o personagem de nível 5 já escolheu </w:t>
            </w:r>
            <w:r>
              <w:rPr>
                <w:b/>
              </w:rPr>
              <w:t>3 Bênçãos</w:t>
            </w:r>
            <w:r>
              <w:t xml:space="preserve"> e tem acesso às 6 mais baratas. A fantasia de "virar o Caminho" chega no 17; a de "o Caminho me responde" chega no 1</w:t>
            </w:r>
          </w:p>
        </w:tc>
      </w:tr>
    </w:tbl>
    <w:p>
      <w:pPr>
        <w:spacing w:after="80"/>
      </w:pPr>
    </w:p>
    <w:p>
      <w:r>
        <w:t xml:space="preserve">A aquisição acontece nos </w:t>
      </w:r>
      <w:r>
        <w:rPr>
          <w:b/>
        </w:rPr>
        <w:t>níveis ímpares</w:t>
      </w:r>
      <w:r>
        <w:t xml:space="preserve"> — 1, 3, 5, 7, 9, 11, 13, 15, 17 e 19 — logo você adquire </w:t>
      </w:r>
      <w:r>
        <w:rPr>
          <w:b/>
        </w:rPr>
        <w:t>10 das 12</w:t>
      </w:r>
      <w:r>
        <w:t xml:space="preserve"> escritas. Dois personagens do mesmo Caminho nunca ficam iguais, o que é novo: na v0.1, com 10 escritas e 10 adquiridas, eles ficavam.</w:t>
      </w:r>
    </w:p>
    <w:p>
      <w:pPr>
        <w:pStyle w:val="Heading3"/>
      </w:pPr>
      <w:r>
        <w:t>2.7 Teto na quantidade de Habilidades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"O número de habilidades que você pode ter por nível é </w:t>
            </w:r>
            <w:r>
              <w:rPr>
                <w:b/>
              </w:rPr>
              <w:t>igual ao seu nível</w:t>
            </w:r>
            <w:r>
              <w:t>"</w:t>
            </w:r>
          </w:p>
        </w:tc>
      </w:tr>
      <w:tr>
        <w:tc>
          <w:tcPr>
            <w:tcW w:type="dxa" w:w="4706"/>
          </w:tcPr>
          <w:p>
            <w:pPr>
              <w:spacing w:before="40" w:after="40"/>
              <w:jc w:val="left"/>
            </w:pPr>
            <w:r>
              <w:rPr>
                <w:b/>
              </w:rPr>
              <w:t>O que a v1.0 faz</w:t>
            </w:r>
          </w:p>
        </w:tc>
        <w:tc>
          <w:tcPr>
            <w:tcW w:type="dxa" w:w="4706"/>
          </w:tcPr>
          <w:p>
            <w:pPr>
              <w:spacing w:before="40" w:after="40"/>
              <w:jc w:val="left"/>
            </w:pPr>
            <w:r>
              <w:rPr>
                <w:b/>
              </w:rPr>
              <w:t>Teto de 8 Habilidades conhecidas</w:t>
            </w:r>
            <w:r>
              <w:t xml:space="preserve">, alcançado no nível 15. A partir do nível 16, em vez de aprender novas, você </w:t>
            </w:r>
            <w:r>
              <w:rPr>
                <w:b/>
              </w:rPr>
              <w:t>reescreve uma por nível</w:t>
            </w:r>
            <w:r>
              <w:t>, podendo subir o Nível dela</w:t>
            </w:r>
          </w:p>
        </w:tc>
      </w:tr>
      <w:tr>
        <w:tc>
          <w:tcPr>
            <w:tcW w:type="dxa" w:w="4706"/>
          </w:tcPr>
          <w:p>
            <w:pPr>
              <w:spacing w:before="40" w:after="40"/>
              <w:jc w:val="left"/>
            </w:pPr>
            <w:r>
              <w:rPr>
                <w:b/>
              </w:rPr>
              <w:t>Por quê</w:t>
            </w:r>
          </w:p>
        </w:tc>
        <w:tc>
          <w:tcPr>
            <w:tcW w:type="dxa" w:w="4706"/>
          </w:tcPr>
          <w:p>
            <w:pPr>
              <w:spacing w:before="40" w:after="40"/>
              <w:jc w:val="left"/>
            </w:pPr>
            <w:r>
              <w:t xml:space="preserve">A fórmula da v0.1 entrega </w:t>
            </w:r>
            <w:r>
              <w:rPr>
                <w:b/>
              </w:rPr>
              <w:t>20 Habilidades</w:t>
            </w:r>
            <w:r>
              <w:t xml:space="preserve"> no nível 20. Como é o </w:t>
            </w:r>
            <w:r>
              <w:rPr>
                <w:b/>
              </w:rPr>
              <w:t>jogador</w:t>
            </w:r>
            <w:r>
              <w:t xml:space="preserve"> que escreve cada uma, isso são vinte blocos de texto autoral por ficha: ninguém lê, ninguém lembra, e o turno vira consulta. E a economia de PH já limita o uso a 2 ou 3 Habilidades por combate de qualquer jeito — as outras dezessete seriam decoração</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quiser mais de 8, o número que aguenta é o que a mesa consegue manejar sem parar o combate. O que </w:t>
            </w:r>
            <w:r>
              <w:rPr>
                <w:b/>
              </w:rPr>
              <w:t>não</w:t>
            </w:r>
            <w:r>
              <w:t xml:space="preserve"> dá para reverter sem mexer no resto é a fórmula "igual ao nível": ela também era a única regra de progressão de Habilidade da v0.1, e a v1.0 separou as duas coisas — </w:t>
            </w:r>
            <w:r>
              <w:rPr>
                <w:b/>
              </w:rPr>
              <w:t>quantas</w:t>
            </w:r>
            <w:r>
              <w:t xml:space="preserve"> você tem (teto 8) e </w:t>
            </w:r>
            <w:r>
              <w:rPr>
                <w:b/>
              </w:rPr>
              <w:t>de que Nível</w:t>
            </w:r>
            <w:r>
              <w:t xml:space="preserve"> (o máximo sobe a cada 3 níveis, até o 7 no nível 18)</w:t>
            </w:r>
          </w:p>
        </w:tc>
      </w:tr>
    </w:tbl>
    <w:p>
      <w:pPr>
        <w:spacing w:after="80"/>
      </w:pPr>
    </w:p>
    <w:p>
      <w:r>
        <w:t xml:space="preserve">A regra de reescrita a partir do 16 existe para a progressão não parar no 15: </w:t>
      </w:r>
      <w:r>
        <w:rPr>
          <w:b/>
        </w:rPr>
        <w:t>no fim da campanha você não tem mais Habilidades, você tem Habilidades melhores.</w:t>
      </w:r>
    </w:p>
    <w:p>
      <w:pPr>
        <w:pStyle w:val="Heading3"/>
      </w:pPr>
      <w:r>
        <w:t>2.8 "Ação bônus" virou Ação Complementar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Bênçãos da Inexistência pediam uma </w:t>
            </w:r>
            <w:r>
              <w:rPr>
                <w:b/>
              </w:rPr>
              <w:t>"ação bônus"</w:t>
            </w:r>
            <w:r>
              <w:t xml:space="preserve"> (</w:t>
            </w:r>
            <w:r>
              <w:rPr>
                <w:i/>
              </w:rPr>
              <w:t>Olhar da Ausência</w:t>
            </w:r>
            <w:r>
              <w:t xml:space="preserve">) e uma </w:t>
            </w:r>
            <w:r>
              <w:rPr>
                <w:b/>
              </w:rPr>
              <w:t>"ação comum"</w:t>
            </w:r>
            <w:r>
              <w:t xml:space="preserve"> (</w:t>
            </w:r>
            <w:r>
              <w:rPr>
                <w:i/>
              </w:rPr>
              <w:t>Névoa da Inexistência</w:t>
            </w:r>
            <w:r>
              <w:t>)</w:t>
            </w:r>
          </w:p>
        </w:tc>
      </w:tr>
      <w:tr>
        <w:tc>
          <w:tcPr>
            <w:tcW w:type="dxa" w:w="4706"/>
          </w:tcPr>
          <w:p>
            <w:pPr>
              <w:spacing w:before="40" w:after="40"/>
              <w:jc w:val="left"/>
            </w:pPr>
            <w:r>
              <w:rPr>
                <w:b/>
              </w:rPr>
              <w:t>O que a v1.0 faz</w:t>
            </w:r>
          </w:p>
        </w:tc>
        <w:tc>
          <w:tcPr>
            <w:tcW w:type="dxa" w:w="4706"/>
          </w:tcPr>
          <w:p>
            <w:pPr>
              <w:spacing w:before="40" w:after="40"/>
              <w:jc w:val="left"/>
            </w:pPr>
            <w:r>
              <w:t xml:space="preserve">As ações do turno são </w:t>
            </w:r>
            <w:r>
              <w:rPr>
                <w:b/>
              </w:rPr>
              <w:t>quatro, e fechadas</w:t>
            </w:r>
            <w:r>
              <w:t xml:space="preserve">: </w:t>
            </w:r>
            <w:r>
              <w:rPr>
                <w:b/>
              </w:rPr>
              <w:t>Ataque Básico</w:t>
            </w:r>
            <w:r>
              <w:t xml:space="preserve">, </w:t>
            </w:r>
            <w:r>
              <w:rPr>
                <w:b/>
              </w:rPr>
              <w:t>Ação Complementar</w:t>
            </w:r>
            <w:r>
              <w:t xml:space="preserve">, </w:t>
            </w:r>
            <w:r>
              <w:rPr>
                <w:b/>
              </w:rPr>
              <w:t>Ação de Movimento</w:t>
            </w:r>
            <w:r>
              <w:t xml:space="preserve"> e </w:t>
            </w:r>
            <w:r>
              <w:rPr>
                <w:b/>
              </w:rPr>
              <w:t>Reação</w:t>
            </w:r>
            <w:r>
              <w:t xml:space="preserve">, mais a </w:t>
            </w:r>
            <w:r>
              <w:rPr>
                <w:b/>
              </w:rPr>
              <w:t>Ultimate</w:t>
            </w:r>
            <w:r>
              <w:t xml:space="preserve">, que não gasta ação. "Ação bônus" virou </w:t>
            </w:r>
            <w:r>
              <w:rPr>
                <w:b/>
              </w:rPr>
              <w:t>Ação Complementar</w:t>
            </w:r>
            <w:r>
              <w:t xml:space="preserve">; "ação comum" virou </w:t>
            </w:r>
            <w:r>
              <w:rPr>
                <w:b/>
              </w:rPr>
              <w:t>"no lugar do seu Ataque Básico"</w:t>
            </w:r>
          </w:p>
        </w:tc>
      </w:tr>
      <w:tr>
        <w:tc>
          <w:tcPr>
            <w:tcW w:type="dxa" w:w="4706"/>
          </w:tcPr>
          <w:p>
            <w:pPr>
              <w:spacing w:before="40" w:after="40"/>
              <w:jc w:val="left"/>
            </w:pPr>
            <w:r>
              <w:rPr>
                <w:b/>
              </w:rPr>
              <w:t>Por quê</w:t>
            </w:r>
          </w:p>
        </w:tc>
        <w:tc>
          <w:tcPr>
            <w:tcW w:type="dxa" w:w="4706"/>
          </w:tcPr>
          <w:p>
            <w:pPr>
              <w:spacing w:before="40" w:after="40"/>
              <w:jc w:val="left"/>
            </w:pPr>
            <w:r>
              <w:t xml:space="preserve">A v0.1 usava um termo </w:t>
            </w:r>
            <w:r>
              <w:rPr>
                <w:b/>
              </w:rPr>
              <w:t>que o próprio sistema dela não tinha</w:t>
            </w:r>
            <w:r>
              <w:t xml:space="preserve">. Não existia "ação bônus" na lista de ações da v0.1 — era vocabulário emprestado de outro jogo, e numa mesa isso produz exatamente a pergunta que trava o turno: "então eu uso isso </w:t>
            </w:r>
            <w:r>
              <w:rPr>
                <w:b/>
              </w:rPr>
              <w:t>e</w:t>
            </w:r>
            <w:r>
              <w:t xml:space="preserve"> ataco?" Com quatro ações nomeadas, a resposta está na ficha</w:t>
            </w:r>
          </w:p>
        </w:tc>
      </w:tr>
      <w:tr>
        <w:tc>
          <w:tcPr>
            <w:tcW w:type="dxa" w:w="4706"/>
          </w:tcPr>
          <w:p>
            <w:pPr>
              <w:spacing w:before="40" w:after="40"/>
              <w:jc w:val="left"/>
            </w:pPr>
            <w:r>
              <w:rPr>
                <w:b/>
              </w:rPr>
              <w:t>Como reverter</w:t>
            </w:r>
          </w:p>
        </w:tc>
        <w:tc>
          <w:tcPr>
            <w:tcW w:type="dxa" w:w="4706"/>
          </w:tcPr>
          <w:p>
            <w:pPr>
              <w:spacing w:before="40" w:after="40"/>
              <w:jc w:val="left"/>
            </w:pPr>
            <w:r>
              <w:t xml:space="preserve">Nada a reverter de mecânica: as duas Bênçãos continuam fazendo o que você escreveu, com o mesmo custo de turno. O que mudou é o </w:t>
            </w:r>
            <w:r>
              <w:rPr>
                <w:b/>
              </w:rPr>
              <w:t>nome da ação</w:t>
            </w:r>
            <w:r>
              <w:t xml:space="preserve">. E vale registrar: a palavra </w:t>
            </w:r>
            <w:r>
              <w:rPr>
                <w:b/>
              </w:rPr>
              <w:t>Bônus</w:t>
            </w:r>
            <w:r>
              <w:t xml:space="preserve"> continua oficial e aparece em quase toda tabela — </w:t>
            </w:r>
            <w:r>
              <w:rPr>
                <w:b/>
              </w:rPr>
              <w:t>Bônus de Atributo</w:t>
            </w:r>
            <w:r>
              <w:t xml:space="preserve">, </w:t>
            </w:r>
            <w:r>
              <w:rPr>
                <w:b/>
              </w:rPr>
              <w:t>Bônus Maior</w:t>
            </w:r>
            <w:r>
              <w:t xml:space="preserve">, </w:t>
            </w:r>
            <w:r>
              <w:rPr>
                <w:b/>
              </w:rPr>
              <w:t>Bônus de Velocidade</w:t>
            </w:r>
            <w:r>
              <w:t xml:space="preserve">, </w:t>
            </w:r>
            <w:r>
              <w:rPr>
                <w:b/>
              </w:rPr>
              <w:t>Bônus de Armadura</w:t>
            </w:r>
            <w:r>
              <w:t xml:space="preserve">. O que foi aposentado é "bônus" como </w:t>
            </w:r>
            <w:r>
              <w:rPr>
                <w:b/>
              </w:rPr>
              <w:t>nome de ação</w:t>
            </w:r>
          </w:p>
        </w:tc>
      </w:tr>
    </w:tbl>
    <w:p>
      <w:pPr>
        <w:spacing w:after="80"/>
      </w:pPr>
    </w:p>
    <w:p>
      <w:pPr>
        <w:pStyle w:val="Heading3"/>
      </w:pPr>
      <w:r>
        <w:t>2.9 A cláusula de variação de dados "com base na força do causador" foi aposentada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O que a v0.1 dizia</w:t>
            </w:r>
          </w:p>
        </w:tc>
        <w:tc>
          <w:tcPr>
            <w:tcW w:type="dxa" w:w="4706"/>
          </w:tcPr>
          <w:p>
            <w:pPr>
              <w:spacing w:before="40" w:after="40"/>
              <w:jc w:val="left"/>
            </w:pPr>
            <w:r>
              <w:t xml:space="preserve">"A Redução e Aumento de dados com base em Fraquezas e Resistências </w:t>
            </w:r>
            <w:r>
              <w:rPr>
                <w:b/>
              </w:rPr>
              <w:t>pode ser aumentada ou diminuída com base na força do causador de dano</w:t>
            </w:r>
            <w:r>
              <w:t>"</w:t>
            </w:r>
          </w:p>
        </w:tc>
      </w:tr>
      <w:tr>
        <w:tc>
          <w:tcPr>
            <w:tcW w:type="dxa" w:w="4706"/>
          </w:tcPr>
          <w:p>
            <w:pPr>
              <w:spacing w:before="40" w:after="40"/>
              <w:jc w:val="left"/>
            </w:pPr>
            <w:r>
              <w:rPr>
                <w:b/>
              </w:rPr>
              <w:t>O que a v1.0 faz</w:t>
            </w:r>
          </w:p>
        </w:tc>
        <w:tc>
          <w:tcPr>
            <w:tcW w:type="dxa" w:w="4706"/>
          </w:tcPr>
          <w:p>
            <w:pPr>
              <w:spacing w:before="40" w:after="40"/>
              <w:jc w:val="left"/>
            </w:pPr>
            <w:r>
              <w:rPr>
                <w:b/>
              </w:rPr>
              <w:t>Fraqueza dá sempre +2 dados</w:t>
            </w:r>
            <w:r>
              <w:t xml:space="preserve"> do mesmo tipo (e eles não critam). </w:t>
            </w:r>
            <w:r>
              <w:rPr>
                <w:b/>
              </w:rPr>
              <w:t>Resistência tira sempre 2 dados</w:t>
            </w:r>
            <w:r>
              <w:t xml:space="preserve">, conservando no mínimo 1. Dado adicional só vem de </w:t>
            </w:r>
            <w:r>
              <w:rPr>
                <w:b/>
              </w:rPr>
              <w:t>fonte declarada</w:t>
            </w:r>
            <w:r>
              <w:t xml:space="preserve"> — condição Quebrado, Vulnerável, Cone de Luz, Conjunto de Relíquia, Bênção — e tudo isso disputa o </w:t>
            </w:r>
            <w:r>
              <w:rPr>
                <w:b/>
              </w:rPr>
              <w:t>teto de +3 dados por rolagem</w:t>
            </w:r>
            <w:r>
              <w:t>, que não conta os +2 da Fraqueza</w:t>
            </w:r>
          </w:p>
        </w:tc>
      </w:tr>
      <w:tr>
        <w:tc>
          <w:tcPr>
            <w:tcW w:type="dxa" w:w="4706"/>
          </w:tcPr>
          <w:p>
            <w:pPr>
              <w:spacing w:before="40" w:after="40"/>
              <w:jc w:val="left"/>
            </w:pPr>
            <w:r>
              <w:rPr>
                <w:b/>
              </w:rPr>
              <w:t>Por quê</w:t>
            </w:r>
          </w:p>
        </w:tc>
        <w:tc>
          <w:tcPr>
            <w:tcW w:type="dxa" w:w="4706"/>
          </w:tcPr>
          <w:p>
            <w:pPr>
              <w:spacing w:before="40" w:after="40"/>
              <w:jc w:val="left"/>
            </w:pPr>
            <w:r>
              <w:t xml:space="preserve">A cláusula é uma </w:t>
            </w:r>
            <w:r>
              <w:rPr>
                <w:b/>
              </w:rPr>
              <w:t>válvula aberta no número mais sensível do sistema</w:t>
            </w:r>
            <w:r>
              <w:t xml:space="preserve">. A premissa de balanceamento assume que </w:t>
            </w:r>
            <w:r>
              <w:rPr>
                <w:b/>
              </w:rPr>
              <w:t>3 das 4 ações agressivas do Ciclo acertam Fraqueza</w:t>
            </w:r>
            <w:r>
              <w:t xml:space="preserve">; cada dado a mais ou a menos nessa parcela move o dano do grupo por Ciclo em </w:t>
            </w:r>
            <w:r>
              <w:rPr>
                <w:b/>
              </w:rPr>
              <w:t>5% a 8%</w:t>
            </w:r>
            <w:r>
              <w:t xml:space="preserve">, e o orçamento de PV de </w:t>
            </w:r>
            <w:r>
              <w:rPr>
                <w:b/>
              </w:rPr>
              <w:t>todos</w:t>
            </w:r>
            <w:r>
              <w:t xml:space="preserve"> os inimigos do livro é </w:t>
            </w:r>
            <w:r>
              <w:rPr>
                <w:rFonts w:ascii="Consolas" w:hAnsi="Consolas"/>
                <w:sz w:val="19"/>
              </w:rPr>
              <w:t>dano por Ciclo × 4</w:t>
            </w:r>
            <w:r>
              <w:t>. Na prática, a cláusula pedia que o Mestre decidisse no meio do combate um número que arrasta o bestiário inteiro — e sem escala nenhuma para guiar a decisão, porque "força do causador" não é uma estatística do jogo</w:t>
            </w:r>
          </w:p>
        </w:tc>
      </w:tr>
      <w:tr>
        <w:tc>
          <w:tcPr>
            <w:tcW w:type="dxa" w:w="4706"/>
          </w:tcPr>
          <w:p>
            <w:pPr>
              <w:spacing w:before="40" w:after="40"/>
              <w:jc w:val="left"/>
            </w:pPr>
            <w:r>
              <w:rPr>
                <w:b/>
              </w:rPr>
              <w:t>Como reverter</w:t>
            </w:r>
          </w:p>
        </w:tc>
        <w:tc>
          <w:tcPr>
            <w:tcW w:type="dxa" w:w="4706"/>
          </w:tcPr>
          <w:p>
            <w:pPr>
              <w:spacing w:before="40" w:after="40"/>
              <w:jc w:val="left"/>
            </w:pPr>
            <w:r>
              <w:t xml:space="preserve">Se você quer a variação de volta, ela precisa de </w:t>
            </w:r>
            <w:r>
              <w:rPr>
                <w:b/>
              </w:rPr>
              <w:t>escala e teto</w:t>
            </w:r>
            <w:r>
              <w:t xml:space="preserve">. A forma que cabe no orçamento: "+1 dado adicional contra Fraqueza, </w:t>
            </w:r>
            <w:r>
              <w:rPr>
                <w:b/>
              </w:rPr>
              <w:t>dentro do teto de dados adicionais</w:t>
            </w:r>
            <w:r>
              <w:t xml:space="preserve">" — mesmo lugar onde já moram Quebrado e Vulnerável, e por isso automaticamente limitado. Reverter a cláusula </w:t>
            </w:r>
            <w:r>
              <w:rPr>
                <w:b/>
              </w:rPr>
              <w:t>aberta</w:t>
            </w:r>
            <w:r>
              <w:t xml:space="preserve"> significa abrir mão da janela de 3 a 5 Ciclos: com dois dados extras por ação agressiva, o combate típico da faixa alta termina em 2,8 Ciclos</w:t>
            </w:r>
          </w:p>
        </w:tc>
      </w:tr>
    </w:tbl>
    <w:p>
      <w:pPr>
        <w:spacing w:after="80"/>
      </w:pPr>
    </w:p>
    <w:p>
      <w:pPr>
        <w:pStyle w:val="Heading2"/>
      </w:pPr>
      <w:r>
        <w:t>Parte 3 — As outras correções</w:t>
      </w:r>
    </w:p>
    <w:p>
      <w:r>
        <w:t>Estas são do mesmo tipo das nove de cima, mas de impacto menor: regra citada e nunca escrita, número fora de escala, ou duas passagens da v0.1 que diziam coisas diferentes. Cada uma tem a mesma estrutura, em forma curta.</w:t>
      </w:r>
    </w:p>
    <w:p>
      <w:pPr>
        <w:pStyle w:val="Heading3"/>
      </w:pPr>
      <w:r>
        <w:t>3.1 RD — Redução de Dano ganhou definição e escala</w:t>
      </w:r>
    </w:p>
    <w:p>
      <w:pPr>
        <w:pStyle w:val="ListBullet"/>
      </w:pPr>
      <w:r>
        <w:rPr>
          <w:b/>
        </w:rPr>
        <w:t>A v0.1 dizia:</w:t>
      </w:r>
      <w:r>
        <w:t xml:space="preserve"> "10 RD" na Armadura Pesada e "+10 RD", "+15 RD", "+5 RD" em pelo menos 8 Bênçãos — </w:t>
      </w:r>
      <w:r>
        <w:rPr>
          <w:b/>
        </w:rPr>
        <w:t>sem nunca dizer o que RD significa</w:t>
      </w:r>
      <w:r>
        <w:t>.</w:t>
      </w:r>
    </w:p>
    <w:p>
      <w:pPr>
        <w:pStyle w:val="ListBullet"/>
      </w:pPr>
      <w:r>
        <w:rPr>
          <w:b/>
        </w:rPr>
        <w:t>A v1.0 faz:</w:t>
      </w:r>
      <w:r>
        <w:t xml:space="preserve"> RD subtrai um valor fixo </w:t>
      </w:r>
      <w:r>
        <w:rPr>
          <w:b/>
        </w:rPr>
        <w:t>de cada instância</w:t>
      </w:r>
      <w:r>
        <w:t xml:space="preserve"> de dano, depois dos ajustes de dados e do crítico; fontes somam até o </w:t>
      </w:r>
      <w:r>
        <w:rPr>
          <w:b/>
        </w:rPr>
        <w:t>teto `2 + (2 × Eficiência)`</w:t>
      </w:r>
      <w:r>
        <w:t xml:space="preserve">; toda instância causa </w:t>
      </w:r>
      <w:r>
        <w:rPr>
          <w:b/>
        </w:rPr>
        <w:t>no mínimo 1</w:t>
      </w:r>
      <w:r>
        <w:t xml:space="preserve">; </w:t>
      </w:r>
      <w:r>
        <w:rPr>
          <w:b/>
        </w:rPr>
        <w:t>Dano Contínuo ignora RD</w:t>
      </w:r>
      <w:r>
        <w:t xml:space="preserve">. A </w:t>
      </w:r>
      <w:r>
        <w:rPr>
          <w:b/>
        </w:rPr>
        <w:t>Armadura Pesada passa de 10 RD para 2 RD</w:t>
      </w:r>
      <w:r>
        <w:t xml:space="preserve">, e todo "+10/+15 RD" de Bênção virou </w:t>
      </w:r>
      <w:r>
        <w:rPr>
          <w:b/>
        </w:rPr>
        <w:t>"RD igual à sua Eficiência"</w:t>
      </w:r>
      <w:r>
        <w:t xml:space="preserve"> ou um valor fixo de +2 ou +3.</w:t>
      </w:r>
    </w:p>
    <w:p>
      <w:pPr>
        <w:pStyle w:val="ListBullet"/>
      </w:pPr>
      <w:r>
        <w:rPr>
          <w:b/>
        </w:rPr>
        <w:t>Por quê:</w:t>
      </w:r>
      <w:r>
        <w:t xml:space="preserve"> com a Armadura Pesada da v0.1 (10) mais duas Bênçãos de Abundância (+10 e +10), um personagem de </w:t>
      </w:r>
      <w:r>
        <w:rPr>
          <w:b/>
        </w:rPr>
        <w:t>nível 2</w:t>
      </w:r>
      <w:r>
        <w:t xml:space="preserve"> teria </w:t>
      </w:r>
      <w:r>
        <w:rPr>
          <w:b/>
        </w:rPr>
        <w:t>30 de RD</w:t>
      </w:r>
      <w:r>
        <w:t xml:space="preserve"> contra ataques de 10 a 14 de dano: literalmente invulnerável. O teto amarra a RD à Eficiência, então ela cresce junto com o dano do jogo em vez de estourá-lo.</w:t>
      </w:r>
    </w:p>
    <w:p>
      <w:pPr>
        <w:pStyle w:val="ListBullet"/>
      </w:pPr>
      <w:r>
        <w:rPr>
          <w:b/>
        </w:rPr>
        <w:t>Como reverter:</w:t>
      </w:r>
      <w:r>
        <w:t xml:space="preserve"> manter os valores antigos exige inflar o dano de todo inimigo do livro em 10 a 15 pontos por acerto, o que mata o personagem sem RD. O teto é o ponto de contato: suba-o se quiser, mas suba a tabela de dano do capítulo 28 junto.</w:t>
      </w:r>
    </w:p>
    <w:p>
      <w:pPr>
        <w:pStyle w:val="Heading3"/>
      </w:pPr>
      <w:r>
        <w:t>3.2 Efeitos em porcentagem de PV foram aposentados</w:t>
      </w:r>
    </w:p>
    <w:p>
      <w:pPr>
        <w:pStyle w:val="ListBullet"/>
      </w:pPr>
      <w:r>
        <w:rPr>
          <w:b/>
        </w:rPr>
        <w:t>A v0.1 dizia:</w:t>
      </w:r>
      <w:r>
        <w:t xml:space="preserve"> "metade da vida máxima", "cura 25% da vida", "perde 10% da vida máxima" e variações, em várias Bênçãos.</w:t>
      </w:r>
    </w:p>
    <w:p>
      <w:pPr>
        <w:pStyle w:val="ListBullet"/>
      </w:pPr>
      <w:r>
        <w:rPr>
          <w:b/>
        </w:rPr>
        <w:t>A v1.0 faz:</w:t>
      </w:r>
      <w:r>
        <w:t xml:space="preserve"> tudo virou </w:t>
      </w:r>
      <w:r>
        <w:rPr>
          <w:b/>
        </w:rPr>
        <w:t>valor fixo, dados ou múltiplo de nível e de Eficiência</w:t>
      </w:r>
      <w:r>
        <w:t xml:space="preserve"> (</w:t>
      </w:r>
      <w:r>
        <w:rPr>
          <w:rFonts w:ascii="Consolas" w:hAnsi="Consolas"/>
          <w:sz w:val="19"/>
        </w:rPr>
        <w:t>2 × nível</w:t>
      </w:r>
      <w:r>
        <w:t xml:space="preserve">, </w:t>
      </w:r>
      <w:r>
        <w:rPr>
          <w:rFonts w:ascii="Consolas" w:hAnsi="Consolas"/>
          <w:sz w:val="19"/>
        </w:rPr>
        <w:t>5 × nível</w:t>
      </w:r>
      <w:r>
        <w:t xml:space="preserve">, </w:t>
      </w:r>
      <w:r>
        <w:rPr>
          <w:rFonts w:ascii="Consolas" w:hAnsi="Consolas"/>
          <w:sz w:val="19"/>
        </w:rPr>
        <w:t>4 × nível</w:t>
      </w:r>
      <w:r>
        <w:t xml:space="preserve">, </w:t>
      </w:r>
      <w:r>
        <w:rPr>
          <w:rFonts w:ascii="Consolas" w:hAnsi="Consolas"/>
          <w:sz w:val="19"/>
        </w:rPr>
        <w:t>RD = Eficiência</w:t>
      </w:r>
      <w:r>
        <w:t xml:space="preserve">). A </w:t>
      </w:r>
      <w:r>
        <w:rPr>
          <w:b/>
        </w:rPr>
        <w:t>única exceção declarada é o Sangramento</w:t>
      </w:r>
      <w:r>
        <w:t xml:space="preserve">, que é 5% dos PV máximos </w:t>
      </w:r>
      <w:r>
        <w:rPr>
          <w:b/>
        </w:rPr>
        <w:t>com teto `3 × Eficiência`</w:t>
      </w:r>
      <w:r>
        <w:t>.</w:t>
      </w:r>
    </w:p>
    <w:p>
      <w:pPr>
        <w:pStyle w:val="ListBullet"/>
      </w:pPr>
      <w:r>
        <w:rPr>
          <w:b/>
        </w:rPr>
        <w:t>Por quê:</w:t>
      </w:r>
      <w:r>
        <w:t xml:space="preserve"> porcentagem de PV escala com o alvo, não com o jogo. "Metade da vida máxima" contra um Comum de 50 PV é 25; contra o Boss de 935 é 467 — a mesma Bênção, a mesma linha de texto, dezenove vezes o efeito. Num jogo de 20 níveis isso não é um bônus, é uma alavanca quebrada.</w:t>
      </w:r>
    </w:p>
    <w:p>
      <w:pPr>
        <w:pStyle w:val="ListBullet"/>
      </w:pPr>
      <w:r>
        <w:rPr>
          <w:b/>
        </w:rPr>
        <w:t>Como reverter:</w:t>
      </w:r>
      <w:r>
        <w:t xml:space="preserve"> se quiser porcentagem em alguma Bênção específica, ela precisa de teto, como o Sangramento tem.</w:t>
      </w:r>
    </w:p>
    <w:p>
      <w:pPr>
        <w:pStyle w:val="Heading3"/>
      </w:pPr>
      <w:r>
        <w:t>3.3 Tenacidade: Elemento neutro agora reduz metade</w:t>
      </w:r>
    </w:p>
    <w:p>
      <w:pPr>
        <w:pStyle w:val="ListBullet"/>
      </w:pPr>
      <w:r>
        <w:rPr>
          <w:b/>
        </w:rPr>
        <w:t>A v0.1 dizia:</w:t>
      </w:r>
      <w:r>
        <w:t xml:space="preserve"> "Você não pode reduzir a Tenacidade de um Inimigo que não possua Fraqueza ao seu elemento."</w:t>
      </w:r>
    </w:p>
    <w:p>
      <w:pPr>
        <w:pStyle w:val="ListBullet"/>
      </w:pPr>
      <w:r>
        <w:rPr>
          <w:b/>
        </w:rPr>
        <w:t>A v1.0 faz:</w:t>
      </w:r>
      <w:r>
        <w:t xml:space="preserve"> </w:t>
      </w:r>
      <w:r>
        <w:rPr>
          <w:b/>
        </w:rPr>
        <w:t>redução total</w:t>
      </w:r>
      <w:r>
        <w:t xml:space="preserve"> contra Fraqueza, </w:t>
      </w:r>
      <w:r>
        <w:rPr>
          <w:b/>
        </w:rPr>
        <w:t>metade</w:t>
      </w:r>
      <w:r>
        <w:t xml:space="preserve"> (mínimo 1) contra neutro, </w:t>
      </w:r>
      <w:r>
        <w:rPr>
          <w:b/>
        </w:rPr>
        <w:t>1 ponto fixo</w:t>
      </w:r>
      <w:r>
        <w:t xml:space="preserve"> contra Resistência.</w:t>
      </w:r>
    </w:p>
    <w:p>
      <w:pPr>
        <w:pStyle w:val="ListBullet"/>
      </w:pPr>
      <w:r>
        <w:rPr>
          <w:b/>
        </w:rPr>
        <w:t>Por quê:</w:t>
      </w:r>
      <w:r>
        <w:t xml:space="preserve"> com a regra antiga, metade do grupo não participava do melhor subsistema do jogo em metade dos encontros. O grupo tem </w:t>
      </w:r>
      <w:r>
        <w:rPr>
          <w:b/>
        </w:rPr>
        <w:t>4 Elementos</w:t>
      </w:r>
      <w:r>
        <w:t xml:space="preserve"> fixos contra </w:t>
      </w:r>
      <w:r>
        <w:rPr>
          <w:b/>
        </w:rPr>
        <w:t>7</w:t>
      </w:r>
      <w:r>
        <w:t xml:space="preserve"> possíveis e 1 a 4 Fraquezas por inimigo: zerar a contribuição de quem não acertou a Fraqueza transformava a Quebra em sorteio de criação de personagem.</w:t>
      </w:r>
    </w:p>
    <w:p>
      <w:pPr>
        <w:pStyle w:val="ListBullet"/>
      </w:pPr>
      <w:r>
        <w:rPr>
          <w:b/>
        </w:rPr>
        <w:t>Como reverter:</w:t>
      </w:r>
      <w:r>
        <w:t xml:space="preserve"> a regra antiga é jogável, mas aí a cadência de Quebra do capítulo 28 (Boss a cada 2 Ciclos) precisa ser recalculada contando só metade das ações do grupo, e a Tenacidade de Boss cai para cerca de 6.</w:t>
      </w:r>
    </w:p>
    <w:p>
      <w:pPr>
        <w:pStyle w:val="Heading3"/>
      </w:pPr>
      <w:r>
        <w:t>3.4 Cura de Nível 5 deixou de ser cura total</w:t>
      </w:r>
    </w:p>
    <w:p>
      <w:pPr>
        <w:pStyle w:val="ListBullet"/>
      </w:pPr>
      <w:r>
        <w:rPr>
          <w:b/>
        </w:rPr>
        <w:t>A v0.1 dizia:</w:t>
      </w:r>
      <w:r>
        <w:t xml:space="preserve"> "Cura toda a Vida".</w:t>
      </w:r>
    </w:p>
    <w:p>
      <w:pPr>
        <w:pStyle w:val="ListBullet"/>
      </w:pPr>
      <w:r>
        <w:rPr>
          <w:b/>
        </w:rPr>
        <w:t>A v1.0 faz:</w:t>
      </w:r>
      <w:r>
        <w:t xml:space="preserve"> </w:t>
      </w:r>
      <w:r>
        <w:rPr>
          <w:b/>
        </w:rPr>
        <w:t>`10d20`</w:t>
      </w:r>
      <w:r>
        <w:t xml:space="preserve"> (média 105), ou </w:t>
      </w:r>
      <w:r>
        <w:rPr>
          <w:b/>
        </w:rPr>
        <w:t>`5d20` em todos os aliados</w:t>
      </w:r>
      <w:r>
        <w:t>.</w:t>
      </w:r>
    </w:p>
    <w:p>
      <w:pPr>
        <w:pStyle w:val="ListBullet"/>
      </w:pPr>
      <w:r>
        <w:rPr>
          <w:b/>
        </w:rPr>
        <w:t>Por quê:</w:t>
      </w:r>
      <w:r>
        <w:t xml:space="preserve"> com cura total disponível, </w:t>
      </w:r>
      <w:r>
        <w:rPr>
          <w:b/>
        </w:rPr>
        <w:t>PV deixa de ser recurso</w:t>
      </w:r>
      <w:r>
        <w:t xml:space="preserve"> — e PV é o recurso contra o qual todo o orçamento de encontro é escrito. Uma Habilidade que apaga a conta de atrito apaga também a tensão da cadeia de três combates do dia.</w:t>
      </w:r>
    </w:p>
    <w:p>
      <w:pPr>
        <w:pStyle w:val="ListBullet"/>
      </w:pPr>
      <w:r>
        <w:rPr>
          <w:b/>
        </w:rPr>
        <w:t>Como reverter:</w:t>
      </w:r>
      <w:r>
        <w:t xml:space="preserve"> não dá, sem desligar o orçamento. O que existe como meio-termo já está no livro: a cura de Nível 7 chega a </w:t>
      </w:r>
      <w:r>
        <w:rPr>
          <w:b/>
        </w:rPr>
        <w:t>189</w:t>
      </w:r>
      <w:r>
        <w:t xml:space="preserve"> por alvo, o que na prática é cura total para quase todo mundo — só não é </w:t>
      </w:r>
      <w:r>
        <w:rPr>
          <w:b/>
        </w:rPr>
        <w:t>garantida</w:t>
      </w:r>
      <w:r>
        <w:t>.</w:t>
      </w:r>
    </w:p>
    <w:p>
      <w:pPr>
        <w:pStyle w:val="Heading3"/>
      </w:pPr>
      <w:r>
        <w:t>3.5 Perícias: três consertos pontuais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Quantidade</w:t>
            </w:r>
          </w:p>
        </w:tc>
        <w:tc>
          <w:tcPr>
            <w:tcW w:type="dxa" w:w="2353"/>
          </w:tcPr>
          <w:p>
            <w:pPr>
              <w:spacing w:before="40" w:after="40"/>
              <w:jc w:val="left"/>
            </w:pPr>
            <w:r>
              <w:t xml:space="preserve">3 do Caminho + </w:t>
            </w:r>
            <w:r>
              <w:rPr>
                <w:rFonts w:ascii="Consolas" w:hAnsi="Consolas"/>
                <w:sz w:val="19"/>
              </w:rPr>
              <w:t>2 + Bônus de Sincronia</w:t>
            </w:r>
          </w:p>
        </w:tc>
        <w:tc>
          <w:tcPr>
            <w:tcW w:type="dxa" w:w="2353"/>
          </w:tcPr>
          <w:p>
            <w:pPr>
              <w:spacing w:before="40" w:after="40"/>
              <w:jc w:val="left"/>
            </w:pPr>
            <w:r>
              <w:t xml:space="preserve">Igual, </w:t>
            </w:r>
            <w:r>
              <w:rPr>
                <w:b/>
              </w:rPr>
              <w:t>com mínimo de 2 escolhidas</w:t>
            </w:r>
          </w:p>
        </w:tc>
        <w:tc>
          <w:tcPr>
            <w:tcW w:type="dxa" w:w="2353"/>
          </w:tcPr>
          <w:p>
            <w:pPr>
              <w:spacing w:before="40" w:after="40"/>
              <w:jc w:val="left"/>
            </w:pPr>
            <w:r>
              <w:t xml:space="preserve">Com Sincronia 8 (Bônus -1), a conta da v0.1 dava </w:t>
            </w:r>
            <w:r>
              <w:rPr>
                <w:b/>
              </w:rPr>
              <w:t>1</w:t>
            </w:r>
            <w:r>
              <w:t xml:space="preserve"> Perícia escolhida</w:t>
            </w:r>
          </w:p>
        </w:tc>
      </w:tr>
      <w:tr>
        <w:tc>
          <w:tcPr>
            <w:tcW w:type="dxa" w:w="2353"/>
          </w:tcPr>
          <w:p>
            <w:pPr>
              <w:spacing w:before="40" w:after="40"/>
              <w:jc w:val="left"/>
            </w:pPr>
            <w:r>
              <w:rPr>
                <w:b/>
              </w:rPr>
              <w:t>Sintonia</w:t>
            </w:r>
          </w:p>
        </w:tc>
        <w:tc>
          <w:tcPr>
            <w:tcW w:type="dxa" w:w="2353"/>
          </w:tcPr>
          <w:p>
            <w:pPr>
              <w:spacing w:before="40" w:after="40"/>
              <w:jc w:val="left"/>
            </w:pPr>
            <w:r>
              <w:t>"+Discernimento ou +Sincronia"</w:t>
            </w:r>
          </w:p>
        </w:tc>
        <w:tc>
          <w:tcPr>
            <w:tcW w:type="dxa" w:w="2353"/>
          </w:tcPr>
          <w:p>
            <w:pPr>
              <w:spacing w:before="40" w:after="40"/>
              <w:jc w:val="left"/>
            </w:pPr>
            <w:r>
              <w:t xml:space="preserve">Você </w:t>
            </w:r>
            <w:r>
              <w:rPr>
                <w:b/>
              </w:rPr>
              <w:t>escolhe o atributo na criação</w:t>
            </w:r>
            <w:r>
              <w:t xml:space="preserve"> e ele é </w:t>
            </w:r>
            <w:r>
              <w:rPr>
                <w:b/>
              </w:rPr>
              <w:t>fixo</w:t>
            </w:r>
          </w:p>
        </w:tc>
        <w:tc>
          <w:tcPr>
            <w:tcW w:type="dxa" w:w="2353"/>
          </w:tcPr>
          <w:p>
            <w:pPr>
              <w:spacing w:before="40" w:after="40"/>
              <w:jc w:val="left"/>
            </w:pPr>
            <w:r>
              <w:t>Escolher a cada teste faria dela a melhor Perícia do livro, de graça</w:t>
            </w:r>
          </w:p>
        </w:tc>
      </w:tr>
      <w:tr>
        <w:tc>
          <w:tcPr>
            <w:tcW w:type="dxa" w:w="2353"/>
          </w:tcPr>
          <w:p>
            <w:pPr>
              <w:spacing w:before="40" w:after="40"/>
              <w:jc w:val="left"/>
            </w:pPr>
            <w:r>
              <w:rPr>
                <w:b/>
              </w:rPr>
              <w:t>Teste de Atenção</w:t>
            </w:r>
            <w:r>
              <w:t xml:space="preserve"> (Vulpes)</w:t>
            </w:r>
          </w:p>
        </w:tc>
        <w:tc>
          <w:tcPr>
            <w:tcW w:type="dxa" w:w="2353"/>
          </w:tcPr>
          <w:p>
            <w:pPr>
              <w:spacing w:before="40" w:after="40"/>
              <w:jc w:val="left"/>
            </w:pPr>
            <w:r>
              <w:t>Teste próprio, DT 8</w:t>
            </w:r>
          </w:p>
        </w:tc>
        <w:tc>
          <w:tcPr>
            <w:tcW w:type="dxa" w:w="2353"/>
          </w:tcPr>
          <w:p>
            <w:pPr>
              <w:spacing w:before="40" w:after="40"/>
              <w:jc w:val="left"/>
            </w:pPr>
            <w:r>
              <w:rPr>
                <w:b/>
              </w:rPr>
              <w:t>Teste de Percepção Mental, DT 10</w:t>
            </w:r>
          </w:p>
        </w:tc>
        <w:tc>
          <w:tcPr>
            <w:tcW w:type="dxa" w:w="2353"/>
          </w:tcPr>
          <w:p>
            <w:pPr>
              <w:spacing w:before="40" w:after="40"/>
              <w:jc w:val="left"/>
            </w:pPr>
            <w:r>
              <w:t xml:space="preserve">O sistema tem </w:t>
            </w:r>
            <w:r>
              <w:rPr>
                <w:b/>
              </w:rPr>
              <w:t>6</w:t>
            </w:r>
            <w:r>
              <w:t xml:space="preserve"> Testes de Resistência oficiais; não existe um sétimo exclusivo de uma Raça. Com Eficiência somando, o traço ficou </w:t>
            </w:r>
            <w:r>
              <w:rPr>
                <w:b/>
              </w:rPr>
              <w:t>mais</w:t>
            </w:r>
            <w:r>
              <w:t xml:space="preserve"> confiável que o original</w:t>
            </w:r>
          </w:p>
        </w:tc>
      </w:tr>
    </w:tbl>
    <w:p>
      <w:pPr>
        <w:spacing w:after="80"/>
      </w:pPr>
    </w:p>
    <w:p>
      <w:pPr>
        <w:pStyle w:val="Heading3"/>
      </w:pPr>
      <w:r>
        <w:t>3.6 Correções de Raça e de equipamento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"To na sua mente"</w:t>
            </w:r>
            <w:r>
              <w:t xml:space="preserve"> (Haloviano)</w:t>
            </w:r>
          </w:p>
        </w:tc>
        <w:tc>
          <w:tcPr>
            <w:tcW w:type="dxa" w:w="2353"/>
          </w:tcPr>
          <w:p>
            <w:pPr>
              <w:spacing w:before="40" w:after="40"/>
              <w:jc w:val="left"/>
            </w:pPr>
            <w:r>
              <w:t>Teste oposto de Persuasão contra Intuição</w:t>
            </w:r>
          </w:p>
        </w:tc>
        <w:tc>
          <w:tcPr>
            <w:tcW w:type="dxa" w:w="2353"/>
          </w:tcPr>
          <w:p>
            <w:pPr>
              <w:spacing w:before="40" w:after="40"/>
              <w:jc w:val="left"/>
            </w:pPr>
            <w:r>
              <w:rPr>
                <w:b/>
              </w:rPr>
              <w:t>Teste de Força de Vontade do alvo contra a sua DT</w:t>
            </w:r>
            <w:r>
              <w:t>, DT 13 fixa. Os 2 usos por dia e o bloqueio na falha ficam</w:t>
            </w:r>
          </w:p>
        </w:tc>
        <w:tc>
          <w:tcPr>
            <w:tcW w:type="dxa" w:w="2353"/>
          </w:tcPr>
          <w:p>
            <w:pPr>
              <w:spacing w:before="40" w:after="40"/>
              <w:jc w:val="left"/>
            </w:pPr>
            <w:r>
              <w:t>Teste oposto exige duas rolagens e uma tabela de empate que a v0.1 não tinha</w:t>
            </w:r>
          </w:p>
        </w:tc>
      </w:tr>
      <w:tr>
        <w:tc>
          <w:tcPr>
            <w:tcW w:type="dxa" w:w="2353"/>
          </w:tcPr>
          <w:p>
            <w:pPr>
              <w:spacing w:before="40" w:after="40"/>
              <w:jc w:val="left"/>
            </w:pPr>
            <w:r>
              <w:rPr>
                <w:b/>
              </w:rPr>
              <w:t>Armadura Pesada</w:t>
            </w:r>
          </w:p>
        </w:tc>
        <w:tc>
          <w:tcPr>
            <w:tcW w:type="dxa" w:w="2353"/>
          </w:tcPr>
          <w:p>
            <w:pPr>
              <w:spacing w:before="40" w:after="40"/>
              <w:jc w:val="left"/>
            </w:pPr>
            <w:r>
              <w:t>10 RD · "-5 em Testes de Agilidade"</w:t>
            </w:r>
          </w:p>
        </w:tc>
        <w:tc>
          <w:tcPr>
            <w:tcW w:type="dxa" w:w="2353"/>
          </w:tcPr>
          <w:p>
            <w:pPr>
              <w:spacing w:before="40" w:after="40"/>
              <w:jc w:val="left"/>
            </w:pPr>
            <w:r>
              <w:rPr>
                <w:b/>
              </w:rPr>
              <w:t>2 RD</w:t>
            </w:r>
            <w:r>
              <w:t xml:space="preserve"> · </w:t>
            </w:r>
            <w:r>
              <w:rPr>
                <w:b/>
              </w:rPr>
              <w:t>-2 em Testes e Perícias de Agilidade</w:t>
            </w:r>
            <w:r>
              <w:t xml:space="preserve"> · </w:t>
            </w:r>
            <w:r>
              <w:rPr>
                <w:b/>
              </w:rPr>
              <w:t>-2 de Velocidade</w:t>
            </w:r>
            <w:r>
              <w:t xml:space="preserve"> · </w:t>
            </w:r>
            <w:r>
              <w:rPr>
                <w:b/>
              </w:rPr>
              <w:t>não permite Esquiva</w:t>
            </w:r>
          </w:p>
        </w:tc>
        <w:tc>
          <w:tcPr>
            <w:tcW w:type="dxa" w:w="2353"/>
          </w:tcPr>
          <w:p>
            <w:pPr>
              <w:spacing w:before="40" w:after="40"/>
              <w:jc w:val="left"/>
            </w:pPr>
            <w:r>
              <w:t>-5 era maior que qualquer bônus do jogo. A troca agora é explícita: 3 pontos de Defesa pagos com a Reação defensiva e com velocidade</w:t>
            </w:r>
          </w:p>
        </w:tc>
      </w:tr>
      <w:tr>
        <w:tc>
          <w:tcPr>
            <w:tcW w:type="dxa" w:w="2353"/>
          </w:tcPr>
          <w:p>
            <w:pPr>
              <w:spacing w:before="40" w:after="40"/>
              <w:jc w:val="left"/>
            </w:pPr>
            <w:r>
              <w:rPr>
                <w:b/>
              </w:rPr>
              <w:t>Armadura Leve</w:t>
            </w:r>
          </w:p>
        </w:tc>
        <w:tc>
          <w:tcPr>
            <w:tcW w:type="dxa" w:w="2353"/>
          </w:tcPr>
          <w:p>
            <w:pPr>
              <w:spacing w:before="40" w:after="40"/>
              <w:jc w:val="left"/>
            </w:pPr>
            <w:r>
              <w:t>+1 de Agilidade</w:t>
            </w:r>
          </w:p>
        </w:tc>
        <w:tc>
          <w:tcPr>
            <w:tcW w:type="dxa" w:w="2353"/>
          </w:tcPr>
          <w:p>
            <w:pPr>
              <w:spacing w:before="40" w:after="40"/>
              <w:jc w:val="left"/>
            </w:pPr>
            <w:r>
              <w:rPr>
                <w:b/>
              </w:rPr>
              <w:t>+1 de Velocidade</w:t>
            </w:r>
          </w:p>
        </w:tc>
        <w:tc>
          <w:tcPr>
            <w:tcW w:type="dxa" w:w="2353"/>
          </w:tcPr>
          <w:p>
            <w:pPr>
              <w:spacing w:before="40" w:after="40"/>
              <w:jc w:val="left"/>
            </w:pPr>
            <w:r>
              <w:t xml:space="preserve">Bônus de </w:t>
            </w:r>
            <w:r>
              <w:rPr>
                <w:b/>
              </w:rPr>
              <w:t>atributo</w:t>
            </w:r>
            <w:r>
              <w:t xml:space="preserve"> por armadura mexia em PV, Defesa, Esquiva e meia dúzia de Perícias de uma vez</w:t>
            </w:r>
          </w:p>
        </w:tc>
      </w:tr>
      <w:tr>
        <w:tc>
          <w:tcPr>
            <w:tcW w:type="dxa" w:w="2353"/>
          </w:tcPr>
          <w:p>
            <w:pPr>
              <w:spacing w:before="40" w:after="40"/>
              <w:jc w:val="left"/>
            </w:pPr>
            <w:r>
              <w:rPr>
                <w:b/>
              </w:rPr>
              <w:t>Executado</w:t>
            </w:r>
          </w:p>
        </w:tc>
        <w:tc>
          <w:tcPr>
            <w:tcW w:type="dxa" w:w="2353"/>
          </w:tcPr>
          <w:p>
            <w:pPr>
              <w:spacing w:before="40" w:after="40"/>
              <w:jc w:val="left"/>
            </w:pPr>
            <w:r>
              <w:t>Dentro do traço Xianzhouíta</w:t>
            </w:r>
          </w:p>
        </w:tc>
        <w:tc>
          <w:tcPr>
            <w:tcW w:type="dxa" w:w="2353"/>
          </w:tcPr>
          <w:p>
            <w:pPr>
              <w:spacing w:before="40" w:after="40"/>
              <w:jc w:val="left"/>
            </w:pPr>
            <w:r>
              <w:t>Regra geral no capítulo 23; o traço Xianzhouíta aponta para lá</w:t>
            </w:r>
          </w:p>
        </w:tc>
        <w:tc>
          <w:tcPr>
            <w:tcW w:type="dxa" w:w="2353"/>
          </w:tcPr>
          <w:p>
            <w:pPr>
              <w:spacing w:before="40" w:after="40"/>
              <w:jc w:val="left"/>
            </w:pPr>
            <w:r>
              <w:t>A regra valia para todo mundo, mas só estava escrita na ficha de uma Raça</w:t>
            </w:r>
          </w:p>
        </w:tc>
      </w:tr>
    </w:tbl>
    <w:p>
      <w:pPr>
        <w:spacing w:after="80"/>
      </w:pPr>
    </w:p>
    <w:p>
      <w:pPr>
        <w:pStyle w:val="Heading3"/>
      </w:pPr>
      <w:r>
        <w:t>3.7 Congelamento contra Elite e Boss</w:t>
      </w:r>
    </w:p>
    <w:p>
      <w:pPr>
        <w:pStyle w:val="ListBullet"/>
      </w:pPr>
      <w:r>
        <w:rPr>
          <w:b/>
        </w:rPr>
        <w:t>A v0.1 dizia:</w:t>
      </w:r>
      <w:r>
        <w:t xml:space="preserve"> o alvo Congelado "perde seu turno neste Ciclo" — para todo mundo.</w:t>
      </w:r>
    </w:p>
    <w:p>
      <w:pPr>
        <w:pStyle w:val="ListBullet"/>
      </w:pPr>
      <w:r>
        <w:rPr>
          <w:b/>
        </w:rPr>
        <w:t>A v1.0 faz:</w:t>
      </w:r>
      <w:r>
        <w:t xml:space="preserve"> </w:t>
      </w:r>
      <w:r>
        <w:rPr>
          <w:b/>
        </w:rPr>
        <w:t>Comum perde o turno.</w:t>
      </w:r>
      <w:r>
        <w:t xml:space="preserve"> </w:t>
      </w:r>
      <w:r>
        <w:rPr>
          <w:b/>
        </w:rPr>
        <w:t>Elite e Boss são Atrasados em 2 casas e não podem usar ação especial no turno seguinte.</w:t>
      </w:r>
    </w:p>
    <w:p>
      <w:pPr>
        <w:pStyle w:val="ListBullet"/>
      </w:pPr>
      <w:r>
        <w:rPr>
          <w:b/>
        </w:rPr>
        <w:t>Por quê:</w:t>
      </w:r>
      <w:r>
        <w:t xml:space="preserve"> a premissa de balanceamento assume o Boss agindo em </w:t>
      </w:r>
      <w:r>
        <w:rPr>
          <w:b/>
        </w:rPr>
        <w:t>todos</w:t>
      </w:r>
      <w:r>
        <w:t xml:space="preserve"> os Ciclos. Um Boss que passa metade do combate fora da Fila não é um combate — é uma animação. E, na prática de mesa, tirar a ação especial de um Boss costuma valer mais que tirar o turno dele.</w:t>
      </w:r>
    </w:p>
    <w:p>
      <w:pPr>
        <w:pStyle w:val="ListBullet"/>
      </w:pPr>
      <w:r>
        <w:rPr>
          <w:b/>
        </w:rPr>
        <w:t>Como reverter:</w:t>
      </w:r>
      <w:r>
        <w:t xml:space="preserve"> se quiser Congelamento tirando o turno do Boss, conte um Ciclo a mais no orçamento e espere que o Caminho do Gelo vire obrigatório na mesa.</w:t>
      </w:r>
    </w:p>
    <w:p>
      <w:pPr>
        <w:pStyle w:val="Heading3"/>
      </w:pPr>
      <w:r>
        <w:t>3.8 O Teste de Morrendo ganhou teste e DT</w:t>
      </w:r>
    </w:p>
    <w:p>
      <w:pPr>
        <w:pStyle w:val="ListBullet"/>
      </w:pPr>
      <w:r>
        <w:rPr>
          <w:b/>
        </w:rPr>
        <w:t>A v0.1 dizia:</w:t>
      </w:r>
      <w:r>
        <w:t xml:space="preserve"> o estado existia ("3 vitórias antes de 3 derrotas"), </w:t>
      </w:r>
      <w:r>
        <w:rPr>
          <w:b/>
        </w:rPr>
        <w:t>sem dizer qual teste nem qual DT</w:t>
      </w:r>
      <w:r>
        <w:t>.</w:t>
      </w:r>
    </w:p>
    <w:p>
      <w:pPr>
        <w:pStyle w:val="ListBullet"/>
      </w:pPr>
      <w:r>
        <w:rPr>
          <w:b/>
        </w:rPr>
        <w:t>A v1.0 faz:</w:t>
      </w:r>
      <w:r>
        <w:t xml:space="preserve"> </w:t>
      </w:r>
      <w:r>
        <w:rPr>
          <w:b/>
        </w:rPr>
        <w:t>Teste de Força de Vontade contra DT 10</w:t>
      </w:r>
      <w:r>
        <w:t xml:space="preserve">, somando </w:t>
      </w:r>
      <w:r>
        <w:rPr>
          <w:b/>
        </w:rPr>
        <w:t>só `d20 + Bônus de Presença`</w:t>
      </w:r>
      <w:r>
        <w:t xml:space="preserve"> — </w:t>
      </w:r>
      <w:r>
        <w:rPr>
          <w:b/>
        </w:rPr>
        <w:t>sem Eficiência e sem Eficácia</w:t>
      </w:r>
      <w:r>
        <w:t>. 3 sucessos estabiliza com 1 PV; 3 falhas mata; 20 natural levanta com 1 PV; 1 natural vale 2 falhas; receber dano é 1 falha (2 se crítico ou Habilidade de Nível 5+).</w:t>
      </w:r>
    </w:p>
    <w:p>
      <w:pPr>
        <w:pStyle w:val="ListBullet"/>
      </w:pPr>
      <w:r>
        <w:rPr>
          <w:b/>
        </w:rPr>
        <w:t>Por quê:</w:t>
      </w:r>
      <w:r>
        <w:t xml:space="preserve"> é a </w:t>
      </w:r>
      <w:r>
        <w:rPr>
          <w:b/>
        </w:rPr>
        <w:t>única</w:t>
      </w:r>
      <w:r>
        <w:t xml:space="preserve"> exceção à fórmula de Teste de Resistência do livro, e é deliberada: com Eficiência, um personagem de nível 20 passaria em 95% das rolagens e o estado deixaria de ser um estado. Sem ela, a chance é a mesma no nível 1 e no 20 — morrer continua possível na última sessão.</w:t>
      </w:r>
    </w:p>
    <w:p>
      <w:pPr>
        <w:pStyle w:val="ListBullet"/>
      </w:pPr>
      <w:r>
        <w:rPr>
          <w:b/>
        </w:rPr>
        <w:t>Como reverter:</w:t>
      </w:r>
      <w:r>
        <w:t xml:space="preserve"> somar Eficiência é trivial, mas aí considere subir a DT junto, ou aceitar que Morrendo é um inconveniente e não um risco.</w:t>
      </w:r>
    </w:p>
    <w:p>
      <w:pPr>
        <w:pStyle w:val="Heading3"/>
      </w:pPr>
      <w:r>
        <w:t>3.9 Memoespírito: ficha, âncoras e Evoluções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O que</w:t>
            </w:r>
          </w:p>
        </w:tc>
        <w:tc>
          <w:tcPr>
            <w:tcW w:type="dxa" w:w="2353"/>
          </w:tcPr>
          <w:p>
            <w:pPr>
              <w:spacing w:before="40" w:after="40"/>
              <w:jc w:val="left"/>
            </w:pPr>
            <w:r>
              <w:rPr>
                <w:b/>
              </w:rPr>
              <w:t>v0.1</w:t>
            </w:r>
          </w:p>
        </w:tc>
        <w:tc>
          <w:tcPr>
            <w:tcW w:type="dxa" w:w="2353"/>
          </w:tcPr>
          <w:p>
            <w:pPr>
              <w:spacing w:before="40" w:after="40"/>
              <w:jc w:val="left"/>
            </w:pPr>
            <w:r>
              <w:rPr>
                <w:b/>
              </w:rPr>
              <w:t>v1.0</w:t>
            </w:r>
          </w:p>
        </w:tc>
        <w:tc>
          <w:tcPr>
            <w:tcW w:type="dxa" w:w="2353"/>
          </w:tcPr>
          <w:p>
            <w:pPr>
              <w:spacing w:before="40" w:after="40"/>
              <w:jc w:val="left"/>
            </w:pPr>
            <w:r>
              <w:rPr>
                <w:b/>
              </w:rPr>
              <w:t>Por quê</w:t>
            </w:r>
          </w:p>
        </w:tc>
      </w:tr>
      <w:tr>
        <w:tc>
          <w:tcPr>
            <w:tcW w:type="dxa" w:w="2353"/>
          </w:tcPr>
          <w:p>
            <w:pPr>
              <w:spacing w:before="40" w:after="40"/>
              <w:jc w:val="left"/>
            </w:pPr>
            <w:r>
              <w:rPr>
                <w:b/>
              </w:rPr>
              <w:t>Ficha</w:t>
            </w:r>
          </w:p>
        </w:tc>
        <w:tc>
          <w:tcPr>
            <w:tcW w:type="dxa" w:w="2353"/>
          </w:tcPr>
          <w:p>
            <w:pPr>
              <w:spacing w:before="40" w:after="40"/>
              <w:jc w:val="left"/>
            </w:pPr>
            <w:r>
              <w:t>Não existia</w:t>
            </w:r>
          </w:p>
        </w:tc>
        <w:tc>
          <w:tcPr>
            <w:tcW w:type="dxa" w:w="2353"/>
          </w:tcPr>
          <w:p>
            <w:pPr>
              <w:spacing w:before="40" w:after="40"/>
              <w:jc w:val="left"/>
            </w:pPr>
            <w:r>
              <w:rPr>
                <w:b/>
              </w:rPr>
              <w:t>Ficha completa</w:t>
            </w:r>
            <w:r>
              <w:t xml:space="preserve"> (capítulo 29)</w:t>
            </w:r>
          </w:p>
        </w:tc>
        <w:tc>
          <w:tcPr>
            <w:tcW w:type="dxa" w:w="2353"/>
          </w:tcPr>
          <w:p>
            <w:pPr>
              <w:spacing w:before="40" w:after="40"/>
              <w:jc w:val="left"/>
            </w:pPr>
            <w:r>
              <w:t>O Guia de Criação era bom e ficou quase inteiro, mas não havia onde escrever PV, Defesa e ataque</w:t>
            </w:r>
          </w:p>
        </w:tc>
      </w:tr>
      <w:tr>
        <w:tc>
          <w:tcPr>
            <w:tcW w:type="dxa" w:w="2353"/>
          </w:tcPr>
          <w:p>
            <w:pPr>
              <w:spacing w:before="40" w:after="40"/>
              <w:jc w:val="left"/>
            </w:pPr>
            <w:r>
              <w:rPr>
                <w:b/>
              </w:rPr>
              <w:t>Estatísticas</w:t>
            </w:r>
          </w:p>
        </w:tc>
        <w:tc>
          <w:tcPr>
            <w:tcW w:type="dxa" w:w="2353"/>
          </w:tcPr>
          <w:p>
            <w:pPr>
              <w:spacing w:before="40" w:after="40"/>
              <w:jc w:val="left"/>
            </w:pPr>
            <w:r>
              <w:t>Os 12 pontos eram a escala</w:t>
            </w:r>
          </w:p>
        </w:tc>
        <w:tc>
          <w:tcPr>
            <w:tcW w:type="dxa" w:w="2353"/>
          </w:tcPr>
          <w:p>
            <w:pPr>
              <w:spacing w:before="40" w:after="40"/>
              <w:jc w:val="left"/>
            </w:pPr>
            <w:r>
              <w:rPr>
                <w:b/>
              </w:rPr>
              <w:t>Ancoradas no dono</w:t>
            </w:r>
            <w:r>
              <w:t xml:space="preserve"> (PV, Defesa, VEL, ataque, Testes de Resistência); os 12 pontos </w:t>
            </w:r>
            <w:r>
              <w:rPr>
                <w:b/>
              </w:rPr>
              <w:t>diferenciam</w:t>
            </w:r>
            <w:r>
              <w:t xml:space="preserve"> dois Memoespíritos</w:t>
            </w:r>
          </w:p>
        </w:tc>
        <w:tc>
          <w:tcPr>
            <w:tcW w:type="dxa" w:w="2353"/>
          </w:tcPr>
          <w:p>
            <w:pPr>
              <w:spacing w:before="40" w:after="40"/>
              <w:jc w:val="left"/>
            </w:pPr>
            <w:r>
              <w:t>Sem âncora, no nível 20 ele acertaria 30% das vezes contra Boss, seria sempre acertado e entregaria ~2% do dano do grupo: o Caminho da Recordação parava de funcionar na metade da campanha</w:t>
            </w:r>
          </w:p>
        </w:tc>
      </w:tr>
      <w:tr>
        <w:tc>
          <w:tcPr>
            <w:tcW w:type="dxa" w:w="2353"/>
          </w:tcPr>
          <w:p>
            <w:pPr>
              <w:spacing w:before="40" w:after="40"/>
              <w:jc w:val="left"/>
            </w:pPr>
            <w:r>
              <w:rPr>
                <w:b/>
              </w:rPr>
              <w:t>Evoluções</w:t>
            </w:r>
          </w:p>
        </w:tc>
        <w:tc>
          <w:tcPr>
            <w:tcW w:type="dxa" w:w="2353"/>
          </w:tcPr>
          <w:p>
            <w:pPr>
              <w:spacing w:before="40" w:after="40"/>
              <w:jc w:val="left"/>
            </w:pPr>
            <w:r>
              <w:t xml:space="preserve">2, nos níveis </w:t>
            </w:r>
            <w:r>
              <w:rPr>
                <w:b/>
              </w:rPr>
              <w:t>5 e 10</w:t>
            </w:r>
          </w:p>
        </w:tc>
        <w:tc>
          <w:tcPr>
            <w:tcW w:type="dxa" w:w="2353"/>
          </w:tcPr>
          <w:p>
            <w:pPr>
              <w:spacing w:before="40" w:after="40"/>
              <w:jc w:val="left"/>
            </w:pPr>
            <w:r>
              <w:rPr>
                <w:b/>
              </w:rPr>
              <w:t>3</w:t>
            </w:r>
            <w:r>
              <w:t xml:space="preserve">, nos níveis </w:t>
            </w:r>
            <w:r>
              <w:rPr>
                <w:b/>
              </w:rPr>
              <w:t>8, 14 e 20</w:t>
            </w:r>
          </w:p>
        </w:tc>
        <w:tc>
          <w:tcPr>
            <w:tcW w:type="dxa" w:w="2353"/>
          </w:tcPr>
          <w:p>
            <w:pPr>
              <w:spacing w:before="40" w:after="40"/>
              <w:jc w:val="left"/>
            </w:pPr>
            <w:r>
              <w:t xml:space="preserve">Com 20 níveis, as três opções que você escreveu — Forma Completa, Fusão de Memórias, Memória Desperta — </w:t>
            </w:r>
            <w:r>
              <w:rPr>
                <w:b/>
              </w:rPr>
              <w:t>todas</w:t>
            </w:r>
            <w:r>
              <w:t xml:space="preserve"> podem ser escolhidas numa campanha completa</w:t>
            </w:r>
          </w:p>
        </w:tc>
      </w:tr>
      <w:tr>
        <w:tc>
          <w:tcPr>
            <w:tcW w:type="dxa" w:w="2353"/>
          </w:tcPr>
          <w:p>
            <w:pPr>
              <w:spacing w:before="40" w:after="40"/>
              <w:jc w:val="left"/>
            </w:pPr>
            <w:r>
              <w:rPr>
                <w:b/>
              </w:rPr>
              <w:t>Como age</w:t>
            </w:r>
          </w:p>
        </w:tc>
        <w:tc>
          <w:tcPr>
            <w:tcW w:type="dxa" w:w="2353"/>
          </w:tcPr>
          <w:p>
            <w:pPr>
              <w:spacing w:before="40" w:after="40"/>
              <w:jc w:val="left"/>
            </w:pPr>
            <w:r>
              <w:t>Não estava escrito</w:t>
            </w:r>
          </w:p>
        </w:tc>
        <w:tc>
          <w:tcPr>
            <w:tcW w:type="dxa" w:w="2353"/>
          </w:tcPr>
          <w:p>
            <w:pPr>
              <w:spacing w:before="40" w:after="40"/>
              <w:jc w:val="left"/>
            </w:pPr>
            <w:r>
              <w:rPr>
                <w:b/>
              </w:rPr>
              <w:t>Casa própria na Fila</w:t>
            </w:r>
            <w:r>
              <w:t xml:space="preserve"> pela VEL dele; invocar custa 1 PH</w:t>
            </w:r>
          </w:p>
        </w:tc>
        <w:tc>
          <w:tcPr>
            <w:tcW w:type="dxa" w:w="2353"/>
          </w:tcPr>
          <w:p>
            <w:pPr>
              <w:spacing w:before="40" w:after="40"/>
              <w:jc w:val="left"/>
            </w:pPr>
            <w:r>
              <w:t>A Fila de Ação é nova, e sem essa linha o companheiro não tinha quando agir</w:t>
            </w:r>
          </w:p>
        </w:tc>
      </w:tr>
    </w:tbl>
    <w:p>
      <w:pPr>
        <w:spacing w:after="80"/>
      </w:pPr>
    </w:p>
    <w:p>
      <w:pPr>
        <w:pStyle w:val="Heading3"/>
      </w:pPr>
      <w:r>
        <w:t>3.10 PH dimensionado pelo tamanho da mesa</w:t>
      </w:r>
    </w:p>
    <w:p>
      <w:pPr>
        <w:pStyle w:val="ListBullet"/>
      </w:pPr>
      <w:r>
        <w:rPr>
          <w:b/>
        </w:rPr>
        <w:t>A v1.0 adiciona</w:t>
      </w:r>
      <w:r>
        <w:t xml:space="preserve"> os Pontos de Habilidade como reserva </w:t>
      </w:r>
      <w:r>
        <w:rPr>
          <w:b/>
        </w:rPr>
        <w:t>compartilhada do grupo</w:t>
      </w:r>
      <w:r>
        <w:t xml:space="preserve">: </w:t>
      </w:r>
      <w:r>
        <w:rPr>
          <w:rFonts w:ascii="Consolas" w:hAnsi="Consolas"/>
          <w:sz w:val="19"/>
        </w:rPr>
        <w:t>máximo = 1 + número de jogadores</w:t>
      </w:r>
      <w:r>
        <w:t xml:space="preserve">, +1 na faixa 9-16 e +2 na 17-20; começa cada combate com o máximo menos 2; cada </w:t>
      </w:r>
      <w:r>
        <w:rPr>
          <w:b/>
        </w:rPr>
        <w:t>Ataque Básico que acerta</w:t>
      </w:r>
      <w:r>
        <w:t xml:space="preserve"> gera +1 (faixas 1-8) ou +2 (9-20).</w:t>
      </w:r>
    </w:p>
    <w:p>
      <w:pPr>
        <w:pStyle w:val="ListBullet"/>
      </w:pPr>
      <w:r>
        <w:rPr>
          <w:b/>
        </w:rPr>
        <w:t>Por quê a fórmula depende do número de jogadores:</w:t>
      </w:r>
      <w:r>
        <w:t xml:space="preserve"> uma mesa de 6 gera o dobro de PH de uma mesa de 3 contra um teto fixo — com 6 o recurso deixa de ser decisão, com 3 o grupo nunca paga uma Habilidade de topo. A fórmula reproduz </w:t>
      </w:r>
      <w:r>
        <w:rPr>
          <w:b/>
        </w:rPr>
        <w:t>exatamente</w:t>
      </w:r>
      <w:r>
        <w:t xml:space="preserve"> os números da mesa de 4 (5/6/7 de máximo, 3/4/5 de início), que é a mesa que o balanceamento usa.</w:t>
      </w:r>
    </w:p>
    <w:p>
      <w:pPr>
        <w:pStyle w:val="ListBullet"/>
      </w:pPr>
      <w:r>
        <w:rPr>
          <w:b/>
        </w:rPr>
        <w:t>O que isso corrige na v0.1:</w:t>
      </w:r>
      <w:r>
        <w:t xml:space="preserve"> nada — é mecânica nova. Ela existe porque sem ela quatro jogadores de nível 20 usando a melhor Habilidade todo turno entregariam ~525 de dano por Ciclo em vez dos 271 orçados, e todo Boss precisaria de mais de 2.000 PV.</w:t>
      </w:r>
    </w:p>
    <w:p>
      <w:pPr>
        <w:pStyle w:val="Heading3"/>
      </w:pPr>
      <w:r>
        <w:t>3.11 A Ultimate ganhou número</w:t>
      </w:r>
    </w:p>
    <w:p>
      <w:pPr>
        <w:pStyle w:val="ListBullet"/>
      </w:pPr>
      <w:r>
        <w:rPr>
          <w:b/>
        </w:rPr>
        <w:t>A v0.1 dizia:</w:t>
      </w:r>
      <w:r>
        <w:t xml:space="preserve"> a Ultimate "nos níveis iniciais será fraca" e o jogador pode "mantê-la visualmente e só aumentar seu efeito ao passar de nível" — </w:t>
      </w:r>
      <w:r>
        <w:rPr>
          <w:b/>
        </w:rPr>
        <w:t>sem nunca dar um valor</w:t>
      </w:r>
      <w:r>
        <w:t>.</w:t>
      </w:r>
    </w:p>
    <w:p>
      <w:pPr>
        <w:pStyle w:val="ListBullet"/>
      </w:pPr>
      <w:r>
        <w:rPr>
          <w:b/>
        </w:rPr>
        <w:t>A v1.0 faz:</w:t>
      </w:r>
      <w:r>
        <w:t xml:space="preserve"> a Ultimate não tem Nível próprio; ela tem um </w:t>
      </w:r>
      <w:r>
        <w:rPr>
          <w:b/>
        </w:rPr>
        <w:t>Nível equivalente por faixa</w:t>
      </w:r>
      <w:r>
        <w:t xml:space="preserve"> (2 / 3 / 4 / 5 / 6) e lê as tabelas de Habilidade nesse Nível. Redução de Tenacidade </w:t>
      </w:r>
      <w:r>
        <w:rPr>
          <w:b/>
        </w:rPr>
        <w:t>5</w:t>
      </w:r>
      <w:r>
        <w:t xml:space="preserve"> em todas as faixas. </w:t>
      </w:r>
      <w:r>
        <w:rPr>
          <w:b/>
        </w:rPr>
        <w:t>Sobe sozinha</w:t>
      </w:r>
      <w:r>
        <w:t xml:space="preserve"> quando você muda de faixa.</w:t>
      </w:r>
    </w:p>
    <w:p>
      <w:pPr>
        <w:pStyle w:val="ListBullet"/>
      </w:pPr>
      <w:r>
        <w:rPr>
          <w:b/>
        </w:rPr>
        <w:t>Por quê:</w:t>
      </w:r>
      <w:r>
        <w:t xml:space="preserve"> sem número, o Mestre não tinha como aprovar a criação de ninguém e o balanceamento não fechava — a Ultimate é a única ação do jogo que </w:t>
      </w:r>
      <w:r>
        <w:rPr>
          <w:b/>
        </w:rPr>
        <w:t>não gasta ação</w:t>
      </w:r>
      <w:r>
        <w:t>, e na faixa alta ela é a maior parcela isolada do dano do grupo (106 dos 271 por Ciclo).</w:t>
      </w:r>
    </w:p>
    <w:p>
      <w:pPr>
        <w:pStyle w:val="ListBullet"/>
      </w:pPr>
      <w:r>
        <w:rPr>
          <w:b/>
        </w:rPr>
        <w:t>Por quê um Nível abaixo do topo:</w:t>
      </w:r>
      <w:r>
        <w:t xml:space="preserve"> se a Ultimate empatasse com a melhor Habilidade, o jogador racional pararia de gastar PH, e a economia que sustenta o balanceamento viraria decoração. Nas faixas baixas elas empatam de propósito: no nível 3, a Ultimate </w:t>
      </w:r>
      <w:r>
        <w:rPr>
          <w:b/>
        </w:rPr>
        <w:t>é</w:t>
      </w:r>
      <w:r>
        <w:t xml:space="preserve"> o grande momento do personagem.</w:t>
      </w:r>
    </w:p>
    <w:p>
      <w:pPr>
        <w:pStyle w:val="Heading3"/>
      </w:pPr>
      <w:r>
        <w:t>3.12 Nome do sistema consolidado</w:t>
      </w:r>
    </w:p>
    <w:p>
      <w:pPr>
        <w:pStyle w:val="ListBullet"/>
      </w:pPr>
      <w:r>
        <w:rPr>
          <w:b/>
        </w:rPr>
        <w:t>A v0.1 dizia:</w:t>
      </w:r>
      <w:r>
        <w:t xml:space="preserve"> o nome vinha acompanhado de um parêntese avisando que ele provavelmente mudaria.</w:t>
      </w:r>
    </w:p>
    <w:p>
      <w:pPr>
        <w:pStyle w:val="ListBullet"/>
      </w:pPr>
      <w:r>
        <w:rPr>
          <w:b/>
        </w:rPr>
        <w:t>A v1.0 faz:</w:t>
      </w:r>
      <w:r>
        <w:t xml:space="preserve"> </w:t>
      </w:r>
      <w:r>
        <w:rPr>
          <w:b/>
        </w:rPr>
        <w:t>Explorando Galáxias</w:t>
      </w:r>
      <w:r>
        <w:t xml:space="preserve">, sem aviso. Autoria </w:t>
      </w:r>
      <w:r>
        <w:rPr>
          <w:b/>
        </w:rPr>
        <w:t>MC Filhos</w:t>
      </w:r>
      <w:r>
        <w:t xml:space="preserve">, versão </w:t>
      </w:r>
      <w:r>
        <w:rPr>
          <w:b/>
        </w:rPr>
        <w:t>1.0</w:t>
      </w:r>
      <w:r>
        <w:t>.</w:t>
      </w:r>
    </w:p>
    <w:p>
      <w:pPr>
        <w:pStyle w:val="ListBullet"/>
      </w:pPr>
      <w:r>
        <w:rPr>
          <w:b/>
        </w:rPr>
        <w:t>Por quê:</w:t>
      </w:r>
      <w:r>
        <w:t xml:space="preserve"> um livro que avisa que vai trocar de nome não é uma versão 1.0. Se você quiser outro nome, troque — é um achar-e-substituir em 31 arquivos, e nenhuma regra depende dele.</w:t>
      </w:r>
    </w:p>
    <w:p>
      <w:pPr>
        <w:pStyle w:val="Heading2"/>
      </w:pPr>
      <w:r>
        <w:t>Parte 4 — Tudo que foi adicionado</w:t>
      </w:r>
    </w:p>
    <w:p>
      <w:pPr>
        <w:pStyle w:val="Heading3"/>
      </w:pPr>
      <w:r>
        <w:t>4.1 Os quatro Caminhos que existiam só como uma linha de PV</w:t>
      </w:r>
    </w:p>
    <w:p>
      <w:r>
        <w:t xml:space="preserve">A v0.1 tinha </w:t>
      </w:r>
      <w:r>
        <w:rPr>
          <w:b/>
        </w:rPr>
        <w:t>9 Caminhos na tabela de dados de vida e 5 escritos</w:t>
      </w:r>
      <w:r>
        <w:t>. Erudição, Euforia, Caça e Preservação existiam apenas como um número de dados. Foi o maior volume de escrita da v1.0:</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Aeon</w:t>
            </w:r>
          </w:p>
        </w:tc>
        <w:tc>
          <w:tcPr>
            <w:tcW w:type="dxa" w:w="1882"/>
          </w:tcPr>
          <w:p>
            <w:pPr>
              <w:spacing w:before="40" w:after="40"/>
              <w:jc w:val="left"/>
            </w:pPr>
            <w:r>
              <w:rPr>
                <w:b/>
              </w:rPr>
              <w:t>Eixo mecânico novo</w:t>
            </w:r>
          </w:p>
        </w:tc>
        <w:tc>
          <w:tcPr>
            <w:tcW w:type="dxa" w:w="1882"/>
          </w:tcPr>
          <w:p>
            <w:pPr>
              <w:spacing w:before="40" w:after="40"/>
              <w:jc w:val="left"/>
            </w:pPr>
            <w:r>
              <w:rPr>
                <w:b/>
              </w:rPr>
              <w:t>Perícias</w:t>
            </w:r>
          </w:p>
        </w:tc>
        <w:tc>
          <w:tcPr>
            <w:tcW w:type="dxa" w:w="1882"/>
          </w:tcPr>
          <w:p>
            <w:pPr>
              <w:spacing w:before="40" w:after="40"/>
              <w:jc w:val="left"/>
            </w:pPr>
            <w:r>
              <w:rPr>
                <w:b/>
              </w:rPr>
              <w:t>O que ganhou</w:t>
            </w:r>
          </w:p>
        </w:tc>
      </w:tr>
      <w:tr>
        <w:tc>
          <w:tcPr>
            <w:tcW w:type="dxa" w:w="1882"/>
          </w:tcPr>
          <w:p>
            <w:pPr>
              <w:spacing w:before="40" w:after="40"/>
              <w:jc w:val="left"/>
            </w:pPr>
            <w:r>
              <w:rPr>
                <w:b/>
              </w:rPr>
              <w:t>A Erudição</w:t>
            </w:r>
          </w:p>
        </w:tc>
        <w:tc>
          <w:tcPr>
            <w:tcW w:type="dxa" w:w="1882"/>
          </w:tcPr>
          <w:p>
            <w:pPr>
              <w:spacing w:before="40" w:after="40"/>
              <w:jc w:val="left"/>
            </w:pPr>
            <w:r>
              <w:t>Nous</w:t>
            </w:r>
          </w:p>
        </w:tc>
        <w:tc>
          <w:tcPr>
            <w:tcW w:type="dxa" w:w="1882"/>
          </w:tcPr>
          <w:p>
            <w:pPr>
              <w:spacing w:before="40" w:after="40"/>
              <w:jc w:val="left"/>
            </w:pPr>
            <w:r>
              <w:rPr>
                <w:b/>
              </w:rPr>
              <w:t>Acúmulos de Cálculo</w:t>
            </w:r>
            <w:r>
              <w:t xml:space="preserve"> — área e multi-alvo</w:t>
            </w:r>
          </w:p>
        </w:tc>
        <w:tc>
          <w:tcPr>
            <w:tcW w:type="dxa" w:w="1882"/>
          </w:tcPr>
          <w:p>
            <w:pPr>
              <w:spacing w:before="40" w:after="40"/>
              <w:jc w:val="left"/>
            </w:pPr>
            <w:r>
              <w:t>Ciência, Pesquisa, Tecnologia</w:t>
            </w:r>
          </w:p>
        </w:tc>
        <w:tc>
          <w:tcPr>
            <w:tcW w:type="dxa" w:w="1882"/>
          </w:tcPr>
          <w:p>
            <w:pPr>
              <w:spacing w:before="40" w:after="40"/>
              <w:jc w:val="left"/>
            </w:pPr>
            <w:r>
              <w:t>12 Bênçãos</w:t>
            </w:r>
          </w:p>
        </w:tc>
      </w:tr>
      <w:tr>
        <w:tc>
          <w:tcPr>
            <w:tcW w:type="dxa" w:w="1882"/>
          </w:tcPr>
          <w:p>
            <w:pPr>
              <w:spacing w:before="40" w:after="40"/>
              <w:jc w:val="left"/>
            </w:pPr>
            <w:r>
              <w:rPr>
                <w:b/>
              </w:rPr>
              <w:t>A Euforia</w:t>
            </w:r>
          </w:p>
        </w:tc>
        <w:tc>
          <w:tcPr>
            <w:tcW w:type="dxa" w:w="1882"/>
          </w:tcPr>
          <w:p>
            <w:pPr>
              <w:spacing w:before="40" w:after="40"/>
              <w:jc w:val="left"/>
            </w:pPr>
            <w:r>
              <w:t>Aha</w:t>
            </w:r>
          </w:p>
        </w:tc>
        <w:tc>
          <w:tcPr>
            <w:tcW w:type="dxa" w:w="1882"/>
          </w:tcPr>
          <w:p>
            <w:pPr>
              <w:spacing w:before="40" w:after="40"/>
              <w:jc w:val="left"/>
            </w:pPr>
            <w:r>
              <w:rPr>
                <w:b/>
              </w:rPr>
              <w:t>Tabela do Riso</w:t>
            </w:r>
            <w:r>
              <w:t xml:space="preserve"> (</w:t>
            </w:r>
            <w:r>
              <w:rPr>
                <w:rFonts w:ascii="Consolas" w:hAnsi="Consolas"/>
                <w:sz w:val="19"/>
              </w:rPr>
              <w:t>d6</w:t>
            </w:r>
            <w:r>
              <w:t>) — caos controlado</w:t>
            </w:r>
          </w:p>
        </w:tc>
        <w:tc>
          <w:tcPr>
            <w:tcW w:type="dxa" w:w="1882"/>
          </w:tcPr>
          <w:p>
            <w:pPr>
              <w:spacing w:before="40" w:after="40"/>
              <w:jc w:val="left"/>
            </w:pPr>
            <w:r>
              <w:t>Enganação, Acrobacia, Persuasão</w:t>
            </w:r>
          </w:p>
        </w:tc>
        <w:tc>
          <w:tcPr>
            <w:tcW w:type="dxa" w:w="1882"/>
          </w:tcPr>
          <w:p>
            <w:pPr>
              <w:spacing w:before="40" w:after="40"/>
              <w:jc w:val="left"/>
            </w:pPr>
            <w:r>
              <w:t>12 Bênçãos</w:t>
            </w:r>
          </w:p>
        </w:tc>
      </w:tr>
      <w:tr>
        <w:tc>
          <w:tcPr>
            <w:tcW w:type="dxa" w:w="1882"/>
          </w:tcPr>
          <w:p>
            <w:pPr>
              <w:spacing w:before="40" w:after="40"/>
              <w:jc w:val="left"/>
            </w:pPr>
            <w:r>
              <w:rPr>
                <w:b/>
              </w:rPr>
              <w:t>A Caça</w:t>
            </w:r>
          </w:p>
        </w:tc>
        <w:tc>
          <w:tcPr>
            <w:tcW w:type="dxa" w:w="1882"/>
          </w:tcPr>
          <w:p>
            <w:pPr>
              <w:spacing w:before="40" w:after="40"/>
              <w:jc w:val="left"/>
            </w:pPr>
            <w:r>
              <w:t>Lan</w:t>
            </w:r>
          </w:p>
        </w:tc>
        <w:tc>
          <w:tcPr>
            <w:tcW w:type="dxa" w:w="1882"/>
          </w:tcPr>
          <w:p>
            <w:pPr>
              <w:spacing w:before="40" w:after="40"/>
              <w:jc w:val="left"/>
            </w:pPr>
            <w:r>
              <w:rPr>
                <w:b/>
              </w:rPr>
              <w:t>Marcação de Presa</w:t>
            </w:r>
            <w:r>
              <w:t xml:space="preserve"> — alvo único, velocidade, crítico </w:t>
            </w:r>
            <w:r>
              <w:rPr>
                <w:b/>
              </w:rPr>
              <w:t>19-20</w:t>
            </w:r>
          </w:p>
        </w:tc>
        <w:tc>
          <w:tcPr>
            <w:tcW w:type="dxa" w:w="1882"/>
          </w:tcPr>
          <w:p>
            <w:pPr>
              <w:spacing w:before="40" w:after="40"/>
              <w:jc w:val="left"/>
            </w:pPr>
            <w:r>
              <w:t>Furtividade, Percepção, Acrobacia</w:t>
            </w:r>
          </w:p>
        </w:tc>
        <w:tc>
          <w:tcPr>
            <w:tcW w:type="dxa" w:w="1882"/>
          </w:tcPr>
          <w:p>
            <w:pPr>
              <w:spacing w:before="40" w:after="40"/>
              <w:jc w:val="left"/>
            </w:pPr>
            <w:r>
              <w:t>12 Bênçãos</w:t>
            </w:r>
          </w:p>
        </w:tc>
      </w:tr>
      <w:tr>
        <w:tc>
          <w:tcPr>
            <w:tcW w:type="dxa" w:w="1882"/>
          </w:tcPr>
          <w:p>
            <w:pPr>
              <w:spacing w:before="40" w:after="40"/>
              <w:jc w:val="left"/>
            </w:pPr>
            <w:r>
              <w:rPr>
                <w:b/>
              </w:rPr>
              <w:t>A Preservação</w:t>
            </w:r>
          </w:p>
        </w:tc>
        <w:tc>
          <w:tcPr>
            <w:tcW w:type="dxa" w:w="1882"/>
          </w:tcPr>
          <w:p>
            <w:pPr>
              <w:spacing w:before="40" w:after="40"/>
              <w:jc w:val="left"/>
            </w:pPr>
            <w:r>
              <w:t>Qlipoth</w:t>
            </w:r>
          </w:p>
        </w:tc>
        <w:tc>
          <w:tcPr>
            <w:tcW w:type="dxa" w:w="1882"/>
          </w:tcPr>
          <w:p>
            <w:pPr>
              <w:spacing w:before="40" w:after="40"/>
              <w:jc w:val="left"/>
            </w:pPr>
            <w:r>
              <w:rPr>
                <w:b/>
              </w:rPr>
              <w:t>Barreira</w:t>
            </w:r>
            <w:r>
              <w:t xml:space="preserve"> — escudos e Reações defensivas</w:t>
            </w:r>
          </w:p>
        </w:tc>
        <w:tc>
          <w:tcPr>
            <w:tcW w:type="dxa" w:w="1882"/>
          </w:tcPr>
          <w:p>
            <w:pPr>
              <w:spacing w:before="40" w:after="40"/>
              <w:jc w:val="left"/>
            </w:pPr>
            <w:r>
              <w:t>Resistência, Atletismo, Intuição</w:t>
            </w:r>
          </w:p>
        </w:tc>
        <w:tc>
          <w:tcPr>
            <w:tcW w:type="dxa" w:w="1882"/>
          </w:tcPr>
          <w:p>
            <w:pPr>
              <w:spacing w:before="40" w:after="40"/>
              <w:jc w:val="left"/>
            </w:pPr>
            <w:r>
              <w:t>12 Bênçãos</w:t>
            </w:r>
          </w:p>
        </w:tc>
      </w:tr>
    </w:tbl>
    <w:p>
      <w:pPr>
        <w:spacing w:after="80"/>
      </w:pPr>
    </w:p>
    <w:p>
      <w:r>
        <w:t xml:space="preserve">São </w:t>
      </w:r>
      <w:r>
        <w:rPr>
          <w:b/>
        </w:rPr>
        <w:t>48 Bênçãos escritas do zero</w:t>
      </w:r>
      <w:r>
        <w:t>. Nenhum dos nove Caminhos fica com zero Bênçãos, e nenhum eixo mecânico repete o de outro.</w:t>
      </w:r>
    </w:p>
    <w:p>
      <w:r>
        <w:rPr>
          <w:b/>
        </w:rPr>
        <w:t>Os cinco Caminhos da v0.1 ganharam 2 Bênçãos novas cada</w:t>
      </w:r>
      <w:r>
        <w:t xml:space="preserve">, as duas nos </w:t>
      </w:r>
      <w:r>
        <w:rPr>
          <w:b/>
        </w:rPr>
        <w:t>tiers altos</w:t>
      </w:r>
      <w:r>
        <w:t xml:space="preserve"> (nível 9+ e 17+) — são 10 Bênçãos novas, e elas entram exatamente onde os Caminhos da v0.1 eram rasos: a progressão deles terminava no Avatar. Total do livro: </w:t>
      </w:r>
      <w:r>
        <w:rPr>
          <w:b/>
        </w:rPr>
        <w:t>108 Bênçãos escritas</w:t>
      </w:r>
      <w:r>
        <w:t>.</w:t>
      </w:r>
    </w:p>
    <w:p>
      <w:pPr>
        <w:pStyle w:val="Heading3"/>
      </w:pPr>
      <w:r>
        <w:t>4.2 Mecânicas novas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Mecânica</w:t>
            </w:r>
          </w:p>
        </w:tc>
        <w:tc>
          <w:tcPr>
            <w:tcW w:type="dxa" w:w="3137"/>
          </w:tcPr>
          <w:p>
            <w:pPr>
              <w:spacing w:before="40" w:after="40"/>
              <w:jc w:val="left"/>
            </w:pPr>
            <w:r>
              <w:rPr>
                <w:b/>
              </w:rPr>
              <w:t>O que resolve</w:t>
            </w:r>
          </w:p>
        </w:tc>
        <w:tc>
          <w:tcPr>
            <w:tcW w:type="dxa" w:w="3137"/>
          </w:tcPr>
          <w:p>
            <w:pPr>
              <w:spacing w:before="40" w:after="40"/>
              <w:jc w:val="left"/>
            </w:pPr>
            <w:r>
              <w:rPr>
                <w:b/>
              </w:rPr>
              <w:t>Capítulo</w:t>
            </w:r>
          </w:p>
        </w:tc>
      </w:tr>
      <w:tr>
        <w:tc>
          <w:tcPr>
            <w:tcW w:type="dxa" w:w="3137"/>
          </w:tcPr>
          <w:p>
            <w:pPr>
              <w:spacing w:before="40" w:after="40"/>
              <w:jc w:val="left"/>
            </w:pPr>
            <w:r>
              <w:rPr>
                <w:b/>
              </w:rPr>
              <w:t>Velocidade (VEL)</w:t>
            </w:r>
          </w:p>
        </w:tc>
        <w:tc>
          <w:tcPr>
            <w:tcW w:type="dxa" w:w="3137"/>
          </w:tcPr>
          <w:p>
            <w:pPr>
              <w:spacing w:before="40" w:after="40"/>
              <w:jc w:val="left"/>
            </w:pPr>
            <w:r>
              <w:t xml:space="preserve">A v0.1 falava de "casas", de "derrubar turno" e de "aumento na velocidade" </w:t>
            </w:r>
            <w:r>
              <w:rPr>
                <w:b/>
              </w:rPr>
              <w:t>sem ter uma estatística de Velocidade</w:t>
            </w:r>
          </w:p>
        </w:tc>
        <w:tc>
          <w:tcPr>
            <w:tcW w:type="dxa" w:w="3137"/>
          </w:tcPr>
          <w:p>
            <w:pPr>
              <w:spacing w:before="40" w:after="40"/>
              <w:jc w:val="left"/>
            </w:pPr>
            <w:r>
              <w:t>19</w:t>
            </w:r>
          </w:p>
        </w:tc>
      </w:tr>
      <w:tr>
        <w:tc>
          <w:tcPr>
            <w:tcW w:type="dxa" w:w="3137"/>
          </w:tcPr>
          <w:p>
            <w:pPr>
              <w:spacing w:before="40" w:after="40"/>
              <w:jc w:val="left"/>
            </w:pPr>
            <w:r>
              <w:rPr>
                <w:b/>
              </w:rPr>
              <w:t>Fila de Ação, Ciclo, casa, Firmeza</w:t>
            </w:r>
          </w:p>
        </w:tc>
        <w:tc>
          <w:tcPr>
            <w:tcW w:type="dxa" w:w="3137"/>
          </w:tcPr>
          <w:p>
            <w:pPr>
              <w:spacing w:before="40" w:after="40"/>
              <w:jc w:val="left"/>
            </w:pPr>
            <w:r>
              <w:t>A maior lacuna da v0.1: não havia ordem de combate escrita</w:t>
            </w:r>
          </w:p>
        </w:tc>
        <w:tc>
          <w:tcPr>
            <w:tcW w:type="dxa" w:w="3137"/>
          </w:tcPr>
          <w:p>
            <w:pPr>
              <w:spacing w:before="40" w:after="40"/>
              <w:jc w:val="left"/>
            </w:pPr>
            <w:r>
              <w:t>19</w:t>
            </w:r>
          </w:p>
        </w:tc>
      </w:tr>
      <w:tr>
        <w:tc>
          <w:tcPr>
            <w:tcW w:type="dxa" w:w="3137"/>
          </w:tcPr>
          <w:p>
            <w:pPr>
              <w:spacing w:before="40" w:after="40"/>
              <w:jc w:val="left"/>
            </w:pPr>
            <w:r>
              <w:rPr>
                <w:b/>
              </w:rPr>
              <w:t>Atrasar / Avançar / Avanço Total</w:t>
            </w:r>
          </w:p>
        </w:tc>
        <w:tc>
          <w:tcPr>
            <w:tcW w:type="dxa" w:w="3137"/>
          </w:tcPr>
          <w:p>
            <w:pPr>
              <w:spacing w:before="40" w:after="40"/>
              <w:jc w:val="left"/>
            </w:pPr>
            <w:r>
              <w:t>Dá regra, teto e ordem de operação ao "derrubar o turno" que a v0.1 citava em três lugares</w:t>
            </w:r>
          </w:p>
        </w:tc>
        <w:tc>
          <w:tcPr>
            <w:tcW w:type="dxa" w:w="3137"/>
          </w:tcPr>
          <w:p>
            <w:pPr>
              <w:spacing w:before="40" w:after="40"/>
              <w:jc w:val="left"/>
            </w:pPr>
            <w:r>
              <w:t>19</w:t>
            </w:r>
          </w:p>
        </w:tc>
      </w:tr>
      <w:tr>
        <w:tc>
          <w:tcPr>
            <w:tcW w:type="dxa" w:w="3137"/>
          </w:tcPr>
          <w:p>
            <w:pPr>
              <w:spacing w:before="40" w:after="40"/>
              <w:jc w:val="left"/>
            </w:pPr>
            <w:r>
              <w:rPr>
                <w:b/>
              </w:rPr>
              <w:t>PH (Pontos de Habilidade)</w:t>
            </w:r>
          </w:p>
        </w:tc>
        <w:tc>
          <w:tcPr>
            <w:tcW w:type="dxa" w:w="3137"/>
          </w:tcPr>
          <w:p>
            <w:pPr>
              <w:spacing w:before="40" w:after="40"/>
              <w:jc w:val="left"/>
            </w:pPr>
            <w:r>
              <w:t>Faz a Habilidade ter custo. É a espinha do balanceamento</w:t>
            </w:r>
          </w:p>
        </w:tc>
        <w:tc>
          <w:tcPr>
            <w:tcW w:type="dxa" w:w="3137"/>
          </w:tcPr>
          <w:p>
            <w:pPr>
              <w:spacing w:before="40" w:after="40"/>
              <w:jc w:val="left"/>
            </w:pPr>
            <w:r>
              <w:t>16</w:t>
            </w:r>
          </w:p>
        </w:tc>
      </w:tr>
      <w:tr>
        <w:tc>
          <w:tcPr>
            <w:tcW w:type="dxa" w:w="3137"/>
          </w:tcPr>
          <w:p>
            <w:pPr>
              <w:spacing w:before="40" w:after="40"/>
              <w:jc w:val="left"/>
            </w:pPr>
            <w:r>
              <w:rPr>
                <w:b/>
              </w:rPr>
              <w:t>Especialização de Combate</w:t>
            </w:r>
          </w:p>
        </w:tc>
        <w:tc>
          <w:tcPr>
            <w:tcW w:type="dxa" w:w="3137"/>
          </w:tcPr>
          <w:p>
            <w:pPr>
              <w:spacing w:before="40" w:after="40"/>
              <w:jc w:val="left"/>
            </w:pPr>
            <w:r>
              <w:t xml:space="preserve">+1 / +2 / +3 nos níveis 5, 11 e 17, em </w:t>
            </w:r>
            <w:r>
              <w:rPr>
                <w:b/>
              </w:rPr>
              <w:t>todos</w:t>
            </w:r>
            <w:r>
              <w:t xml:space="preserve"> os Testes de Ataque. </w:t>
            </w:r>
            <w:r>
              <w:rPr>
                <w:b/>
              </w:rPr>
              <w:t>Não é renomeação de nada</w:t>
            </w:r>
            <w:r>
              <w:t xml:space="preserve"> — a v0.1 não tinha escalada de acerto própria</w:t>
            </w:r>
          </w:p>
        </w:tc>
        <w:tc>
          <w:tcPr>
            <w:tcW w:type="dxa" w:w="3137"/>
          </w:tcPr>
          <w:p>
            <w:pPr>
              <w:spacing w:before="40" w:after="40"/>
              <w:jc w:val="left"/>
            </w:pPr>
            <w:r>
              <w:t>26</w:t>
            </w:r>
          </w:p>
        </w:tc>
      </w:tr>
      <w:tr>
        <w:tc>
          <w:tcPr>
            <w:tcW w:type="dxa" w:w="3137"/>
          </w:tcPr>
          <w:p>
            <w:pPr>
              <w:spacing w:before="40" w:after="40"/>
              <w:jc w:val="left"/>
            </w:pPr>
            <w:r>
              <w:rPr>
                <w:b/>
              </w:rPr>
              <w:t>Cones de Luz e Sobreposição</w:t>
            </w:r>
          </w:p>
        </w:tc>
        <w:tc>
          <w:tcPr>
            <w:tcW w:type="dxa" w:w="3137"/>
          </w:tcPr>
          <w:p>
            <w:pPr>
              <w:spacing w:before="40" w:after="40"/>
              <w:jc w:val="left"/>
            </w:pPr>
            <w:r>
              <w:t>Equipamento icônico, com Bônus Maior e Efeito Condicional</w:t>
            </w:r>
          </w:p>
        </w:tc>
        <w:tc>
          <w:tcPr>
            <w:tcW w:type="dxa" w:w="3137"/>
          </w:tcPr>
          <w:p>
            <w:pPr>
              <w:spacing w:before="40" w:after="40"/>
              <w:jc w:val="left"/>
            </w:pPr>
            <w:r>
              <w:t>25</w:t>
            </w:r>
          </w:p>
        </w:tc>
      </w:tr>
      <w:tr>
        <w:tc>
          <w:tcPr>
            <w:tcW w:type="dxa" w:w="3137"/>
          </w:tcPr>
          <w:p>
            <w:pPr>
              <w:spacing w:before="40" w:after="40"/>
              <w:jc w:val="left"/>
            </w:pPr>
            <w:r>
              <w:rPr>
                <w:b/>
              </w:rPr>
              <w:t>Relíquias</w:t>
            </w:r>
            <w:r>
              <w:t>, 6 slots, 4 tiers, Conjuntos de 2 e 4</w:t>
            </w:r>
          </w:p>
        </w:tc>
        <w:tc>
          <w:tcPr>
            <w:tcW w:type="dxa" w:w="3137"/>
          </w:tcPr>
          <w:p>
            <w:pPr>
              <w:spacing w:before="40" w:after="40"/>
              <w:jc w:val="left"/>
            </w:pPr>
            <w:r>
              <w:t>Idem, e com a regra de aquisição por marco</w:t>
            </w:r>
          </w:p>
        </w:tc>
        <w:tc>
          <w:tcPr>
            <w:tcW w:type="dxa" w:w="3137"/>
          </w:tcPr>
          <w:p>
            <w:pPr>
              <w:spacing w:before="40" w:after="40"/>
              <w:jc w:val="left"/>
            </w:pPr>
            <w:r>
              <w:t>25</w:t>
            </w:r>
          </w:p>
        </w:tc>
      </w:tr>
      <w:tr>
        <w:tc>
          <w:tcPr>
            <w:tcW w:type="dxa" w:w="3137"/>
          </w:tcPr>
          <w:p>
            <w:pPr>
              <w:spacing w:before="40" w:after="40"/>
              <w:jc w:val="left"/>
            </w:pPr>
            <w:r>
              <w:rPr>
                <w:b/>
              </w:rPr>
              <w:t>Ressonâncias I a IV</w:t>
            </w:r>
          </w:p>
        </w:tc>
        <w:tc>
          <w:tcPr>
            <w:tcW w:type="dxa" w:w="3137"/>
          </w:tcPr>
          <w:p>
            <w:pPr>
              <w:spacing w:before="40" w:after="40"/>
              <w:jc w:val="left"/>
            </w:pPr>
            <w:r>
              <w:t>Os marcos de poder dos níveis 5, 10, 15 e 20</w:t>
            </w:r>
          </w:p>
        </w:tc>
        <w:tc>
          <w:tcPr>
            <w:tcW w:type="dxa" w:w="3137"/>
          </w:tcPr>
          <w:p>
            <w:pPr>
              <w:spacing w:before="40" w:after="40"/>
              <w:jc w:val="left"/>
            </w:pPr>
            <w:r>
              <w:t>26</w:t>
            </w:r>
          </w:p>
        </w:tc>
      </w:tr>
      <w:tr>
        <w:tc>
          <w:tcPr>
            <w:tcW w:type="dxa" w:w="3137"/>
          </w:tcPr>
          <w:p>
            <w:pPr>
              <w:spacing w:before="40" w:after="40"/>
              <w:jc w:val="left"/>
            </w:pPr>
            <w:r>
              <w:rPr>
                <w:b/>
              </w:rPr>
              <w:t>Catálogo de condições</w:t>
            </w:r>
          </w:p>
        </w:tc>
        <w:tc>
          <w:tcPr>
            <w:tcW w:type="dxa" w:w="3137"/>
          </w:tcPr>
          <w:p>
            <w:pPr>
              <w:spacing w:before="40" w:after="40"/>
              <w:jc w:val="left"/>
            </w:pPr>
            <w:r>
              <w:t xml:space="preserve">A v0.1 tinha condições espalhadas, algumas com nome e </w:t>
            </w:r>
            <w:r>
              <w:rPr>
                <w:b/>
              </w:rPr>
              <w:t>sem regra</w:t>
            </w:r>
          </w:p>
        </w:tc>
        <w:tc>
          <w:tcPr>
            <w:tcW w:type="dxa" w:w="3137"/>
          </w:tcPr>
          <w:p>
            <w:pPr>
              <w:spacing w:before="40" w:after="40"/>
              <w:jc w:val="left"/>
            </w:pPr>
            <w:r>
              <w:t>21</w:t>
            </w:r>
          </w:p>
        </w:tc>
      </w:tr>
      <w:tr>
        <w:tc>
          <w:tcPr>
            <w:tcW w:type="dxa" w:w="3137"/>
          </w:tcPr>
          <w:p>
            <w:pPr>
              <w:spacing w:before="40" w:after="40"/>
              <w:jc w:val="left"/>
            </w:pPr>
            <w:r>
              <w:rPr>
                <w:b/>
              </w:rPr>
              <w:t>Descanso Curto e Longo</w:t>
            </w:r>
          </w:p>
        </w:tc>
        <w:tc>
          <w:tcPr>
            <w:tcW w:type="dxa" w:w="3137"/>
          </w:tcPr>
          <w:p>
            <w:pPr>
              <w:spacing w:before="40" w:after="40"/>
              <w:jc w:val="left"/>
            </w:pPr>
            <w:r>
              <w:t>Três Bênçãos da v0.1 diziam "uma vez por descanso" sem que descanso existisse</w:t>
            </w:r>
          </w:p>
        </w:tc>
        <w:tc>
          <w:tcPr>
            <w:tcW w:type="dxa" w:w="3137"/>
          </w:tcPr>
          <w:p>
            <w:pPr>
              <w:spacing w:before="40" w:after="40"/>
              <w:jc w:val="left"/>
            </w:pPr>
            <w:r>
              <w:t>23</w:t>
            </w:r>
          </w:p>
        </w:tc>
      </w:tr>
      <w:tr>
        <w:tc>
          <w:tcPr>
            <w:tcW w:type="dxa" w:w="3137"/>
          </w:tcPr>
          <w:p>
            <w:pPr>
              <w:spacing w:before="40" w:after="40"/>
              <w:jc w:val="left"/>
            </w:pPr>
            <w:r>
              <w:rPr>
                <w:b/>
              </w:rPr>
              <w:t>Vantagem e Desvantagem</w:t>
            </w:r>
          </w:p>
        </w:tc>
        <w:tc>
          <w:tcPr>
            <w:tcW w:type="dxa" w:w="3137"/>
          </w:tcPr>
          <w:p>
            <w:pPr>
              <w:spacing w:before="40" w:after="40"/>
              <w:jc w:val="left"/>
            </w:pPr>
            <w:r>
              <w:t xml:space="preserve">A v0.1 distribuía Vantagem em quatro Raças e várias Bênçãos </w:t>
            </w:r>
            <w:r>
              <w:rPr>
                <w:b/>
              </w:rPr>
              <w:t>sem nunca definir</w:t>
            </w:r>
          </w:p>
        </w:tc>
        <w:tc>
          <w:tcPr>
            <w:tcW w:type="dxa" w:w="3137"/>
          </w:tcPr>
          <w:p>
            <w:pPr>
              <w:spacing w:before="40" w:after="40"/>
              <w:jc w:val="left"/>
            </w:pPr>
            <w:r>
              <w:t>02</w:t>
            </w:r>
          </w:p>
        </w:tc>
      </w:tr>
      <w:tr>
        <w:tc>
          <w:tcPr>
            <w:tcW w:type="dxa" w:w="3137"/>
          </w:tcPr>
          <w:p>
            <w:pPr>
              <w:spacing w:before="40" w:after="40"/>
              <w:jc w:val="left"/>
            </w:pPr>
            <w:r>
              <w:rPr>
                <w:b/>
              </w:rPr>
              <w:t>Acerto crítico</w:t>
            </w:r>
          </w:p>
        </w:tc>
        <w:tc>
          <w:tcPr>
            <w:tcW w:type="dxa" w:w="3137"/>
          </w:tcPr>
          <w:p>
            <w:pPr>
              <w:spacing w:before="40" w:after="40"/>
              <w:jc w:val="left"/>
            </w:pPr>
            <w:r>
              <w:t xml:space="preserve">Idem: usado, nunca definido. </w:t>
            </w:r>
            <w:r>
              <w:rPr>
                <w:b/>
              </w:rPr>
              <w:t>20 natural</w:t>
            </w:r>
            <w:r>
              <w:t>, dobra só os dados base</w:t>
            </w:r>
          </w:p>
        </w:tc>
        <w:tc>
          <w:tcPr>
            <w:tcW w:type="dxa" w:w="3137"/>
          </w:tcPr>
          <w:p>
            <w:pPr>
              <w:spacing w:before="40" w:after="40"/>
              <w:jc w:val="left"/>
            </w:pPr>
            <w:r>
              <w:t>18</w:t>
            </w:r>
          </w:p>
        </w:tc>
      </w:tr>
      <w:tr>
        <w:tc>
          <w:tcPr>
            <w:tcW w:type="dxa" w:w="3137"/>
          </w:tcPr>
          <w:p>
            <w:pPr>
              <w:spacing w:before="40" w:after="40"/>
              <w:jc w:val="left"/>
            </w:pPr>
            <w:r>
              <w:rPr>
                <w:b/>
              </w:rPr>
              <w:t>Teste de Ataque formal</w:t>
            </w:r>
          </w:p>
        </w:tc>
        <w:tc>
          <w:tcPr>
            <w:tcW w:type="dxa" w:w="3137"/>
          </w:tcPr>
          <w:p>
            <w:pPr>
              <w:spacing w:before="40" w:after="40"/>
              <w:jc w:val="left"/>
            </w:pPr>
            <w:r>
              <w:t>Com todas as parcelas, e o atributo de cada uma das 6 categorias de arma</w:t>
            </w:r>
          </w:p>
        </w:tc>
        <w:tc>
          <w:tcPr>
            <w:tcW w:type="dxa" w:w="3137"/>
          </w:tcPr>
          <w:p>
            <w:pPr>
              <w:spacing w:before="40" w:after="40"/>
              <w:jc w:val="left"/>
            </w:pPr>
            <w:r>
              <w:t>18</w:t>
            </w:r>
          </w:p>
        </w:tc>
      </w:tr>
      <w:tr>
        <w:tc>
          <w:tcPr>
            <w:tcW w:type="dxa" w:w="3137"/>
          </w:tcPr>
          <w:p>
            <w:pPr>
              <w:spacing w:before="40" w:after="40"/>
              <w:jc w:val="left"/>
            </w:pPr>
            <w:r>
              <w:rPr>
                <w:b/>
              </w:rPr>
              <w:t>Os 6 Testes de Resistência</w:t>
            </w:r>
          </w:p>
        </w:tc>
        <w:tc>
          <w:tcPr>
            <w:tcW w:type="dxa" w:w="3137"/>
          </w:tcPr>
          <w:p>
            <w:pPr>
              <w:spacing w:before="40" w:after="40"/>
              <w:jc w:val="left"/>
            </w:pPr>
            <w:r>
              <w:t>Nomes fechados, atributos definidos, Eficiência desde o nível 1</w:t>
            </w:r>
          </w:p>
        </w:tc>
        <w:tc>
          <w:tcPr>
            <w:tcW w:type="dxa" w:w="3137"/>
          </w:tcPr>
          <w:p>
            <w:pPr>
              <w:spacing w:before="40" w:after="40"/>
              <w:jc w:val="left"/>
            </w:pPr>
            <w:r>
              <w:t>22</w:t>
            </w:r>
          </w:p>
        </w:tc>
      </w:tr>
      <w:tr>
        <w:tc>
          <w:tcPr>
            <w:tcW w:type="dxa" w:w="3137"/>
          </w:tcPr>
          <w:p>
            <w:pPr>
              <w:spacing w:before="40" w:after="40"/>
              <w:jc w:val="left"/>
            </w:pPr>
            <w:r>
              <w:rPr>
                <w:b/>
              </w:rPr>
              <w:t>Distâncias</w:t>
            </w:r>
          </w:p>
        </w:tc>
        <w:tc>
          <w:tcPr>
            <w:tcW w:type="dxa" w:w="3137"/>
          </w:tcPr>
          <w:p>
            <w:pPr>
              <w:spacing w:before="40" w:after="40"/>
              <w:jc w:val="left"/>
            </w:pPr>
            <w:r>
              <w:t>Fecha a escala Pessoal → Extrema que a v0.1 citava em 15 lugares sem definir</w:t>
            </w:r>
          </w:p>
        </w:tc>
        <w:tc>
          <w:tcPr>
            <w:tcW w:type="dxa" w:w="3137"/>
          </w:tcPr>
          <w:p>
            <w:pPr>
              <w:spacing w:before="40" w:after="40"/>
              <w:jc w:val="left"/>
            </w:pPr>
            <w:r>
              <w:t>18</w:t>
            </w:r>
          </w:p>
        </w:tc>
      </w:tr>
      <w:tr>
        <w:tc>
          <w:tcPr>
            <w:tcW w:type="dxa" w:w="3137"/>
          </w:tcPr>
          <w:p>
            <w:pPr>
              <w:spacing w:before="40" w:after="40"/>
              <w:jc w:val="left"/>
            </w:pPr>
            <w:r>
              <w:rPr>
                <w:b/>
              </w:rPr>
              <w:t>Regra de alvos em área</w:t>
            </w:r>
          </w:p>
        </w:tc>
        <w:tc>
          <w:tcPr>
            <w:tcW w:type="dxa" w:w="3137"/>
          </w:tcPr>
          <w:p>
            <w:pPr>
              <w:spacing w:before="40" w:after="40"/>
              <w:jc w:val="left"/>
            </w:pPr>
            <w:r>
              <w:t xml:space="preserve">A v0.1 falava de dano em área sem dizer </w:t>
            </w:r>
            <w:r>
              <w:rPr>
                <w:b/>
              </w:rPr>
              <w:t>quantos alvos</w:t>
            </w:r>
            <w:r>
              <w:t>. Agora: até 3, 4 nos Níveis 6 e 7, teto absoluto 6</w:t>
            </w:r>
          </w:p>
        </w:tc>
        <w:tc>
          <w:tcPr>
            <w:tcW w:type="dxa" w:w="3137"/>
          </w:tcPr>
          <w:p>
            <w:pPr>
              <w:spacing w:before="40" w:after="40"/>
              <w:jc w:val="left"/>
            </w:pPr>
            <w:r>
              <w:t>16</w:t>
            </w:r>
          </w:p>
        </w:tc>
      </w:tr>
      <w:tr>
        <w:tc>
          <w:tcPr>
            <w:tcW w:type="dxa" w:w="3137"/>
          </w:tcPr>
          <w:p>
            <w:pPr>
              <w:spacing w:before="40" w:after="40"/>
              <w:jc w:val="left"/>
            </w:pPr>
            <w:r>
              <w:rPr>
                <w:b/>
              </w:rPr>
              <w:t>Surpresa</w:t>
            </w:r>
          </w:p>
        </w:tc>
        <w:tc>
          <w:tcPr>
            <w:tcW w:type="dxa" w:w="3137"/>
          </w:tcPr>
          <w:p>
            <w:pPr>
              <w:spacing w:before="40" w:after="40"/>
              <w:jc w:val="left"/>
            </w:pPr>
            <w:r>
              <w:t>Gatilho de DT 13 no início do combate</w:t>
            </w:r>
          </w:p>
        </w:tc>
        <w:tc>
          <w:tcPr>
            <w:tcW w:type="dxa" w:w="3137"/>
          </w:tcPr>
          <w:p>
            <w:pPr>
              <w:spacing w:before="40" w:after="40"/>
              <w:jc w:val="left"/>
            </w:pPr>
            <w:r>
              <w:t>19</w:t>
            </w:r>
          </w:p>
        </w:tc>
      </w:tr>
      <w:tr>
        <w:tc>
          <w:tcPr>
            <w:tcW w:type="dxa" w:w="3137"/>
          </w:tcPr>
          <w:p>
            <w:pPr>
              <w:spacing w:before="40" w:after="40"/>
              <w:jc w:val="left"/>
            </w:pPr>
            <w:r>
              <w:rPr>
                <w:b/>
              </w:rPr>
              <w:t>Esforço Total</w:t>
            </w:r>
          </w:p>
        </w:tc>
        <w:tc>
          <w:tcPr>
            <w:tcW w:type="dxa" w:w="3137"/>
          </w:tcPr>
          <w:p>
            <w:pPr>
              <w:spacing w:before="40" w:after="40"/>
              <w:jc w:val="left"/>
            </w:pPr>
            <w:r>
              <w:t>Troca declarada de ações por movimento</w:t>
            </w:r>
          </w:p>
        </w:tc>
        <w:tc>
          <w:tcPr>
            <w:tcW w:type="dxa" w:w="3137"/>
          </w:tcPr>
          <w:p>
            <w:pPr>
              <w:spacing w:before="40" w:after="40"/>
              <w:jc w:val="left"/>
            </w:pPr>
            <w:r>
              <w:t>18</w:t>
            </w:r>
          </w:p>
        </w:tc>
      </w:tr>
      <w:tr>
        <w:tc>
          <w:tcPr>
            <w:tcW w:type="dxa" w:w="3137"/>
          </w:tcPr>
          <w:p>
            <w:pPr>
              <w:spacing w:before="40" w:after="40"/>
              <w:jc w:val="left"/>
            </w:pPr>
            <w:r>
              <w:rPr>
                <w:b/>
              </w:rPr>
              <w:t>Intervir</w:t>
            </w:r>
          </w:p>
        </w:tc>
        <w:tc>
          <w:tcPr>
            <w:tcW w:type="dxa" w:w="3137"/>
          </w:tcPr>
          <w:p>
            <w:pPr>
              <w:spacing w:before="40" w:after="40"/>
              <w:jc w:val="left"/>
            </w:pPr>
            <w:r>
              <w:t>A v0.1 mandava "impedir com a Reação Intervir" sem escrever a Reação</w:t>
            </w:r>
          </w:p>
        </w:tc>
        <w:tc>
          <w:tcPr>
            <w:tcW w:type="dxa" w:w="3137"/>
          </w:tcPr>
          <w:p>
            <w:pPr>
              <w:spacing w:before="40" w:after="40"/>
              <w:jc w:val="left"/>
            </w:pPr>
            <w:r>
              <w:t>18</w:t>
            </w:r>
          </w:p>
        </w:tc>
      </w:tr>
      <w:tr>
        <w:tc>
          <w:tcPr>
            <w:tcW w:type="dxa" w:w="3137"/>
          </w:tcPr>
          <w:p>
            <w:pPr>
              <w:spacing w:before="40" w:after="40"/>
              <w:jc w:val="left"/>
            </w:pPr>
            <w:r>
              <w:rPr>
                <w:b/>
              </w:rPr>
              <w:t>Progressão por marco narrativo</w:t>
            </w:r>
          </w:p>
        </w:tc>
        <w:tc>
          <w:tcPr>
            <w:tcW w:type="dxa" w:w="3137"/>
          </w:tcPr>
          <w:p>
            <w:pPr>
              <w:spacing w:before="40" w:after="40"/>
              <w:jc w:val="left"/>
            </w:pPr>
            <w:r>
              <w:t>Sem pontos de experiência, com tabela mestra de 1 a 20 sem nível vazio</w:t>
            </w:r>
          </w:p>
        </w:tc>
        <w:tc>
          <w:tcPr>
            <w:tcW w:type="dxa" w:w="3137"/>
          </w:tcPr>
          <w:p>
            <w:pPr>
              <w:spacing w:before="40" w:after="40"/>
              <w:jc w:val="left"/>
            </w:pPr>
            <w:r>
              <w:t>26</w:t>
            </w:r>
          </w:p>
        </w:tc>
      </w:tr>
      <w:tr>
        <w:tc>
          <w:tcPr>
            <w:tcW w:type="dxa" w:w="3137"/>
          </w:tcPr>
          <w:p>
            <w:pPr>
              <w:spacing w:before="40" w:after="40"/>
              <w:jc w:val="left"/>
            </w:pPr>
            <w:r>
              <w:rPr>
                <w:b/>
              </w:rPr>
              <w:t>Níveis de Habilidade 6 e 7</w:t>
            </w:r>
          </w:p>
        </w:tc>
        <w:tc>
          <w:tcPr>
            <w:tcW w:type="dxa" w:w="3137"/>
          </w:tcPr>
          <w:p>
            <w:pPr>
              <w:spacing w:before="40" w:after="40"/>
              <w:jc w:val="left"/>
            </w:pPr>
            <w:r>
              <w:t xml:space="preserve">A faixa 1-20 pede mais teto. As </w:t>
            </w:r>
            <w:r>
              <w:rPr>
                <w:b/>
              </w:rPr>
              <w:t>5 linhas originais ficaram intactas</w:t>
            </w:r>
          </w:p>
        </w:tc>
        <w:tc>
          <w:tcPr>
            <w:tcW w:type="dxa" w:w="3137"/>
          </w:tcPr>
          <w:p>
            <w:pPr>
              <w:spacing w:before="40" w:after="40"/>
              <w:jc w:val="left"/>
            </w:pPr>
            <w:r>
              <w:t>16</w:t>
            </w:r>
          </w:p>
        </w:tc>
      </w:tr>
      <w:tr>
        <w:tc>
          <w:tcPr>
            <w:tcW w:type="dxa" w:w="3137"/>
          </w:tcPr>
          <w:p>
            <w:pPr>
              <w:spacing w:before="40" w:after="40"/>
              <w:jc w:val="left"/>
            </w:pPr>
            <w:r>
              <w:rPr>
                <w:b/>
              </w:rPr>
              <w:t>Buff, Debuff e Passivas com tabela</w:t>
            </w:r>
          </w:p>
        </w:tc>
        <w:tc>
          <w:tcPr>
            <w:tcW w:type="dxa" w:w="3137"/>
          </w:tcPr>
          <w:p>
            <w:pPr>
              <w:spacing w:before="40" w:after="40"/>
              <w:jc w:val="left"/>
            </w:pPr>
            <w:r>
              <w:t>A v0.1 dizia "o jogador fará juntamente do mestre": promissória, não tabela</w:t>
            </w:r>
          </w:p>
        </w:tc>
        <w:tc>
          <w:tcPr>
            <w:tcW w:type="dxa" w:w="3137"/>
          </w:tcPr>
          <w:p>
            <w:pPr>
              <w:spacing w:before="40" w:after="40"/>
              <w:jc w:val="left"/>
            </w:pPr>
            <w:r>
              <w:t>16</w:t>
            </w:r>
          </w:p>
        </w:tc>
      </w:tr>
      <w:tr>
        <w:tc>
          <w:tcPr>
            <w:tcW w:type="dxa" w:w="3137"/>
          </w:tcPr>
          <w:p>
            <w:pPr>
              <w:spacing w:before="40" w:after="40"/>
              <w:jc w:val="left"/>
            </w:pPr>
            <w:r>
              <w:rPr>
                <w:b/>
              </w:rPr>
              <w:t>Bestiário</w:t>
            </w:r>
          </w:p>
        </w:tc>
        <w:tc>
          <w:tcPr>
            <w:tcW w:type="dxa" w:w="3137"/>
          </w:tcPr>
          <w:p>
            <w:pPr>
              <w:spacing w:before="40" w:after="40"/>
              <w:jc w:val="left"/>
            </w:pPr>
            <w:r>
              <w:rPr>
                <w:b/>
              </w:rPr>
              <w:t>32 fichas nominais</w:t>
            </w:r>
            <w:r>
              <w:t>, cinco faixas, três tipos, com ficha padronizada de 15 campos e tabela de âncoras</w:t>
            </w:r>
          </w:p>
        </w:tc>
        <w:tc>
          <w:tcPr>
            <w:tcW w:type="dxa" w:w="3137"/>
          </w:tcPr>
          <w:p>
            <w:pPr>
              <w:spacing w:before="40" w:after="40"/>
              <w:jc w:val="left"/>
            </w:pPr>
            <w:r>
              <w:t>28</w:t>
            </w:r>
          </w:p>
        </w:tc>
      </w:tr>
      <w:tr>
        <w:tc>
          <w:tcPr>
            <w:tcW w:type="dxa" w:w="3137"/>
          </w:tcPr>
          <w:p>
            <w:pPr>
              <w:spacing w:before="40" w:after="40"/>
              <w:jc w:val="left"/>
            </w:pPr>
            <w:r>
              <w:rPr>
                <w:b/>
              </w:rPr>
              <w:t>Orçamento de encontro</w:t>
            </w:r>
          </w:p>
        </w:tc>
        <w:tc>
          <w:tcPr>
            <w:tcW w:type="dxa" w:w="3137"/>
          </w:tcPr>
          <w:p>
            <w:pPr>
              <w:spacing w:before="40" w:after="40"/>
              <w:jc w:val="left"/>
            </w:pPr>
            <w:r>
              <w:rPr>
                <w:rFonts w:ascii="Consolas" w:hAnsi="Consolas"/>
                <w:sz w:val="19"/>
              </w:rPr>
              <w:t>dano do grupo por Ciclo × 4</w:t>
            </w:r>
            <w:r>
              <w:t>, com as quatro composições equivalentes</w:t>
            </w:r>
          </w:p>
        </w:tc>
        <w:tc>
          <w:tcPr>
            <w:tcW w:type="dxa" w:w="3137"/>
          </w:tcPr>
          <w:p>
            <w:pPr>
              <w:spacing w:before="40" w:after="40"/>
              <w:jc w:val="left"/>
            </w:pPr>
            <w:r>
              <w:t>27</w:t>
            </w:r>
          </w:p>
        </w:tc>
      </w:tr>
      <w:tr>
        <w:tc>
          <w:tcPr>
            <w:tcW w:type="dxa" w:w="3137"/>
          </w:tcPr>
          <w:p>
            <w:pPr>
              <w:spacing w:before="40" w:after="40"/>
              <w:jc w:val="left"/>
            </w:pPr>
            <w:r>
              <w:rPr>
                <w:b/>
              </w:rPr>
              <w:t>DT por faixa de nível</w:t>
            </w:r>
          </w:p>
        </w:tc>
        <w:tc>
          <w:tcPr>
            <w:tcW w:type="dxa" w:w="3137"/>
          </w:tcPr>
          <w:p>
            <w:pPr>
              <w:spacing w:before="40" w:after="40"/>
              <w:jc w:val="left"/>
            </w:pPr>
            <w:r>
              <w:t>Com Trivial, Sucesso Automático e as cinco DTs de subsistema como lista fechada</w:t>
            </w:r>
          </w:p>
        </w:tc>
        <w:tc>
          <w:tcPr>
            <w:tcW w:type="dxa" w:w="3137"/>
          </w:tcPr>
          <w:p>
            <w:pPr>
              <w:spacing w:before="40" w:after="40"/>
              <w:jc w:val="left"/>
            </w:pPr>
            <w:r>
              <w:t>27</w:t>
            </w:r>
          </w:p>
        </w:tc>
      </w:tr>
      <w:tr>
        <w:tc>
          <w:tcPr>
            <w:tcW w:type="dxa" w:w="3137"/>
          </w:tcPr>
          <w:p>
            <w:pPr>
              <w:spacing w:before="40" w:after="40"/>
              <w:jc w:val="left"/>
            </w:pPr>
            <w:r>
              <w:rPr>
                <w:b/>
              </w:rPr>
              <w:t>Guia do Mestre</w:t>
            </w:r>
          </w:p>
        </w:tc>
        <w:tc>
          <w:tcPr>
            <w:tcW w:type="dxa" w:w="3137"/>
          </w:tcPr>
          <w:p>
            <w:pPr>
              <w:spacing w:before="40" w:after="40"/>
              <w:jc w:val="left"/>
            </w:pPr>
            <w:r>
              <w:t>Montagem de encontro, aprovação de Habilidade criada, recompensas, casos-limite</w:t>
            </w:r>
          </w:p>
        </w:tc>
        <w:tc>
          <w:tcPr>
            <w:tcW w:type="dxa" w:w="3137"/>
          </w:tcPr>
          <w:p>
            <w:pPr>
              <w:spacing w:before="40" w:after="40"/>
              <w:jc w:val="left"/>
            </w:pPr>
            <w:r>
              <w:t>27</w:t>
            </w:r>
          </w:p>
        </w:tc>
      </w:tr>
      <w:tr>
        <w:tc>
          <w:tcPr>
            <w:tcW w:type="dxa" w:w="3137"/>
          </w:tcPr>
          <w:p>
            <w:pPr>
              <w:spacing w:before="40" w:after="40"/>
              <w:jc w:val="left"/>
            </w:pPr>
            <w:r>
              <w:rPr>
                <w:b/>
              </w:rPr>
              <w:t>Ambientação</w:t>
            </w:r>
          </w:p>
        </w:tc>
        <w:tc>
          <w:tcPr>
            <w:tcW w:type="dxa" w:w="3137"/>
          </w:tcPr>
          <w:p>
            <w:pPr>
              <w:spacing w:before="40" w:after="40"/>
              <w:jc w:val="left"/>
            </w:pPr>
            <w:r>
              <w:t xml:space="preserve">Aeons, </w:t>
            </w:r>
            <w:r>
              <w:rPr>
                <w:b/>
              </w:rPr>
              <w:t>Stellaron</w:t>
            </w:r>
            <w:r>
              <w:t xml:space="preserve">, </w:t>
            </w:r>
            <w:r>
              <w:rPr>
                <w:b/>
              </w:rPr>
              <w:t>Fragmentum</w:t>
            </w:r>
            <w:r>
              <w:t xml:space="preserve">, </w:t>
            </w:r>
            <w:r>
              <w:rPr>
                <w:b/>
              </w:rPr>
              <w:t>Expresso Astral</w:t>
            </w:r>
            <w:r>
              <w:t>, 8 facções, 6 locais, 20 ganchos</w:t>
            </w:r>
          </w:p>
        </w:tc>
        <w:tc>
          <w:tcPr>
            <w:tcW w:type="dxa" w:w="3137"/>
          </w:tcPr>
          <w:p>
            <w:pPr>
              <w:spacing w:before="40" w:after="40"/>
              <w:jc w:val="left"/>
            </w:pPr>
            <w:r>
              <w:t>27</w:t>
            </w:r>
          </w:p>
        </w:tc>
      </w:tr>
      <w:tr>
        <w:tc>
          <w:tcPr>
            <w:tcW w:type="dxa" w:w="3137"/>
          </w:tcPr>
          <w:p>
            <w:pPr>
              <w:spacing w:before="40" w:after="40"/>
              <w:jc w:val="left"/>
            </w:pPr>
            <w:r>
              <w:rPr>
                <w:b/>
              </w:rPr>
              <w:t>Técnicas e Créditos</w:t>
            </w:r>
          </w:p>
        </w:tc>
        <w:tc>
          <w:tcPr>
            <w:tcW w:type="dxa" w:w="3137"/>
          </w:tcPr>
          <w:p>
            <w:pPr>
              <w:spacing w:before="40" w:after="40"/>
              <w:jc w:val="left"/>
            </w:pPr>
            <w:r>
              <w:t>Uso de poder fora de combate e preços de referência por faixa</w:t>
            </w:r>
          </w:p>
        </w:tc>
        <w:tc>
          <w:tcPr>
            <w:tcW w:type="dxa" w:w="3137"/>
          </w:tcPr>
          <w:p>
            <w:pPr>
              <w:spacing w:before="40" w:after="40"/>
              <w:jc w:val="left"/>
            </w:pPr>
            <w:r>
              <w:t>24</w:t>
            </w:r>
          </w:p>
        </w:tc>
      </w:tr>
      <w:tr>
        <w:tc>
          <w:tcPr>
            <w:tcW w:type="dxa" w:w="3137"/>
          </w:tcPr>
          <w:p>
            <w:pPr>
              <w:spacing w:before="40" w:after="40"/>
              <w:jc w:val="left"/>
            </w:pPr>
            <w:r>
              <w:rPr>
                <w:b/>
              </w:rPr>
              <w:t>Apêndice de balanceamento</w:t>
            </w:r>
          </w:p>
        </w:tc>
        <w:tc>
          <w:tcPr>
            <w:tcW w:type="dxa" w:w="3137"/>
          </w:tcPr>
          <w:p>
            <w:pPr>
              <w:spacing w:before="40" w:after="40"/>
              <w:jc w:val="left"/>
            </w:pPr>
            <w:r>
              <w:t>As contas abertas, parcela por parcela, faixa por faixa</w:t>
            </w:r>
          </w:p>
        </w:tc>
        <w:tc>
          <w:tcPr>
            <w:tcW w:type="dxa" w:w="3137"/>
          </w:tcPr>
          <w:p>
            <w:pPr>
              <w:spacing w:before="40" w:after="40"/>
              <w:jc w:val="left"/>
            </w:pPr>
            <w:r>
              <w:t>29</w:t>
            </w:r>
          </w:p>
        </w:tc>
      </w:tr>
      <w:tr>
        <w:tc>
          <w:tcPr>
            <w:tcW w:type="dxa" w:w="3137"/>
          </w:tcPr>
          <w:p>
            <w:pPr>
              <w:spacing w:before="40" w:after="40"/>
              <w:jc w:val="left"/>
            </w:pPr>
            <w:r>
              <w:rPr>
                <w:b/>
              </w:rPr>
              <w:t>Fichas</w:t>
            </w:r>
          </w:p>
        </w:tc>
        <w:tc>
          <w:tcPr>
            <w:tcW w:type="dxa" w:w="3137"/>
          </w:tcPr>
          <w:p>
            <w:pPr>
              <w:spacing w:before="40" w:after="40"/>
              <w:jc w:val="left"/>
            </w:pPr>
            <w:r>
              <w:t>Personagem, Memoespírito, Trilha de Ação, Decisões da Mesa, referência rápida</w:t>
            </w:r>
          </w:p>
        </w:tc>
        <w:tc>
          <w:tcPr>
            <w:tcW w:type="dxa" w:w="3137"/>
          </w:tcPr>
          <w:p>
            <w:pPr>
              <w:spacing w:before="40" w:after="40"/>
              <w:jc w:val="left"/>
            </w:pPr>
            <w:r>
              <w:t>29</w:t>
            </w:r>
          </w:p>
        </w:tc>
      </w:tr>
      <w:tr>
        <w:tc>
          <w:tcPr>
            <w:tcW w:type="dxa" w:w="3137"/>
          </w:tcPr>
          <w:p>
            <w:pPr>
              <w:spacing w:before="40" w:after="40"/>
              <w:jc w:val="left"/>
            </w:pPr>
            <w:r>
              <w:rPr>
                <w:b/>
              </w:rPr>
              <w:t>Glossário</w:t>
            </w:r>
          </w:p>
        </w:tc>
        <w:tc>
          <w:tcPr>
            <w:tcW w:type="dxa" w:w="3137"/>
          </w:tcPr>
          <w:p>
            <w:pPr>
              <w:spacing w:before="40" w:after="40"/>
              <w:jc w:val="left"/>
            </w:pPr>
            <w:r>
              <w:t>Todo termo oficial, mais os aposentados com o nome novo ao lado</w:t>
            </w:r>
          </w:p>
        </w:tc>
        <w:tc>
          <w:tcPr>
            <w:tcW w:type="dxa" w:w="3137"/>
          </w:tcPr>
          <w:p>
            <w:pPr>
              <w:spacing w:before="40" w:after="40"/>
              <w:jc w:val="left"/>
            </w:pPr>
            <w:r>
              <w:t>30</w:t>
            </w:r>
          </w:p>
        </w:tc>
      </w:tr>
      <w:tr>
        <w:tc>
          <w:tcPr>
            <w:tcW w:type="dxa" w:w="3137"/>
          </w:tcPr>
          <w:p>
            <w:pPr>
              <w:spacing w:before="40" w:after="40"/>
              <w:jc w:val="left"/>
            </w:pPr>
            <w:r>
              <w:rPr>
                <w:b/>
              </w:rPr>
              <w:t>Falhe para frente</w:t>
            </w:r>
          </w:p>
        </w:tc>
        <w:tc>
          <w:tcPr>
            <w:tcW w:type="dxa" w:w="3137"/>
          </w:tcPr>
          <w:p>
            <w:pPr>
              <w:spacing w:before="40" w:after="40"/>
              <w:jc w:val="left"/>
            </w:pPr>
            <w:r>
              <w:t>Regra nomeada: falha em Perícia não trava a cena</w:t>
            </w:r>
          </w:p>
        </w:tc>
        <w:tc>
          <w:tcPr>
            <w:tcW w:type="dxa" w:w="3137"/>
          </w:tcPr>
          <w:p>
            <w:pPr>
              <w:spacing w:before="40" w:after="40"/>
              <w:jc w:val="left"/>
            </w:pPr>
            <w:r>
              <w:t>02</w:t>
            </w:r>
          </w:p>
        </w:tc>
      </w:tr>
    </w:tbl>
    <w:p>
      <w:pPr>
        <w:spacing w:after="80"/>
      </w:pPr>
    </w:p>
    <w:p>
      <w:pPr>
        <w:pStyle w:val="Heading3"/>
      </w:pPr>
      <w:r>
        <w:t>4.3 O que a v1.0 declarou fora de escopo</w:t>
      </w:r>
    </w:p>
    <w:p>
      <w:r>
        <w:t xml:space="preserve">Registrado para não voltar como surpresa: </w:t>
      </w:r>
      <w:r>
        <w:rPr>
          <w:b/>
        </w:rPr>
        <w:t>economia de créditos completa</w:t>
      </w:r>
      <w:r>
        <w:t xml:space="preserve"> (o livro traz preços de referência, não um subsistema econômico), </w:t>
      </w:r>
      <w:r>
        <w:rPr>
          <w:b/>
        </w:rPr>
        <w:t>regras de nave e viagem interestelar</w:t>
      </w:r>
      <w:r>
        <w:t xml:space="preserve">, </w:t>
      </w:r>
      <w:r>
        <w:rPr>
          <w:b/>
        </w:rPr>
        <w:t>campanha pronta</w:t>
      </w:r>
      <w:r>
        <w:t xml:space="preserve"> e </w:t>
      </w:r>
      <w:r>
        <w:rPr>
          <w:b/>
        </w:rPr>
        <w:t>suplementos de cenário</w:t>
      </w:r>
      <w:r>
        <w:t>. Nada disso é citado como regra em nenhuma página — que era justamente o defeito central da v0.1, regra nomeada apontando para subsistema que não existe.</w:t>
      </w:r>
    </w:p>
    <w:p>
      <w:pPr>
        <w:pStyle w:val="Heading2"/>
      </w:pPr>
      <w:r>
        <w:t>Parte 5 — Normalização de nomenclatura</w:t>
      </w:r>
    </w:p>
    <w:p>
      <w:r>
        <w:t xml:space="preserve">A v0.1 usava, em alguns lugares, vocabulário emprestado de outros jogos e, em outros, dois nomes para a mesma coisa. A v1.0 fechou um nome por conceito. </w:t>
      </w:r>
      <w:r>
        <w:rPr>
          <w:b/>
        </w:rPr>
        <w:t>A lista completa, com o termo antigo de um lado e o oficial do outro, está no capítulo 30.</w:t>
      </w:r>
      <w:r>
        <w:t xml:space="preserve"> Os casos que mudam leitura de regra: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v0.1</w:t>
            </w:r>
          </w:p>
        </w:tc>
        <w:tc>
          <w:tcPr>
            <w:tcW w:type="dxa" w:w="3137"/>
          </w:tcPr>
          <w:p>
            <w:pPr>
              <w:spacing w:before="40" w:after="40"/>
              <w:jc w:val="left"/>
            </w:pPr>
            <w:r>
              <w:rPr>
                <w:b/>
              </w:rPr>
              <w:t>v1.0</w:t>
            </w:r>
          </w:p>
        </w:tc>
        <w:tc>
          <w:tcPr>
            <w:tcW w:type="dxa" w:w="3137"/>
          </w:tcPr>
          <w:p>
            <w:pPr>
              <w:spacing w:before="40" w:after="40"/>
              <w:jc w:val="left"/>
            </w:pPr>
            <w:r>
              <w:rPr>
                <w:b/>
              </w:rPr>
              <w:t>O que estava em jogo</w:t>
            </w:r>
          </w:p>
        </w:tc>
      </w:tr>
      <w:tr>
        <w:tc>
          <w:tcPr>
            <w:tcW w:type="dxa" w:w="3137"/>
          </w:tcPr>
          <w:p>
            <w:pPr>
              <w:spacing w:before="40" w:after="40"/>
              <w:jc w:val="left"/>
            </w:pPr>
            <w:r>
              <w:t>"ação bônus"</w:t>
            </w:r>
          </w:p>
        </w:tc>
        <w:tc>
          <w:tcPr>
            <w:tcW w:type="dxa" w:w="3137"/>
          </w:tcPr>
          <w:p>
            <w:pPr>
              <w:spacing w:before="40" w:after="40"/>
              <w:jc w:val="left"/>
            </w:pPr>
            <w:r>
              <w:rPr>
                <w:b/>
              </w:rPr>
              <w:t>Ação Complementar</w:t>
            </w:r>
          </w:p>
        </w:tc>
        <w:tc>
          <w:tcPr>
            <w:tcW w:type="dxa" w:w="3137"/>
          </w:tcPr>
          <w:p>
            <w:pPr>
              <w:spacing w:before="40" w:after="40"/>
              <w:jc w:val="left"/>
            </w:pPr>
            <w:r>
              <w:t>Ver 2.8</w:t>
            </w:r>
          </w:p>
        </w:tc>
      </w:tr>
      <w:tr>
        <w:tc>
          <w:tcPr>
            <w:tcW w:type="dxa" w:w="3137"/>
          </w:tcPr>
          <w:p>
            <w:pPr>
              <w:spacing w:before="40" w:after="40"/>
              <w:jc w:val="left"/>
            </w:pPr>
            <w:r>
              <w:t>"ação comum"</w:t>
            </w:r>
          </w:p>
        </w:tc>
        <w:tc>
          <w:tcPr>
            <w:tcW w:type="dxa" w:w="3137"/>
          </w:tcPr>
          <w:p>
            <w:pPr>
              <w:spacing w:before="40" w:after="40"/>
              <w:jc w:val="left"/>
            </w:pPr>
            <w:r>
              <w:rPr>
                <w:b/>
              </w:rPr>
              <w:t>No lugar do seu Ataque Básico</w:t>
            </w:r>
          </w:p>
        </w:tc>
        <w:tc>
          <w:tcPr>
            <w:tcW w:type="dxa" w:w="3137"/>
          </w:tcPr>
          <w:p>
            <w:pPr>
              <w:spacing w:before="40" w:after="40"/>
              <w:jc w:val="left"/>
            </w:pPr>
            <w:r>
              <w:t>Não era categoria de ação</w:t>
            </w:r>
          </w:p>
        </w:tc>
      </w:tr>
      <w:tr>
        <w:tc>
          <w:tcPr>
            <w:tcW w:type="dxa" w:w="3137"/>
          </w:tcPr>
          <w:p>
            <w:pPr>
              <w:spacing w:before="40" w:after="40"/>
              <w:jc w:val="left"/>
            </w:pPr>
            <w:r>
              <w:t>"rodada" / "turno do grupo"</w:t>
            </w:r>
          </w:p>
        </w:tc>
        <w:tc>
          <w:tcPr>
            <w:tcW w:type="dxa" w:w="3137"/>
          </w:tcPr>
          <w:p>
            <w:pPr>
              <w:spacing w:before="40" w:after="40"/>
              <w:jc w:val="left"/>
            </w:pPr>
            <w:r>
              <w:rPr>
                <w:b/>
              </w:rPr>
              <w:t>Ciclo</w:t>
            </w:r>
            <w:r>
              <w:t xml:space="preserve"> · </w:t>
            </w:r>
            <w:r>
              <w:rPr>
                <w:b/>
              </w:rPr>
              <w:t>Turno</w:t>
            </w:r>
            <w:r>
              <w:t xml:space="preserve"> (de um só)</w:t>
            </w:r>
          </w:p>
        </w:tc>
        <w:tc>
          <w:tcPr>
            <w:tcW w:type="dxa" w:w="3137"/>
          </w:tcPr>
          <w:p>
            <w:pPr>
              <w:spacing w:before="40" w:after="40"/>
              <w:jc w:val="left"/>
            </w:pPr>
            <w:r>
              <w:t>A Fila de Ação precisa distinguir os dois</w:t>
            </w:r>
          </w:p>
        </w:tc>
      </w:tr>
      <w:tr>
        <w:tc>
          <w:tcPr>
            <w:tcW w:type="dxa" w:w="3137"/>
          </w:tcPr>
          <w:p>
            <w:pPr>
              <w:spacing w:before="40" w:after="40"/>
              <w:jc w:val="left"/>
            </w:pPr>
            <w:r>
              <w:t>"derrubar o turno em N casas"</w:t>
            </w:r>
          </w:p>
        </w:tc>
        <w:tc>
          <w:tcPr>
            <w:tcW w:type="dxa" w:w="3137"/>
          </w:tcPr>
          <w:p>
            <w:pPr>
              <w:spacing w:before="40" w:after="40"/>
              <w:jc w:val="left"/>
            </w:pPr>
            <w:r>
              <w:rPr>
                <w:b/>
              </w:rPr>
              <w:t>Atrasar em N casas</w:t>
            </w:r>
          </w:p>
        </w:tc>
        <w:tc>
          <w:tcPr>
            <w:tcW w:type="dxa" w:w="3137"/>
          </w:tcPr>
          <w:p>
            <w:pPr>
              <w:spacing w:before="40" w:after="40"/>
              <w:jc w:val="left"/>
            </w:pPr>
            <w:r>
              <w:t>Ganhou teto e ordem de operação</w:t>
            </w:r>
          </w:p>
        </w:tc>
      </w:tr>
      <w:tr>
        <w:tc>
          <w:tcPr>
            <w:tcW w:type="dxa" w:w="3137"/>
          </w:tcPr>
          <w:p>
            <w:pPr>
              <w:spacing w:before="40" w:after="40"/>
              <w:jc w:val="left"/>
            </w:pPr>
            <w:r>
              <w:t>"DoT"</w:t>
            </w:r>
          </w:p>
        </w:tc>
        <w:tc>
          <w:tcPr>
            <w:tcW w:type="dxa" w:w="3137"/>
          </w:tcPr>
          <w:p>
            <w:pPr>
              <w:spacing w:before="40" w:after="40"/>
              <w:jc w:val="left"/>
            </w:pPr>
            <w:r>
              <w:rPr>
                <w:b/>
              </w:rPr>
              <w:t>Dano Contínuo</w:t>
            </w:r>
            <w:r>
              <w:t xml:space="preserve"> (DC)</w:t>
            </w:r>
          </w:p>
        </w:tc>
        <w:tc>
          <w:tcPr>
            <w:tcW w:type="dxa" w:w="3137"/>
          </w:tcPr>
          <w:p>
            <w:pPr>
              <w:spacing w:before="40" w:after="40"/>
              <w:jc w:val="left"/>
            </w:pPr>
            <w:r>
              <w:t>Sigla inglesa, nunca definida</w:t>
            </w:r>
          </w:p>
        </w:tc>
      </w:tr>
      <w:tr>
        <w:tc>
          <w:tcPr>
            <w:tcW w:type="dxa" w:w="3137"/>
          </w:tcPr>
          <w:p>
            <w:pPr>
              <w:spacing w:before="40" w:after="40"/>
              <w:jc w:val="left"/>
            </w:pPr>
            <w:r>
              <w:t>"HP"</w:t>
            </w:r>
          </w:p>
        </w:tc>
        <w:tc>
          <w:tcPr>
            <w:tcW w:type="dxa" w:w="3137"/>
          </w:tcPr>
          <w:p>
            <w:pPr>
              <w:spacing w:before="40" w:after="40"/>
              <w:jc w:val="left"/>
            </w:pPr>
            <w:r>
              <w:rPr>
                <w:b/>
              </w:rPr>
              <w:t>PV</w:t>
            </w:r>
          </w:p>
        </w:tc>
        <w:tc>
          <w:tcPr>
            <w:tcW w:type="dxa" w:w="3137"/>
          </w:tcPr>
          <w:p>
            <w:pPr>
              <w:spacing w:before="40" w:after="40"/>
              <w:jc w:val="left"/>
            </w:pPr>
            <w:r>
              <w:t>Duas siglas para a mesma estatística</w:t>
            </w:r>
          </w:p>
        </w:tc>
      </w:tr>
      <w:tr>
        <w:tc>
          <w:tcPr>
            <w:tcW w:type="dxa" w:w="3137"/>
          </w:tcPr>
          <w:p>
            <w:pPr>
              <w:spacing w:before="40" w:after="40"/>
              <w:jc w:val="left"/>
            </w:pPr>
            <w:r>
              <w:t>"+1 de distância"</w:t>
            </w:r>
          </w:p>
        </w:tc>
        <w:tc>
          <w:tcPr>
            <w:tcW w:type="dxa" w:w="3137"/>
          </w:tcPr>
          <w:p>
            <w:pPr>
              <w:spacing w:before="40" w:after="40"/>
              <w:jc w:val="left"/>
            </w:pPr>
            <w:r>
              <w:rPr>
                <w:b/>
              </w:rPr>
              <w:t>+1 Distância de Movimento</w:t>
            </w:r>
            <w:r>
              <w:t xml:space="preserve"> </w:t>
            </w:r>
            <w:r>
              <w:rPr>
                <w:b/>
              </w:rPr>
              <w:t>ou</w:t>
            </w:r>
            <w:r>
              <w:t xml:space="preserve"> </w:t>
            </w:r>
            <w:r>
              <w:rPr>
                <w:b/>
              </w:rPr>
              <w:t>+2 de Velocidade</w:t>
            </w:r>
          </w:p>
        </w:tc>
        <w:tc>
          <w:tcPr>
            <w:tcW w:type="dxa" w:w="3137"/>
          </w:tcPr>
          <w:p>
            <w:pPr>
              <w:spacing w:before="40" w:after="40"/>
              <w:jc w:val="left"/>
            </w:pPr>
            <w:r>
              <w:t xml:space="preserve">A mesma frase significava </w:t>
            </w:r>
            <w:r>
              <w:rPr>
                <w:b/>
              </w:rPr>
              <w:t>duas coisas diferentes</w:t>
            </w:r>
            <w:r>
              <w:t xml:space="preserve"> em Bênçãos diferentes. Foi o caso mais perigoso da lista</w:t>
            </w:r>
          </w:p>
        </w:tc>
      </w:tr>
      <w:tr>
        <w:tc>
          <w:tcPr>
            <w:tcW w:type="dxa" w:w="3137"/>
          </w:tcPr>
          <w:p>
            <w:pPr>
              <w:spacing w:before="40" w:after="40"/>
              <w:jc w:val="left"/>
            </w:pPr>
            <w:r>
              <w:t>"ação adicional limitada"</w:t>
            </w:r>
          </w:p>
        </w:tc>
        <w:tc>
          <w:tcPr>
            <w:tcW w:type="dxa" w:w="3137"/>
          </w:tcPr>
          <w:p>
            <w:pPr>
              <w:spacing w:before="40" w:after="40"/>
              <w:jc w:val="left"/>
            </w:pPr>
            <w:r>
              <w:rPr>
                <w:b/>
              </w:rPr>
              <w:t>Ação Extra</w:t>
            </w:r>
          </w:p>
        </w:tc>
        <w:tc>
          <w:tcPr>
            <w:tcW w:type="dxa" w:w="3137"/>
          </w:tcPr>
          <w:p>
            <w:pPr>
              <w:spacing w:before="40" w:after="40"/>
              <w:jc w:val="left"/>
            </w:pPr>
            <w:r>
              <w:t>Com lista fechada e teto de 1 por Ciclo</w:t>
            </w:r>
          </w:p>
        </w:tc>
      </w:tr>
      <w:tr>
        <w:tc>
          <w:tcPr>
            <w:tcW w:type="dxa" w:w="3137"/>
          </w:tcPr>
          <w:p>
            <w:pPr>
              <w:spacing w:before="40" w:after="40"/>
              <w:jc w:val="left"/>
            </w:pPr>
            <w:r>
              <w:t>"barra de resistência"</w:t>
            </w:r>
          </w:p>
        </w:tc>
        <w:tc>
          <w:tcPr>
            <w:tcW w:type="dxa" w:w="3137"/>
          </w:tcPr>
          <w:p>
            <w:pPr>
              <w:spacing w:before="40" w:after="40"/>
              <w:jc w:val="left"/>
            </w:pPr>
            <w:r>
              <w:rPr>
                <w:b/>
              </w:rPr>
              <w:t>Tenacidade</w:t>
            </w:r>
          </w:p>
        </w:tc>
        <w:tc>
          <w:tcPr>
            <w:tcW w:type="dxa" w:w="3137"/>
          </w:tcPr>
          <w:p>
            <w:pPr>
              <w:spacing w:before="40" w:after="40"/>
              <w:jc w:val="left"/>
            </w:pPr>
            <w:r>
              <w:t>"Resistência" já é Perícia e Resistência a Elemento</w:t>
            </w:r>
          </w:p>
        </w:tc>
      </w:tr>
    </w:tbl>
    <w:p>
      <w:pPr>
        <w:spacing w:after="80"/>
      </w:pPr>
    </w:p>
    <w:p>
      <w:pPr>
        <w:pStyle w:val="Heading2"/>
      </w:pPr>
      <w:r>
        <w:t>Parte 6 — Índice de decisões</w:t>
      </w:r>
    </w:p>
    <w:p>
      <w:r>
        <w:t>Uma linha por decisão que mudou algo que você escreveu. A última coluna é sua: marque e devolva.</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Decisão</w:t>
            </w:r>
          </w:p>
        </w:tc>
        <w:tc>
          <w:tcPr>
            <w:tcW w:type="dxa" w:w="1882"/>
          </w:tcPr>
          <w:p>
            <w:pPr>
              <w:spacing w:before="40" w:after="40"/>
              <w:jc w:val="left"/>
            </w:pPr>
            <w:r>
              <w:rPr>
                <w:b/>
              </w:rPr>
              <w:t>Seção</w:t>
            </w:r>
          </w:p>
        </w:tc>
        <w:tc>
          <w:tcPr>
            <w:tcW w:type="dxa" w:w="1882"/>
          </w:tcPr>
          <w:p>
            <w:pPr>
              <w:spacing w:before="40" w:after="40"/>
              <w:jc w:val="left"/>
            </w:pPr>
            <w:r>
              <w:rPr>
                <w:b/>
              </w:rPr>
              <w:t>Impacto se revertida</w:t>
            </w:r>
          </w:p>
        </w:tc>
        <w:tc>
          <w:tcPr>
            <w:tcW w:type="dxa" w:w="1882"/>
          </w:tcPr>
          <w:p>
            <w:pPr>
              <w:spacing w:before="40" w:after="40"/>
              <w:jc w:val="left"/>
            </w:pPr>
            <w:r>
              <w:rPr>
                <w:b/>
              </w:rPr>
              <w:t>Eu discordo</w:t>
            </w:r>
          </w:p>
        </w:tc>
      </w:tr>
      <w:tr>
        <w:tc>
          <w:tcPr>
            <w:tcW w:type="dxa" w:w="1882"/>
          </w:tcPr>
          <w:p>
            <w:pPr>
              <w:spacing w:before="40" w:after="40"/>
              <w:jc w:val="left"/>
            </w:pPr>
            <w:r>
              <w:t>1</w:t>
            </w:r>
          </w:p>
        </w:tc>
        <w:tc>
          <w:tcPr>
            <w:tcW w:type="dxa" w:w="1882"/>
          </w:tcPr>
          <w:p>
            <w:pPr>
              <w:spacing w:before="40" w:after="40"/>
              <w:jc w:val="left"/>
            </w:pPr>
            <w:r>
              <w:t xml:space="preserve">Faixa de nível 1-10 → </w:t>
            </w:r>
            <w:r>
              <w:rPr>
                <w:b/>
              </w:rPr>
              <w:t>1-20</w:t>
            </w:r>
          </w:p>
        </w:tc>
        <w:tc>
          <w:tcPr>
            <w:tcW w:type="dxa" w:w="1882"/>
          </w:tcPr>
          <w:p>
            <w:pPr>
              <w:spacing w:before="40" w:after="40"/>
              <w:jc w:val="left"/>
            </w:pPr>
            <w:r>
              <w:t>—</w:t>
            </w:r>
          </w:p>
        </w:tc>
        <w:tc>
          <w:tcPr>
            <w:tcW w:type="dxa" w:w="1882"/>
          </w:tcPr>
          <w:p>
            <w:pPr>
              <w:spacing w:before="40" w:after="40"/>
              <w:jc w:val="left"/>
            </w:pPr>
            <w:r>
              <w:t>Decisão sua, não nossa</w:t>
            </w:r>
          </w:p>
        </w:tc>
        <w:tc>
          <w:tcPr>
            <w:tcW w:type="dxa" w:w="1882"/>
          </w:tcPr>
          <w:p>
            <w:pPr>
              <w:spacing w:before="40" w:after="40"/>
              <w:jc w:val="left"/>
            </w:pPr>
            <w:r>
              <w:t>[ ]</w:t>
            </w:r>
          </w:p>
        </w:tc>
      </w:tr>
      <w:tr>
        <w:tc>
          <w:tcPr>
            <w:tcW w:type="dxa" w:w="1882"/>
          </w:tcPr>
          <w:p>
            <w:pPr>
              <w:spacing w:before="40" w:after="40"/>
              <w:jc w:val="left"/>
            </w:pPr>
            <w:r>
              <w:t>2</w:t>
            </w:r>
          </w:p>
        </w:tc>
        <w:tc>
          <w:tcPr>
            <w:tcW w:type="dxa" w:w="1882"/>
          </w:tcPr>
          <w:p>
            <w:pPr>
              <w:spacing w:before="40" w:after="40"/>
              <w:jc w:val="left"/>
            </w:pPr>
            <w:r>
              <w:t xml:space="preserve">Bônus de Atributo: </w:t>
            </w:r>
            <w:r>
              <w:rPr>
                <w:b/>
              </w:rPr>
              <w:t>13 cai para +1</w:t>
            </w:r>
          </w:p>
        </w:tc>
        <w:tc>
          <w:tcPr>
            <w:tcW w:type="dxa" w:w="1882"/>
          </w:tcPr>
          <w:p>
            <w:pPr>
              <w:spacing w:before="40" w:after="40"/>
              <w:jc w:val="left"/>
            </w:pPr>
            <w:r>
              <w:t>2.1</w:t>
            </w:r>
          </w:p>
        </w:tc>
        <w:tc>
          <w:tcPr>
            <w:tcW w:type="dxa" w:w="1882"/>
          </w:tcPr>
          <w:p>
            <w:pPr>
              <w:spacing w:before="40" w:after="40"/>
              <w:jc w:val="left"/>
            </w:pPr>
            <w:r>
              <w:t>Desloca a tabela inteira a partir do 13</w:t>
            </w:r>
          </w:p>
        </w:tc>
        <w:tc>
          <w:tcPr>
            <w:tcW w:type="dxa" w:w="1882"/>
          </w:tcPr>
          <w:p>
            <w:pPr>
              <w:spacing w:before="40" w:after="40"/>
              <w:jc w:val="left"/>
            </w:pPr>
            <w:r>
              <w:t>[ ]</w:t>
            </w:r>
          </w:p>
        </w:tc>
      </w:tr>
      <w:tr>
        <w:tc>
          <w:tcPr>
            <w:tcW w:type="dxa" w:w="1882"/>
          </w:tcPr>
          <w:p>
            <w:pPr>
              <w:spacing w:before="40" w:after="40"/>
              <w:jc w:val="left"/>
            </w:pPr>
            <w:r>
              <w:t>3</w:t>
            </w:r>
          </w:p>
        </w:tc>
        <w:tc>
          <w:tcPr>
            <w:tcW w:type="dxa" w:w="1882"/>
          </w:tcPr>
          <w:p>
            <w:pPr>
              <w:spacing w:before="40" w:after="40"/>
              <w:jc w:val="left"/>
            </w:pPr>
            <w:r>
              <w:t xml:space="preserve">Esquiva: </w:t>
            </w:r>
            <w:r>
              <w:rPr>
                <w:b/>
              </w:rPr>
              <w:t>Defesa + Eficiência</w:t>
            </w:r>
          </w:p>
        </w:tc>
        <w:tc>
          <w:tcPr>
            <w:tcW w:type="dxa" w:w="1882"/>
          </w:tcPr>
          <w:p>
            <w:pPr>
              <w:spacing w:before="40" w:after="40"/>
              <w:jc w:val="left"/>
            </w:pPr>
            <w:r>
              <w:t>2.2</w:t>
            </w:r>
          </w:p>
        </w:tc>
        <w:tc>
          <w:tcPr>
            <w:tcW w:type="dxa" w:w="1882"/>
          </w:tcPr>
          <w:p>
            <w:pPr>
              <w:spacing w:before="40" w:after="40"/>
              <w:jc w:val="left"/>
            </w:pPr>
            <w:r>
              <w:t>Attrition vai de 73-81% para ~89%</w:t>
            </w:r>
          </w:p>
        </w:tc>
        <w:tc>
          <w:tcPr>
            <w:tcW w:type="dxa" w:w="1882"/>
          </w:tcPr>
          <w:p>
            <w:pPr>
              <w:spacing w:before="40" w:after="40"/>
              <w:jc w:val="left"/>
            </w:pPr>
            <w:r>
              <w:t>[ ]</w:t>
            </w:r>
          </w:p>
        </w:tc>
      </w:tr>
      <w:tr>
        <w:tc>
          <w:tcPr>
            <w:tcW w:type="dxa" w:w="1882"/>
          </w:tcPr>
          <w:p>
            <w:pPr>
              <w:spacing w:before="40" w:after="40"/>
              <w:jc w:val="left"/>
            </w:pPr>
            <w:r>
              <w:t>4</w:t>
            </w:r>
          </w:p>
        </w:tc>
        <w:tc>
          <w:tcPr>
            <w:tcW w:type="dxa" w:w="1882"/>
          </w:tcPr>
          <w:p>
            <w:pPr>
              <w:spacing w:before="40" w:after="40"/>
              <w:jc w:val="left"/>
            </w:pPr>
            <w:r>
              <w:t xml:space="preserve">Médias de dado por </w:t>
            </w:r>
            <w:r>
              <w:rPr>
                <w:b/>
              </w:rPr>
              <w:t>`(N+1)/2`</w:t>
            </w:r>
          </w:p>
        </w:tc>
        <w:tc>
          <w:tcPr>
            <w:tcW w:type="dxa" w:w="1882"/>
          </w:tcPr>
          <w:p>
            <w:pPr>
              <w:spacing w:before="40" w:after="40"/>
              <w:jc w:val="left"/>
            </w:pPr>
            <w:r>
              <w:t>2.3</w:t>
            </w:r>
          </w:p>
        </w:tc>
        <w:tc>
          <w:tcPr>
            <w:tcW w:type="dxa" w:w="1882"/>
          </w:tcPr>
          <w:p>
            <w:pPr>
              <w:spacing w:before="40" w:after="40"/>
              <w:jc w:val="left"/>
            </w:pPr>
            <w:r>
              <w:t>Subestima o dano em até 17%</w:t>
            </w:r>
          </w:p>
        </w:tc>
        <w:tc>
          <w:tcPr>
            <w:tcW w:type="dxa" w:w="1882"/>
          </w:tcPr>
          <w:p>
            <w:pPr>
              <w:spacing w:before="40" w:after="40"/>
              <w:jc w:val="left"/>
            </w:pPr>
            <w:r>
              <w:t>[ ]</w:t>
            </w:r>
          </w:p>
        </w:tc>
      </w:tr>
      <w:tr>
        <w:tc>
          <w:tcPr>
            <w:tcW w:type="dxa" w:w="1882"/>
          </w:tcPr>
          <w:p>
            <w:pPr>
              <w:spacing w:before="40" w:after="40"/>
              <w:jc w:val="left"/>
            </w:pPr>
            <w:r>
              <w:t>5</w:t>
            </w:r>
          </w:p>
        </w:tc>
        <w:tc>
          <w:tcPr>
            <w:tcW w:type="dxa" w:w="1882"/>
          </w:tcPr>
          <w:p>
            <w:pPr>
              <w:spacing w:before="40" w:after="40"/>
              <w:jc w:val="left"/>
            </w:pPr>
            <w:r>
              <w:t>Eficiência reespaçada (</w:t>
            </w:r>
            <w:r>
              <w:rPr>
                <w:b/>
              </w:rPr>
              <w:t>9 e 10</w:t>
            </w:r>
            <w:r>
              <w:t xml:space="preserve"> mudam)</w:t>
            </w:r>
          </w:p>
        </w:tc>
        <w:tc>
          <w:tcPr>
            <w:tcW w:type="dxa" w:w="1882"/>
          </w:tcPr>
          <w:p>
            <w:pPr>
              <w:spacing w:before="40" w:after="40"/>
              <w:jc w:val="left"/>
            </w:pPr>
            <w:r>
              <w:t>2.4</w:t>
            </w:r>
          </w:p>
        </w:tc>
        <w:tc>
          <w:tcPr>
            <w:tcW w:type="dxa" w:w="1882"/>
          </w:tcPr>
          <w:p>
            <w:pPr>
              <w:spacing w:before="40" w:after="40"/>
              <w:jc w:val="left"/>
            </w:pPr>
            <w:r>
              <w:t>DT e Defesa de inimigo sem teto</w:t>
            </w:r>
          </w:p>
        </w:tc>
        <w:tc>
          <w:tcPr>
            <w:tcW w:type="dxa" w:w="1882"/>
          </w:tcPr>
          <w:p>
            <w:pPr>
              <w:spacing w:before="40" w:after="40"/>
              <w:jc w:val="left"/>
            </w:pPr>
            <w:r>
              <w:t>[ ]</w:t>
            </w:r>
          </w:p>
        </w:tc>
      </w:tr>
      <w:tr>
        <w:tc>
          <w:tcPr>
            <w:tcW w:type="dxa" w:w="1882"/>
          </w:tcPr>
          <w:p>
            <w:pPr>
              <w:spacing w:before="40" w:after="40"/>
              <w:jc w:val="left"/>
            </w:pPr>
            <w:r>
              <w:t>6</w:t>
            </w:r>
          </w:p>
        </w:tc>
        <w:tc>
          <w:tcPr>
            <w:tcW w:type="dxa" w:w="1882"/>
          </w:tcPr>
          <w:p>
            <w:pPr>
              <w:spacing w:before="40" w:after="40"/>
              <w:jc w:val="left"/>
            </w:pPr>
            <w:r>
              <w:rPr>
                <w:b/>
              </w:rPr>
              <w:t>PV fixo</w:t>
            </w:r>
            <w:r>
              <w:t xml:space="preserve"> no lugar dos dados de vida</w:t>
            </w:r>
          </w:p>
        </w:tc>
        <w:tc>
          <w:tcPr>
            <w:tcW w:type="dxa" w:w="1882"/>
          </w:tcPr>
          <w:p>
            <w:pPr>
              <w:spacing w:before="40" w:after="40"/>
              <w:jc w:val="left"/>
            </w:pPr>
            <w:r>
              <w:t>2.5</w:t>
            </w:r>
          </w:p>
        </w:tc>
        <w:tc>
          <w:tcPr>
            <w:tcW w:type="dxa" w:w="1882"/>
          </w:tcPr>
          <w:p>
            <w:pPr>
              <w:spacing w:before="40" w:after="40"/>
              <w:jc w:val="left"/>
            </w:pPr>
            <w:r>
              <w:t>Caça de nível 1 com 2 PV volta a ser possível</w:t>
            </w:r>
          </w:p>
        </w:tc>
        <w:tc>
          <w:tcPr>
            <w:tcW w:type="dxa" w:w="1882"/>
          </w:tcPr>
          <w:p>
            <w:pPr>
              <w:spacing w:before="40" w:after="40"/>
              <w:jc w:val="left"/>
            </w:pPr>
            <w:r>
              <w:t>[ ]</w:t>
            </w:r>
          </w:p>
        </w:tc>
      </w:tr>
      <w:tr>
        <w:tc>
          <w:tcPr>
            <w:tcW w:type="dxa" w:w="1882"/>
          </w:tcPr>
          <w:p>
            <w:pPr>
              <w:spacing w:before="40" w:after="40"/>
              <w:jc w:val="left"/>
            </w:pPr>
            <w:r>
              <w:t>7</w:t>
            </w:r>
          </w:p>
        </w:tc>
        <w:tc>
          <w:tcPr>
            <w:tcW w:type="dxa" w:w="1882"/>
          </w:tcPr>
          <w:p>
            <w:pPr>
              <w:spacing w:before="40" w:after="40"/>
              <w:jc w:val="left"/>
            </w:pPr>
            <w:r>
              <w:rPr>
                <w:b/>
              </w:rPr>
              <w:t>Avatar no nível 17</w:t>
            </w:r>
          </w:p>
        </w:tc>
        <w:tc>
          <w:tcPr>
            <w:tcW w:type="dxa" w:w="1882"/>
          </w:tcPr>
          <w:p>
            <w:pPr>
              <w:spacing w:before="40" w:after="40"/>
              <w:jc w:val="left"/>
            </w:pPr>
            <w:r>
              <w:t>2.6</w:t>
            </w:r>
          </w:p>
        </w:tc>
        <w:tc>
          <w:tcPr>
            <w:tcW w:type="dxa" w:w="1882"/>
          </w:tcPr>
          <w:p>
            <w:pPr>
              <w:spacing w:before="40" w:after="40"/>
              <w:jc w:val="left"/>
            </w:pPr>
            <w:r>
              <w:t>15 níveis sem capstone</w:t>
            </w:r>
          </w:p>
        </w:tc>
        <w:tc>
          <w:tcPr>
            <w:tcW w:type="dxa" w:w="1882"/>
          </w:tcPr>
          <w:p>
            <w:pPr>
              <w:spacing w:before="40" w:after="40"/>
              <w:jc w:val="left"/>
            </w:pPr>
            <w:r>
              <w:t>[ ]</w:t>
            </w:r>
          </w:p>
        </w:tc>
      </w:tr>
      <w:tr>
        <w:tc>
          <w:tcPr>
            <w:tcW w:type="dxa" w:w="1882"/>
          </w:tcPr>
          <w:p>
            <w:pPr>
              <w:spacing w:before="40" w:after="40"/>
              <w:jc w:val="left"/>
            </w:pPr>
            <w:r>
              <w:t>8</w:t>
            </w:r>
          </w:p>
        </w:tc>
        <w:tc>
          <w:tcPr>
            <w:tcW w:type="dxa" w:w="1882"/>
          </w:tcPr>
          <w:p>
            <w:pPr>
              <w:spacing w:before="40" w:after="40"/>
              <w:jc w:val="left"/>
            </w:pPr>
            <w:r>
              <w:rPr>
                <w:b/>
              </w:rPr>
              <w:t>Teto de 8 Habilidades</w:t>
            </w:r>
          </w:p>
        </w:tc>
        <w:tc>
          <w:tcPr>
            <w:tcW w:type="dxa" w:w="1882"/>
          </w:tcPr>
          <w:p>
            <w:pPr>
              <w:spacing w:before="40" w:after="40"/>
              <w:jc w:val="left"/>
            </w:pPr>
            <w:r>
              <w:t>2.7</w:t>
            </w:r>
          </w:p>
        </w:tc>
        <w:tc>
          <w:tcPr>
            <w:tcW w:type="dxa" w:w="1882"/>
          </w:tcPr>
          <w:p>
            <w:pPr>
              <w:spacing w:before="40" w:after="40"/>
              <w:jc w:val="left"/>
            </w:pPr>
            <w:r>
              <w:t>20 blocos de texto por ficha no nível 20</w:t>
            </w:r>
          </w:p>
        </w:tc>
        <w:tc>
          <w:tcPr>
            <w:tcW w:type="dxa" w:w="1882"/>
          </w:tcPr>
          <w:p>
            <w:pPr>
              <w:spacing w:before="40" w:after="40"/>
              <w:jc w:val="left"/>
            </w:pPr>
            <w:r>
              <w:t>[ ]</w:t>
            </w:r>
          </w:p>
        </w:tc>
      </w:tr>
      <w:tr>
        <w:tc>
          <w:tcPr>
            <w:tcW w:type="dxa" w:w="1882"/>
          </w:tcPr>
          <w:p>
            <w:pPr>
              <w:spacing w:before="40" w:after="40"/>
              <w:jc w:val="left"/>
            </w:pPr>
            <w:r>
              <w:t>9</w:t>
            </w:r>
          </w:p>
        </w:tc>
        <w:tc>
          <w:tcPr>
            <w:tcW w:type="dxa" w:w="1882"/>
          </w:tcPr>
          <w:p>
            <w:pPr>
              <w:spacing w:before="40" w:after="40"/>
              <w:jc w:val="left"/>
            </w:pPr>
            <w:r>
              <w:t xml:space="preserve">"ação bônus" → </w:t>
            </w:r>
            <w:r>
              <w:rPr>
                <w:b/>
              </w:rPr>
              <w:t>Ação Complementar</w:t>
            </w:r>
          </w:p>
        </w:tc>
        <w:tc>
          <w:tcPr>
            <w:tcW w:type="dxa" w:w="1882"/>
          </w:tcPr>
          <w:p>
            <w:pPr>
              <w:spacing w:before="40" w:after="40"/>
              <w:jc w:val="left"/>
            </w:pPr>
            <w:r>
              <w:t>2.8</w:t>
            </w:r>
          </w:p>
        </w:tc>
        <w:tc>
          <w:tcPr>
            <w:tcW w:type="dxa" w:w="1882"/>
          </w:tcPr>
          <w:p>
            <w:pPr>
              <w:spacing w:before="40" w:after="40"/>
              <w:jc w:val="left"/>
            </w:pPr>
            <w:r>
              <w:t>Termo que o sistema não define</w:t>
            </w:r>
          </w:p>
        </w:tc>
        <w:tc>
          <w:tcPr>
            <w:tcW w:type="dxa" w:w="1882"/>
          </w:tcPr>
          <w:p>
            <w:pPr>
              <w:spacing w:before="40" w:after="40"/>
              <w:jc w:val="left"/>
            </w:pPr>
            <w:r>
              <w:t>[ ]</w:t>
            </w:r>
          </w:p>
        </w:tc>
      </w:tr>
      <w:tr>
        <w:tc>
          <w:tcPr>
            <w:tcW w:type="dxa" w:w="1882"/>
          </w:tcPr>
          <w:p>
            <w:pPr>
              <w:spacing w:before="40" w:after="40"/>
              <w:jc w:val="left"/>
            </w:pPr>
            <w:r>
              <w:t>10</w:t>
            </w:r>
          </w:p>
        </w:tc>
        <w:tc>
          <w:tcPr>
            <w:tcW w:type="dxa" w:w="1882"/>
          </w:tcPr>
          <w:p>
            <w:pPr>
              <w:spacing w:before="40" w:after="40"/>
              <w:jc w:val="left"/>
            </w:pPr>
            <w:r>
              <w:t>Cláusula "</w:t>
            </w:r>
            <w:r>
              <w:rPr>
                <w:b/>
              </w:rPr>
              <w:t>força do causador</w:t>
            </w:r>
            <w:r>
              <w:t>" aposentada</w:t>
            </w:r>
          </w:p>
        </w:tc>
        <w:tc>
          <w:tcPr>
            <w:tcW w:type="dxa" w:w="1882"/>
          </w:tcPr>
          <w:p>
            <w:pPr>
              <w:spacing w:before="40" w:after="40"/>
              <w:jc w:val="left"/>
            </w:pPr>
            <w:r>
              <w:t>2.9</w:t>
            </w:r>
          </w:p>
        </w:tc>
        <w:tc>
          <w:tcPr>
            <w:tcW w:type="dxa" w:w="1882"/>
          </w:tcPr>
          <w:p>
            <w:pPr>
              <w:spacing w:before="40" w:after="40"/>
              <w:jc w:val="left"/>
            </w:pPr>
            <w:r>
              <w:t>Move o dano por Ciclo em 5-8% por dado</w:t>
            </w:r>
          </w:p>
        </w:tc>
        <w:tc>
          <w:tcPr>
            <w:tcW w:type="dxa" w:w="1882"/>
          </w:tcPr>
          <w:p>
            <w:pPr>
              <w:spacing w:before="40" w:after="40"/>
              <w:jc w:val="left"/>
            </w:pPr>
            <w:r>
              <w:t>[ ]</w:t>
            </w:r>
          </w:p>
        </w:tc>
      </w:tr>
      <w:tr>
        <w:tc>
          <w:tcPr>
            <w:tcW w:type="dxa" w:w="1882"/>
          </w:tcPr>
          <w:p>
            <w:pPr>
              <w:spacing w:before="40" w:after="40"/>
              <w:jc w:val="left"/>
            </w:pPr>
            <w:r>
              <w:t>11</w:t>
            </w:r>
          </w:p>
        </w:tc>
        <w:tc>
          <w:tcPr>
            <w:tcW w:type="dxa" w:w="1882"/>
          </w:tcPr>
          <w:p>
            <w:pPr>
              <w:spacing w:before="40" w:after="40"/>
              <w:jc w:val="left"/>
            </w:pPr>
            <w:r>
              <w:rPr>
                <w:b/>
              </w:rPr>
              <w:t>RD</w:t>
            </w:r>
            <w:r>
              <w:t xml:space="preserve"> definida, teto e Armadura Pesada 2 RD</w:t>
            </w:r>
          </w:p>
        </w:tc>
        <w:tc>
          <w:tcPr>
            <w:tcW w:type="dxa" w:w="1882"/>
          </w:tcPr>
          <w:p>
            <w:pPr>
              <w:spacing w:before="40" w:after="40"/>
              <w:jc w:val="left"/>
            </w:pPr>
            <w:r>
              <w:t>3.1</w:t>
            </w:r>
          </w:p>
        </w:tc>
        <w:tc>
          <w:tcPr>
            <w:tcW w:type="dxa" w:w="1882"/>
          </w:tcPr>
          <w:p>
            <w:pPr>
              <w:spacing w:before="40" w:after="40"/>
              <w:jc w:val="left"/>
            </w:pPr>
            <w:r>
              <w:t>Personagem de nível 2 invulnerável</w:t>
            </w:r>
          </w:p>
        </w:tc>
        <w:tc>
          <w:tcPr>
            <w:tcW w:type="dxa" w:w="1882"/>
          </w:tcPr>
          <w:p>
            <w:pPr>
              <w:spacing w:before="40" w:after="40"/>
              <w:jc w:val="left"/>
            </w:pPr>
            <w:r>
              <w:t>[ ]</w:t>
            </w:r>
          </w:p>
        </w:tc>
      </w:tr>
      <w:tr>
        <w:tc>
          <w:tcPr>
            <w:tcW w:type="dxa" w:w="1882"/>
          </w:tcPr>
          <w:p>
            <w:pPr>
              <w:spacing w:before="40" w:after="40"/>
              <w:jc w:val="left"/>
            </w:pPr>
            <w:r>
              <w:t>12</w:t>
            </w:r>
          </w:p>
        </w:tc>
        <w:tc>
          <w:tcPr>
            <w:tcW w:type="dxa" w:w="1882"/>
          </w:tcPr>
          <w:p>
            <w:pPr>
              <w:spacing w:before="40" w:after="40"/>
              <w:jc w:val="left"/>
            </w:pPr>
            <w:r>
              <w:rPr>
                <w:b/>
              </w:rPr>
              <w:t>Porcentagem de PV</w:t>
            </w:r>
            <w:r>
              <w:t xml:space="preserve"> aposentada</w:t>
            </w:r>
          </w:p>
        </w:tc>
        <w:tc>
          <w:tcPr>
            <w:tcW w:type="dxa" w:w="1882"/>
          </w:tcPr>
          <w:p>
            <w:pPr>
              <w:spacing w:before="40" w:after="40"/>
              <w:jc w:val="left"/>
            </w:pPr>
            <w:r>
              <w:t>3.2</w:t>
            </w:r>
          </w:p>
        </w:tc>
        <w:tc>
          <w:tcPr>
            <w:tcW w:type="dxa" w:w="1882"/>
          </w:tcPr>
          <w:p>
            <w:pPr>
              <w:spacing w:before="40" w:after="40"/>
              <w:jc w:val="left"/>
            </w:pPr>
            <w:r>
              <w:t>Mesma Bênção valendo 19× mais no Boss</w:t>
            </w:r>
          </w:p>
        </w:tc>
        <w:tc>
          <w:tcPr>
            <w:tcW w:type="dxa" w:w="1882"/>
          </w:tcPr>
          <w:p>
            <w:pPr>
              <w:spacing w:before="40" w:after="40"/>
              <w:jc w:val="left"/>
            </w:pPr>
            <w:r>
              <w:t>[ ]</w:t>
            </w:r>
          </w:p>
        </w:tc>
      </w:tr>
      <w:tr>
        <w:tc>
          <w:tcPr>
            <w:tcW w:type="dxa" w:w="1882"/>
          </w:tcPr>
          <w:p>
            <w:pPr>
              <w:spacing w:before="40" w:after="40"/>
              <w:jc w:val="left"/>
            </w:pPr>
            <w:r>
              <w:t>13</w:t>
            </w:r>
          </w:p>
        </w:tc>
        <w:tc>
          <w:tcPr>
            <w:tcW w:type="dxa" w:w="1882"/>
          </w:tcPr>
          <w:p>
            <w:pPr>
              <w:spacing w:before="40" w:after="40"/>
              <w:jc w:val="left"/>
            </w:pPr>
            <w:r>
              <w:t xml:space="preserve">Tenacidade: </w:t>
            </w:r>
            <w:r>
              <w:rPr>
                <w:b/>
              </w:rPr>
              <w:t>neutro reduz metade</w:t>
            </w:r>
          </w:p>
        </w:tc>
        <w:tc>
          <w:tcPr>
            <w:tcW w:type="dxa" w:w="1882"/>
          </w:tcPr>
          <w:p>
            <w:pPr>
              <w:spacing w:before="40" w:after="40"/>
              <w:jc w:val="left"/>
            </w:pPr>
            <w:r>
              <w:t>3.3</w:t>
            </w:r>
          </w:p>
        </w:tc>
        <w:tc>
          <w:tcPr>
            <w:tcW w:type="dxa" w:w="1882"/>
          </w:tcPr>
          <w:p>
            <w:pPr>
              <w:spacing w:before="40" w:after="40"/>
              <w:jc w:val="left"/>
            </w:pPr>
            <w:r>
              <w:t>Metade do grupo fora do subsistema</w:t>
            </w:r>
          </w:p>
        </w:tc>
        <w:tc>
          <w:tcPr>
            <w:tcW w:type="dxa" w:w="1882"/>
          </w:tcPr>
          <w:p>
            <w:pPr>
              <w:spacing w:before="40" w:after="40"/>
              <w:jc w:val="left"/>
            </w:pPr>
            <w:r>
              <w:t>[ ]</w:t>
            </w:r>
          </w:p>
        </w:tc>
      </w:tr>
      <w:tr>
        <w:tc>
          <w:tcPr>
            <w:tcW w:type="dxa" w:w="1882"/>
          </w:tcPr>
          <w:p>
            <w:pPr>
              <w:spacing w:before="40" w:after="40"/>
              <w:jc w:val="left"/>
            </w:pPr>
            <w:r>
              <w:t>14</w:t>
            </w:r>
          </w:p>
        </w:tc>
        <w:tc>
          <w:tcPr>
            <w:tcW w:type="dxa" w:w="1882"/>
          </w:tcPr>
          <w:p>
            <w:pPr>
              <w:spacing w:before="40" w:after="40"/>
              <w:jc w:val="left"/>
            </w:pPr>
            <w:r>
              <w:t xml:space="preserve">Cura de Nível 5: </w:t>
            </w:r>
            <w:r>
              <w:rPr>
                <w:b/>
              </w:rPr>
              <w:t>`10d20`</w:t>
            </w:r>
          </w:p>
        </w:tc>
        <w:tc>
          <w:tcPr>
            <w:tcW w:type="dxa" w:w="1882"/>
          </w:tcPr>
          <w:p>
            <w:pPr>
              <w:spacing w:before="40" w:after="40"/>
              <w:jc w:val="left"/>
            </w:pPr>
            <w:r>
              <w:t>3.4</w:t>
            </w:r>
          </w:p>
        </w:tc>
        <w:tc>
          <w:tcPr>
            <w:tcW w:type="dxa" w:w="1882"/>
          </w:tcPr>
          <w:p>
            <w:pPr>
              <w:spacing w:before="40" w:after="40"/>
              <w:jc w:val="left"/>
            </w:pPr>
            <w:r>
              <w:t>PV deixa de ser recurso</w:t>
            </w:r>
          </w:p>
        </w:tc>
        <w:tc>
          <w:tcPr>
            <w:tcW w:type="dxa" w:w="1882"/>
          </w:tcPr>
          <w:p>
            <w:pPr>
              <w:spacing w:before="40" w:after="40"/>
              <w:jc w:val="left"/>
            </w:pPr>
            <w:r>
              <w:t>[ ]</w:t>
            </w:r>
          </w:p>
        </w:tc>
      </w:tr>
      <w:tr>
        <w:tc>
          <w:tcPr>
            <w:tcW w:type="dxa" w:w="1882"/>
          </w:tcPr>
          <w:p>
            <w:pPr>
              <w:spacing w:before="40" w:after="40"/>
              <w:jc w:val="left"/>
            </w:pPr>
            <w:r>
              <w:t>15</w:t>
            </w:r>
          </w:p>
        </w:tc>
        <w:tc>
          <w:tcPr>
            <w:tcW w:type="dxa" w:w="1882"/>
          </w:tcPr>
          <w:p>
            <w:pPr>
              <w:spacing w:before="40" w:after="40"/>
              <w:jc w:val="left"/>
            </w:pPr>
            <w:r>
              <w:t xml:space="preserve">Perícias: </w:t>
            </w:r>
            <w:r>
              <w:rPr>
                <w:b/>
              </w:rPr>
              <w:t>mínimo 2</w:t>
            </w:r>
            <w:r>
              <w:t>, Sintonia fixa, Atenção → Percepção Mental</w:t>
            </w:r>
          </w:p>
        </w:tc>
        <w:tc>
          <w:tcPr>
            <w:tcW w:type="dxa" w:w="1882"/>
          </w:tcPr>
          <w:p>
            <w:pPr>
              <w:spacing w:before="40" w:after="40"/>
              <w:jc w:val="left"/>
            </w:pPr>
            <w:r>
              <w:t>3.5</w:t>
            </w:r>
          </w:p>
        </w:tc>
        <w:tc>
          <w:tcPr>
            <w:tcW w:type="dxa" w:w="1882"/>
          </w:tcPr>
          <w:p>
            <w:pPr>
              <w:spacing w:before="40" w:after="40"/>
              <w:jc w:val="left"/>
            </w:pPr>
            <w:r>
              <w:t>1 Perícia escolhida com Sincronia 8</w:t>
            </w:r>
          </w:p>
        </w:tc>
        <w:tc>
          <w:tcPr>
            <w:tcW w:type="dxa" w:w="1882"/>
          </w:tcPr>
          <w:p>
            <w:pPr>
              <w:spacing w:before="40" w:after="40"/>
              <w:jc w:val="left"/>
            </w:pPr>
            <w:r>
              <w:t>[ ]</w:t>
            </w:r>
          </w:p>
        </w:tc>
      </w:tr>
      <w:tr>
        <w:tc>
          <w:tcPr>
            <w:tcW w:type="dxa" w:w="1882"/>
          </w:tcPr>
          <w:p>
            <w:pPr>
              <w:spacing w:before="40" w:after="40"/>
              <w:jc w:val="left"/>
            </w:pPr>
            <w:r>
              <w:t>16</w:t>
            </w:r>
          </w:p>
        </w:tc>
        <w:tc>
          <w:tcPr>
            <w:tcW w:type="dxa" w:w="1882"/>
          </w:tcPr>
          <w:p>
            <w:pPr>
              <w:spacing w:before="40" w:after="40"/>
              <w:jc w:val="left"/>
            </w:pPr>
            <w:r>
              <w:rPr>
                <w:b/>
              </w:rPr>
              <w:t>To na sua mente</w:t>
            </w:r>
            <w:r>
              <w:t xml:space="preserve"> por Teste de Força de Vontade</w:t>
            </w:r>
          </w:p>
        </w:tc>
        <w:tc>
          <w:tcPr>
            <w:tcW w:type="dxa" w:w="1882"/>
          </w:tcPr>
          <w:p>
            <w:pPr>
              <w:spacing w:before="40" w:after="40"/>
              <w:jc w:val="left"/>
            </w:pPr>
            <w:r>
              <w:t>3.6</w:t>
            </w:r>
          </w:p>
        </w:tc>
        <w:tc>
          <w:tcPr>
            <w:tcW w:type="dxa" w:w="1882"/>
          </w:tcPr>
          <w:p>
            <w:pPr>
              <w:spacing w:before="40" w:after="40"/>
              <w:jc w:val="left"/>
            </w:pPr>
            <w:r>
              <w:t>Teste oposto sem regra de empate</w:t>
            </w:r>
          </w:p>
        </w:tc>
        <w:tc>
          <w:tcPr>
            <w:tcW w:type="dxa" w:w="1882"/>
          </w:tcPr>
          <w:p>
            <w:pPr>
              <w:spacing w:before="40" w:after="40"/>
              <w:jc w:val="left"/>
            </w:pPr>
            <w:r>
              <w:t>[ ]</w:t>
            </w:r>
          </w:p>
        </w:tc>
      </w:tr>
      <w:tr>
        <w:tc>
          <w:tcPr>
            <w:tcW w:type="dxa" w:w="1882"/>
          </w:tcPr>
          <w:p>
            <w:pPr>
              <w:spacing w:before="40" w:after="40"/>
              <w:jc w:val="left"/>
            </w:pPr>
            <w:r>
              <w:t>17</w:t>
            </w:r>
          </w:p>
        </w:tc>
        <w:tc>
          <w:tcPr>
            <w:tcW w:type="dxa" w:w="1882"/>
          </w:tcPr>
          <w:p>
            <w:pPr>
              <w:spacing w:before="40" w:after="40"/>
              <w:jc w:val="left"/>
            </w:pPr>
            <w:r>
              <w:rPr>
                <w:b/>
              </w:rPr>
              <w:t>Armaduras</w:t>
            </w:r>
            <w:r>
              <w:t xml:space="preserve"> reescalonadas</w:t>
            </w:r>
          </w:p>
        </w:tc>
        <w:tc>
          <w:tcPr>
            <w:tcW w:type="dxa" w:w="1882"/>
          </w:tcPr>
          <w:p>
            <w:pPr>
              <w:spacing w:before="40" w:after="40"/>
              <w:jc w:val="left"/>
            </w:pPr>
            <w:r>
              <w:t>3.6</w:t>
            </w:r>
          </w:p>
        </w:tc>
        <w:tc>
          <w:tcPr>
            <w:tcW w:type="dxa" w:w="1882"/>
          </w:tcPr>
          <w:p>
            <w:pPr>
              <w:spacing w:before="40" w:after="40"/>
              <w:jc w:val="left"/>
            </w:pPr>
            <w:r>
              <w:t>-5 em Testes, maior penalidade do jogo</w:t>
            </w:r>
          </w:p>
        </w:tc>
        <w:tc>
          <w:tcPr>
            <w:tcW w:type="dxa" w:w="1882"/>
          </w:tcPr>
          <w:p>
            <w:pPr>
              <w:spacing w:before="40" w:after="40"/>
              <w:jc w:val="left"/>
            </w:pPr>
            <w:r>
              <w:t>[ ]</w:t>
            </w:r>
          </w:p>
        </w:tc>
      </w:tr>
      <w:tr>
        <w:tc>
          <w:tcPr>
            <w:tcW w:type="dxa" w:w="1882"/>
          </w:tcPr>
          <w:p>
            <w:pPr>
              <w:spacing w:before="40" w:after="40"/>
              <w:jc w:val="left"/>
            </w:pPr>
            <w:r>
              <w:t>18</w:t>
            </w:r>
          </w:p>
        </w:tc>
        <w:tc>
          <w:tcPr>
            <w:tcW w:type="dxa" w:w="1882"/>
          </w:tcPr>
          <w:p>
            <w:pPr>
              <w:spacing w:before="40" w:after="40"/>
              <w:jc w:val="left"/>
            </w:pPr>
            <w:r>
              <w:rPr>
                <w:b/>
              </w:rPr>
              <w:t>Executado</w:t>
            </w:r>
            <w:r>
              <w:t xml:space="preserve"> movido para o capítulo 23</w:t>
            </w:r>
          </w:p>
        </w:tc>
        <w:tc>
          <w:tcPr>
            <w:tcW w:type="dxa" w:w="1882"/>
          </w:tcPr>
          <w:p>
            <w:pPr>
              <w:spacing w:before="40" w:after="40"/>
              <w:jc w:val="left"/>
            </w:pPr>
            <w:r>
              <w:t>3.6</w:t>
            </w:r>
          </w:p>
        </w:tc>
        <w:tc>
          <w:tcPr>
            <w:tcW w:type="dxa" w:w="1882"/>
          </w:tcPr>
          <w:p>
            <w:pPr>
              <w:spacing w:before="40" w:after="40"/>
              <w:jc w:val="left"/>
            </w:pPr>
            <w:r>
              <w:t>Regra geral escondida numa Raça</w:t>
            </w:r>
          </w:p>
        </w:tc>
        <w:tc>
          <w:tcPr>
            <w:tcW w:type="dxa" w:w="1882"/>
          </w:tcPr>
          <w:p>
            <w:pPr>
              <w:spacing w:before="40" w:after="40"/>
              <w:jc w:val="left"/>
            </w:pPr>
            <w:r>
              <w:t>[ ]</w:t>
            </w:r>
          </w:p>
        </w:tc>
      </w:tr>
      <w:tr>
        <w:tc>
          <w:tcPr>
            <w:tcW w:type="dxa" w:w="1882"/>
          </w:tcPr>
          <w:p>
            <w:pPr>
              <w:spacing w:before="40" w:after="40"/>
              <w:jc w:val="left"/>
            </w:pPr>
            <w:r>
              <w:t>19</w:t>
            </w:r>
          </w:p>
        </w:tc>
        <w:tc>
          <w:tcPr>
            <w:tcW w:type="dxa" w:w="1882"/>
          </w:tcPr>
          <w:p>
            <w:pPr>
              <w:spacing w:before="40" w:after="40"/>
              <w:jc w:val="left"/>
            </w:pPr>
            <w:r>
              <w:rPr>
                <w:b/>
              </w:rPr>
              <w:t>Congelamento</w:t>
            </w:r>
            <w:r>
              <w:t xml:space="preserve"> não tira o turno de Elite e Boss</w:t>
            </w:r>
          </w:p>
        </w:tc>
        <w:tc>
          <w:tcPr>
            <w:tcW w:type="dxa" w:w="1882"/>
          </w:tcPr>
          <w:p>
            <w:pPr>
              <w:spacing w:before="40" w:after="40"/>
              <w:jc w:val="left"/>
            </w:pPr>
            <w:r>
              <w:t>3.7</w:t>
            </w:r>
          </w:p>
        </w:tc>
        <w:tc>
          <w:tcPr>
            <w:tcW w:type="dxa" w:w="1882"/>
          </w:tcPr>
          <w:p>
            <w:pPr>
              <w:spacing w:before="40" w:after="40"/>
              <w:jc w:val="left"/>
            </w:pPr>
            <w:r>
              <w:t>Boss fora da Fila metade do combate</w:t>
            </w:r>
          </w:p>
        </w:tc>
        <w:tc>
          <w:tcPr>
            <w:tcW w:type="dxa" w:w="1882"/>
          </w:tcPr>
          <w:p>
            <w:pPr>
              <w:spacing w:before="40" w:after="40"/>
              <w:jc w:val="left"/>
            </w:pPr>
            <w:r>
              <w:t>[ ]</w:t>
            </w:r>
          </w:p>
        </w:tc>
      </w:tr>
      <w:tr>
        <w:tc>
          <w:tcPr>
            <w:tcW w:type="dxa" w:w="1882"/>
          </w:tcPr>
          <w:p>
            <w:pPr>
              <w:spacing w:before="40" w:after="40"/>
              <w:jc w:val="left"/>
            </w:pPr>
            <w:r>
              <w:t>20</w:t>
            </w:r>
          </w:p>
        </w:tc>
        <w:tc>
          <w:tcPr>
            <w:tcW w:type="dxa" w:w="1882"/>
          </w:tcPr>
          <w:p>
            <w:pPr>
              <w:spacing w:before="40" w:after="40"/>
              <w:jc w:val="left"/>
            </w:pPr>
            <w:r>
              <w:rPr>
                <w:b/>
              </w:rPr>
              <w:t>Morrendo:</w:t>
            </w:r>
            <w:r>
              <w:t xml:space="preserve"> Força de Vontade DT 10, sem Eficiência</w:t>
            </w:r>
          </w:p>
        </w:tc>
        <w:tc>
          <w:tcPr>
            <w:tcW w:type="dxa" w:w="1882"/>
          </w:tcPr>
          <w:p>
            <w:pPr>
              <w:spacing w:before="40" w:after="40"/>
              <w:jc w:val="left"/>
            </w:pPr>
            <w:r>
              <w:t>3.8</w:t>
            </w:r>
          </w:p>
        </w:tc>
        <w:tc>
          <w:tcPr>
            <w:tcW w:type="dxa" w:w="1882"/>
          </w:tcPr>
          <w:p>
            <w:pPr>
              <w:spacing w:before="40" w:after="40"/>
              <w:jc w:val="left"/>
            </w:pPr>
            <w:r>
              <w:t>Estado sem teste nem DT</w:t>
            </w:r>
          </w:p>
        </w:tc>
        <w:tc>
          <w:tcPr>
            <w:tcW w:type="dxa" w:w="1882"/>
          </w:tcPr>
          <w:p>
            <w:pPr>
              <w:spacing w:before="40" w:after="40"/>
              <w:jc w:val="left"/>
            </w:pPr>
            <w:r>
              <w:t>[ ]</w:t>
            </w:r>
          </w:p>
        </w:tc>
      </w:tr>
      <w:tr>
        <w:tc>
          <w:tcPr>
            <w:tcW w:type="dxa" w:w="1882"/>
          </w:tcPr>
          <w:p>
            <w:pPr>
              <w:spacing w:before="40" w:after="40"/>
              <w:jc w:val="left"/>
            </w:pPr>
            <w:r>
              <w:t>21</w:t>
            </w:r>
          </w:p>
        </w:tc>
        <w:tc>
          <w:tcPr>
            <w:tcW w:type="dxa" w:w="1882"/>
          </w:tcPr>
          <w:p>
            <w:pPr>
              <w:spacing w:before="40" w:after="40"/>
              <w:jc w:val="left"/>
            </w:pPr>
            <w:r>
              <w:rPr>
                <w:b/>
              </w:rPr>
              <w:t>Memoespírito</w:t>
            </w:r>
            <w:r>
              <w:t xml:space="preserve"> ancorado no dono; Evoluções em 8, 14 e 20</w:t>
            </w:r>
          </w:p>
        </w:tc>
        <w:tc>
          <w:tcPr>
            <w:tcW w:type="dxa" w:w="1882"/>
          </w:tcPr>
          <w:p>
            <w:pPr>
              <w:spacing w:before="40" w:after="40"/>
              <w:jc w:val="left"/>
            </w:pPr>
            <w:r>
              <w:t>3.9</w:t>
            </w:r>
          </w:p>
        </w:tc>
        <w:tc>
          <w:tcPr>
            <w:tcW w:type="dxa" w:w="1882"/>
          </w:tcPr>
          <w:p>
            <w:pPr>
              <w:spacing w:before="40" w:after="40"/>
              <w:jc w:val="left"/>
            </w:pPr>
            <w:r>
              <w:t>Companheiro irrelevante a partir do nível 10</w:t>
            </w:r>
          </w:p>
        </w:tc>
        <w:tc>
          <w:tcPr>
            <w:tcW w:type="dxa" w:w="1882"/>
          </w:tcPr>
          <w:p>
            <w:pPr>
              <w:spacing w:before="40" w:after="40"/>
              <w:jc w:val="left"/>
            </w:pPr>
            <w:r>
              <w:t>[ ]</w:t>
            </w:r>
          </w:p>
        </w:tc>
      </w:tr>
      <w:tr>
        <w:tc>
          <w:tcPr>
            <w:tcW w:type="dxa" w:w="1882"/>
          </w:tcPr>
          <w:p>
            <w:pPr>
              <w:spacing w:before="40" w:after="40"/>
              <w:jc w:val="left"/>
            </w:pPr>
            <w:r>
              <w:t>22</w:t>
            </w:r>
          </w:p>
        </w:tc>
        <w:tc>
          <w:tcPr>
            <w:tcW w:type="dxa" w:w="1882"/>
          </w:tcPr>
          <w:p>
            <w:pPr>
              <w:spacing w:before="40" w:after="40"/>
              <w:jc w:val="left"/>
            </w:pPr>
            <w:r>
              <w:rPr>
                <w:b/>
              </w:rPr>
              <w:t>PH</w:t>
            </w:r>
            <w:r>
              <w:t xml:space="preserve"> pelo tamanho da mesa</w:t>
            </w:r>
          </w:p>
        </w:tc>
        <w:tc>
          <w:tcPr>
            <w:tcW w:type="dxa" w:w="1882"/>
          </w:tcPr>
          <w:p>
            <w:pPr>
              <w:spacing w:before="40" w:after="40"/>
              <w:jc w:val="left"/>
            </w:pPr>
            <w:r>
              <w:t>3.10</w:t>
            </w:r>
          </w:p>
        </w:tc>
        <w:tc>
          <w:tcPr>
            <w:tcW w:type="dxa" w:w="1882"/>
          </w:tcPr>
          <w:p>
            <w:pPr>
              <w:spacing w:before="40" w:after="40"/>
              <w:jc w:val="left"/>
            </w:pPr>
            <w:r>
              <w:t>Dano por Ciclo dobra na faixa alta</w:t>
            </w:r>
          </w:p>
        </w:tc>
        <w:tc>
          <w:tcPr>
            <w:tcW w:type="dxa" w:w="1882"/>
          </w:tcPr>
          <w:p>
            <w:pPr>
              <w:spacing w:before="40" w:after="40"/>
              <w:jc w:val="left"/>
            </w:pPr>
            <w:r>
              <w:t>[ ]</w:t>
            </w:r>
          </w:p>
        </w:tc>
      </w:tr>
      <w:tr>
        <w:tc>
          <w:tcPr>
            <w:tcW w:type="dxa" w:w="1882"/>
          </w:tcPr>
          <w:p>
            <w:pPr>
              <w:spacing w:before="40" w:after="40"/>
              <w:jc w:val="left"/>
            </w:pPr>
            <w:r>
              <w:t>23</w:t>
            </w:r>
          </w:p>
        </w:tc>
        <w:tc>
          <w:tcPr>
            <w:tcW w:type="dxa" w:w="1882"/>
          </w:tcPr>
          <w:p>
            <w:pPr>
              <w:spacing w:before="40" w:after="40"/>
              <w:jc w:val="left"/>
            </w:pPr>
            <w:r>
              <w:rPr>
                <w:b/>
              </w:rPr>
              <w:t>Ultimate</w:t>
            </w:r>
            <w:r>
              <w:t xml:space="preserve"> com Nível equivalente</w:t>
            </w:r>
          </w:p>
        </w:tc>
        <w:tc>
          <w:tcPr>
            <w:tcW w:type="dxa" w:w="1882"/>
          </w:tcPr>
          <w:p>
            <w:pPr>
              <w:spacing w:before="40" w:after="40"/>
              <w:jc w:val="left"/>
            </w:pPr>
            <w:r>
              <w:t>3.11</w:t>
            </w:r>
          </w:p>
        </w:tc>
        <w:tc>
          <w:tcPr>
            <w:tcW w:type="dxa" w:w="1882"/>
          </w:tcPr>
          <w:p>
            <w:pPr>
              <w:spacing w:before="40" w:after="40"/>
              <w:jc w:val="left"/>
            </w:pPr>
            <w:r>
              <w:t>Impossível aprovar criação de ninguém</w:t>
            </w:r>
          </w:p>
        </w:tc>
        <w:tc>
          <w:tcPr>
            <w:tcW w:type="dxa" w:w="1882"/>
          </w:tcPr>
          <w:p>
            <w:pPr>
              <w:spacing w:before="40" w:after="40"/>
              <w:jc w:val="left"/>
            </w:pPr>
            <w:r>
              <w:t>[ ]</w:t>
            </w:r>
          </w:p>
        </w:tc>
      </w:tr>
      <w:tr>
        <w:tc>
          <w:tcPr>
            <w:tcW w:type="dxa" w:w="1882"/>
          </w:tcPr>
          <w:p>
            <w:pPr>
              <w:spacing w:before="40" w:after="40"/>
              <w:jc w:val="left"/>
            </w:pPr>
            <w:r>
              <w:t>24</w:t>
            </w:r>
          </w:p>
        </w:tc>
        <w:tc>
          <w:tcPr>
            <w:tcW w:type="dxa" w:w="1882"/>
          </w:tcPr>
          <w:p>
            <w:pPr>
              <w:spacing w:before="40" w:after="40"/>
              <w:jc w:val="left"/>
            </w:pPr>
            <w:r>
              <w:rPr>
                <w:b/>
              </w:rPr>
              <w:t>Nome</w:t>
            </w:r>
            <w:r>
              <w:t xml:space="preserve"> consolidado, sem o aviso</w:t>
            </w:r>
          </w:p>
        </w:tc>
        <w:tc>
          <w:tcPr>
            <w:tcW w:type="dxa" w:w="1882"/>
          </w:tcPr>
          <w:p>
            <w:pPr>
              <w:spacing w:before="40" w:after="40"/>
              <w:jc w:val="left"/>
            </w:pPr>
            <w:r>
              <w:t>3.12</w:t>
            </w:r>
          </w:p>
        </w:tc>
        <w:tc>
          <w:tcPr>
            <w:tcW w:type="dxa" w:w="1882"/>
          </w:tcPr>
          <w:p>
            <w:pPr>
              <w:spacing w:before="40" w:after="40"/>
              <w:jc w:val="left"/>
            </w:pPr>
            <w:r>
              <w:t>—</w:t>
            </w:r>
          </w:p>
        </w:tc>
        <w:tc>
          <w:tcPr>
            <w:tcW w:type="dxa" w:w="1882"/>
          </w:tcPr>
          <w:p>
            <w:pPr>
              <w:spacing w:before="40" w:after="40"/>
              <w:jc w:val="left"/>
            </w:pPr>
            <w:r>
              <w:t>[ ]</w:t>
            </w:r>
          </w:p>
        </w:tc>
      </w:tr>
      <w:tr>
        <w:tc>
          <w:tcPr>
            <w:tcW w:type="dxa" w:w="1882"/>
          </w:tcPr>
          <w:p>
            <w:pPr>
              <w:spacing w:before="40" w:after="40"/>
              <w:jc w:val="left"/>
            </w:pPr>
            <w:r>
              <w:t>25</w:t>
            </w:r>
          </w:p>
        </w:tc>
        <w:tc>
          <w:tcPr>
            <w:tcW w:type="dxa" w:w="1882"/>
          </w:tcPr>
          <w:p>
            <w:pPr>
              <w:spacing w:before="40" w:after="40"/>
              <w:jc w:val="left"/>
            </w:pPr>
            <w:r>
              <w:rPr>
                <w:b/>
              </w:rPr>
              <w:t>Bênçãos:</w:t>
            </w:r>
            <w:r>
              <w:t xml:space="preserve"> 12 escritas, 10 adquiridas, três tiers</w:t>
            </w:r>
          </w:p>
        </w:tc>
        <w:tc>
          <w:tcPr>
            <w:tcW w:type="dxa" w:w="1882"/>
          </w:tcPr>
          <w:p>
            <w:pPr>
              <w:spacing w:before="40" w:after="40"/>
              <w:jc w:val="left"/>
            </w:pPr>
            <w:r>
              <w:t>2.6</w:t>
            </w:r>
          </w:p>
        </w:tc>
        <w:tc>
          <w:tcPr>
            <w:tcW w:type="dxa" w:w="1882"/>
          </w:tcPr>
          <w:p>
            <w:pPr>
              <w:spacing w:before="40" w:after="40"/>
              <w:jc w:val="left"/>
            </w:pPr>
            <w:r>
              <w:t>Dois personagens do mesmo Caminho ficam idênticos</w:t>
            </w:r>
          </w:p>
        </w:tc>
        <w:tc>
          <w:tcPr>
            <w:tcW w:type="dxa" w:w="1882"/>
          </w:tcPr>
          <w:p>
            <w:pPr>
              <w:spacing w:before="40" w:after="40"/>
              <w:jc w:val="left"/>
            </w:pPr>
            <w:r>
              <w:t>[ ]</w:t>
            </w:r>
          </w:p>
        </w:tc>
      </w:tr>
      <w:tr>
        <w:tc>
          <w:tcPr>
            <w:tcW w:type="dxa" w:w="1882"/>
          </w:tcPr>
          <w:p>
            <w:pPr>
              <w:spacing w:before="40" w:after="40"/>
              <w:jc w:val="left"/>
            </w:pPr>
            <w:r>
              <w:t>26</w:t>
            </w:r>
          </w:p>
        </w:tc>
        <w:tc>
          <w:tcPr>
            <w:tcW w:type="dxa" w:w="1882"/>
          </w:tcPr>
          <w:p>
            <w:pPr>
              <w:spacing w:before="40" w:after="40"/>
              <w:jc w:val="left"/>
            </w:pPr>
            <w:r>
              <w:rPr>
                <w:b/>
              </w:rPr>
              <w:t>Níveis de Habilidade 1-7</w:t>
            </w:r>
            <w:r>
              <w:t xml:space="preserve"> (as 5 primeiras intactas)</w:t>
            </w:r>
          </w:p>
        </w:tc>
        <w:tc>
          <w:tcPr>
            <w:tcW w:type="dxa" w:w="1882"/>
          </w:tcPr>
          <w:p>
            <w:pPr>
              <w:spacing w:before="40" w:after="40"/>
              <w:jc w:val="left"/>
            </w:pPr>
            <w:r>
              <w:t>4.2</w:t>
            </w:r>
          </w:p>
        </w:tc>
        <w:tc>
          <w:tcPr>
            <w:tcW w:type="dxa" w:w="1882"/>
          </w:tcPr>
          <w:p>
            <w:pPr>
              <w:spacing w:before="40" w:after="40"/>
              <w:jc w:val="left"/>
            </w:pPr>
            <w:r>
              <w:t>Teto de dano baixo demais para 20 níveis</w:t>
            </w:r>
          </w:p>
        </w:tc>
        <w:tc>
          <w:tcPr>
            <w:tcW w:type="dxa" w:w="1882"/>
          </w:tcPr>
          <w:p>
            <w:pPr>
              <w:spacing w:before="40" w:after="40"/>
              <w:jc w:val="left"/>
            </w:pPr>
            <w:r>
              <w:t>[ ]</w:t>
            </w:r>
          </w:p>
        </w:tc>
      </w:tr>
      <w:tr>
        <w:tc>
          <w:tcPr>
            <w:tcW w:type="dxa" w:w="1882"/>
          </w:tcPr>
          <w:p>
            <w:pPr>
              <w:spacing w:before="40" w:after="40"/>
              <w:jc w:val="left"/>
            </w:pPr>
            <w:r>
              <w:t>27</w:t>
            </w:r>
          </w:p>
        </w:tc>
        <w:tc>
          <w:tcPr>
            <w:tcW w:type="dxa" w:w="1882"/>
          </w:tcPr>
          <w:p>
            <w:pPr>
              <w:spacing w:before="40" w:after="40"/>
              <w:jc w:val="left"/>
            </w:pPr>
            <w:r>
              <w:rPr>
                <w:b/>
              </w:rPr>
              <w:t>Área:</w:t>
            </w:r>
            <w:r>
              <w:t xml:space="preserve"> até 3 alvos (4 nos Níveis 6-7), teto 6</w:t>
            </w:r>
          </w:p>
        </w:tc>
        <w:tc>
          <w:tcPr>
            <w:tcW w:type="dxa" w:w="1882"/>
          </w:tcPr>
          <w:p>
            <w:pPr>
              <w:spacing w:before="40" w:after="40"/>
              <w:jc w:val="left"/>
            </w:pPr>
            <w:r>
              <w:t>4.2</w:t>
            </w:r>
          </w:p>
        </w:tc>
        <w:tc>
          <w:tcPr>
            <w:tcW w:type="dxa" w:w="1882"/>
          </w:tcPr>
          <w:p>
            <w:pPr>
              <w:spacing w:before="40" w:after="40"/>
              <w:jc w:val="left"/>
            </w:pPr>
            <w:r>
              <w:t>Uma Habilidade apagando o encontro inteiro</w:t>
            </w:r>
          </w:p>
        </w:tc>
        <w:tc>
          <w:tcPr>
            <w:tcW w:type="dxa" w:w="1882"/>
          </w:tcPr>
          <w:p>
            <w:pPr>
              <w:spacing w:before="40" w:after="40"/>
              <w:jc w:val="left"/>
            </w:pPr>
            <w:r>
              <w:t>[ ]</w:t>
            </w:r>
          </w:p>
        </w:tc>
      </w:tr>
      <w:tr>
        <w:tc>
          <w:tcPr>
            <w:tcW w:type="dxa" w:w="1882"/>
          </w:tcPr>
          <w:p>
            <w:pPr>
              <w:spacing w:before="40" w:after="40"/>
              <w:jc w:val="left"/>
            </w:pPr>
            <w:r>
              <w:t>28</w:t>
            </w:r>
          </w:p>
        </w:tc>
        <w:tc>
          <w:tcPr>
            <w:tcW w:type="dxa" w:w="1882"/>
          </w:tcPr>
          <w:p>
            <w:pPr>
              <w:spacing w:before="40" w:after="40"/>
              <w:jc w:val="left"/>
            </w:pPr>
            <w:r>
              <w:rPr>
                <w:b/>
              </w:rPr>
              <w:t>Especialização de Combate</w:t>
            </w:r>
            <w:r>
              <w:t xml:space="preserve"> (nova)</w:t>
            </w:r>
          </w:p>
        </w:tc>
        <w:tc>
          <w:tcPr>
            <w:tcW w:type="dxa" w:w="1882"/>
          </w:tcPr>
          <w:p>
            <w:pPr>
              <w:spacing w:before="40" w:after="40"/>
              <w:jc w:val="left"/>
            </w:pPr>
            <w:r>
              <w:t>4.2</w:t>
            </w:r>
          </w:p>
        </w:tc>
        <w:tc>
          <w:tcPr>
            <w:tcW w:type="dxa" w:w="1882"/>
          </w:tcPr>
          <w:p>
            <w:pPr>
              <w:spacing w:before="40" w:after="40"/>
              <w:jc w:val="left"/>
            </w:pPr>
            <w:r>
              <w:t>Acerto cresceria só pela Eficiência</w:t>
            </w:r>
          </w:p>
        </w:tc>
        <w:tc>
          <w:tcPr>
            <w:tcW w:type="dxa" w:w="1882"/>
          </w:tcPr>
          <w:p>
            <w:pPr>
              <w:spacing w:before="40" w:after="40"/>
              <w:jc w:val="left"/>
            </w:pPr>
            <w:r>
              <w:t>[ ]</w:t>
            </w:r>
          </w:p>
        </w:tc>
      </w:tr>
    </w:tbl>
    <w:p>
      <w:pPr>
        <w:spacing w:after="80"/>
      </w:pPr>
    </w:p>
    <w:p>
      <w:pPr>
        <w:pStyle w:val="Quote"/>
      </w:pPr>
      <w:r>
        <w:rPr>
          <w:b/>
        </w:rPr>
        <w:t>A regra deste documento.</w:t>
      </w:r>
      <w:r>
        <w:t xml:space="preserve"> Se você discordar de uma linha, o livro muda — não o contrário. O que cada entrada oferece é o </w:t>
      </w:r>
      <w:r>
        <w:rPr>
          <w:b/>
        </w:rPr>
        <w:t>preço</w:t>
      </w:r>
      <w:r>
        <w:t xml:space="preserve"> da mudança, para você decidir com a conta na mão. E se o preço parecer alto demais em alguma delas, é porque o número que você escreveu estava carregando mais peso do que parecia.</w:t>
      </w:r>
    </w:p>
    <w:p>
      <w:r>
        <w:rPr>
          <w:b/>
        </w:rPr>
        <w:t>Resumo do que mudou, em uma frase:</w:t>
      </w:r>
      <w:r>
        <w:t xml:space="preserve"> nada da sua identidade saiu, nove números seus mudaram com justificativa, quatro Caminhos foram escritos do zero e tudo que a v0.1 citava sem definir passou a ter regra.</w:t>
      </w:r>
    </w:p>
    <w:p>
      <w:r>
        <w:br w:type="page"/>
      </w:r>
    </w:p>
    <w:p>
      <w:pPr>
        <w:pStyle w:val="Heading1"/>
      </w:pPr>
      <w:r>
        <w:t>Changelog — da v1.0 para a v1.1</w:t>
      </w:r>
    </w:p>
    <w:p>
      <w:r>
        <w:rPr>
          <w:b/>
        </w:rPr>
        <w:t>Sistema:</w:t>
      </w:r>
      <w:r>
        <w:t xml:space="preserve"> Explorando Galáxias · </w:t>
      </w:r>
      <w:r>
        <w:rPr>
          <w:b/>
        </w:rPr>
        <w:t>Autoria:</w:t>
      </w:r>
      <w:r>
        <w:t xml:space="preserve"> MC Filhos · </w:t>
      </w:r>
      <w:r>
        <w:rPr>
          <w:b/>
        </w:rPr>
        <w:t>Versão:</w:t>
      </w:r>
      <w:r>
        <w:t xml:space="preserve"> 1.1</w:t>
      </w:r>
    </w:p>
    <w:p>
      <w:r>
        <w:t xml:space="preserve">A v1.1 nasceu da </w:t>
      </w:r>
      <w:r>
        <w:rPr>
          <w:b/>
        </w:rPr>
        <w:t>ficha automatizada</w:t>
      </w:r>
      <w:r>
        <w:t>. Para a planilha fazer as contas sozinha, cada regra do livro precisou virar fórmula, e uma fórmula não aceita "depende". Onde o livro deixava dúvida ou um exemplo contrariava a regra, a ficha teve que escolher uma leitura. Esta versão escreve essas leituras no livro, para o livro e a ficha dizerem a mesma coisa.</w:t>
      </w:r>
    </w:p>
    <w:p>
      <w:r>
        <w:rPr>
          <w:b/>
        </w:rPr>
        <w:t>Nenhum número de balanceamento mudou:</w:t>
      </w:r>
      <w:r>
        <w:t xml:space="preserve"> PV, dano, DPC, Tenacidade, orçamento de encontro e tabelas de Habilidade são os mesmos da v1.0. Só uma correção altera um número impresso: o dano da marreta da Nadir (D1), que estava errado pela própria regra do livro.</w:t>
      </w:r>
    </w:p>
    <w:p>
      <w:pPr>
        <w:pStyle w:val="Quote"/>
      </w:pPr>
      <w:r>
        <w:rPr>
          <w:b/>
        </w:rPr>
        <w:t>Sobre o nome da pasta.</w:t>
      </w:r>
      <w:r>
        <w:t xml:space="preserve"> Os capítulos continuam na pasta </w:t>
      </w:r>
      <w:r>
        <w:rPr>
          <w:rFonts w:ascii="Consolas" w:hAnsi="Consolas"/>
          <w:sz w:val="19"/>
        </w:rPr>
        <w:t>livro-v1.0/</w:t>
      </w:r>
      <w:r>
        <w:t xml:space="preserve">. O nome é </w:t>
      </w:r>
      <w:r>
        <w:rPr>
          <w:b/>
        </w:rPr>
        <w:t>histórico</w:t>
      </w:r>
      <w:r>
        <w:t>: renomeá-la obrigaria a mexer em todos os scripts de montagem e verificação, e o conteúdo dela já é o da v1.1. A versão atual é a que está na capa.</w:t>
      </w:r>
    </w:p>
    <w:p>
      <w:pPr>
        <w:pStyle w:val="Heading2"/>
      </w:pPr>
      <w:r>
        <w:t>As correções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Onde</w:t>
            </w:r>
          </w:p>
        </w:tc>
        <w:tc>
          <w:tcPr>
            <w:tcW w:type="dxa" w:w="1882"/>
          </w:tcPr>
          <w:p>
            <w:pPr>
              <w:spacing w:before="40" w:after="40"/>
              <w:jc w:val="left"/>
            </w:pPr>
            <w:r>
              <w:rPr>
                <w:b/>
              </w:rPr>
              <w:t>Como era</w:t>
            </w:r>
          </w:p>
        </w:tc>
        <w:tc>
          <w:tcPr>
            <w:tcW w:type="dxa" w:w="1882"/>
          </w:tcPr>
          <w:p>
            <w:pPr>
              <w:spacing w:before="40" w:after="40"/>
              <w:jc w:val="left"/>
            </w:pPr>
            <w:r>
              <w:rPr>
                <w:b/>
              </w:rPr>
              <w:t>Como ficou</w:t>
            </w:r>
          </w:p>
        </w:tc>
        <w:tc>
          <w:tcPr>
            <w:tcW w:type="dxa" w:w="1882"/>
          </w:tcPr>
          <w:p>
            <w:pPr>
              <w:spacing w:before="40" w:after="40"/>
              <w:jc w:val="left"/>
            </w:pPr>
            <w:r>
              <w:rPr>
                <w:b/>
              </w:rPr>
              <w:t>Por quê</w:t>
            </w:r>
          </w:p>
        </w:tc>
      </w:tr>
      <w:tr>
        <w:tc>
          <w:tcPr>
            <w:tcW w:type="dxa" w:w="1882"/>
          </w:tcPr>
          <w:p>
            <w:pPr>
              <w:spacing w:before="40" w:after="40"/>
              <w:jc w:val="left"/>
            </w:pPr>
            <w:r>
              <w:rPr>
                <w:b/>
              </w:rPr>
              <w:t>D1</w:t>
            </w:r>
          </w:p>
        </w:tc>
        <w:tc>
          <w:tcPr>
            <w:tcW w:type="dxa" w:w="1882"/>
          </w:tcPr>
          <w:p>
            <w:pPr>
              <w:spacing w:before="40" w:after="40"/>
              <w:jc w:val="left"/>
            </w:pPr>
            <w:r>
              <w:t>29.7, Passo 12 e ficha fechada</w:t>
            </w:r>
          </w:p>
        </w:tc>
        <w:tc>
          <w:tcPr>
            <w:tcW w:type="dxa" w:w="1882"/>
          </w:tcPr>
          <w:p>
            <w:pPr>
              <w:spacing w:before="40" w:after="40"/>
              <w:jc w:val="left"/>
            </w:pPr>
            <w:r>
              <w:t xml:space="preserve">Marreta da Nadir: </w:t>
            </w:r>
            <w:r>
              <w:rPr>
                <w:rFonts w:ascii="Consolas" w:hAnsi="Consolas"/>
                <w:sz w:val="19"/>
              </w:rPr>
              <w:t>1d12 + 4</w:t>
            </w:r>
            <w:r>
              <w:t xml:space="preserve">, </w:t>
            </w:r>
            <w:r>
              <w:rPr>
                <w:b/>
              </w:rPr>
              <w:t>10</w:t>
            </w:r>
            <w:r>
              <w:t xml:space="preserve"> médio</w:t>
            </w:r>
          </w:p>
        </w:tc>
        <w:tc>
          <w:tcPr>
            <w:tcW w:type="dxa" w:w="1882"/>
          </w:tcPr>
          <w:p>
            <w:pPr>
              <w:spacing w:before="40" w:after="40"/>
              <w:jc w:val="left"/>
            </w:pPr>
            <w:r>
              <w:rPr>
                <w:rFonts w:ascii="Consolas" w:hAnsi="Consolas"/>
                <w:sz w:val="19"/>
              </w:rPr>
              <w:t>1d12 + 4 + 2</w:t>
            </w:r>
            <w:r>
              <w:t xml:space="preserve"> = </w:t>
            </w:r>
            <w:r>
              <w:rPr>
                <w:rFonts w:ascii="Consolas" w:hAnsi="Consolas"/>
                <w:sz w:val="19"/>
              </w:rPr>
              <w:t>1d12 + 6</w:t>
            </w:r>
            <w:r>
              <w:t xml:space="preserve">, </w:t>
            </w:r>
            <w:r>
              <w:rPr>
                <w:b/>
              </w:rPr>
              <w:t>12</w:t>
            </w:r>
            <w:r>
              <w:t xml:space="preserve"> médio, com o +2 de </w:t>
            </w:r>
            <w:r>
              <w:rPr>
                <w:b/>
              </w:rPr>
              <w:t>Mãos I</w:t>
            </w:r>
            <w:r>
              <w:t xml:space="preserve"> escrito</w:t>
            </w:r>
          </w:p>
        </w:tc>
        <w:tc>
          <w:tcPr>
            <w:tcW w:type="dxa" w:w="1882"/>
          </w:tcPr>
          <w:p>
            <w:pPr>
              <w:spacing w:before="40" w:after="40"/>
              <w:jc w:val="left"/>
            </w:pPr>
            <w:r>
              <w:t>A mesma ficha tem Mãos I, que soma +2 em todo Ataque Básico (25.3). O exemplo esquecia a Relíquia. A regra manda, então o exemplo mudou</w:t>
            </w:r>
          </w:p>
        </w:tc>
      </w:tr>
      <w:tr>
        <w:tc>
          <w:tcPr>
            <w:tcW w:type="dxa" w:w="1882"/>
          </w:tcPr>
          <w:p>
            <w:pPr>
              <w:spacing w:before="40" w:after="40"/>
              <w:jc w:val="left"/>
            </w:pPr>
            <w:r>
              <w:rPr>
                <w:b/>
              </w:rPr>
              <w:t>D2</w:t>
            </w:r>
          </w:p>
        </w:tc>
        <w:tc>
          <w:tcPr>
            <w:tcW w:type="dxa" w:w="1882"/>
          </w:tcPr>
          <w:p>
            <w:pPr>
              <w:spacing w:before="40" w:after="40"/>
              <w:jc w:val="left"/>
            </w:pPr>
            <w:r>
              <w:t>07.1 a 11.1, ficha do Caminho</w:t>
            </w:r>
          </w:p>
        </w:tc>
        <w:tc>
          <w:tcPr>
            <w:tcW w:type="dxa" w:w="1882"/>
          </w:tcPr>
          <w:p>
            <w:pPr>
              <w:spacing w:before="40" w:after="40"/>
              <w:jc w:val="left"/>
            </w:pPr>
            <w:r>
              <w:t xml:space="preserve">Só 12 a 15 tinham a linha </w:t>
            </w:r>
            <w:r>
              <w:rPr>
                <w:b/>
              </w:rPr>
              <w:t>Recurso próprio</w:t>
            </w:r>
          </w:p>
        </w:tc>
        <w:tc>
          <w:tcPr>
            <w:tcW w:type="dxa" w:w="1882"/>
          </w:tcPr>
          <w:p>
            <w:pPr>
              <w:spacing w:before="40" w:after="40"/>
              <w:jc w:val="left"/>
            </w:pPr>
            <w:r>
              <w:t xml:space="preserve">07: </w:t>
            </w:r>
            <w:r>
              <w:rPr>
                <w:b/>
              </w:rPr>
              <w:t>os seus PV</w:t>
            </w:r>
            <w:r>
              <w:t xml:space="preserve"> (7.2) · 08: acúmulos de </w:t>
            </w:r>
            <w:r>
              <w:rPr>
                <w:b/>
              </w:rPr>
              <w:t>Marca do Vazio</w:t>
            </w:r>
            <w:r>
              <w:t xml:space="preserve"> e </w:t>
            </w:r>
            <w:r>
              <w:rPr>
                <w:b/>
              </w:rPr>
              <w:t>Corrupção</w:t>
            </w:r>
            <w:r>
              <w:t xml:space="preserve"> · 09: acúmulos de </w:t>
            </w:r>
            <w:r>
              <w:rPr>
                <w:b/>
              </w:rPr>
              <w:t>Eco da Vitória</w:t>
            </w:r>
            <w:r>
              <w:t xml:space="preserve"> · 10: acúmulos de </w:t>
            </w:r>
            <w:r>
              <w:rPr>
                <w:b/>
              </w:rPr>
              <w:t>Florescimento</w:t>
            </w:r>
            <w:r>
              <w:t xml:space="preserve"> · 11: </w:t>
            </w:r>
            <w:r>
              <w:rPr>
                <w:b/>
              </w:rPr>
              <w:t>Memoespírito</w:t>
            </w:r>
          </w:p>
        </w:tc>
        <w:tc>
          <w:tcPr>
            <w:tcW w:type="dxa" w:w="1882"/>
          </w:tcPr>
          <w:p>
            <w:pPr>
              <w:spacing w:before="40" w:after="40"/>
              <w:jc w:val="left"/>
            </w:pPr>
            <w:r>
              <w:t>As nove fichas de Caminho agora têm as mesmas linhas. Onde o Caminho não tem recurso além das Bênçãos, a linha diz isso</w:t>
            </w:r>
          </w:p>
        </w:tc>
      </w:tr>
      <w:tr>
        <w:tc>
          <w:tcPr>
            <w:tcW w:type="dxa" w:w="1882"/>
          </w:tcPr>
          <w:p>
            <w:pPr>
              <w:spacing w:before="40" w:after="40"/>
              <w:jc w:val="left"/>
            </w:pPr>
            <w:r>
              <w:rPr>
                <w:b/>
              </w:rPr>
              <w:t>D3</w:t>
            </w:r>
          </w:p>
        </w:tc>
        <w:tc>
          <w:tcPr>
            <w:tcW w:type="dxa" w:w="1882"/>
          </w:tcPr>
          <w:p>
            <w:pPr>
              <w:spacing w:before="40" w:after="40"/>
              <w:jc w:val="left"/>
            </w:pPr>
            <w:r>
              <w:t>23.5</w:t>
            </w:r>
          </w:p>
        </w:tc>
        <w:tc>
          <w:tcPr>
            <w:tcW w:type="dxa" w:w="1882"/>
          </w:tcPr>
          <w:p>
            <w:pPr>
              <w:spacing w:before="40" w:after="40"/>
              <w:jc w:val="left"/>
            </w:pPr>
            <w:r>
              <w:t>A Vantagem no Teste de Morrendo só aparecia para o Xianzhouíta</w:t>
            </w:r>
          </w:p>
        </w:tc>
        <w:tc>
          <w:tcPr>
            <w:tcW w:type="dxa" w:w="1882"/>
          </w:tcPr>
          <w:p>
            <w:pPr>
              <w:spacing w:before="40" w:after="40"/>
              <w:jc w:val="left"/>
            </w:pPr>
            <w:r>
              <w:t xml:space="preserve">Quadro novo: </w:t>
            </w:r>
            <w:r>
              <w:rPr>
                <w:b/>
              </w:rPr>
              <w:t>Xianzhouíta, Vulpes e Avginiano</w:t>
            </w:r>
            <w:r>
              <w:t xml:space="preserve"> rolam Morrendo com Vantagem</w:t>
            </w:r>
          </w:p>
        </w:tc>
        <w:tc>
          <w:tcPr>
            <w:tcW w:type="dxa" w:w="1882"/>
          </w:tcPr>
          <w:p>
            <w:pPr>
              <w:spacing w:before="40" w:after="40"/>
              <w:jc w:val="left"/>
            </w:pPr>
            <w:r>
              <w:t>Vulpes e Avginiano têm Vantagem em Força de Vontade (05), e Força de Vontade é o Teste de Morrendo (22.1). A regra já valia; faltava escrita</w:t>
            </w:r>
          </w:p>
        </w:tc>
      </w:tr>
      <w:tr>
        <w:tc>
          <w:tcPr>
            <w:tcW w:type="dxa" w:w="1882"/>
          </w:tcPr>
          <w:p>
            <w:pPr>
              <w:spacing w:before="40" w:after="40"/>
              <w:jc w:val="left"/>
            </w:pPr>
            <w:r>
              <w:rPr>
                <w:b/>
              </w:rPr>
              <w:t>D4</w:t>
            </w:r>
          </w:p>
        </w:tc>
        <w:tc>
          <w:tcPr>
            <w:tcW w:type="dxa" w:w="1882"/>
          </w:tcPr>
          <w:p>
            <w:pPr>
              <w:spacing w:before="40" w:after="40"/>
              <w:jc w:val="left"/>
            </w:pPr>
            <w:r>
              <w:t>24.1 (também 03, 18.4 e o resumo de 24)</w:t>
            </w:r>
          </w:p>
        </w:tc>
        <w:tc>
          <w:tcPr>
            <w:tcW w:type="dxa" w:w="1882"/>
          </w:tcPr>
          <w:p>
            <w:pPr>
              <w:spacing w:before="40" w:after="40"/>
              <w:jc w:val="left"/>
            </w:pPr>
            <w:r>
              <w:t>Pesada: "-2 em Testes e Perícias de Agilidade"</w:t>
            </w:r>
          </w:p>
        </w:tc>
        <w:tc>
          <w:tcPr>
            <w:tcW w:type="dxa" w:w="1882"/>
          </w:tcPr>
          <w:p>
            <w:pPr>
              <w:spacing w:before="40" w:after="40"/>
              <w:jc w:val="left"/>
            </w:pPr>
            <w:r>
              <w:rPr>
                <w:b/>
              </w:rPr>
              <w:t>-2 no Teste de Resistência de Reflexos e nas Perícias de Agilidade</w:t>
            </w:r>
            <w:r>
              <w:t xml:space="preserve"> (Acrobacia, Furtividade, Pilotagem). Não afeta o Teste de Ataque, a Defesa nem o Bônus de Agilidade. A Esquiva não fica com -2: ela </w:t>
            </w:r>
            <w:r>
              <w:rPr>
                <w:b/>
              </w:rPr>
              <w:t>não existe</w:t>
            </w:r>
            <w:r>
              <w:t xml:space="preserve"> com a Pesada</w:t>
            </w:r>
          </w:p>
        </w:tc>
        <w:tc>
          <w:tcPr>
            <w:tcW w:type="dxa" w:w="1882"/>
          </w:tcPr>
          <w:p>
            <w:pPr>
              <w:spacing w:before="40" w:after="40"/>
              <w:jc w:val="left"/>
            </w:pPr>
            <w:r>
              <w:t>"Testes de Agilidade" podia ser lido como o Teste de Ataque das armas de Agilidade. 18.2 não lista penalidade de armadura no ataque</w:t>
            </w:r>
          </w:p>
        </w:tc>
      </w:tr>
      <w:tr>
        <w:tc>
          <w:tcPr>
            <w:tcW w:type="dxa" w:w="1882"/>
          </w:tcPr>
          <w:p>
            <w:pPr>
              <w:spacing w:before="40" w:after="40"/>
              <w:jc w:val="left"/>
            </w:pPr>
            <w:r>
              <w:rPr>
                <w:b/>
              </w:rPr>
              <w:t>D5</w:t>
            </w:r>
          </w:p>
        </w:tc>
        <w:tc>
          <w:tcPr>
            <w:tcW w:type="dxa" w:w="1882"/>
          </w:tcPr>
          <w:p>
            <w:pPr>
              <w:spacing w:before="40" w:after="40"/>
              <w:jc w:val="left"/>
            </w:pPr>
            <w:r>
              <w:t>25.2, Sobreposição (também a tabela de tetos, o resumo de 25 e o glossário)</w:t>
            </w:r>
          </w:p>
        </w:tc>
        <w:tc>
          <w:tcPr>
            <w:tcW w:type="dxa" w:w="1882"/>
          </w:tcPr>
          <w:p>
            <w:pPr>
              <w:spacing w:before="40" w:after="40"/>
              <w:jc w:val="left"/>
            </w:pPr>
            <w:r>
              <w:t>"Aumenta o Bônus Maior até o teto absoluto de +3 (ou +50 PV)", sem dizer quanto cada cópia soma</w:t>
            </w:r>
          </w:p>
        </w:tc>
        <w:tc>
          <w:tcPr>
            <w:tcW w:type="dxa" w:w="1882"/>
          </w:tcPr>
          <w:p>
            <w:pPr>
              <w:spacing w:before="40" w:after="40"/>
              <w:jc w:val="left"/>
            </w:pPr>
            <w:r>
              <w:rPr>
                <w:b/>
              </w:rPr>
              <w:t>Cada Sobreposição soma +1 na parte numérica e +10 na de PV.</w:t>
            </w:r>
            <w:r>
              <w:t xml:space="preserve"> A parte numérica para em +3, e a de PV para junto: 2 Sobreposições nos Níveis 1 e 2 (+30 PV), 1 nos Níveis 3 e 4 (+35 PV), nenhuma no 5. Continua </w:t>
            </w:r>
            <w:r>
              <w:rPr>
                <w:b/>
              </w:rPr>
              <w:t>uma por faixa</w:t>
            </w:r>
          </w:p>
        </w:tc>
        <w:tc>
          <w:tcPr>
            <w:tcW w:type="dxa" w:w="1882"/>
          </w:tcPr>
          <w:p>
            <w:pPr>
              <w:spacing w:before="40" w:after="40"/>
              <w:jc w:val="left"/>
            </w:pPr>
            <w:r>
              <w:t>O incremento vem do exemplo do próprio 25.2 (</w:t>
            </w:r>
            <w:r>
              <w:rPr>
                <w:rFonts w:ascii="Consolas" w:hAnsi="Consolas"/>
                <w:sz w:val="19"/>
              </w:rPr>
              <w:t>+1 e +10 PV</w:t>
            </w:r>
            <w:r>
              <w:t xml:space="preserve"> → </w:t>
            </w:r>
            <w:r>
              <w:rPr>
                <w:rFonts w:ascii="Consolas" w:hAnsi="Consolas"/>
                <w:sz w:val="19"/>
              </w:rPr>
              <w:t>+2 e +20 PV</w:t>
            </w:r>
            <w:r>
              <w:t>). Com +10 por cópia, "+3 ou +50 PV" não fechava: o +3 chegava em 2 cópias e os +50 PV só em 4. Agora a mesma contagem leva aos dois tetos, e nada passa do Cone de Nível 5 (+3 ou +50 PV)</w:t>
            </w:r>
          </w:p>
        </w:tc>
      </w:tr>
      <w:tr>
        <w:tc>
          <w:tcPr>
            <w:tcW w:type="dxa" w:w="1882"/>
          </w:tcPr>
          <w:p>
            <w:pPr>
              <w:spacing w:before="40" w:after="40"/>
              <w:jc w:val="left"/>
            </w:pPr>
            <w:r>
              <w:rPr>
                <w:b/>
              </w:rPr>
              <w:t>D6</w:t>
            </w:r>
          </w:p>
        </w:tc>
        <w:tc>
          <w:tcPr>
            <w:tcW w:type="dxa" w:w="1882"/>
          </w:tcPr>
          <w:p>
            <w:pPr>
              <w:spacing w:before="40" w:after="40"/>
              <w:jc w:val="left"/>
            </w:pPr>
            <w:r>
              <w:t>21.2, verbete Congelado (também a tabela de 21.5 e 29.12)</w:t>
            </w:r>
          </w:p>
        </w:tc>
        <w:tc>
          <w:tcPr>
            <w:tcW w:type="dxa" w:w="1882"/>
          </w:tcPr>
          <w:p>
            <w:pPr>
              <w:spacing w:before="40" w:after="40"/>
              <w:jc w:val="left"/>
            </w:pPr>
            <w:r>
              <w:t>O verbete só definia o efeito em Comum, Elite e Boss</w:t>
            </w:r>
          </w:p>
        </w:tc>
        <w:tc>
          <w:tcPr>
            <w:tcW w:type="dxa" w:w="1882"/>
          </w:tcPr>
          <w:p>
            <w:pPr>
              <w:spacing w:before="40" w:after="40"/>
              <w:jc w:val="left"/>
            </w:pPr>
            <w:r>
              <w:t xml:space="preserve">Escrito: </w:t>
            </w:r>
            <w:r>
              <w:rPr>
                <w:b/>
              </w:rPr>
              <w:t>Congelado só existe em inimigo</w:t>
            </w:r>
          </w:p>
        </w:tc>
        <w:tc>
          <w:tcPr>
            <w:tcW w:type="dxa" w:w="1882"/>
          </w:tcPr>
          <w:p>
            <w:pPr>
              <w:spacing w:before="40" w:after="40"/>
              <w:jc w:val="left"/>
            </w:pPr>
            <w:r>
              <w:t>Congelado vem da Quebra do Gelo, e personagem não tem Tenacidade (20.3, 28.2). Nenhum inimigo, Bênção ou Habilidade do livro Congela personagem</w:t>
            </w:r>
          </w:p>
        </w:tc>
      </w:tr>
      <w:tr>
        <w:tc>
          <w:tcPr>
            <w:tcW w:type="dxa" w:w="1882"/>
          </w:tcPr>
          <w:p>
            <w:pPr>
              <w:spacing w:before="40" w:after="40"/>
              <w:jc w:val="left"/>
            </w:pPr>
            <w:r>
              <w:rPr>
                <w:b/>
              </w:rPr>
              <w:t>D7</w:t>
            </w:r>
          </w:p>
        </w:tc>
        <w:tc>
          <w:tcPr>
            <w:tcW w:type="dxa" w:w="1882"/>
          </w:tcPr>
          <w:p>
            <w:pPr>
              <w:spacing w:before="40" w:after="40"/>
              <w:jc w:val="left"/>
            </w:pPr>
            <w:r>
              <w:t>04.5</w:t>
            </w:r>
          </w:p>
        </w:tc>
        <w:tc>
          <w:tcPr>
            <w:tcW w:type="dxa" w:w="1882"/>
          </w:tcPr>
          <w:p>
            <w:pPr>
              <w:spacing w:before="40" w:after="40"/>
              <w:jc w:val="left"/>
            </w:pPr>
            <w:r>
              <w:t xml:space="preserve">Perícias escolhidas = </w:t>
            </w:r>
            <w:r>
              <w:rPr>
                <w:rFonts w:ascii="Consolas" w:hAnsi="Consolas"/>
                <w:sz w:val="19"/>
              </w:rPr>
              <w:t>2 + Bônus de Sincronia</w:t>
            </w:r>
            <w:r>
              <w:t>, sem dizer de quando</w:t>
            </w:r>
          </w:p>
        </w:tc>
        <w:tc>
          <w:tcPr>
            <w:tcW w:type="dxa" w:w="1882"/>
          </w:tcPr>
          <w:p>
            <w:pPr>
              <w:spacing w:before="40" w:after="40"/>
              <w:jc w:val="left"/>
            </w:pPr>
            <w:r>
              <w:rPr>
                <w:b/>
              </w:rPr>
              <w:t>A quantidade é fixada na criação</w:t>
            </w:r>
            <w:r>
              <w:t xml:space="preserve"> (Sincronia já com a Raça). Aumentar a Sincronia depois não dá Perícia nova</w:t>
            </w:r>
          </w:p>
        </w:tc>
        <w:tc>
          <w:tcPr>
            <w:tcW w:type="dxa" w:w="1882"/>
          </w:tcPr>
          <w:p>
            <w:pPr>
              <w:spacing w:before="40" w:after="40"/>
              <w:jc w:val="left"/>
            </w:pPr>
            <w:r>
              <w:t>O parágrafo seguinte já dizia que Perícia nova depois da criação só vem por decisão de mesa. Faltava dizer que a Sincronia não reabre a conta</w:t>
            </w:r>
          </w:p>
        </w:tc>
      </w:tr>
      <w:tr>
        <w:tc>
          <w:tcPr>
            <w:tcW w:type="dxa" w:w="1882"/>
          </w:tcPr>
          <w:p>
            <w:pPr>
              <w:spacing w:before="40" w:after="40"/>
              <w:jc w:val="left"/>
            </w:pPr>
            <w:r>
              <w:rPr>
                <w:b/>
              </w:rPr>
              <w:t>N1</w:t>
            </w:r>
          </w:p>
        </w:tc>
        <w:tc>
          <w:tcPr>
            <w:tcW w:type="dxa" w:w="1882"/>
          </w:tcPr>
          <w:p>
            <w:pPr>
              <w:spacing w:before="40" w:after="40"/>
              <w:jc w:val="left"/>
            </w:pPr>
            <w:r>
              <w:t>26.2, linha do nível 16</w:t>
            </w:r>
          </w:p>
        </w:tc>
        <w:tc>
          <w:tcPr>
            <w:tcW w:type="dxa" w:w="1882"/>
          </w:tcPr>
          <w:p>
            <w:pPr>
              <w:spacing w:before="40" w:after="40"/>
              <w:jc w:val="left"/>
            </w:pPr>
            <w:r>
              <w:t>"8 (reescreve 1 por nível)" só na linha do 16</w:t>
            </w:r>
          </w:p>
        </w:tc>
        <w:tc>
          <w:tcPr>
            <w:tcW w:type="dxa" w:w="1882"/>
          </w:tcPr>
          <w:p>
            <w:pPr>
              <w:spacing w:before="40" w:after="40"/>
              <w:jc w:val="left"/>
            </w:pPr>
            <w:r>
              <w:t>"8 (reescreve 1 por nível, do 16 ao 20)"</w:t>
            </w:r>
          </w:p>
        </w:tc>
        <w:tc>
          <w:tcPr>
            <w:tcW w:type="dxa" w:w="1882"/>
          </w:tcPr>
          <w:p>
            <w:pPr>
              <w:spacing w:before="40" w:after="40"/>
              <w:jc w:val="left"/>
            </w:pPr>
            <w:r>
              <w:t>16.6 diz "a partir do nível 16". A célula agora diz o mesmo</w:t>
            </w:r>
          </w:p>
        </w:tc>
      </w:tr>
      <w:tr>
        <w:tc>
          <w:tcPr>
            <w:tcW w:type="dxa" w:w="1882"/>
          </w:tcPr>
          <w:p>
            <w:pPr>
              <w:spacing w:before="40" w:after="40"/>
              <w:jc w:val="left"/>
            </w:pPr>
            <w:r>
              <w:rPr>
                <w:b/>
              </w:rPr>
              <w:t>N2</w:t>
            </w:r>
          </w:p>
        </w:tc>
        <w:tc>
          <w:tcPr>
            <w:tcW w:type="dxa" w:w="1882"/>
          </w:tcPr>
          <w:p>
            <w:pPr>
              <w:spacing w:before="40" w:after="40"/>
              <w:jc w:val="left"/>
            </w:pPr>
            <w:r>
              <w:t>29.7, Passo 12</w:t>
            </w:r>
          </w:p>
        </w:tc>
        <w:tc>
          <w:tcPr>
            <w:tcW w:type="dxa" w:w="1882"/>
          </w:tcPr>
          <w:p>
            <w:pPr>
              <w:spacing w:before="40" w:after="40"/>
              <w:jc w:val="left"/>
            </w:pPr>
            <w:r>
              <w:t>A Nadir tinha Cone de Luz de Nível 1 sem alvo do Bônus Maior</w:t>
            </w:r>
          </w:p>
        </w:tc>
        <w:tc>
          <w:tcPr>
            <w:tcW w:type="dxa" w:w="1882"/>
          </w:tcPr>
          <w:p>
            <w:pPr>
              <w:spacing w:before="40" w:after="40"/>
              <w:jc w:val="left"/>
            </w:pPr>
            <w:r>
              <w:t xml:space="preserve">Escrito: o alvo ainda não foi escolhido, e até lá o Cone </w:t>
            </w:r>
            <w:r>
              <w:rPr>
                <w:b/>
              </w:rPr>
              <w:t>não soma em nada</w:t>
            </w:r>
          </w:p>
        </w:tc>
        <w:tc>
          <w:tcPr>
            <w:tcW w:type="dxa" w:w="1882"/>
          </w:tcPr>
          <w:p>
            <w:pPr>
              <w:spacing w:before="40" w:after="40"/>
              <w:jc w:val="left"/>
            </w:pPr>
            <w:r>
              <w:t>Nenhum número da ficha fechada incluía o Cone. Agora o texto diz por quê</w:t>
            </w:r>
          </w:p>
        </w:tc>
      </w:tr>
      <w:tr>
        <w:tc>
          <w:tcPr>
            <w:tcW w:type="dxa" w:w="1882"/>
          </w:tcPr>
          <w:p>
            <w:pPr>
              <w:spacing w:before="40" w:after="40"/>
              <w:jc w:val="left"/>
            </w:pPr>
            <w:r>
              <w:rPr>
                <w:b/>
              </w:rPr>
              <w:t>N3</w:t>
            </w:r>
          </w:p>
        </w:tc>
        <w:tc>
          <w:tcPr>
            <w:tcW w:type="dxa" w:w="1882"/>
          </w:tcPr>
          <w:p>
            <w:pPr>
              <w:spacing w:before="40" w:after="40"/>
              <w:jc w:val="left"/>
            </w:pPr>
            <w:r>
              <w:t>07 a 15, Bênçãos</w:t>
            </w:r>
          </w:p>
        </w:tc>
        <w:tc>
          <w:tcPr>
            <w:tcW w:type="dxa" w:w="1882"/>
          </w:tcPr>
          <w:p>
            <w:pPr>
              <w:spacing w:before="40" w:after="40"/>
              <w:jc w:val="left"/>
            </w:pPr>
            <w:r>
              <w:t>A frequência das Bênçãos fica no texto do Efeito</w:t>
            </w:r>
          </w:p>
        </w:tc>
        <w:tc>
          <w:tcPr>
            <w:tcW w:type="dxa" w:w="1882"/>
          </w:tcPr>
          <w:p>
            <w:pPr>
              <w:spacing w:before="40" w:after="40"/>
              <w:jc w:val="left"/>
            </w:pPr>
            <w:r>
              <w:rPr>
                <w:b/>
              </w:rPr>
              <w:t>Sem mudança</w:t>
            </w:r>
          </w:p>
        </w:tc>
        <w:tc>
          <w:tcPr>
            <w:tcW w:type="dxa" w:w="1882"/>
          </w:tcPr>
          <w:p>
            <w:pPr>
              <w:spacing w:before="40" w:after="40"/>
              <w:jc w:val="left"/>
            </w:pPr>
            <w:r>
              <w:t>Não é erro: cada Bênção já diz no Efeito quando vale ("uma vez por turno", "por Ciclo", "por combate")</w:t>
            </w:r>
          </w:p>
        </w:tc>
      </w:tr>
      <w:tr>
        <w:tc>
          <w:tcPr>
            <w:tcW w:type="dxa" w:w="1882"/>
          </w:tcPr>
          <w:p>
            <w:pPr>
              <w:spacing w:before="40" w:after="40"/>
              <w:jc w:val="left"/>
            </w:pPr>
            <w:r>
              <w:rPr>
                <w:b/>
              </w:rPr>
              <w:t>N4</w:t>
            </w:r>
          </w:p>
        </w:tc>
        <w:tc>
          <w:tcPr>
            <w:tcW w:type="dxa" w:w="1882"/>
          </w:tcPr>
          <w:p>
            <w:pPr>
              <w:spacing w:before="40" w:after="40"/>
              <w:jc w:val="left"/>
            </w:pPr>
            <w:r>
              <w:t>22.3, Teste de Resistência do inimigo</w:t>
            </w:r>
          </w:p>
        </w:tc>
        <w:tc>
          <w:tcPr>
            <w:tcW w:type="dxa" w:w="1882"/>
          </w:tcPr>
          <w:p>
            <w:pPr>
              <w:spacing w:before="40" w:after="40"/>
              <w:jc w:val="left"/>
            </w:pPr>
            <w:r>
              <w:t>DT típica 15 / 17 / 18 / 19 / 21 "nas cinco faixas", sem dizer o nível</w:t>
            </w:r>
          </w:p>
        </w:tc>
        <w:tc>
          <w:tcPr>
            <w:tcW w:type="dxa" w:w="1882"/>
          </w:tcPr>
          <w:p>
            <w:pPr>
              <w:spacing w:before="40" w:after="40"/>
              <w:jc w:val="left"/>
            </w:pPr>
            <w:r>
              <w:t xml:space="preserve">Escrito: contada no </w:t>
            </w:r>
            <w:r>
              <w:rPr>
                <w:b/>
              </w:rPr>
              <w:t>nível de referência</w:t>
            </w:r>
            <w:r>
              <w:t xml:space="preserve"> de cada faixa, </w:t>
            </w:r>
            <w:r>
              <w:rPr>
                <w:b/>
              </w:rPr>
              <w:t>3, 7, 11, 15 e 19</w:t>
            </w:r>
            <w:r>
              <w:t xml:space="preserve"> (capítulo 27)</w:t>
            </w:r>
          </w:p>
        </w:tc>
        <w:tc>
          <w:tcPr>
            <w:tcW w:type="dxa" w:w="1882"/>
          </w:tcPr>
          <w:p>
            <w:pPr>
              <w:spacing w:before="40" w:after="40"/>
              <w:jc w:val="left"/>
            </w:pPr>
            <w:r>
              <w:t xml:space="preserve">Sem o nível, a conta </w:t>
            </w:r>
            <w:r>
              <w:rPr>
                <w:rFonts w:ascii="Consolas" w:hAnsi="Consolas"/>
                <w:sz w:val="19"/>
              </w:rPr>
              <w:t>8 + 5 + Eficiência</w:t>
            </w:r>
            <w:r>
              <w:t xml:space="preserve"> não podia ser refeita. A ficha usava 3, 8, 11, 14 e 19, que dão os mesmos cinco números; o livro fica com os níveis de referência que ele já usa no capítulo 27</w:t>
            </w:r>
          </w:p>
        </w:tc>
      </w:tr>
      <w:tr>
        <w:tc>
          <w:tcPr>
            <w:tcW w:type="dxa" w:w="1882"/>
          </w:tcPr>
          <w:p>
            <w:pPr>
              <w:spacing w:before="40" w:after="40"/>
              <w:jc w:val="left"/>
            </w:pPr>
            <w:r>
              <w:rPr>
                <w:b/>
              </w:rPr>
              <w:t>N5</w:t>
            </w:r>
          </w:p>
        </w:tc>
        <w:tc>
          <w:tcPr>
            <w:tcW w:type="dxa" w:w="1882"/>
          </w:tcPr>
          <w:p>
            <w:pPr>
              <w:spacing w:before="40" w:after="40"/>
              <w:jc w:val="left"/>
            </w:pPr>
            <w:r>
              <w:t>26.3, PH</w:t>
            </w:r>
          </w:p>
        </w:tc>
        <w:tc>
          <w:tcPr>
            <w:tcW w:type="dxa" w:w="1882"/>
          </w:tcPr>
          <w:p>
            <w:pPr>
              <w:spacing w:before="40" w:after="40"/>
              <w:jc w:val="left"/>
            </w:pPr>
            <w:r>
              <w:t>A tabela de PH é de mesa de 4</w:t>
            </w:r>
          </w:p>
        </w:tc>
        <w:tc>
          <w:tcPr>
            <w:tcW w:type="dxa" w:w="1882"/>
          </w:tcPr>
          <w:p>
            <w:pPr>
              <w:spacing w:before="40" w:after="40"/>
              <w:jc w:val="left"/>
            </w:pPr>
            <w:r>
              <w:rPr>
                <w:b/>
              </w:rPr>
              <w:t>Sem mudança</w:t>
            </w:r>
          </w:p>
        </w:tc>
        <w:tc>
          <w:tcPr>
            <w:tcW w:type="dxa" w:w="1882"/>
          </w:tcPr>
          <w:p>
            <w:pPr>
              <w:spacing w:before="40" w:after="40"/>
              <w:jc w:val="left"/>
            </w:pPr>
            <w:r>
              <w:t>26.3 já diz isso e aponta a fórmula de 16.2, que vale para qualquer tamanho de mesa</w:t>
            </w:r>
          </w:p>
        </w:tc>
      </w:tr>
      <w:tr>
        <w:tc>
          <w:tcPr>
            <w:tcW w:type="dxa" w:w="1882"/>
          </w:tcPr>
          <w:p>
            <w:pPr>
              <w:spacing w:before="40" w:after="40"/>
              <w:jc w:val="left"/>
            </w:pPr>
            <w:r>
              <w:rPr>
                <w:b/>
              </w:rPr>
              <w:t>R1</w:t>
            </w:r>
          </w:p>
        </w:tc>
        <w:tc>
          <w:tcPr>
            <w:tcW w:type="dxa" w:w="1882"/>
          </w:tcPr>
          <w:p>
            <w:pPr>
              <w:spacing w:before="40" w:after="40"/>
              <w:jc w:val="left"/>
            </w:pPr>
            <w:r>
              <w:t>01.6 e 27.19 (revisão independente)</w:t>
            </w:r>
          </w:p>
        </w:tc>
        <w:tc>
          <w:tcPr>
            <w:tcW w:type="dxa" w:w="1882"/>
          </w:tcPr>
          <w:p>
            <w:pPr>
              <w:spacing w:before="40" w:after="40"/>
              <w:jc w:val="left"/>
            </w:pPr>
            <w:r>
              <w:t>"a v1.0 foi varrida" e "Esta v1.0 é o livro de regras" no texto corrido</w:t>
            </w:r>
          </w:p>
        </w:tc>
        <w:tc>
          <w:tcPr>
            <w:tcW w:type="dxa" w:w="1882"/>
          </w:tcPr>
          <w:p>
            <w:pPr>
              <w:spacing w:before="40" w:after="40"/>
              <w:jc w:val="left"/>
            </w:pPr>
            <w:r>
              <w:t>"este livro foi varrido" e "Este é o livro de regras"</w:t>
            </w:r>
          </w:p>
        </w:tc>
        <w:tc>
          <w:tcPr>
            <w:tcW w:type="dxa" w:w="1882"/>
          </w:tcPr>
          <w:p>
            <w:pPr>
              <w:spacing w:before="40" w:after="40"/>
              <w:jc w:val="left"/>
            </w:pPr>
            <w:r>
              <w:t>O texto falava da v1.0 como versão atual, mas a capa é 1.1. A seção 01.7, que conta a história da v0.1 para a v1.0, fica como está</w:t>
            </w:r>
          </w:p>
        </w:tc>
      </w:tr>
    </w:tbl>
    <w:p>
      <w:pPr>
        <w:spacing w:after="80"/>
      </w:pPr>
    </w:p>
    <w:p>
      <w:pPr>
        <w:pStyle w:val="Heading2"/>
      </w:pPr>
      <w:r>
        <w:t>O que não mudou</w:t>
      </w:r>
    </w:p>
    <w:p>
      <w:pPr>
        <w:pStyle w:val="ListBullet"/>
      </w:pPr>
      <w:r>
        <w:t xml:space="preserve">O changelog </w:t>
      </w:r>
      <w:r>
        <w:rPr>
          <w:b/>
        </w:rPr>
        <w:t>da v0.1 para a v1.0</w:t>
      </w:r>
      <w:r>
        <w:t xml:space="preserve"> continua com o nome e o conteúdo dele. Ele registra o que a v1.0 fez com a v0.1, e isso é história. A linha da Armadura Pesada lá ainda diz "-2 em Testes e Perícias de Agilidade", porque era o texto da v1.0; a leitura correta é a de D4 acima.</w:t>
      </w:r>
    </w:p>
    <w:p>
      <w:pPr>
        <w:pStyle w:val="ListBullet"/>
      </w:pPr>
      <w:r>
        <w:t xml:space="preserve">Os arquivos </w:t>
      </w:r>
      <w:r>
        <w:rPr>
          <w:rFonts w:ascii="Consolas" w:hAnsi="Consolas"/>
          <w:sz w:val="19"/>
        </w:rPr>
        <w:t>Sistema de HSR by MC Filhos V1.0.docx</w:t>
      </w:r>
      <w:r>
        <w:t xml:space="preserve"> e </w:t>
      </w:r>
      <w:r>
        <w:rPr>
          <w:rFonts w:ascii="Consolas" w:hAnsi="Consolas"/>
          <w:sz w:val="19"/>
        </w:rPr>
        <w:t>.pdf</w:t>
      </w:r>
      <w:r>
        <w:t xml:space="preserve"> ficam como estão, como registro. Os da v1.1 têm </w:t>
      </w:r>
      <w:r>
        <w:rPr>
          <w:rFonts w:ascii="Consolas" w:hAnsi="Consolas"/>
          <w:sz w:val="19"/>
        </w:rPr>
        <w:t>V1.1</w:t>
      </w:r>
      <w:r>
        <w:t xml:space="preserve"> no nome.</w:t>
      </w:r>
    </w:p>
    <w:p>
      <w:r>
        <w:br w:type="page"/>
      </w:r>
    </w:p>
    <w:p>
      <w:pPr>
        <w:pStyle w:val="Heading1"/>
      </w:pPr>
      <w:r>
        <w:t>Changelog — da v1.1 para a v1.2</w:t>
      </w:r>
    </w:p>
    <w:p>
      <w:r>
        <w:rPr>
          <w:b/>
        </w:rPr>
        <w:t>Sistema:</w:t>
      </w:r>
      <w:r>
        <w:t xml:space="preserve"> Explorando Galáxias · </w:t>
      </w:r>
      <w:r>
        <w:rPr>
          <w:b/>
        </w:rPr>
        <w:t>Autoria:</w:t>
      </w:r>
      <w:r>
        <w:t xml:space="preserve"> MC Filhos · </w:t>
      </w:r>
      <w:r>
        <w:rPr>
          <w:b/>
        </w:rPr>
        <w:t>Versão:</w:t>
      </w:r>
      <w:r>
        <w:t xml:space="preserve"> 1.2</w:t>
      </w:r>
    </w:p>
    <w:p>
      <w:r>
        <w:t xml:space="preserve">A v1.2 nasceu de uma pergunta de mesa: </w:t>
      </w:r>
      <w:r>
        <w:rPr>
          <w:i/>
        </w:rPr>
        <w:t xml:space="preserve">"por que eu escolheria a propriedade </w:t>
      </w:r>
      <w:r>
        <w:rPr>
          <w:i/>
        </w:rPr>
        <w:t>Recarga</w:t>
      </w:r>
      <w:r>
        <w:rPr>
          <w:i/>
        </w:rPr>
        <w:t>, se ela só me cobra?"</w:t>
      </w:r>
      <w:r>
        <w:t xml:space="preserve"> A resposta honesta era "você não escolheria" — e aí veio o pedido certo: varrer o livro inteiro procurando </w:t>
      </w:r>
      <w:r>
        <w:rPr>
          <w:b/>
        </w:rPr>
        <w:t>mais nada assim</w:t>
      </w:r>
      <w:r>
        <w:t>. Esta versão é o resultado dessa varredura.</w:t>
      </w:r>
    </w:p>
    <w:p>
      <w:r>
        <w:t>O critério foi fechado antes de começar, para a auditoria não virar rebalanceamento:</w:t>
      </w:r>
    </w:p>
    <w:p>
      <w:pPr>
        <w:pStyle w:val="ListBullet"/>
      </w:pPr>
      <w:r>
        <w:rPr>
          <w:b/>
        </w:rPr>
        <w:t>Opção-armadilha:</w:t>
      </w:r>
      <w:r>
        <w:t xml:space="preserve"> a opção só cobra e não entrega nada, </w:t>
      </w:r>
      <w:r>
        <w:rPr>
          <w:b/>
        </w:rPr>
        <w:t>ou</w:t>
      </w:r>
      <w:r>
        <w:t xml:space="preserve"> é </w:t>
      </w:r>
      <w:r>
        <w:rPr>
          <w:b/>
        </w:rPr>
        <w:t>dominada</w:t>
      </w:r>
      <w:r>
        <w:t xml:space="preserve"> por outra opção da mesma lista — igual ou pior em todo eixo, melhor em nenhum.</w:t>
      </w:r>
    </w:p>
    <w:p>
      <w:pPr>
        <w:pStyle w:val="ListBullet"/>
      </w:pPr>
      <w:r>
        <w:rPr>
          <w:b/>
        </w:rPr>
        <w:t>Contradição de obrigatoriedade:</w:t>
      </w:r>
      <w:r>
        <w:t xml:space="preserve"> dois capítulos discordam sobre se uma escolha é obrigatória, ou sobre o número que a limita.</w:t>
      </w:r>
    </w:p>
    <w:p>
      <w:pPr>
        <w:pStyle w:val="ListBullet"/>
      </w:pPr>
      <w:r>
        <w:rPr>
          <w:b/>
        </w:rPr>
        <w:t>Custo não é defeito.</w:t>
      </w:r>
      <w:r>
        <w:t xml:space="preserve"> PH, Energia, Espaço, Créditos, uma ação, uma desvantagem: isso é design, desde que a opção entregue algo em troca.</w:t>
      </w:r>
    </w:p>
    <w:p>
      <w:r>
        <w:rPr>
          <w:b/>
        </w:rPr>
        <w:t>A economia central não foi tocada.</w:t>
      </w:r>
      <w:r>
        <w:t xml:space="preserve"> Continuam exatamente como estavam: os </w:t>
      </w:r>
      <w:r>
        <w:rPr>
          <w:b/>
        </w:rPr>
        <w:t>dados base</w:t>
      </w:r>
      <w:r>
        <w:t xml:space="preserve"> de toda categoria de arma, a tabela de progressão, o PV por nível, os totais de PH e de Energia, o orçamento de encontro, as DTs, os números do bestiário e os Danos de Quebra de 20.5. As correções abaixo mexem em </w:t>
      </w:r>
      <w:r>
        <w:rPr>
          <w:b/>
        </w:rPr>
        <w:t>opções dentro de listas</w:t>
      </w:r>
      <w:r>
        <w:t>, não na escala do jogo.</w:t>
      </w:r>
    </w:p>
    <w:p>
      <w:pPr>
        <w:pStyle w:val="Heading2"/>
      </w:pPr>
      <w:r>
        <w:t>As correções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Onde</w:t>
            </w:r>
          </w:p>
        </w:tc>
        <w:tc>
          <w:tcPr>
            <w:tcW w:type="dxa" w:w="1882"/>
          </w:tcPr>
          <w:p>
            <w:pPr>
              <w:spacing w:before="40" w:after="40"/>
              <w:jc w:val="left"/>
            </w:pPr>
            <w:r>
              <w:rPr>
                <w:b/>
              </w:rPr>
              <w:t>Como era</w:t>
            </w:r>
          </w:p>
        </w:tc>
        <w:tc>
          <w:tcPr>
            <w:tcW w:type="dxa" w:w="1882"/>
          </w:tcPr>
          <w:p>
            <w:pPr>
              <w:spacing w:before="40" w:after="40"/>
              <w:jc w:val="left"/>
            </w:pPr>
            <w:r>
              <w:rPr>
                <w:b/>
              </w:rPr>
              <w:t>Como ficou</w:t>
            </w:r>
          </w:p>
        </w:tc>
        <w:tc>
          <w:tcPr>
            <w:tcW w:type="dxa" w:w="1882"/>
          </w:tcPr>
          <w:p>
            <w:pPr>
              <w:spacing w:before="40" w:after="40"/>
              <w:jc w:val="left"/>
            </w:pPr>
            <w:r>
              <w:rPr>
                <w:b/>
              </w:rPr>
              <w:t>Por quê</w:t>
            </w:r>
          </w:p>
        </w:tc>
      </w:tr>
      <w:tr>
        <w:tc>
          <w:tcPr>
            <w:tcW w:type="dxa" w:w="1882"/>
          </w:tcPr>
          <w:p>
            <w:pPr>
              <w:spacing w:before="40" w:after="40"/>
              <w:jc w:val="left"/>
            </w:pPr>
            <w:r>
              <w:rPr>
                <w:b/>
              </w:rPr>
              <w:t>E1</w:t>
            </w:r>
          </w:p>
        </w:tc>
        <w:tc>
          <w:tcPr>
            <w:tcW w:type="dxa" w:w="1882"/>
          </w:tcPr>
          <w:p>
            <w:pPr>
              <w:spacing w:before="40" w:after="40"/>
              <w:jc w:val="left"/>
            </w:pPr>
            <w:r>
              <w:t>24.2, tabela de propriedades</w:t>
            </w:r>
          </w:p>
        </w:tc>
        <w:tc>
          <w:tcPr>
            <w:tcW w:type="dxa" w:w="1882"/>
          </w:tcPr>
          <w:p>
            <w:pPr>
              <w:spacing w:before="40" w:after="40"/>
              <w:jc w:val="left"/>
            </w:pPr>
            <w:r>
              <w:t xml:space="preserve">5 propriedades, a primeira sendo </w:t>
            </w:r>
            <w:r>
              <w:rPr>
                <w:b/>
              </w:rPr>
              <w:t>Recarga</w:t>
            </w:r>
            <w:r>
              <w:t>: "precisa de uma Ação Complementar para recarregar depois de um número de disparos definido na criação"</w:t>
            </w:r>
          </w:p>
        </w:tc>
        <w:tc>
          <w:tcPr>
            <w:tcW w:type="dxa" w:w="1882"/>
          </w:tcPr>
          <w:p>
            <w:pPr>
              <w:spacing w:before="40" w:after="40"/>
              <w:jc w:val="left"/>
            </w:pPr>
            <w:r>
              <w:rPr>
                <w:b/>
              </w:rPr>
              <w:t>4 propriedades.</w:t>
            </w:r>
            <w:r>
              <w:t xml:space="preserve"> Recarga saiu, e abaixo da tabela ficou escrito que descrever a arma como algo que recarrega é </w:t>
            </w:r>
            <w:r>
              <w:rPr>
                <w:b/>
              </w:rPr>
              <w:t>sabor livre, de graça</w:t>
            </w:r>
            <w:r>
              <w:t xml:space="preserve">, que </w:t>
            </w:r>
            <w:r>
              <w:rPr>
                <w:b/>
              </w:rPr>
              <w:t>não consome</w:t>
            </w:r>
            <w:r>
              <w:t xml:space="preserve"> a propriedade especial</w:t>
            </w:r>
          </w:p>
        </w:tc>
        <w:tc>
          <w:tcPr>
            <w:tcW w:type="dxa" w:w="1882"/>
          </w:tcPr>
          <w:p>
            <w:pPr>
              <w:spacing w:before="40" w:after="40"/>
              <w:jc w:val="left"/>
            </w:pPr>
            <w:r>
              <w:t xml:space="preserve">Era a única das cinco que </w:t>
            </w:r>
            <w:r>
              <w:rPr>
                <w:b/>
              </w:rPr>
              <w:t>só cobrava</w:t>
            </w:r>
            <w:r>
              <w:t xml:space="preserve">. As quatro moedas que o livro tem para pagar uma propriedade já estavam gastas: alcance (Arremessável e Alcance estendido), Espaço (Dissimulada), Redução de Tenacidade (Peso de impacto) e Créditos — que 24.5 declara irrelevante para o balanceamento. Escolher Recarga era </w:t>
            </w:r>
            <w:r>
              <w:rPr>
                <w:b/>
              </w:rPr>
              <w:t>estritamente pior que não escolher nada</w:t>
            </w:r>
          </w:p>
        </w:tc>
      </w:tr>
      <w:tr>
        <w:tc>
          <w:tcPr>
            <w:tcW w:type="dxa" w:w="1882"/>
          </w:tcPr>
          <w:p>
            <w:pPr>
              <w:spacing w:before="40" w:after="40"/>
              <w:jc w:val="left"/>
            </w:pPr>
            <w:r>
              <w:rPr>
                <w:b/>
              </w:rPr>
              <w:t>E2</w:t>
            </w:r>
          </w:p>
        </w:tc>
        <w:tc>
          <w:tcPr>
            <w:tcW w:type="dxa" w:w="1882"/>
          </w:tcPr>
          <w:p>
            <w:pPr>
              <w:spacing w:before="40" w:after="40"/>
              <w:jc w:val="left"/>
            </w:pPr>
            <w:r>
              <w:t xml:space="preserve">24.2, </w:t>
            </w:r>
            <w:r>
              <w:rPr>
                <w:b/>
              </w:rPr>
              <w:t>Arremessável</w:t>
            </w:r>
          </w:p>
        </w:tc>
        <w:tc>
          <w:tcPr>
            <w:tcW w:type="dxa" w:w="1882"/>
          </w:tcPr>
          <w:p>
            <w:pPr>
              <w:spacing w:before="40" w:after="40"/>
              <w:jc w:val="left"/>
            </w:pPr>
            <w:r>
              <w:t xml:space="preserve">"Pode ser lançada a </w:t>
            </w:r>
            <w:r>
              <w:rPr>
                <w:b/>
              </w:rPr>
              <w:t>um</w:t>
            </w:r>
            <w:r>
              <w:t xml:space="preserve"> alcance acima do normal da categoria; depois disso, você está sem ela"</w:t>
            </w:r>
          </w:p>
        </w:tc>
        <w:tc>
          <w:tcPr>
            <w:tcW w:type="dxa" w:w="1882"/>
          </w:tcPr>
          <w:p>
            <w:pPr>
              <w:spacing w:before="40" w:after="40"/>
              <w:jc w:val="left"/>
            </w:pPr>
            <w:r>
              <w:t xml:space="preserve">"Pode ser lançada a </w:t>
            </w:r>
            <w:r>
              <w:rPr>
                <w:b/>
              </w:rPr>
              <w:t>dois passos</w:t>
            </w:r>
            <w:r>
              <w:t xml:space="preserve"> acima do alcance normal da categoria, no máximo </w:t>
            </w:r>
            <w:r>
              <w:rPr>
                <w:b/>
              </w:rPr>
              <w:t>Extrema</w:t>
            </w:r>
            <w:r>
              <w:t>; depois disso, você está sem ela"</w:t>
            </w:r>
          </w:p>
        </w:tc>
        <w:tc>
          <w:tcPr>
            <w:tcW w:type="dxa" w:w="1882"/>
          </w:tcPr>
          <w:p>
            <w:pPr>
              <w:spacing w:before="40" w:after="40"/>
              <w:jc w:val="left"/>
            </w:pPr>
            <w:r>
              <w:t xml:space="preserve">Com um passo, ela era dominada por </w:t>
            </w:r>
            <w:r>
              <w:rPr>
                <w:b/>
              </w:rPr>
              <w:t>Alcance estendido</w:t>
            </w:r>
            <w:r>
              <w:t>: mesmo passo de alcance, sem te deixar sem a arma. Agora a troca é real — mais alcance de uma vez, em troca da arma</w:t>
            </w:r>
          </w:p>
        </w:tc>
      </w:tr>
      <w:tr>
        <w:tc>
          <w:tcPr>
            <w:tcW w:type="dxa" w:w="1882"/>
          </w:tcPr>
          <w:p>
            <w:pPr>
              <w:spacing w:before="40" w:after="40"/>
              <w:jc w:val="left"/>
            </w:pPr>
            <w:r>
              <w:rPr>
                <w:b/>
              </w:rPr>
              <w:t>E3</w:t>
            </w:r>
          </w:p>
        </w:tc>
        <w:tc>
          <w:tcPr>
            <w:tcW w:type="dxa" w:w="1882"/>
          </w:tcPr>
          <w:p>
            <w:pPr>
              <w:spacing w:before="40" w:after="40"/>
              <w:jc w:val="left"/>
            </w:pPr>
            <w:r>
              <w:t xml:space="preserve">24.2, categoria </w:t>
            </w:r>
            <w:r>
              <w:rPr>
                <w:b/>
              </w:rPr>
              <w:t>Leve</w:t>
            </w:r>
          </w:p>
        </w:tc>
        <w:tc>
          <w:tcPr>
            <w:tcW w:type="dxa" w:w="1882"/>
          </w:tcPr>
          <w:p>
            <w:pPr>
              <w:spacing w:before="40" w:after="40"/>
              <w:jc w:val="left"/>
            </w:pPr>
            <w:r>
              <w:t xml:space="preserve">Espaço </w:t>
            </w:r>
            <w:r>
              <w:rPr>
                <w:b/>
              </w:rPr>
              <w:t>1</w:t>
            </w:r>
          </w:p>
        </w:tc>
        <w:tc>
          <w:tcPr>
            <w:tcW w:type="dxa" w:w="1882"/>
          </w:tcPr>
          <w:p>
            <w:pPr>
              <w:spacing w:before="40" w:after="40"/>
              <w:jc w:val="left"/>
            </w:pPr>
            <w:r>
              <w:t xml:space="preserve">Espaço </w:t>
            </w:r>
            <w:r>
              <w:rPr>
                <w:b/>
              </w:rPr>
              <w:t>0,5</w:t>
            </w:r>
          </w:p>
        </w:tc>
        <w:tc>
          <w:tcPr>
            <w:tcW w:type="dxa" w:w="1882"/>
          </w:tcPr>
          <w:p>
            <w:pPr>
              <w:spacing w:before="40" w:after="40"/>
              <w:jc w:val="left"/>
            </w:pPr>
            <w:r>
              <w:t xml:space="preserve">Com 1 de Espaço, a Leve era dominada pela </w:t>
            </w:r>
            <w:r>
              <w:rPr>
                <w:b/>
              </w:rPr>
              <w:t>Média</w:t>
            </w:r>
            <w:r>
              <w:t xml:space="preserve">: mesmo Espaço, mesmo alcance, atributo que inclui Agilidade e </w:t>
            </w:r>
            <w:r>
              <w:rPr>
                <w:b/>
              </w:rPr>
              <w:t>1d10</w:t>
            </w:r>
            <w:r>
              <w:t xml:space="preserve"> em vez de 1d8. O preço menor não compensa, porque 24.5 diz que nada no balanceamento depende de Créditos. </w:t>
            </w:r>
            <w:r>
              <w:rPr>
                <w:b/>
              </w:rPr>
              <w:t>Nenhum dado base mudou</w:t>
            </w:r>
            <w:r>
              <w:t xml:space="preserve"> — a Leve continua 1d8</w:t>
            </w:r>
          </w:p>
        </w:tc>
      </w:tr>
      <w:tr>
        <w:tc>
          <w:tcPr>
            <w:tcW w:type="dxa" w:w="1882"/>
          </w:tcPr>
          <w:p>
            <w:pPr>
              <w:spacing w:before="40" w:after="40"/>
              <w:jc w:val="left"/>
            </w:pPr>
            <w:r>
              <w:rPr>
                <w:b/>
              </w:rPr>
              <w:t>E4</w:t>
            </w:r>
          </w:p>
        </w:tc>
        <w:tc>
          <w:tcPr>
            <w:tcW w:type="dxa" w:w="1882"/>
          </w:tcPr>
          <w:p>
            <w:pPr>
              <w:spacing w:before="40" w:after="40"/>
              <w:jc w:val="left"/>
            </w:pPr>
            <w:r>
              <w:t>24.3, itens comuns</w:t>
            </w:r>
          </w:p>
        </w:tc>
        <w:tc>
          <w:tcPr>
            <w:tcW w:type="dxa" w:w="1882"/>
          </w:tcPr>
          <w:p>
            <w:pPr>
              <w:spacing w:before="40" w:after="40"/>
              <w:jc w:val="left"/>
            </w:pPr>
            <w:r>
              <w:rPr>
                <w:rFonts w:ascii="Consolas" w:hAnsi="Consolas"/>
                <w:sz w:val="19"/>
              </w:rPr>
              <w:t>Munição ou célula de reserva · 0,5 · 20 Cr · Recarrega uma arma com a propriedade **Recarga**</w:t>
            </w:r>
          </w:p>
        </w:tc>
        <w:tc>
          <w:tcPr>
            <w:tcW w:type="dxa" w:w="1882"/>
          </w:tcPr>
          <w:p>
            <w:pPr>
              <w:spacing w:before="40" w:after="40"/>
              <w:jc w:val="left"/>
            </w:pPr>
            <w:r>
              <w:rPr>
                <w:b/>
              </w:rPr>
              <w:t>Mesmo item, mesmo Espaço, mesmo preço.</w:t>
            </w:r>
            <w:r>
              <w:t xml:space="preserve"> O "Para quê" virou </w:t>
            </w:r>
            <w:r>
              <w:rPr>
                <w:rFonts w:ascii="Consolas" w:hAnsi="Consolas"/>
                <w:sz w:val="19"/>
              </w:rPr>
              <w:t>Reposição de projétil ou de célula de energia</w:t>
            </w:r>
          </w:p>
        </w:tc>
        <w:tc>
          <w:tcPr>
            <w:tcW w:type="dxa" w:w="1882"/>
          </w:tcPr>
          <w:p>
            <w:pPr>
              <w:spacing w:before="40" w:after="40"/>
              <w:jc w:val="left"/>
            </w:pPr>
            <w:r>
              <w:t>O item é inventário e sabor, não mecânica de propriedade. Sem a propriedade, a descrição apontava para uma regra que não existe mais</w:t>
            </w:r>
          </w:p>
        </w:tc>
      </w:tr>
      <w:tr>
        <w:tc>
          <w:tcPr>
            <w:tcW w:type="dxa" w:w="1882"/>
          </w:tcPr>
          <w:p>
            <w:pPr>
              <w:spacing w:before="40" w:after="40"/>
              <w:jc w:val="left"/>
            </w:pPr>
            <w:r>
              <w:rPr>
                <w:b/>
              </w:rPr>
              <w:t>E5</w:t>
            </w:r>
          </w:p>
        </w:tc>
        <w:tc>
          <w:tcPr>
            <w:tcW w:type="dxa" w:w="1882"/>
          </w:tcPr>
          <w:p>
            <w:pPr>
              <w:spacing w:before="40" w:after="40"/>
              <w:jc w:val="left"/>
            </w:pPr>
            <w:r>
              <w:t>18.7</w:t>
            </w:r>
          </w:p>
        </w:tc>
        <w:tc>
          <w:tcPr>
            <w:tcW w:type="dxa" w:w="1882"/>
          </w:tcPr>
          <w:p>
            <w:pPr>
              <w:spacing w:before="40" w:after="40"/>
              <w:jc w:val="left"/>
            </w:pPr>
            <w:r>
              <w:t xml:space="preserve">"Exemplos: recarga, arremessável, </w:t>
            </w:r>
            <w:r>
              <w:rPr>
                <w:b/>
              </w:rPr>
              <w:t>duas mãos</w:t>
            </w:r>
            <w:r>
              <w:t>, alcance um passo acima do normal da categoria, ou +1 de Redução de Tenacidade"</w:t>
            </w:r>
          </w:p>
        </w:tc>
        <w:tc>
          <w:tcPr>
            <w:tcW w:type="dxa" w:w="1882"/>
          </w:tcPr>
          <w:p>
            <w:pPr>
              <w:spacing w:before="40" w:after="40"/>
              <w:jc w:val="left"/>
            </w:pPr>
            <w:r>
              <w:t xml:space="preserve">Os </w:t>
            </w:r>
            <w:r>
              <w:rPr>
                <w:b/>
              </w:rPr>
              <w:t>quatro nomes reais</w:t>
            </w:r>
            <w:r>
              <w:t xml:space="preserve"> de 24.2: Arremessável, Alcance estendido, Peso de impacto e Dissimulada</w:t>
            </w:r>
          </w:p>
        </w:tc>
        <w:tc>
          <w:tcPr>
            <w:tcW w:type="dxa" w:w="1882"/>
          </w:tcPr>
          <w:p>
            <w:pPr>
              <w:spacing w:before="40" w:after="40"/>
              <w:jc w:val="left"/>
            </w:pPr>
            <w:r>
              <w:t xml:space="preserve">A lista citava duas coisas que são </w:t>
            </w:r>
            <w:r>
              <w:rPr>
                <w:b/>
              </w:rPr>
              <w:t>puro custo</w:t>
            </w:r>
            <w:r>
              <w:t>: "recarga" (E1) e "duas mãos" — nada no livro dá benefício por mão livre, porque não existe escudo, ataque com a mão secundária nem regra de empunhadura</w:t>
            </w:r>
          </w:p>
        </w:tc>
      </w:tr>
      <w:tr>
        <w:tc>
          <w:tcPr>
            <w:tcW w:type="dxa" w:w="1882"/>
          </w:tcPr>
          <w:p>
            <w:pPr>
              <w:spacing w:before="40" w:after="40"/>
              <w:jc w:val="left"/>
            </w:pPr>
            <w:r>
              <w:rPr>
                <w:b/>
              </w:rPr>
              <w:t>E6</w:t>
            </w:r>
          </w:p>
        </w:tc>
        <w:tc>
          <w:tcPr>
            <w:tcW w:type="dxa" w:w="1882"/>
          </w:tcPr>
          <w:p>
            <w:pPr>
              <w:spacing w:before="40" w:after="40"/>
              <w:jc w:val="left"/>
            </w:pPr>
            <w:r>
              <w:t>24.7 passo 3, resumo do capítulo 24 e a linha "Arma" de 27.9</w:t>
            </w:r>
          </w:p>
        </w:tc>
        <w:tc>
          <w:tcPr>
            <w:tcW w:type="dxa" w:w="1882"/>
          </w:tcPr>
          <w:p>
            <w:pPr>
              <w:spacing w:before="40" w:after="40"/>
              <w:jc w:val="left"/>
            </w:pPr>
            <w:r>
              <w:t xml:space="preserve">"Escolha </w:t>
            </w:r>
            <w:r>
              <w:rPr>
                <w:b/>
              </w:rPr>
              <w:t>uma</w:t>
            </w:r>
            <w:r>
              <w:t xml:space="preserve"> propriedade especial"</w:t>
            </w:r>
          </w:p>
        </w:tc>
        <w:tc>
          <w:tcPr>
            <w:tcW w:type="dxa" w:w="1882"/>
          </w:tcPr>
          <w:p>
            <w:pPr>
              <w:spacing w:before="40" w:after="40"/>
              <w:jc w:val="left"/>
            </w:pPr>
            <w:r>
              <w:t xml:space="preserve">"Escolha </w:t>
            </w:r>
            <w:r>
              <w:rPr>
                <w:b/>
              </w:rPr>
              <w:t>até uma</w:t>
            </w:r>
            <w:r>
              <w:t xml:space="preserve"> propriedade especial — ou nenhuma", e "mais </w:t>
            </w:r>
            <w:r>
              <w:rPr>
                <w:b/>
              </w:rPr>
              <w:t>até uma</w:t>
            </w:r>
            <w:r>
              <w:t>" no resumo e em 27.9</w:t>
            </w:r>
          </w:p>
        </w:tc>
        <w:tc>
          <w:tcPr>
            <w:tcW w:type="dxa" w:w="1882"/>
          </w:tcPr>
          <w:p>
            <w:pPr>
              <w:spacing w:before="40" w:after="40"/>
              <w:jc w:val="left"/>
            </w:pPr>
            <w:r>
              <w:t xml:space="preserve">Contradizia 18.7 ("no máximo"), a própria 24.2 ("Uma propriedade especial, no máximo") e a tabela de checagem do Mestre em 24.7 ("Tem mais de uma? Máximo </w:t>
            </w:r>
            <w:r>
              <w:rPr>
                <w:b/>
              </w:rPr>
              <w:t>uma</w:t>
            </w:r>
            <w:r>
              <w:t>"). A ficha automatizada já concordava com "até uma": a lista suspensa dela começa em "Nenhuma"</w:t>
            </w:r>
          </w:p>
        </w:tc>
      </w:tr>
      <w:tr>
        <w:tc>
          <w:tcPr>
            <w:tcW w:type="dxa" w:w="1882"/>
          </w:tcPr>
          <w:p>
            <w:pPr>
              <w:spacing w:before="40" w:after="40"/>
              <w:jc w:val="left"/>
            </w:pPr>
            <w:r>
              <w:rPr>
                <w:b/>
              </w:rPr>
              <w:t>E7</w:t>
            </w:r>
          </w:p>
        </w:tc>
        <w:tc>
          <w:tcPr>
            <w:tcW w:type="dxa" w:w="1882"/>
          </w:tcPr>
          <w:p>
            <w:pPr>
              <w:spacing w:before="40" w:after="40"/>
              <w:jc w:val="left"/>
            </w:pPr>
            <w:r>
              <w:t xml:space="preserve">21.2 e 21.5, </w:t>
            </w:r>
            <w:r>
              <w:rPr>
                <w:b/>
              </w:rPr>
              <w:t>Choque</w:t>
            </w:r>
          </w:p>
        </w:tc>
        <w:tc>
          <w:tcPr>
            <w:tcW w:type="dxa" w:w="1882"/>
          </w:tcPr>
          <w:p>
            <w:pPr>
              <w:spacing w:before="40" w:after="40"/>
              <w:jc w:val="left"/>
            </w:pPr>
            <w:r>
              <w:t xml:space="preserve">Dano Contínuo </w:t>
            </w:r>
            <w:r>
              <w:rPr>
                <w:rFonts w:ascii="Consolas" w:hAnsi="Consolas"/>
                <w:sz w:val="19"/>
              </w:rPr>
              <w:t>1d6 + Eficiência</w:t>
            </w:r>
            <w:r>
              <w:t xml:space="preserve">, </w:t>
            </w:r>
            <w:r>
              <w:rPr>
                <w:b/>
              </w:rPr>
              <w:t>2 turnos</w:t>
            </w:r>
          </w:p>
        </w:tc>
        <w:tc>
          <w:tcPr>
            <w:tcW w:type="dxa" w:w="1882"/>
          </w:tcPr>
          <w:p>
            <w:pPr>
              <w:spacing w:before="40" w:after="40"/>
              <w:jc w:val="left"/>
            </w:pPr>
            <w:r>
              <w:t xml:space="preserve">Dano Contínuo </w:t>
            </w:r>
            <w:r>
              <w:rPr>
                <w:rFonts w:ascii="Consolas" w:hAnsi="Consolas"/>
                <w:sz w:val="19"/>
              </w:rPr>
              <w:t>1d6 + Eficiência</w:t>
            </w:r>
            <w:r>
              <w:t xml:space="preserve">, </w:t>
            </w:r>
            <w:r>
              <w:rPr>
                <w:b/>
              </w:rPr>
              <w:t>3 turnos</w:t>
            </w:r>
          </w:p>
        </w:tc>
        <w:tc>
          <w:tcPr>
            <w:tcW w:type="dxa" w:w="1882"/>
          </w:tcPr>
          <w:p>
            <w:pPr>
              <w:spacing w:before="40" w:after="40"/>
              <w:jc w:val="left"/>
            </w:pPr>
            <w:r>
              <w:t xml:space="preserve">O </w:t>
            </w:r>
            <w:r>
              <w:rPr>
                <w:b/>
              </w:rPr>
              <w:t>Raio</w:t>
            </w:r>
            <w:r>
              <w:t xml:space="preserve"> era estritamente dominado pelo </w:t>
            </w:r>
            <w:r>
              <w:rPr>
                <w:b/>
              </w:rPr>
              <w:t>Fogo</w:t>
            </w:r>
            <w:r>
              <w:t xml:space="preserve">: Dano de Quebra menor </w:t>
            </w:r>
            <w:r>
              <w:rPr>
                <w:b/>
              </w:rPr>
              <w:t>e</w:t>
            </w:r>
            <w:r>
              <w:t xml:space="preserve"> Dano Contínuo menor, com duração e acúmulo idênticos e nenhuma compensação. Elemento é escolha permanente e sem custo (capítulo 03), então isso era armadilha, não preferência. O Dano de Quebra do Raio </w:t>
            </w:r>
            <w:r>
              <w:rPr>
                <w:b/>
              </w:rPr>
              <w:t>não mudou</w:t>
            </w:r>
          </w:p>
        </w:tc>
      </w:tr>
      <w:tr>
        <w:tc>
          <w:tcPr>
            <w:tcW w:type="dxa" w:w="1882"/>
          </w:tcPr>
          <w:p>
            <w:pPr>
              <w:spacing w:before="40" w:after="40"/>
              <w:jc w:val="left"/>
            </w:pPr>
            <w:r>
              <w:rPr>
                <w:b/>
              </w:rPr>
              <w:t>E8</w:t>
            </w:r>
          </w:p>
        </w:tc>
        <w:tc>
          <w:tcPr>
            <w:tcW w:type="dxa" w:w="1882"/>
          </w:tcPr>
          <w:p>
            <w:pPr>
              <w:spacing w:before="40" w:after="40"/>
              <w:jc w:val="left"/>
            </w:pPr>
            <w:r>
              <w:t>20.1</w:t>
            </w:r>
          </w:p>
        </w:tc>
        <w:tc>
          <w:tcPr>
            <w:tcW w:type="dxa" w:w="1882"/>
          </w:tcPr>
          <w:p>
            <w:pPr>
              <w:spacing w:before="40" w:after="40"/>
              <w:jc w:val="left"/>
            </w:pPr>
            <w:r>
              <w:t xml:space="preserve">A lista de Elementos dizia "Físico e Fogo pagam em dano; Gelo, Quântico e Imaginário pagam em controle" — e </w:t>
            </w:r>
            <w:r>
              <w:rPr>
                <w:b/>
              </w:rPr>
              <w:t>não alocava o Raio</w:t>
            </w:r>
            <w:r>
              <w:t xml:space="preserve"> em grupo nenhum</w:t>
            </w:r>
          </w:p>
        </w:tc>
        <w:tc>
          <w:tcPr>
            <w:tcW w:type="dxa" w:w="1882"/>
          </w:tcPr>
          <w:p>
            <w:pPr>
              <w:spacing w:before="40" w:after="40"/>
              <w:jc w:val="left"/>
            </w:pPr>
            <w:r>
              <w:rPr>
                <w:b/>
              </w:rPr>
              <w:t>Três grupos</w:t>
            </w:r>
            <w:r>
              <w:t xml:space="preserve">, com o Raio e o Vento no grupo do </w:t>
            </w:r>
            <w:r>
              <w:rPr>
                <w:b/>
              </w:rPr>
              <w:t>dano que fica</w:t>
            </w:r>
            <w:r>
              <w:t>: o Choque estende, o Cisalhamento empilha</w:t>
            </w:r>
          </w:p>
        </w:tc>
        <w:tc>
          <w:tcPr>
            <w:tcW w:type="dxa" w:w="1882"/>
          </w:tcPr>
          <w:p>
            <w:pPr>
              <w:spacing w:before="40" w:after="40"/>
              <w:jc w:val="left"/>
            </w:pPr>
            <w:r>
              <w:t>A tabela prometia "Choque — dano contínuo confiável" e a mecânica não entregava confiabilidade nenhuma. Com E7, o grupo existe e a promessa é verdadeira</w:t>
            </w:r>
          </w:p>
        </w:tc>
      </w:tr>
      <w:tr>
        <w:tc>
          <w:tcPr>
            <w:tcW w:type="dxa" w:w="1882"/>
          </w:tcPr>
          <w:p>
            <w:pPr>
              <w:spacing w:before="40" w:after="40"/>
              <w:jc w:val="left"/>
            </w:pPr>
            <w:r>
              <w:rPr>
                <w:b/>
              </w:rPr>
              <w:t>E9</w:t>
            </w:r>
          </w:p>
        </w:tc>
        <w:tc>
          <w:tcPr>
            <w:tcW w:type="dxa" w:w="1882"/>
          </w:tcPr>
          <w:p>
            <w:pPr>
              <w:spacing w:before="40" w:after="40"/>
              <w:jc w:val="left"/>
            </w:pPr>
            <w:r>
              <w:t xml:space="preserve">21.2 e 21.5, </w:t>
            </w:r>
            <w:r>
              <w:rPr>
                <w:b/>
              </w:rPr>
              <w:t>Cisalhamento de Vento</w:t>
            </w:r>
          </w:p>
        </w:tc>
        <w:tc>
          <w:tcPr>
            <w:tcW w:type="dxa" w:w="1882"/>
          </w:tcPr>
          <w:p>
            <w:pPr>
              <w:spacing w:before="40" w:after="40"/>
              <w:jc w:val="left"/>
            </w:pPr>
            <w:r>
              <w:t xml:space="preserve">"Dano Contínuo de </w:t>
            </w:r>
            <w:r>
              <w:rPr>
                <w:rFonts w:ascii="Consolas" w:hAnsi="Consolas"/>
                <w:sz w:val="19"/>
              </w:rPr>
              <w:t>1d6</w:t>
            </w:r>
            <w:r>
              <w:t xml:space="preserve"> por acúmulo, até 5 acúmulos" — sem dizer </w:t>
            </w:r>
            <w:r>
              <w:rPr>
                <w:b/>
              </w:rPr>
              <w:t>como</w:t>
            </w:r>
            <w:r>
              <w:t xml:space="preserve"> se acumula</w:t>
            </w:r>
          </w:p>
        </w:tc>
        <w:tc>
          <w:tcPr>
            <w:tcW w:type="dxa" w:w="1882"/>
          </w:tcPr>
          <w:p>
            <w:pPr>
              <w:spacing w:before="40" w:after="40"/>
              <w:jc w:val="left"/>
            </w:pPr>
            <w:r>
              <w:t xml:space="preserve">Escrito: </w:t>
            </w:r>
            <w:r>
              <w:rPr>
                <w:b/>
              </w:rPr>
              <w:t>1 acúmulo por ataque seu de Vento</w:t>
            </w:r>
            <w:r>
              <w:t xml:space="preserve"> que acertar o alvo enquanto a condição durar, sem precisar de Quebra nova</w:t>
            </w:r>
          </w:p>
        </w:tc>
        <w:tc>
          <w:tcPr>
            <w:tcW w:type="dxa" w:w="1882"/>
          </w:tcPr>
          <w:p>
            <w:pPr>
              <w:spacing w:before="40" w:after="40"/>
              <w:jc w:val="left"/>
            </w:pPr>
            <w:r>
              <w:t>"Acumula até 5 vezes" era o diferencial anunciado do Vento em 20.1, e o acúmulo não tinha porta de entrada. Nenhum número mudou: só a regra que faltava</w:t>
            </w:r>
          </w:p>
        </w:tc>
      </w:tr>
      <w:tr>
        <w:tc>
          <w:tcPr>
            <w:tcW w:type="dxa" w:w="1882"/>
          </w:tcPr>
          <w:p>
            <w:pPr>
              <w:spacing w:before="40" w:after="40"/>
              <w:jc w:val="left"/>
            </w:pPr>
            <w:r>
              <w:rPr>
                <w:b/>
              </w:rPr>
              <w:t>E10</w:t>
            </w:r>
          </w:p>
        </w:tc>
        <w:tc>
          <w:tcPr>
            <w:tcW w:type="dxa" w:w="1882"/>
          </w:tcPr>
          <w:p>
            <w:pPr>
              <w:spacing w:before="40" w:after="40"/>
              <w:jc w:val="left"/>
            </w:pPr>
            <w:r>
              <w:t xml:space="preserve">05, </w:t>
            </w:r>
            <w:r>
              <w:rPr>
                <w:b/>
              </w:rPr>
              <w:t>Avginiano</w:t>
            </w:r>
          </w:p>
        </w:tc>
        <w:tc>
          <w:tcPr>
            <w:tcW w:type="dxa" w:w="1882"/>
          </w:tcPr>
          <w:p>
            <w:pPr>
              <w:spacing w:before="40" w:after="40"/>
              <w:jc w:val="left"/>
            </w:pPr>
            <w:r>
              <w:t xml:space="preserve">Bônus de atributo: </w:t>
            </w:r>
            <w:r>
              <w:rPr>
                <w:b/>
              </w:rPr>
              <w:t>+2 em Discernimento</w:t>
            </w:r>
            <w:r>
              <w:t>, fixo</w:t>
            </w:r>
          </w:p>
        </w:tc>
        <w:tc>
          <w:tcPr>
            <w:tcW w:type="dxa" w:w="1882"/>
          </w:tcPr>
          <w:p>
            <w:pPr>
              <w:spacing w:before="40" w:after="40"/>
              <w:jc w:val="left"/>
            </w:pPr>
            <w:r>
              <w:rPr>
                <w:b/>
              </w:rPr>
              <w:t>+2 em Discernimento ou Presença</w:t>
            </w:r>
          </w:p>
        </w:tc>
        <w:tc>
          <w:tcPr>
            <w:tcW w:type="dxa" w:w="1882"/>
          </w:tcPr>
          <w:p>
            <w:pPr>
              <w:spacing w:before="40" w:after="40"/>
              <w:jc w:val="left"/>
            </w:pPr>
            <w:r>
              <w:t xml:space="preserve">Com bônus fixo, o Avginiano era </w:t>
            </w:r>
            <w:r>
              <w:rPr>
                <w:b/>
              </w:rPr>
              <w:t>estritamente dominado pelo Xianzhouíta</w:t>
            </w:r>
            <w:r>
              <w:t xml:space="preserve">: bônus menos flexível e Vantagem em 3 dos 6 Testes de Resistência contra Vantagem em </w:t>
            </w:r>
            <w:r>
              <w:rPr>
                <w:b/>
              </w:rPr>
              <w:t>todos</w:t>
            </w:r>
            <w:r>
              <w:t xml:space="preserve"> os 6, sem nada que compensasse — contra a frase de abertura do capítulo, "</w:t>
            </w:r>
            <w:r>
              <w:rPr>
                <w:b/>
              </w:rPr>
              <w:t>nenhuma Raça é melhor que outra</w:t>
            </w:r>
            <w:r>
              <w:t xml:space="preserve">". A escolha segue o padrão de 4 das 7 Raças. </w:t>
            </w:r>
            <w:r>
              <w:rPr>
                <w:b/>
              </w:rPr>
              <w:t>Nenhum traço foi inventado</w:t>
            </w:r>
            <w:r>
              <w:t>, e a Mente de Ferro continua igual</w:t>
            </w:r>
          </w:p>
        </w:tc>
      </w:tr>
      <w:tr>
        <w:tc>
          <w:tcPr>
            <w:tcW w:type="dxa" w:w="1882"/>
          </w:tcPr>
          <w:p>
            <w:pPr>
              <w:spacing w:before="40" w:after="40"/>
              <w:jc w:val="left"/>
            </w:pPr>
            <w:r>
              <w:rPr>
                <w:b/>
              </w:rPr>
              <w:t>E11</w:t>
            </w:r>
          </w:p>
        </w:tc>
        <w:tc>
          <w:tcPr>
            <w:tcW w:type="dxa" w:w="1882"/>
          </w:tcPr>
          <w:p>
            <w:pPr>
              <w:spacing w:before="40" w:after="40"/>
              <w:jc w:val="left"/>
            </w:pPr>
            <w:r>
              <w:t>16.7 e a linha do checklist em 16.8</w:t>
            </w:r>
          </w:p>
        </w:tc>
        <w:tc>
          <w:tcPr>
            <w:tcW w:type="dxa" w:w="1882"/>
          </w:tcPr>
          <w:p>
            <w:pPr>
              <w:spacing w:before="40" w:after="40"/>
              <w:jc w:val="left"/>
            </w:pPr>
            <w:r>
              <w:t xml:space="preserve">O checklist oferecia "Condição de recarga — só se você quiser trocar custo por frequência", e </w:t>
            </w:r>
            <w:r>
              <w:rPr>
                <w:b/>
              </w:rPr>
              <w:t>nenhuma seção do livro dizia o que era essa troca</w:t>
            </w:r>
          </w:p>
        </w:tc>
        <w:tc>
          <w:tcPr>
            <w:tcW w:type="dxa" w:w="1882"/>
          </w:tcPr>
          <w:p>
            <w:pPr>
              <w:spacing w:before="40" w:after="40"/>
              <w:jc w:val="left"/>
            </w:pPr>
            <w:r>
              <w:t xml:space="preserve">Régua escrita em </w:t>
            </w:r>
            <w:r>
              <w:rPr>
                <w:b/>
              </w:rPr>
              <w:t>16.7</w:t>
            </w:r>
            <w:r>
              <w:t xml:space="preserve">: a Habilidade pode ser declarada como </w:t>
            </w:r>
            <w:r>
              <w:rPr>
                <w:b/>
              </w:rPr>
              <w:t>uma vez por combate</w:t>
            </w:r>
            <w:r>
              <w:t xml:space="preserve"> e, em troca, custa </w:t>
            </w:r>
            <w:r>
              <w:rPr>
                <w:b/>
              </w:rPr>
              <w:t>1 PH menos</w:t>
            </w:r>
            <w:r>
              <w:t xml:space="preserve">, com piso de </w:t>
            </w:r>
            <w:r>
              <w:rPr>
                <w:b/>
              </w:rPr>
              <w:t>1 PH</w:t>
            </w:r>
            <w:r>
              <w:t>. Declarada na criação, sem mexer nos dados da linha do Nível, registrada na Ficha de Decisões da Mesa</w:t>
            </w:r>
          </w:p>
        </w:tc>
        <w:tc>
          <w:tcPr>
            <w:tcW w:type="dxa" w:w="1882"/>
          </w:tcPr>
          <w:p>
            <w:pPr>
              <w:spacing w:before="40" w:after="40"/>
              <w:jc w:val="left"/>
            </w:pPr>
            <w:r>
              <w:t xml:space="preserve">A linha do checklist estava correta — tem contrapartida declarada — mas era </w:t>
            </w:r>
            <w:r>
              <w:rPr>
                <w:b/>
              </w:rPr>
              <w:t>órfã</w:t>
            </w:r>
            <w:r>
              <w:t>: ninguém sabia o que escrever. Habilidade de Nível 1 ou 2 já custa 1 PH, então nela não há o que trocar</w:t>
            </w:r>
          </w:p>
        </w:tc>
      </w:tr>
      <w:tr>
        <w:tc>
          <w:tcPr>
            <w:tcW w:type="dxa" w:w="1882"/>
          </w:tcPr>
          <w:p>
            <w:pPr>
              <w:spacing w:before="40" w:after="40"/>
              <w:jc w:val="left"/>
            </w:pPr>
            <w:r>
              <w:rPr>
                <w:b/>
              </w:rPr>
              <w:t>E12</w:t>
            </w:r>
          </w:p>
        </w:tc>
        <w:tc>
          <w:tcPr>
            <w:tcW w:type="dxa" w:w="1882"/>
          </w:tcPr>
          <w:p>
            <w:pPr>
              <w:spacing w:before="40" w:after="40"/>
              <w:jc w:val="left"/>
            </w:pPr>
            <w:r>
              <w:t>16.5</w:t>
            </w:r>
          </w:p>
        </w:tc>
        <w:tc>
          <w:tcPr>
            <w:tcW w:type="dxa" w:w="1882"/>
          </w:tcPr>
          <w:p>
            <w:pPr>
              <w:spacing w:before="40" w:after="40"/>
              <w:jc w:val="left"/>
            </w:pPr>
            <w:r>
              <w:t>As duas tabelas (Buff/Debuff e Passivas) não diziam se a linha de um Nível incluía as de baixo</w:t>
            </w:r>
          </w:p>
        </w:tc>
        <w:tc>
          <w:tcPr>
            <w:tcW w:type="dxa" w:w="1882"/>
          </w:tcPr>
          <w:p>
            <w:pPr>
              <w:spacing w:before="40" w:after="40"/>
              <w:jc w:val="left"/>
            </w:pPr>
            <w:r>
              <w:t xml:space="preserve">Escrito que elas são </w:t>
            </w:r>
            <w:r>
              <w:rPr>
                <w:b/>
              </w:rPr>
              <w:t>cumulativas</w:t>
            </w:r>
            <w:r>
              <w:t xml:space="preserve">, como o alcance de 16.3: a linha do seu Nível é </w:t>
            </w:r>
            <w:r>
              <w:rPr>
                <w:b/>
              </w:rPr>
              <w:t>teto</w:t>
            </w:r>
            <w:r>
              <w:t>, não lista fechada</w:t>
            </w:r>
          </w:p>
        </w:tc>
        <w:tc>
          <w:tcPr>
            <w:tcW w:type="dxa" w:w="1882"/>
          </w:tcPr>
          <w:p>
            <w:pPr>
              <w:spacing w:before="40" w:after="40"/>
              <w:jc w:val="left"/>
            </w:pPr>
            <w:r>
              <w:t xml:space="preserve">Na leitura restritiva, uma Habilidade de Nível 5 não poderia aplicar condição (linha do Nível 3) e seria </w:t>
            </w:r>
            <w:r>
              <w:rPr>
                <w:b/>
              </w:rPr>
              <w:t>pior</w:t>
            </w:r>
            <w:r>
              <w:t xml:space="preserve"> que uma de Nível 4 para quem joga controle. Nenhum Nível pode ser pior que o de baixo</w:t>
            </w:r>
          </w:p>
        </w:tc>
      </w:tr>
      <w:tr>
        <w:tc>
          <w:tcPr>
            <w:tcW w:type="dxa" w:w="1882"/>
          </w:tcPr>
          <w:p>
            <w:pPr>
              <w:spacing w:before="40" w:after="40"/>
              <w:jc w:val="left"/>
            </w:pPr>
            <w:r>
              <w:rPr>
                <w:b/>
              </w:rPr>
              <w:t>E13</w:t>
            </w:r>
          </w:p>
        </w:tc>
        <w:tc>
          <w:tcPr>
            <w:tcW w:type="dxa" w:w="1882"/>
          </w:tcPr>
          <w:p>
            <w:pPr>
              <w:spacing w:before="40" w:after="40"/>
              <w:jc w:val="left"/>
            </w:pPr>
            <w:r>
              <w:t>17.4 passo 2 e 17.3</w:t>
            </w:r>
          </w:p>
        </w:tc>
        <w:tc>
          <w:tcPr>
            <w:tcW w:type="dxa" w:w="1882"/>
          </w:tcPr>
          <w:p>
            <w:pPr>
              <w:spacing w:before="40" w:after="40"/>
              <w:jc w:val="left"/>
            </w:pPr>
            <w:r>
              <w:t>"</w:t>
            </w:r>
            <w:r>
              <w:rPr>
                <w:b/>
              </w:rPr>
              <w:t>Escolha o Tipo:</w:t>
            </w:r>
            <w:r>
              <w:t xml:space="preserve"> dano, cura, buff, debuff ou </w:t>
            </w:r>
            <w:r>
              <w:rPr>
                <w:b/>
              </w:rPr>
              <w:t>controle</w:t>
            </w:r>
            <w:r>
              <w:t>"</w:t>
            </w:r>
          </w:p>
        </w:tc>
        <w:tc>
          <w:tcPr>
            <w:tcW w:type="dxa" w:w="1882"/>
          </w:tcPr>
          <w:p>
            <w:pPr>
              <w:spacing w:before="40" w:after="40"/>
              <w:jc w:val="left"/>
            </w:pPr>
            <w:r>
              <w:t xml:space="preserve">Os Tipos de </w:t>
            </w:r>
            <w:r>
              <w:rPr>
                <w:b/>
              </w:rPr>
              <w:t>16.1</w:t>
            </w:r>
            <w:r>
              <w:t xml:space="preserve"> (Dano, Cura, Buff, Debuff), menos Passiva, que não cabe numa ação declarada. </w:t>
            </w:r>
            <w:r>
              <w:rPr>
                <w:b/>
              </w:rPr>
              <w:t>Controle não é Tipo:</w:t>
            </w:r>
            <w:r>
              <w:t xml:space="preserve"> é o "aplica 1 condição" das linhas de 16.5</w:t>
            </w:r>
          </w:p>
        </w:tc>
        <w:tc>
          <w:tcPr>
            <w:tcW w:type="dxa" w:w="1882"/>
          </w:tcPr>
          <w:p>
            <w:pPr>
              <w:spacing w:before="40" w:after="40"/>
              <w:jc w:val="left"/>
            </w:pPr>
            <w:r>
              <w:t>A lista de Tipos é fechada em 16.1 e em 16.8, e é essa linha de 16.1 que a ficha automatizada lê para validar o campo. O capítulo 17 oferecia um Tipo que não existe</w:t>
            </w:r>
          </w:p>
        </w:tc>
      </w:tr>
      <w:tr>
        <w:tc>
          <w:tcPr>
            <w:tcW w:type="dxa" w:w="1882"/>
          </w:tcPr>
          <w:p>
            <w:pPr>
              <w:spacing w:before="40" w:after="40"/>
              <w:jc w:val="left"/>
            </w:pPr>
            <w:r>
              <w:rPr>
                <w:b/>
              </w:rPr>
              <w:t>E14</w:t>
            </w:r>
          </w:p>
        </w:tc>
        <w:tc>
          <w:tcPr>
            <w:tcW w:type="dxa" w:w="1882"/>
          </w:tcPr>
          <w:p>
            <w:pPr>
              <w:spacing w:before="40" w:after="40"/>
              <w:jc w:val="left"/>
            </w:pPr>
            <w:r>
              <w:t>25.2</w:t>
            </w:r>
          </w:p>
        </w:tc>
        <w:tc>
          <w:tcPr>
            <w:tcW w:type="dxa" w:w="1882"/>
          </w:tcPr>
          <w:p>
            <w:pPr>
              <w:spacing w:before="40" w:after="40"/>
              <w:jc w:val="left"/>
            </w:pPr>
            <w:r>
              <w:t xml:space="preserve">A tabela alternava Bônus Maior de "e" e de "ou" sem avisar, e a progressão de Nível </w:t>
            </w:r>
            <w:r>
              <w:rPr>
                <w:b/>
              </w:rPr>
              <w:t>não é monotônica</w:t>
            </w:r>
          </w:p>
        </w:tc>
        <w:tc>
          <w:tcPr>
            <w:tcW w:type="dxa" w:w="1882"/>
          </w:tcPr>
          <w:p>
            <w:pPr>
              <w:spacing w:before="40" w:after="40"/>
              <w:jc w:val="left"/>
            </w:pPr>
            <w:r>
              <w:t xml:space="preserve">Nota nova: </w:t>
            </w:r>
            <w:r>
              <w:rPr>
                <w:b/>
              </w:rPr>
              <w:t>trocar o Cone é opcional</w:t>
            </w:r>
            <w:r>
              <w:t xml:space="preserve"> (25.1 já dizia "pode trocar") e um Cone de Nível menor — sobretudo um de "e", com Sobreposição — pode valer mais que um de Nível maior. O Nível alto compra </w:t>
            </w:r>
            <w:r>
              <w:rPr>
                <w:b/>
              </w:rPr>
              <w:t>Efeito Condicional</w:t>
            </w:r>
            <w:r>
              <w:t>, não necessariamente Bônus Maior melhor</w:t>
            </w:r>
          </w:p>
        </w:tc>
        <w:tc>
          <w:tcPr>
            <w:tcW w:type="dxa" w:w="1882"/>
          </w:tcPr>
          <w:p>
            <w:pPr>
              <w:spacing w:before="40" w:after="40"/>
              <w:jc w:val="left"/>
            </w:pPr>
            <w:r>
              <w:t>Quem supõe "Nível maior é melhor" troca um Nível 4 (</w:t>
            </w:r>
            <w:r>
              <w:rPr>
                <w:rFonts w:ascii="Consolas" w:hAnsi="Consolas"/>
                <w:sz w:val="19"/>
              </w:rPr>
              <w:t>+2 **e** +25 PV</w:t>
            </w:r>
            <w:r>
              <w:t>) por um Nível 5 (</w:t>
            </w:r>
            <w:r>
              <w:rPr>
                <w:rFonts w:ascii="Consolas" w:hAnsi="Consolas"/>
                <w:sz w:val="19"/>
              </w:rPr>
              <w:t>+3 **ou** +50 PV</w:t>
            </w:r>
            <w:r>
              <w:t xml:space="preserve">) e </w:t>
            </w:r>
            <w:r>
              <w:rPr>
                <w:b/>
              </w:rPr>
              <w:t>perde</w:t>
            </w:r>
            <w:r>
              <w:t xml:space="preserve"> ficha. Correção só de texto: </w:t>
            </w:r>
            <w:r>
              <w:rPr>
                <w:b/>
              </w:rPr>
              <w:t>nenhum número da tabela mudou</w:t>
            </w:r>
          </w:p>
        </w:tc>
      </w:tr>
      <w:tr>
        <w:tc>
          <w:tcPr>
            <w:tcW w:type="dxa" w:w="1882"/>
          </w:tcPr>
          <w:p>
            <w:pPr>
              <w:spacing w:before="40" w:after="40"/>
              <w:jc w:val="left"/>
            </w:pPr>
            <w:r>
              <w:rPr>
                <w:b/>
              </w:rPr>
              <w:t>E15</w:t>
            </w:r>
          </w:p>
        </w:tc>
        <w:tc>
          <w:tcPr>
            <w:tcW w:type="dxa" w:w="1882"/>
          </w:tcPr>
          <w:p>
            <w:pPr>
              <w:spacing w:before="40" w:after="40"/>
              <w:jc w:val="left"/>
            </w:pPr>
            <w:r>
              <w:t>26.7, cabeçalho da tabela</w:t>
            </w:r>
          </w:p>
        </w:tc>
        <w:tc>
          <w:tcPr>
            <w:tcW w:type="dxa" w:w="1882"/>
          </w:tcPr>
          <w:p>
            <w:pPr>
              <w:spacing w:before="40" w:after="40"/>
              <w:jc w:val="left"/>
            </w:pPr>
            <w:r>
              <w:rPr>
                <w:rFonts w:ascii="Consolas" w:hAnsi="Consolas"/>
                <w:sz w:val="19"/>
              </w:rPr>
              <w:t>Ressonância · Nível · **Escolha uma opção**</w:t>
            </w:r>
          </w:p>
        </w:tc>
        <w:tc>
          <w:tcPr>
            <w:tcW w:type="dxa" w:w="1882"/>
          </w:tcPr>
          <w:p>
            <w:pPr>
              <w:spacing w:before="40" w:after="40"/>
              <w:jc w:val="left"/>
            </w:pPr>
            <w:r>
              <w:rPr>
                <w:rFonts w:ascii="Consolas" w:hAnsi="Consolas"/>
                <w:sz w:val="19"/>
              </w:rPr>
              <w:t>Ressonância · Nível · **O que ela dá**</w:t>
            </w:r>
            <w:r>
              <w:t xml:space="preserve">, com a observação de que só </w:t>
            </w:r>
            <w:r>
              <w:rPr>
                <w:b/>
              </w:rPr>
              <w:t>I</w:t>
            </w:r>
            <w:r>
              <w:t xml:space="preserve"> e </w:t>
            </w:r>
            <w:r>
              <w:rPr>
                <w:b/>
              </w:rPr>
              <w:t>IV</w:t>
            </w:r>
            <w:r>
              <w:t xml:space="preserve"> têm duas opções</w:t>
            </w:r>
          </w:p>
        </w:tc>
        <w:tc>
          <w:tcPr>
            <w:tcW w:type="dxa" w:w="1882"/>
          </w:tcPr>
          <w:p>
            <w:pPr>
              <w:spacing w:before="40" w:after="40"/>
              <w:jc w:val="left"/>
            </w:pPr>
            <w:r>
              <w:t xml:space="preserve">A </w:t>
            </w:r>
            <w:r>
              <w:rPr>
                <w:b/>
              </w:rPr>
              <w:t>II</w:t>
            </w:r>
            <w:r>
              <w:t xml:space="preserve"> e a </w:t>
            </w:r>
            <w:r>
              <w:rPr>
                <w:b/>
              </w:rPr>
              <w:t>III</w:t>
            </w:r>
            <w:r>
              <w:t xml:space="preserve"> entregam uma coisa só. O cabeçalho prometia escolha onde não havia</w:t>
            </w:r>
          </w:p>
        </w:tc>
      </w:tr>
      <w:tr>
        <w:tc>
          <w:tcPr>
            <w:tcW w:type="dxa" w:w="1882"/>
          </w:tcPr>
          <w:p>
            <w:pPr>
              <w:spacing w:before="40" w:after="40"/>
              <w:jc w:val="left"/>
            </w:pPr>
            <w:r>
              <w:rPr>
                <w:b/>
              </w:rPr>
              <w:t>E16</w:t>
            </w:r>
          </w:p>
        </w:tc>
        <w:tc>
          <w:tcPr>
            <w:tcW w:type="dxa" w:w="1882"/>
          </w:tcPr>
          <w:p>
            <w:pPr>
              <w:spacing w:before="40" w:after="40"/>
              <w:jc w:val="left"/>
            </w:pPr>
            <w:r>
              <w:t xml:space="preserve">26.7, Ressonância </w:t>
            </w:r>
            <w:r>
              <w:rPr>
                <w:b/>
              </w:rPr>
              <w:t>IV</w:t>
            </w:r>
          </w:p>
        </w:tc>
        <w:tc>
          <w:tcPr>
            <w:tcW w:type="dxa" w:w="1882"/>
          </w:tcPr>
          <w:p>
            <w:pPr>
              <w:spacing w:before="40" w:after="40"/>
              <w:jc w:val="left"/>
            </w:pPr>
            <w:r>
              <w:t>"…</w:t>
            </w:r>
            <w:r>
              <w:rPr>
                <w:b/>
              </w:rPr>
              <w:t>ou</w:t>
            </w:r>
            <w:r>
              <w:t xml:space="preserve"> sua Bênção </w:t>
            </w:r>
            <w:r>
              <w:rPr>
                <w:b/>
              </w:rPr>
              <w:t>Avatar</w:t>
            </w:r>
            <w:r>
              <w:t xml:space="preserve"> afeta um alvo adicional"</w:t>
            </w:r>
          </w:p>
        </w:tc>
        <w:tc>
          <w:tcPr>
            <w:tcW w:type="dxa" w:w="1882"/>
          </w:tcPr>
          <w:p>
            <w:pPr>
              <w:spacing w:before="40" w:after="40"/>
              <w:jc w:val="left"/>
            </w:pPr>
            <w:r>
              <w:t>"…</w:t>
            </w:r>
            <w:r>
              <w:rPr>
                <w:b/>
              </w:rPr>
              <w:t>ou</w:t>
            </w:r>
            <w:r>
              <w:t xml:space="preserve">, </w:t>
            </w:r>
            <w:r>
              <w:rPr>
                <w:b/>
              </w:rPr>
              <w:t>se você tiver a Bênção Avatar</w:t>
            </w:r>
            <w:r>
              <w:t>, ela afeta um alvo adicional"</w:t>
            </w:r>
          </w:p>
        </w:tc>
        <w:tc>
          <w:tcPr>
            <w:tcW w:type="dxa" w:w="1882"/>
          </w:tcPr>
          <w:p>
            <w:pPr>
              <w:spacing w:before="40" w:after="40"/>
              <w:jc w:val="left"/>
            </w:pPr>
            <w:r>
              <w:t xml:space="preserve">Era opção morta para quem não pegou o Avatar (Tier III, nível 17) — e a escolha da Ressonância é permanente. Quem não tem o Avatar tem </w:t>
            </w:r>
            <w:r>
              <w:rPr>
                <w:b/>
              </w:rPr>
              <w:t>uma</w:t>
            </w:r>
            <w:r>
              <w:t xml:space="preserve"> opção, e agora o livro diz isso</w:t>
            </w:r>
          </w:p>
        </w:tc>
      </w:tr>
      <w:tr>
        <w:tc>
          <w:tcPr>
            <w:tcW w:type="dxa" w:w="1882"/>
          </w:tcPr>
          <w:p>
            <w:pPr>
              <w:spacing w:before="40" w:after="40"/>
              <w:jc w:val="left"/>
            </w:pPr>
            <w:r>
              <w:rPr>
                <w:b/>
              </w:rPr>
              <w:t>E17</w:t>
            </w:r>
          </w:p>
        </w:tc>
        <w:tc>
          <w:tcPr>
            <w:tcW w:type="dxa" w:w="1882"/>
          </w:tcPr>
          <w:p>
            <w:pPr>
              <w:spacing w:before="40" w:after="40"/>
              <w:jc w:val="left"/>
            </w:pPr>
            <w:r>
              <w:t>11.4, o parágrafo que explica "seus dados de Ataque Básico"</w:t>
            </w:r>
          </w:p>
        </w:tc>
        <w:tc>
          <w:tcPr>
            <w:tcW w:type="dxa" w:w="1882"/>
          </w:tcPr>
          <w:p>
            <w:pPr>
              <w:spacing w:before="40" w:after="40"/>
              <w:jc w:val="left"/>
            </w:pPr>
            <w:r>
              <w:t xml:space="preserve">A escada da tabela mestra repetida como </w:t>
            </w:r>
            <w:r>
              <w:rPr>
                <w:b/>
              </w:rPr>
              <w:t>1 / 2 / 3 / 4 / 5</w:t>
            </w:r>
            <w:r>
              <w:t xml:space="preserve">, sem a exceção da arma de </w:t>
            </w:r>
            <w:r>
              <w:rPr>
                <w:b/>
              </w:rPr>
              <w:t>Energia</w:t>
            </w:r>
          </w:p>
        </w:tc>
        <w:tc>
          <w:tcPr>
            <w:tcW w:type="dxa" w:w="1882"/>
          </w:tcPr>
          <w:p>
            <w:pPr>
              <w:spacing w:before="40" w:after="40"/>
              <w:jc w:val="left"/>
            </w:pPr>
            <w:r>
              <w:t xml:space="preserve">As </w:t>
            </w:r>
            <w:r>
              <w:rPr>
                <w:b/>
              </w:rPr>
              <w:t>duas</w:t>
            </w:r>
            <w:r>
              <w:t xml:space="preserve"> sequências: </w:t>
            </w:r>
            <w:r>
              <w:rPr>
                <w:b/>
              </w:rPr>
              <w:t>1 / 2 / 3 / 4 / 5</w:t>
            </w:r>
            <w:r>
              <w:t xml:space="preserve"> e, para arma de Energia, </w:t>
            </w:r>
            <w:r>
              <w:rPr>
                <w:b/>
              </w:rPr>
              <w:t>2 / 3 / 4 / 5 / 6</w:t>
            </w:r>
            <w:r>
              <w:t>, com um exemplo do caso de Energia ao lado do exemplo de arma Média</w:t>
            </w:r>
          </w:p>
        </w:tc>
        <w:tc>
          <w:tcPr>
            <w:tcW w:type="dxa" w:w="1882"/>
          </w:tcPr>
          <w:p>
            <w:pPr>
              <w:spacing w:before="40" w:after="40"/>
              <w:jc w:val="left"/>
            </w:pPr>
            <w:r>
              <w:t xml:space="preserve">18.5, 24.2 e a nota da coluna em 26.2 todas dizem que a arma de Energia </w:t>
            </w:r>
            <w:r>
              <w:rPr>
                <w:b/>
              </w:rPr>
              <w:t>começa em 2 e chega a 6</w:t>
            </w:r>
            <w:r>
              <w:t xml:space="preserve">. O parágrafo de 11.4 reafirmava a escada e perdia a exceção, então o Memoespírito de quem usa arma de Energia rolava </w:t>
            </w:r>
            <w:r>
              <w:rPr>
                <w:b/>
              </w:rPr>
              <w:t>um dado a menos</w:t>
            </w:r>
            <w:r>
              <w:t xml:space="preserve"> em toda a campanha: </w:t>
            </w:r>
            <w:r>
              <w:rPr>
                <w:b/>
              </w:rPr>
              <w:t>2d6 no nível 1 e 6d6 no 17</w:t>
            </w:r>
            <w:r>
              <w:t>, não 1d6 e 5d6. É erro de dano</w:t>
            </w:r>
          </w:p>
        </w:tc>
      </w:tr>
      <w:tr>
        <w:tc>
          <w:tcPr>
            <w:tcW w:type="dxa" w:w="1882"/>
          </w:tcPr>
          <w:p>
            <w:pPr>
              <w:spacing w:before="40" w:after="40"/>
              <w:jc w:val="left"/>
            </w:pPr>
            <w:r>
              <w:rPr>
                <w:b/>
              </w:rPr>
              <w:t>E18</w:t>
            </w:r>
          </w:p>
        </w:tc>
        <w:tc>
          <w:tcPr>
            <w:tcW w:type="dxa" w:w="1882"/>
          </w:tcPr>
          <w:p>
            <w:pPr>
              <w:spacing w:before="40" w:after="40"/>
              <w:jc w:val="left"/>
            </w:pPr>
            <w:r>
              <w:t>11.4, a frase do tipo de dado do Memoespírito</w:t>
            </w:r>
          </w:p>
        </w:tc>
        <w:tc>
          <w:tcPr>
            <w:tcW w:type="dxa" w:w="1882"/>
          </w:tcPr>
          <w:p>
            <w:pPr>
              <w:spacing w:before="40" w:after="40"/>
              <w:jc w:val="left"/>
            </w:pPr>
            <w:r>
              <w:t xml:space="preserve">"O dado </w:t>
            </w:r>
            <w:r>
              <w:rPr>
                <w:b/>
              </w:rPr>
              <w:t>dele</w:t>
            </w:r>
            <w:r>
              <w:t xml:space="preserve"> é sempre </w:t>
            </w:r>
            <w:r>
              <w:rPr>
                <w:b/>
              </w:rPr>
              <w:t>d6</w:t>
            </w:r>
            <w:r>
              <w:t>, independente da sua arma"</w:t>
            </w:r>
          </w:p>
        </w:tc>
        <w:tc>
          <w:tcPr>
            <w:tcW w:type="dxa" w:w="1882"/>
          </w:tcPr>
          <w:p>
            <w:pPr>
              <w:spacing w:before="40" w:after="40"/>
              <w:jc w:val="left"/>
            </w:pPr>
            <w:r>
              <w:t xml:space="preserve">"A sua arma empresta ao Memoespírito </w:t>
            </w:r>
            <w:r>
              <w:rPr>
                <w:b/>
              </w:rPr>
              <w:t>quantos</w:t>
            </w:r>
            <w:r>
              <w:t xml:space="preserve"> dados ele rola, nunca </w:t>
            </w:r>
            <w:r>
              <w:rPr>
                <w:b/>
              </w:rPr>
              <w:t>qual</w:t>
            </w:r>
            <w:r>
              <w:t xml:space="preserve"> dado", e o </w:t>
            </w:r>
            <w:r>
              <w:rPr>
                <w:b/>
              </w:rPr>
              <w:t>d6</w:t>
            </w:r>
            <w:r>
              <w:t xml:space="preserve"> passou a ser atribuído ao </w:t>
            </w:r>
            <w:r>
              <w:rPr>
                <w:b/>
              </w:rPr>
              <w:t>Memoespírito</w:t>
            </w:r>
            <w:r>
              <w:t xml:space="preserve"> pelo nome</w:t>
            </w:r>
          </w:p>
        </w:tc>
        <w:tc>
          <w:tcPr>
            <w:tcW w:type="dxa" w:w="1882"/>
          </w:tcPr>
          <w:p>
            <w:pPr>
              <w:spacing w:before="40" w:after="40"/>
              <w:jc w:val="left"/>
            </w:pPr>
            <w:r>
              <w:t>A frase anterior falava de "</w:t>
            </w:r>
            <w:r>
              <w:rPr>
                <w:b/>
              </w:rPr>
              <w:t>sua arma</w:t>
            </w:r>
            <w:r>
              <w:t>", então "dele" tinha dois antecedentes possíveis e o leitor amarrava o errado: uma arma de Energia é 2d8, e o texto parecia dizer que o dado dela é d6. Mesma régua que 28.3 já usa para separar "âncora" de "você"</w:t>
            </w:r>
          </w:p>
        </w:tc>
      </w:tr>
      <w:tr>
        <w:tc>
          <w:tcPr>
            <w:tcW w:type="dxa" w:w="1882"/>
          </w:tcPr>
          <w:p>
            <w:pPr>
              <w:spacing w:before="40" w:after="40"/>
              <w:jc w:val="left"/>
            </w:pPr>
            <w:r>
              <w:rPr>
                <w:b/>
              </w:rPr>
              <w:t>E19</w:t>
            </w:r>
          </w:p>
        </w:tc>
        <w:tc>
          <w:tcPr>
            <w:tcW w:type="dxa" w:w="1882"/>
          </w:tcPr>
          <w:p>
            <w:pPr>
              <w:spacing w:before="40" w:after="40"/>
              <w:jc w:val="left"/>
            </w:pPr>
            <w:r>
              <w:t xml:space="preserve">11.5, duas linhas da Técnica Auxiliar, e a nota da Resistência a Quântico do </w:t>
            </w:r>
            <w:r>
              <w:rPr>
                <w:b/>
              </w:rPr>
              <w:t>Autômato de Guerra</w:t>
            </w:r>
            <w:r>
              <w:t xml:space="preserve"> (capítulo 28)</w:t>
            </w:r>
          </w:p>
        </w:tc>
        <w:tc>
          <w:tcPr>
            <w:tcW w:type="dxa" w:w="1882"/>
          </w:tcPr>
          <w:p>
            <w:pPr>
              <w:spacing w:before="40" w:after="40"/>
              <w:jc w:val="left"/>
            </w:pPr>
            <w:r>
              <w:t>"…</w:t>
            </w:r>
            <w:r>
              <w:rPr>
                <w:b/>
              </w:rPr>
              <w:t>+1 RD</w:t>
            </w:r>
            <w:r>
              <w:t xml:space="preserve"> até o fim do próximo turno </w:t>
            </w:r>
            <w:r>
              <w:rPr>
                <w:b/>
              </w:rPr>
              <w:t>dele</w:t>
            </w:r>
            <w:r>
              <w:t xml:space="preserve">", "…aplica </w:t>
            </w:r>
            <w:r>
              <w:rPr>
                <w:b/>
              </w:rPr>
              <w:t>Lentidão</w:t>
            </w:r>
            <w:r>
              <w:t xml:space="preserve"> até o fim do próximo turno </w:t>
            </w:r>
            <w:r>
              <w:rPr>
                <w:b/>
              </w:rPr>
              <w:t>dele</w:t>
            </w:r>
            <w:r>
              <w:t xml:space="preserve">" e "este Elite tira 2 dados do ataque </w:t>
            </w:r>
            <w:r>
              <w:rPr>
                <w:b/>
              </w:rPr>
              <w:t>dele</w:t>
            </w:r>
            <w:r>
              <w:t>"</w:t>
            </w:r>
          </w:p>
        </w:tc>
        <w:tc>
          <w:tcPr>
            <w:tcW w:type="dxa" w:w="1882"/>
          </w:tcPr>
          <w:p>
            <w:pPr>
              <w:spacing w:before="40" w:after="40"/>
              <w:jc w:val="left"/>
            </w:pPr>
            <w:r>
              <w:t xml:space="preserve">"…do próximo turno </w:t>
            </w:r>
            <w:r>
              <w:rPr>
                <w:b/>
              </w:rPr>
              <w:t>daquele aliado</w:t>
            </w:r>
            <w:r>
              <w:t xml:space="preserve">", "…do próximo turno </w:t>
            </w:r>
            <w:r>
              <w:rPr>
                <w:b/>
              </w:rPr>
              <w:t>daquele inimigo</w:t>
            </w:r>
            <w:r>
              <w:t xml:space="preserve">" e "tira 2 dados </w:t>
            </w:r>
            <w:r>
              <w:rPr>
                <w:b/>
              </w:rPr>
              <w:t>do ataque desse personagem</w:t>
            </w:r>
            <w:r>
              <w:t xml:space="preserve"> — a Resistência penaliza quem ataca, não quem defende (20.2)"</w:t>
            </w:r>
          </w:p>
        </w:tc>
        <w:tc>
          <w:tcPr>
            <w:tcW w:type="dxa" w:w="1882"/>
          </w:tcPr>
          <w:p>
            <w:pPr>
              <w:spacing w:before="40" w:after="40"/>
              <w:jc w:val="left"/>
            </w:pPr>
            <w:r>
              <w:t xml:space="preserve">A varredura de E18 nos capítulos em que </w:t>
            </w:r>
            <w:r>
              <w:rPr>
                <w:b/>
              </w:rPr>
              <w:t>dois sujeitos</w:t>
            </w:r>
            <w:r>
              <w:t xml:space="preserve"> convivem na mesma frase (dono e Memoespírito, personagem e inimigo, quem marca e quem é marcado, quem executa e quem é executado) achou estes três. Nos dois de 11.5 o pronome podia ser lido como o Memoespírito, e aí a duração mudava de dono; no do capítulo 28 a leitura errada invertia a regra, como se o Elite tirasse dados do próprio ataque. </w:t>
            </w:r>
            <w:r>
              <w:rPr>
                <w:b/>
              </w:rPr>
              <w:t>Nenhuma regra mudou</w:t>
            </w:r>
            <w:r>
              <w:t xml:space="preserve"> — as três frases passaram a nomear o sujeito, no formato que 11.4 já usava em "até o fim do próximo turno daquele aliado"</w:t>
            </w:r>
          </w:p>
        </w:tc>
      </w:tr>
    </w:tbl>
    <w:p>
      <w:pPr>
        <w:spacing w:after="80"/>
      </w:pPr>
    </w:p>
    <w:p>
      <w:r>
        <w:t xml:space="preserve">Os três últimos têm origem diferente dos outros: </w:t>
      </w:r>
      <w:r>
        <w:rPr>
          <w:b/>
        </w:rPr>
        <w:t>não</w:t>
      </w:r>
      <w:r>
        <w:t xml:space="preserve"> vieram da varredura de dominância, e sim de leitura direta do livro pelo autor. São de outra classe — </w:t>
      </w:r>
      <w:r>
        <w:rPr>
          <w:b/>
        </w:rPr>
        <w:t>erro de consistência interna</w:t>
      </w:r>
      <w:r>
        <w:t xml:space="preserve">: uma regra local que </w:t>
      </w:r>
      <w:r>
        <w:rPr>
          <w:b/>
        </w:rPr>
        <w:t>repete</w:t>
      </w:r>
      <w:r>
        <w:t xml:space="preserve"> um número da tabela mestra em vez de referenciá-la, e no caminho perde a exceção. Vale o registro, porque o defeito reaparece em qualquer ponto onde o livro reescreve um número que já mora em outro capítulo.</w:t>
      </w:r>
    </w:p>
    <w:p>
      <w:pPr>
        <w:pStyle w:val="Heading2"/>
      </w:pPr>
      <w:r>
        <w:t>As Raças: o capítulo 05 reescrito</w:t>
      </w:r>
    </w:p>
    <w:p>
      <w:r>
        <w:t xml:space="preserve">E10 corrigiu o Avginiano pela aritmética e não resolveu o problema. A pergunta certa, feita pelo autor, era outra: </w:t>
      </w:r>
      <w:r>
        <w:rPr>
          <w:b/>
        </w:rPr>
        <w:t>por que todos os jogadores da mesa escolheram Humano?</w:t>
      </w:r>
      <w:r>
        <w:t xml:space="preserve"> As duas respostas estão abaixo, e são as duas correções mais estruturais desta versão.</w:t>
      </w:r>
    </w:p>
    <w:p>
      <w:pPr>
        <w:pStyle w:val="Heading3"/>
      </w:pPr>
      <w:r>
        <w:t xml:space="preserve">E20 — Poder e Agilidade eram concedidos por </w:t>
      </w:r>
      <w:r>
        <w:rPr>
          <w:b/>
        </w:rPr>
        <w:t>zero</w:t>
      </w:r>
      <w:r>
        <w:t xml:space="preserve"> Raças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Atributo</w:t>
            </w:r>
          </w:p>
        </w:tc>
        <w:tc>
          <w:tcPr>
            <w:tcW w:type="dxa" w:w="4706"/>
          </w:tcPr>
          <w:p>
            <w:pPr>
              <w:spacing w:before="40" w:after="40"/>
              <w:jc w:val="left"/>
            </w:pPr>
            <w:r>
              <w:rPr>
                <w:b/>
              </w:rPr>
              <w:t>Quantas Raças concediam (fora o Humano)</w:t>
            </w:r>
          </w:p>
        </w:tc>
      </w:tr>
      <w:tr>
        <w:tc>
          <w:tcPr>
            <w:tcW w:type="dxa" w:w="4706"/>
          </w:tcPr>
          <w:p>
            <w:pPr>
              <w:spacing w:before="40" w:after="40"/>
              <w:jc w:val="left"/>
            </w:pPr>
            <w:r>
              <w:rPr>
                <w:b/>
              </w:rPr>
              <w:t>Poder</w:t>
            </w:r>
          </w:p>
        </w:tc>
        <w:tc>
          <w:tcPr>
            <w:tcW w:type="dxa" w:w="4706"/>
          </w:tcPr>
          <w:p>
            <w:pPr>
              <w:spacing w:before="40" w:after="40"/>
              <w:jc w:val="left"/>
            </w:pPr>
            <w:r>
              <w:rPr>
                <w:b/>
              </w:rPr>
              <w:t>0</w:t>
            </w:r>
          </w:p>
        </w:tc>
      </w:tr>
      <w:tr>
        <w:tc>
          <w:tcPr>
            <w:tcW w:type="dxa" w:w="4706"/>
          </w:tcPr>
          <w:p>
            <w:pPr>
              <w:spacing w:before="40" w:after="40"/>
              <w:jc w:val="left"/>
            </w:pPr>
            <w:r>
              <w:rPr>
                <w:b/>
              </w:rPr>
              <w:t>Agilidade</w:t>
            </w:r>
          </w:p>
        </w:tc>
        <w:tc>
          <w:tcPr>
            <w:tcW w:type="dxa" w:w="4706"/>
          </w:tcPr>
          <w:p>
            <w:pPr>
              <w:spacing w:before="40" w:after="40"/>
              <w:jc w:val="left"/>
            </w:pPr>
            <w:r>
              <w:rPr>
                <w:b/>
              </w:rPr>
              <w:t>0</w:t>
            </w:r>
          </w:p>
        </w:tc>
      </w:tr>
      <w:tr>
        <w:tc>
          <w:tcPr>
            <w:tcW w:type="dxa" w:w="4706"/>
          </w:tcPr>
          <w:p>
            <w:pPr>
              <w:spacing w:before="40" w:after="40"/>
              <w:jc w:val="left"/>
            </w:pPr>
            <w:r>
              <w:t>Vigor</w:t>
            </w:r>
          </w:p>
        </w:tc>
        <w:tc>
          <w:tcPr>
            <w:tcW w:type="dxa" w:w="4706"/>
          </w:tcPr>
          <w:p>
            <w:pPr>
              <w:spacing w:before="40" w:after="40"/>
              <w:jc w:val="left"/>
            </w:pPr>
            <w:r>
              <w:t>2</w:t>
            </w:r>
          </w:p>
        </w:tc>
      </w:tr>
      <w:tr>
        <w:tc>
          <w:tcPr>
            <w:tcW w:type="dxa" w:w="4706"/>
          </w:tcPr>
          <w:p>
            <w:pPr>
              <w:spacing w:before="40" w:after="40"/>
              <w:jc w:val="left"/>
            </w:pPr>
            <w:r>
              <w:t>Sincronia</w:t>
            </w:r>
          </w:p>
        </w:tc>
        <w:tc>
          <w:tcPr>
            <w:tcW w:type="dxa" w:w="4706"/>
          </w:tcPr>
          <w:p>
            <w:pPr>
              <w:spacing w:before="40" w:after="40"/>
              <w:jc w:val="left"/>
            </w:pPr>
            <w:r>
              <w:t>3</w:t>
            </w:r>
          </w:p>
        </w:tc>
      </w:tr>
      <w:tr>
        <w:tc>
          <w:tcPr>
            <w:tcW w:type="dxa" w:w="4706"/>
          </w:tcPr>
          <w:p>
            <w:pPr>
              <w:spacing w:before="40" w:after="40"/>
              <w:jc w:val="left"/>
            </w:pPr>
            <w:r>
              <w:t>Discernimento</w:t>
            </w:r>
          </w:p>
        </w:tc>
        <w:tc>
          <w:tcPr>
            <w:tcW w:type="dxa" w:w="4706"/>
          </w:tcPr>
          <w:p>
            <w:pPr>
              <w:spacing w:before="40" w:after="40"/>
              <w:jc w:val="left"/>
            </w:pPr>
            <w:r>
              <w:t>2</w:t>
            </w:r>
          </w:p>
        </w:tc>
      </w:tr>
      <w:tr>
        <w:tc>
          <w:tcPr>
            <w:tcW w:type="dxa" w:w="4706"/>
          </w:tcPr>
          <w:p>
            <w:pPr>
              <w:spacing w:before="40" w:after="40"/>
              <w:jc w:val="left"/>
            </w:pPr>
            <w:r>
              <w:t>Presença</w:t>
            </w:r>
          </w:p>
        </w:tc>
        <w:tc>
          <w:tcPr>
            <w:tcW w:type="dxa" w:w="4706"/>
          </w:tcPr>
          <w:p>
            <w:pPr>
              <w:spacing w:before="40" w:after="40"/>
              <w:jc w:val="left"/>
            </w:pPr>
            <w:r>
              <w:t>3</w:t>
            </w:r>
          </w:p>
        </w:tc>
      </w:tr>
    </w:tbl>
    <w:p>
      <w:pPr>
        <w:spacing w:after="80"/>
      </w:pPr>
    </w:p>
    <w:p>
      <w:r>
        <w:t xml:space="preserve">O Humano alcançava os dois </w:t>
      </w:r>
      <w:r>
        <w:rPr>
          <w:b/>
        </w:rPr>
        <w:t>porque o bônus dele é livre</w:t>
      </w:r>
      <w:r>
        <w:t xml:space="preserve"> — logo, quem quisesse Poder ou Agilidade por qualquer motivo não tinha escolha de Raça: tinha </w:t>
      </w:r>
      <w:r>
        <w:rPr>
          <w:b/>
        </w:rPr>
        <w:t>uma Raça e seis recusas</w:t>
      </w:r>
      <w:r>
        <w:t xml:space="preserve">. Agravantes: </w:t>
      </w:r>
      <w:r>
        <w:rPr>
          <w:b/>
        </w:rPr>
        <w:t>Vidyadhara</w:t>
      </w:r>
      <w:r>
        <w:t xml:space="preserve"> (</w:t>
      </w:r>
      <w:r>
        <w:rPr>
          <w:rFonts w:ascii="Consolas" w:hAnsi="Consolas"/>
          <w:sz w:val="19"/>
        </w:rPr>
        <w:t>+2 Vigor</w:t>
      </w:r>
      <w:r>
        <w:t xml:space="preserve">) e </w:t>
      </w:r>
      <w:r>
        <w:rPr>
          <w:b/>
        </w:rPr>
        <w:t>Intellitron</w:t>
      </w:r>
      <w:r>
        <w:t xml:space="preserve"> (</w:t>
      </w:r>
      <w:r>
        <w:rPr>
          <w:rFonts w:ascii="Consolas" w:hAnsi="Consolas"/>
          <w:sz w:val="19"/>
        </w:rPr>
        <w:t>+2 Sincronia</w:t>
      </w:r>
      <w:r>
        <w:t xml:space="preserve">) nem escolhiam, e o par de </w:t>
      </w:r>
      <w:r>
        <w:rPr>
          <w:b/>
        </w:rPr>
        <w:t>Vulpes</w:t>
      </w:r>
      <w:r>
        <w:t xml:space="preserve"> e </w:t>
      </w:r>
      <w:r>
        <w:rPr>
          <w:b/>
        </w:rPr>
        <w:t>Avginiano</w:t>
      </w:r>
      <w:r>
        <w:t xml:space="preserve"> era idêntico, com duas das sete Raças ocupando a mesma cara numérica. Pior ainda, a Característica do Vulpes diz "</w:t>
      </w:r>
      <w:r>
        <w:rPr>
          <w:b/>
        </w:rPr>
        <w:t>grande agilidade e percepção</w:t>
      </w:r>
      <w:r>
        <w:t xml:space="preserve">" e ele era uma das seis que </w:t>
      </w:r>
      <w:r>
        <w:rPr>
          <w:b/>
        </w:rPr>
        <w:t>não podiam comprar Agilidade</w:t>
      </w:r>
      <w:r>
        <w:t>.</w:t>
      </w:r>
    </w:p>
    <w:p>
      <w:r>
        <w:t xml:space="preserve">Os seis bônus foram redistribuídos para que </w:t>
      </w:r>
      <w:r>
        <w:rPr>
          <w:b/>
        </w:rPr>
        <w:t>cada Atributo apareça em exatamente 2 Raças e nenhum par se repita</w:t>
      </w:r>
      <w:r>
        <w:t xml:space="preserve">. O </w:t>
      </w:r>
      <w:r>
        <w:rPr>
          <w:b/>
        </w:rPr>
        <w:t>Humano não mudou</w:t>
      </w:r>
      <w:r>
        <w:t>: o bônus livre é a identidade dele.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Raça</w:t>
            </w:r>
          </w:p>
        </w:tc>
        <w:tc>
          <w:tcPr>
            <w:tcW w:type="dxa" w:w="3137"/>
          </w:tcPr>
          <w:p>
            <w:pPr>
              <w:spacing w:before="40" w:after="40"/>
              <w:jc w:val="left"/>
            </w:pPr>
            <w:r>
              <w:rPr>
                <w:b/>
              </w:rPr>
              <w:t>Antes</w:t>
            </w:r>
          </w:p>
        </w:tc>
        <w:tc>
          <w:tcPr>
            <w:tcW w:type="dxa" w:w="3137"/>
          </w:tcPr>
          <w:p>
            <w:pPr>
              <w:spacing w:before="40" w:after="40"/>
              <w:jc w:val="left"/>
            </w:pPr>
            <w:r>
              <w:rPr>
                <w:b/>
              </w:rPr>
              <w:t>Agora</w:t>
            </w:r>
          </w:p>
        </w:tc>
      </w:tr>
      <w:tr>
        <w:tc>
          <w:tcPr>
            <w:tcW w:type="dxa" w:w="3137"/>
          </w:tcPr>
          <w:p>
            <w:pPr>
              <w:spacing w:before="40" w:after="40"/>
              <w:jc w:val="left"/>
            </w:pPr>
            <w:r>
              <w:rPr>
                <w:b/>
              </w:rPr>
              <w:t>Humano</w:t>
            </w:r>
          </w:p>
        </w:tc>
        <w:tc>
          <w:tcPr>
            <w:tcW w:type="dxa" w:w="3137"/>
          </w:tcPr>
          <w:p>
            <w:pPr>
              <w:spacing w:before="40" w:after="40"/>
              <w:jc w:val="left"/>
            </w:pPr>
            <w:r>
              <w:t>+2 em um, ou +1 em dois</w:t>
            </w:r>
          </w:p>
        </w:tc>
        <w:tc>
          <w:tcPr>
            <w:tcW w:type="dxa" w:w="3137"/>
          </w:tcPr>
          <w:p>
            <w:pPr>
              <w:spacing w:before="40" w:after="40"/>
              <w:jc w:val="left"/>
            </w:pPr>
            <w:r>
              <w:rPr>
                <w:b/>
              </w:rPr>
              <w:t>igual</w:t>
            </w:r>
          </w:p>
        </w:tc>
      </w:tr>
      <w:tr>
        <w:tc>
          <w:tcPr>
            <w:tcW w:type="dxa" w:w="3137"/>
          </w:tcPr>
          <w:p>
            <w:pPr>
              <w:spacing w:before="40" w:after="40"/>
              <w:jc w:val="left"/>
            </w:pPr>
            <w:r>
              <w:rPr>
                <w:b/>
              </w:rPr>
              <w:t>Xianzhouíta</w:t>
            </w:r>
          </w:p>
        </w:tc>
        <w:tc>
          <w:tcPr>
            <w:tcW w:type="dxa" w:w="3137"/>
          </w:tcPr>
          <w:p>
            <w:pPr>
              <w:spacing w:before="40" w:after="40"/>
              <w:jc w:val="left"/>
            </w:pPr>
            <w:r>
              <w:t xml:space="preserve">Vigor </w:t>
            </w:r>
            <w:r>
              <w:rPr>
                <w:b/>
              </w:rPr>
              <w:t>ou</w:t>
            </w:r>
            <w:r>
              <w:t xml:space="preserve"> Sincronia</w:t>
            </w:r>
          </w:p>
        </w:tc>
        <w:tc>
          <w:tcPr>
            <w:tcW w:type="dxa" w:w="3137"/>
          </w:tcPr>
          <w:p>
            <w:pPr>
              <w:spacing w:before="40" w:after="40"/>
              <w:jc w:val="left"/>
            </w:pPr>
            <w:r>
              <w:rPr>
                <w:b/>
              </w:rPr>
              <w:t>igual</w:t>
            </w:r>
          </w:p>
        </w:tc>
      </w:tr>
      <w:tr>
        <w:tc>
          <w:tcPr>
            <w:tcW w:type="dxa" w:w="3137"/>
          </w:tcPr>
          <w:p>
            <w:pPr>
              <w:spacing w:before="40" w:after="40"/>
              <w:jc w:val="left"/>
            </w:pPr>
            <w:r>
              <w:rPr>
                <w:b/>
              </w:rPr>
              <w:t>Vidyadhara</w:t>
            </w:r>
          </w:p>
        </w:tc>
        <w:tc>
          <w:tcPr>
            <w:tcW w:type="dxa" w:w="3137"/>
          </w:tcPr>
          <w:p>
            <w:pPr>
              <w:spacing w:before="40" w:after="40"/>
              <w:jc w:val="left"/>
            </w:pPr>
            <w:r>
              <w:t>Vigor (fixo)</w:t>
            </w:r>
          </w:p>
        </w:tc>
        <w:tc>
          <w:tcPr>
            <w:tcW w:type="dxa" w:w="3137"/>
          </w:tcPr>
          <w:p>
            <w:pPr>
              <w:spacing w:before="40" w:after="40"/>
              <w:jc w:val="left"/>
            </w:pPr>
            <w:r>
              <w:rPr>
                <w:b/>
              </w:rPr>
              <w:t>Vigor ou Poder</w:t>
            </w:r>
          </w:p>
        </w:tc>
      </w:tr>
      <w:tr>
        <w:tc>
          <w:tcPr>
            <w:tcW w:type="dxa" w:w="3137"/>
          </w:tcPr>
          <w:p>
            <w:pPr>
              <w:spacing w:before="40" w:after="40"/>
              <w:jc w:val="left"/>
            </w:pPr>
            <w:r>
              <w:rPr>
                <w:b/>
              </w:rPr>
              <w:t>Vulpes</w:t>
            </w:r>
          </w:p>
        </w:tc>
        <w:tc>
          <w:tcPr>
            <w:tcW w:type="dxa" w:w="3137"/>
          </w:tcPr>
          <w:p>
            <w:pPr>
              <w:spacing w:before="40" w:after="40"/>
              <w:jc w:val="left"/>
            </w:pPr>
            <w:r>
              <w:t xml:space="preserve">Discernimento </w:t>
            </w:r>
            <w:r>
              <w:rPr>
                <w:b/>
              </w:rPr>
              <w:t>ou</w:t>
            </w:r>
            <w:r>
              <w:t xml:space="preserve"> Presença</w:t>
            </w:r>
          </w:p>
        </w:tc>
        <w:tc>
          <w:tcPr>
            <w:tcW w:type="dxa" w:w="3137"/>
          </w:tcPr>
          <w:p>
            <w:pPr>
              <w:spacing w:before="40" w:after="40"/>
              <w:jc w:val="left"/>
            </w:pPr>
            <w:r>
              <w:rPr>
                <w:b/>
              </w:rPr>
              <w:t>Agilidade ou Discernimento</w:t>
            </w:r>
          </w:p>
        </w:tc>
      </w:tr>
      <w:tr>
        <w:tc>
          <w:tcPr>
            <w:tcW w:type="dxa" w:w="3137"/>
          </w:tcPr>
          <w:p>
            <w:pPr>
              <w:spacing w:before="40" w:after="40"/>
              <w:jc w:val="left"/>
            </w:pPr>
            <w:r>
              <w:rPr>
                <w:b/>
              </w:rPr>
              <w:t>Haloviano</w:t>
            </w:r>
          </w:p>
        </w:tc>
        <w:tc>
          <w:tcPr>
            <w:tcW w:type="dxa" w:w="3137"/>
          </w:tcPr>
          <w:p>
            <w:pPr>
              <w:spacing w:before="40" w:after="40"/>
              <w:jc w:val="left"/>
            </w:pPr>
            <w:r>
              <w:t xml:space="preserve">Sincronia </w:t>
            </w:r>
            <w:r>
              <w:rPr>
                <w:b/>
              </w:rPr>
              <w:t>ou</w:t>
            </w:r>
            <w:r>
              <w:t xml:space="preserve"> Presença</w:t>
            </w:r>
          </w:p>
        </w:tc>
        <w:tc>
          <w:tcPr>
            <w:tcW w:type="dxa" w:w="3137"/>
          </w:tcPr>
          <w:p>
            <w:pPr>
              <w:spacing w:before="40" w:after="40"/>
              <w:jc w:val="left"/>
            </w:pPr>
            <w:r>
              <w:rPr>
                <w:b/>
              </w:rPr>
              <w:t>Discernimento ou Presença</w:t>
            </w:r>
          </w:p>
        </w:tc>
      </w:tr>
      <w:tr>
        <w:tc>
          <w:tcPr>
            <w:tcW w:type="dxa" w:w="3137"/>
          </w:tcPr>
          <w:p>
            <w:pPr>
              <w:spacing w:before="40" w:after="40"/>
              <w:jc w:val="left"/>
            </w:pPr>
            <w:r>
              <w:rPr>
                <w:b/>
              </w:rPr>
              <w:t>Avginiano</w:t>
            </w:r>
          </w:p>
        </w:tc>
        <w:tc>
          <w:tcPr>
            <w:tcW w:type="dxa" w:w="3137"/>
          </w:tcPr>
          <w:p>
            <w:pPr>
              <w:spacing w:before="40" w:after="40"/>
              <w:jc w:val="left"/>
            </w:pPr>
            <w:r>
              <w:t xml:space="preserve">Discernimento </w:t>
            </w:r>
            <w:r>
              <w:rPr>
                <w:b/>
              </w:rPr>
              <w:t>ou</w:t>
            </w:r>
            <w:r>
              <w:t xml:space="preserve"> Presença</w:t>
            </w:r>
          </w:p>
        </w:tc>
        <w:tc>
          <w:tcPr>
            <w:tcW w:type="dxa" w:w="3137"/>
          </w:tcPr>
          <w:p>
            <w:pPr>
              <w:spacing w:before="40" w:after="40"/>
              <w:jc w:val="left"/>
            </w:pPr>
            <w:r>
              <w:rPr>
                <w:b/>
              </w:rPr>
              <w:t>Agilidade ou Presença</w:t>
            </w:r>
          </w:p>
        </w:tc>
      </w:tr>
      <w:tr>
        <w:tc>
          <w:tcPr>
            <w:tcW w:type="dxa" w:w="3137"/>
          </w:tcPr>
          <w:p>
            <w:pPr>
              <w:spacing w:before="40" w:after="40"/>
              <w:jc w:val="left"/>
            </w:pPr>
            <w:r>
              <w:rPr>
                <w:b/>
              </w:rPr>
              <w:t>Intellitron</w:t>
            </w:r>
          </w:p>
        </w:tc>
        <w:tc>
          <w:tcPr>
            <w:tcW w:type="dxa" w:w="3137"/>
          </w:tcPr>
          <w:p>
            <w:pPr>
              <w:spacing w:before="40" w:after="40"/>
              <w:jc w:val="left"/>
            </w:pPr>
            <w:r>
              <w:t>Sincronia (fixo)</w:t>
            </w:r>
          </w:p>
        </w:tc>
        <w:tc>
          <w:tcPr>
            <w:tcW w:type="dxa" w:w="3137"/>
          </w:tcPr>
          <w:p>
            <w:pPr>
              <w:spacing w:before="40" w:after="40"/>
              <w:jc w:val="left"/>
            </w:pPr>
            <w:r>
              <w:rPr>
                <w:b/>
              </w:rPr>
              <w:t>Sincronia ou Poder</w:t>
            </w:r>
          </w:p>
        </w:tc>
      </w:tr>
    </w:tbl>
    <w:p>
      <w:pPr>
        <w:spacing w:after="80"/>
      </w:pPr>
    </w:p>
    <w:p>
      <w:r>
        <w:t xml:space="preserve">A frase de abertura do capítulo deixou de ser </w:t>
      </w:r>
      <w:r>
        <w:rPr>
          <w:b/>
        </w:rPr>
        <w:t>"Nenhuma Raça é melhor que outra"</w:t>
      </w:r>
      <w:r>
        <w:t xml:space="preserve"> — promessa de simetria que nenhum jogo com traços assimétricos cumpre, e que E10 já tinha invocado como requisito — e passou a prometer o que o capítulo agora </w:t>
      </w:r>
      <w:r>
        <w:rPr>
          <w:b/>
        </w:rPr>
        <w:t>cumpre</w:t>
      </w:r>
      <w:r>
        <w:t>: nenhuma Raça é escolha ruim, nenhuma é obrigatória para um conceito, e todo Atributo é oferecido por duas Raças.</w:t>
      </w:r>
    </w:p>
    <w:p>
      <w:pPr>
        <w:pStyle w:val="Heading3"/>
      </w:pPr>
      <w:r>
        <w:t xml:space="preserve">E21 — cinco das sete Raças eram pagas na </w:t>
      </w:r>
      <w:r>
        <w:rPr>
          <w:b/>
        </w:rPr>
        <w:t>mesma moeda</w:t>
      </w:r>
    </w:p>
    <w:p>
      <w:r>
        <w:t xml:space="preserve">Eram 9 traços entre as 7 Raças. </w:t>
      </w:r>
      <w:r>
        <w:rPr>
          <w:b/>
        </w:rPr>
        <w:t>Dois</w:t>
      </w:r>
      <w:r>
        <w:t xml:space="preserve"> você jogava — o </w:t>
      </w:r>
      <w:r>
        <w:rPr>
          <w:b/>
        </w:rPr>
        <w:t>Esforço</w:t>
      </w:r>
      <w:r>
        <w:t xml:space="preserve"> do Humano e o </w:t>
      </w:r>
      <w:r>
        <w:rPr>
          <w:b/>
        </w:rPr>
        <w:t>To na sua mente</w:t>
      </w:r>
      <w:r>
        <w:t xml:space="preserve"> do Haloviano. Os outros </w:t>
      </w:r>
      <w:r>
        <w:rPr>
          <w:b/>
        </w:rPr>
        <w:t>seis apenas incidiam</w:t>
      </w:r>
      <w:r>
        <w:t xml:space="preserve">: Vantagem em Teste de Resistência (Xianzhouíta, Avginiano, Vidyadhara), Vantagem em Perícia (Vulpes, Intellitron) ou uma cláusula narrativa que o próprio livro mandava não planejar (Reencarnação). O capítulo abria dizendo que a Raça é "um ou dois traços que você usa </w:t>
      </w:r>
      <w:r>
        <w:rPr>
          <w:b/>
        </w:rPr>
        <w:t>poucas vezes por sessão</w:t>
      </w:r>
      <w:r>
        <w:t xml:space="preserve"> — e é nessas poucas vezes que elas decidem uma cena", e </w:t>
      </w:r>
      <w:r>
        <w:rPr>
          <w:b/>
        </w:rPr>
        <w:t>cinco Raças não tinham nada para usar</w:t>
      </w:r>
      <w:r>
        <w:t>.</w:t>
      </w:r>
    </w:p>
    <w:p>
      <w:r>
        <w:t xml:space="preserve">Isso também explica por que a dominância reaparecia a cada revisão: </w:t>
      </w:r>
      <w:r>
        <w:rPr>
          <w:b/>
        </w:rPr>
        <w:t>quando todo mundo recebe na mesma moeda, a comparação vira aritmética de subconjunto</w:t>
      </w:r>
      <w:r>
        <w:t xml:space="preserve">. A Mente de Ferro (3 Testes) </w:t>
      </w:r>
      <w:r>
        <w:rPr>
          <w:b/>
        </w:rPr>
        <w:t>nunca</w:t>
      </w:r>
      <w:r>
        <w:t xml:space="preserve"> ia parar de ser três sextos de Ad Vitam Aeternam (6 Testes), por mais que se mexesse no bônus de atributo.</w:t>
      </w:r>
    </w:p>
    <w:p>
      <w:r>
        <w:t xml:space="preserve">A correção foi </w:t>
      </w:r>
      <w:r>
        <w:rPr>
          <w:b/>
        </w:rPr>
        <w:t>diversificar a moeda</w:t>
      </w:r>
      <w:r>
        <w:t>, não baixar ninguém:</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Raça</w:t>
            </w:r>
          </w:p>
        </w:tc>
        <w:tc>
          <w:tcPr>
            <w:tcW w:type="dxa" w:w="2353"/>
          </w:tcPr>
          <w:p>
            <w:pPr>
              <w:spacing w:before="40" w:after="40"/>
              <w:jc w:val="left"/>
            </w:pPr>
            <w:r>
              <w:rPr>
                <w:b/>
              </w:rPr>
              <w:t>O verbo dela</w:t>
            </w:r>
          </w:p>
        </w:tc>
        <w:tc>
          <w:tcPr>
            <w:tcW w:type="dxa" w:w="2353"/>
          </w:tcPr>
          <w:p>
            <w:pPr>
              <w:spacing w:before="40" w:after="40"/>
              <w:jc w:val="left"/>
            </w:pPr>
            <w:r>
              <w:rPr>
                <w:b/>
              </w:rPr>
              <w:t>Moeda</w:t>
            </w:r>
          </w:p>
        </w:tc>
        <w:tc>
          <w:tcPr>
            <w:tcW w:type="dxa" w:w="2353"/>
          </w:tcPr>
          <w:p>
            <w:pPr>
              <w:spacing w:before="40" w:after="40"/>
              <w:jc w:val="left"/>
            </w:pPr>
            <w:r>
              <w:rPr>
                <w:b/>
              </w:rPr>
              <w:t>Relógio</w:t>
            </w:r>
          </w:p>
        </w:tc>
      </w:tr>
      <w:tr>
        <w:tc>
          <w:tcPr>
            <w:tcW w:type="dxa" w:w="2353"/>
          </w:tcPr>
          <w:p>
            <w:pPr>
              <w:spacing w:before="40" w:after="40"/>
              <w:jc w:val="left"/>
            </w:pPr>
            <w:r>
              <w:rPr>
                <w:b/>
              </w:rPr>
              <w:t>Humano</w:t>
            </w:r>
          </w:p>
        </w:tc>
        <w:tc>
          <w:tcPr>
            <w:tcW w:type="dxa" w:w="2353"/>
          </w:tcPr>
          <w:p>
            <w:pPr>
              <w:spacing w:before="40" w:after="40"/>
              <w:jc w:val="left"/>
            </w:pPr>
            <w:r>
              <w:t>re-rola um dado</w:t>
            </w:r>
          </w:p>
        </w:tc>
        <w:tc>
          <w:tcPr>
            <w:tcW w:type="dxa" w:w="2353"/>
          </w:tcPr>
          <w:p>
            <w:pPr>
              <w:spacing w:before="40" w:after="40"/>
              <w:jc w:val="left"/>
            </w:pPr>
            <w:r>
              <w:t>recurso de uso livre</w:t>
            </w:r>
          </w:p>
        </w:tc>
        <w:tc>
          <w:tcPr>
            <w:tcW w:type="dxa" w:w="2353"/>
          </w:tcPr>
          <w:p>
            <w:pPr>
              <w:spacing w:before="40" w:after="40"/>
              <w:jc w:val="left"/>
            </w:pPr>
            <w:r>
              <w:t>Descanso Longo, ou agir pela crença</w:t>
            </w:r>
          </w:p>
        </w:tc>
      </w:tr>
      <w:tr>
        <w:tc>
          <w:tcPr>
            <w:tcW w:type="dxa" w:w="2353"/>
          </w:tcPr>
          <w:p>
            <w:pPr>
              <w:spacing w:before="40" w:after="40"/>
              <w:jc w:val="left"/>
            </w:pPr>
            <w:r>
              <w:rPr>
                <w:b/>
              </w:rPr>
              <w:t>Xianzhouíta</w:t>
            </w:r>
          </w:p>
        </w:tc>
        <w:tc>
          <w:tcPr>
            <w:tcW w:type="dxa" w:w="2353"/>
          </w:tcPr>
          <w:p>
            <w:pPr>
              <w:spacing w:before="40" w:after="40"/>
              <w:jc w:val="left"/>
            </w:pPr>
            <w:r>
              <w:t>lembra um fato verdadeiro</w:t>
            </w:r>
          </w:p>
        </w:tc>
        <w:tc>
          <w:tcPr>
            <w:tcW w:type="dxa" w:w="2353"/>
          </w:tcPr>
          <w:p>
            <w:pPr>
              <w:spacing w:before="40" w:after="40"/>
              <w:jc w:val="left"/>
            </w:pPr>
            <w:r>
              <w:t>informação antiga</w:t>
            </w:r>
          </w:p>
        </w:tc>
        <w:tc>
          <w:tcPr>
            <w:tcW w:type="dxa" w:w="2353"/>
          </w:tcPr>
          <w:p>
            <w:pPr>
              <w:spacing w:before="40" w:after="40"/>
              <w:jc w:val="left"/>
            </w:pPr>
            <w:r>
              <w:t>1 por cena</w:t>
            </w:r>
          </w:p>
        </w:tc>
      </w:tr>
      <w:tr>
        <w:tc>
          <w:tcPr>
            <w:tcW w:type="dxa" w:w="2353"/>
          </w:tcPr>
          <w:p>
            <w:pPr>
              <w:spacing w:before="40" w:after="40"/>
              <w:jc w:val="left"/>
            </w:pPr>
            <w:r>
              <w:rPr>
                <w:b/>
              </w:rPr>
              <w:t>Vidyadhara</w:t>
            </w:r>
          </w:p>
        </w:tc>
        <w:tc>
          <w:tcPr>
            <w:tcW w:type="dxa" w:w="2353"/>
          </w:tcPr>
          <w:p>
            <w:pPr>
              <w:spacing w:before="40" w:after="40"/>
              <w:jc w:val="left"/>
            </w:pPr>
            <w:r>
              <w:t>refaz o próprio corpo</w:t>
            </w:r>
          </w:p>
        </w:tc>
        <w:tc>
          <w:tcPr>
            <w:tcW w:type="dxa" w:w="2353"/>
          </w:tcPr>
          <w:p>
            <w:pPr>
              <w:spacing w:before="40" w:after="40"/>
              <w:jc w:val="left"/>
            </w:pPr>
            <w:r>
              <w:t>PV, só em si</w:t>
            </w:r>
          </w:p>
        </w:tc>
        <w:tc>
          <w:tcPr>
            <w:tcW w:type="dxa" w:w="2353"/>
          </w:tcPr>
          <w:p>
            <w:pPr>
              <w:spacing w:before="40" w:after="40"/>
              <w:jc w:val="left"/>
            </w:pPr>
            <w:r>
              <w:t>1 por Descanso Curto</w:t>
            </w:r>
          </w:p>
        </w:tc>
      </w:tr>
      <w:tr>
        <w:tc>
          <w:tcPr>
            <w:tcW w:type="dxa" w:w="2353"/>
          </w:tcPr>
          <w:p>
            <w:pPr>
              <w:spacing w:before="40" w:after="40"/>
              <w:jc w:val="left"/>
            </w:pPr>
            <w:r>
              <w:rPr>
                <w:b/>
              </w:rPr>
              <w:t>Vulpes</w:t>
            </w:r>
          </w:p>
        </w:tc>
        <w:tc>
          <w:tcPr>
            <w:tcW w:type="dxa" w:w="2353"/>
          </w:tcPr>
          <w:p>
            <w:pPr>
              <w:spacing w:before="40" w:after="40"/>
              <w:jc w:val="left"/>
            </w:pPr>
            <w:r>
              <w:t>não se deixa surpreender</w:t>
            </w:r>
          </w:p>
        </w:tc>
        <w:tc>
          <w:tcPr>
            <w:tcW w:type="dxa" w:w="2353"/>
          </w:tcPr>
          <w:p>
            <w:pPr>
              <w:spacing w:before="40" w:after="40"/>
              <w:jc w:val="left"/>
            </w:pPr>
            <w:r>
              <w:t>segunda chance reativa</w:t>
            </w:r>
          </w:p>
        </w:tc>
        <w:tc>
          <w:tcPr>
            <w:tcW w:type="dxa" w:w="2353"/>
          </w:tcPr>
          <w:p>
            <w:pPr>
              <w:spacing w:before="40" w:after="40"/>
              <w:jc w:val="left"/>
            </w:pPr>
            <w:r>
              <w:t>por cena, no gatilho</w:t>
            </w:r>
          </w:p>
        </w:tc>
      </w:tr>
      <w:tr>
        <w:tc>
          <w:tcPr>
            <w:tcW w:type="dxa" w:w="2353"/>
          </w:tcPr>
          <w:p>
            <w:pPr>
              <w:spacing w:before="40" w:after="40"/>
              <w:jc w:val="left"/>
            </w:pPr>
            <w:r>
              <w:rPr>
                <w:b/>
              </w:rPr>
              <w:t>Haloviano</w:t>
            </w:r>
          </w:p>
        </w:tc>
        <w:tc>
          <w:tcPr>
            <w:tcW w:type="dxa" w:w="2353"/>
          </w:tcPr>
          <w:p>
            <w:pPr>
              <w:spacing w:before="40" w:after="40"/>
              <w:jc w:val="left"/>
            </w:pPr>
            <w:r>
              <w:t>toma o turno do inimigo</w:t>
            </w:r>
          </w:p>
        </w:tc>
        <w:tc>
          <w:tcPr>
            <w:tcW w:type="dxa" w:w="2353"/>
          </w:tcPr>
          <w:p>
            <w:pPr>
              <w:spacing w:before="40" w:after="40"/>
              <w:jc w:val="left"/>
            </w:pPr>
            <w:r>
              <w:t>condição do capítulo 21</w:t>
            </w:r>
          </w:p>
        </w:tc>
        <w:tc>
          <w:tcPr>
            <w:tcW w:type="dxa" w:w="2353"/>
          </w:tcPr>
          <w:p>
            <w:pPr>
              <w:spacing w:before="40" w:after="40"/>
              <w:jc w:val="left"/>
            </w:pPr>
            <w:r>
              <w:t>2 por dia</w:t>
            </w:r>
          </w:p>
        </w:tc>
      </w:tr>
      <w:tr>
        <w:tc>
          <w:tcPr>
            <w:tcW w:type="dxa" w:w="2353"/>
          </w:tcPr>
          <w:p>
            <w:pPr>
              <w:spacing w:before="40" w:after="40"/>
              <w:jc w:val="left"/>
            </w:pPr>
            <w:r>
              <w:rPr>
                <w:b/>
              </w:rPr>
              <w:t>Avginiano</w:t>
            </w:r>
          </w:p>
        </w:tc>
        <w:tc>
          <w:tcPr>
            <w:tcW w:type="dxa" w:w="2353"/>
          </w:tcPr>
          <w:p>
            <w:pPr>
              <w:spacing w:before="40" w:after="40"/>
              <w:jc w:val="left"/>
            </w:pPr>
            <w:r>
              <w:t>encurta o que o pegou</w:t>
            </w:r>
          </w:p>
        </w:tc>
        <w:tc>
          <w:tcPr>
            <w:tcW w:type="dxa" w:w="2353"/>
          </w:tcPr>
          <w:p>
            <w:pPr>
              <w:spacing w:before="40" w:after="40"/>
              <w:jc w:val="left"/>
            </w:pPr>
            <w:r>
              <w:t>duração, na falha</w:t>
            </w:r>
          </w:p>
        </w:tc>
        <w:tc>
          <w:tcPr>
            <w:tcW w:type="dxa" w:w="2353"/>
          </w:tcPr>
          <w:p>
            <w:pPr>
              <w:spacing w:before="40" w:after="40"/>
              <w:jc w:val="left"/>
            </w:pPr>
            <w:r>
              <w:t>1 por combate</w:t>
            </w:r>
          </w:p>
        </w:tc>
      </w:tr>
      <w:tr>
        <w:tc>
          <w:tcPr>
            <w:tcW w:type="dxa" w:w="2353"/>
          </w:tcPr>
          <w:p>
            <w:pPr>
              <w:spacing w:before="40" w:after="40"/>
              <w:jc w:val="left"/>
            </w:pPr>
            <w:r>
              <w:rPr>
                <w:b/>
              </w:rPr>
              <w:t>Intellitron</w:t>
            </w:r>
          </w:p>
        </w:tc>
        <w:tc>
          <w:tcPr>
            <w:tcW w:type="dxa" w:w="2353"/>
          </w:tcPr>
          <w:p>
            <w:pPr>
              <w:spacing w:before="40" w:after="40"/>
              <w:jc w:val="left"/>
            </w:pPr>
            <w:r>
              <w:t>descobre o que ninguém vê</w:t>
            </w:r>
          </w:p>
        </w:tc>
        <w:tc>
          <w:tcPr>
            <w:tcW w:type="dxa" w:w="2353"/>
          </w:tcPr>
          <w:p>
            <w:pPr>
              <w:spacing w:before="40" w:after="40"/>
              <w:jc w:val="left"/>
            </w:pPr>
            <w:r>
              <w:t>informação tática</w:t>
            </w:r>
          </w:p>
        </w:tc>
        <w:tc>
          <w:tcPr>
            <w:tcW w:type="dxa" w:w="2353"/>
          </w:tcPr>
          <w:p>
            <w:pPr>
              <w:spacing w:before="40" w:after="40"/>
              <w:jc w:val="left"/>
            </w:pPr>
            <w:r>
              <w:t>por teste · 1 por cena</w:t>
            </w:r>
          </w:p>
        </w:tc>
      </w:tr>
    </w:tbl>
    <w:p>
      <w:pPr>
        <w:spacing w:after="80"/>
      </w:pPr>
    </w:p>
    <w:p>
      <w:r>
        <w:rPr>
          <w:b/>
        </w:rPr>
        <w:t>Nada foi tirado de ninguém.</w:t>
      </w:r>
      <w:r>
        <w:t xml:space="preserve"> Ad Vitam Aeternam continua com a Vantagem nos seis Testes e com a imunidade à Execução; a Mente de Ferro continua com os três; a Língua de Prata e a Raposa Astuta continuam idênticas. O que mudou é que agora </w:t>
      </w:r>
      <w:r>
        <w:rPr>
          <w:b/>
        </w:rPr>
        <w:t>nenhuma Raça é só um modificador</w:t>
      </w:r>
      <w:r>
        <w:t>, e dois traços que operam em eixos diferentes não podem ser subconjunto um do outro.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Onde</w:t>
            </w:r>
          </w:p>
        </w:tc>
        <w:tc>
          <w:tcPr>
            <w:tcW w:type="dxa" w:w="1882"/>
          </w:tcPr>
          <w:p>
            <w:pPr>
              <w:spacing w:before="40" w:after="40"/>
              <w:jc w:val="left"/>
            </w:pPr>
            <w:r>
              <w:rPr>
                <w:b/>
              </w:rPr>
              <w:t>Antes</w:t>
            </w:r>
          </w:p>
        </w:tc>
        <w:tc>
          <w:tcPr>
            <w:tcW w:type="dxa" w:w="1882"/>
          </w:tcPr>
          <w:p>
            <w:pPr>
              <w:spacing w:before="40" w:after="40"/>
              <w:jc w:val="left"/>
            </w:pPr>
            <w:r>
              <w:rPr>
                <w:b/>
              </w:rPr>
              <w:t>Agora</w:t>
            </w:r>
          </w:p>
        </w:tc>
        <w:tc>
          <w:tcPr>
            <w:tcW w:type="dxa" w:w="1882"/>
          </w:tcPr>
          <w:p>
            <w:pPr>
              <w:spacing w:before="40" w:after="40"/>
              <w:jc w:val="left"/>
            </w:pPr>
            <w:r>
              <w:rPr>
                <w:b/>
              </w:rPr>
              <w:t>Por quê</w:t>
            </w:r>
          </w:p>
        </w:tc>
      </w:tr>
      <w:tr>
        <w:tc>
          <w:tcPr>
            <w:tcW w:type="dxa" w:w="1882"/>
          </w:tcPr>
          <w:p>
            <w:pPr>
              <w:spacing w:before="40" w:after="40"/>
              <w:jc w:val="left"/>
            </w:pPr>
            <w:r>
              <w:rPr>
                <w:b/>
              </w:rPr>
              <w:t>E22</w:t>
            </w:r>
          </w:p>
        </w:tc>
        <w:tc>
          <w:tcPr>
            <w:tcW w:type="dxa" w:w="1882"/>
          </w:tcPr>
          <w:p>
            <w:pPr>
              <w:spacing w:before="40" w:after="40"/>
              <w:jc w:val="left"/>
            </w:pPr>
            <w:r>
              <w:t xml:space="preserve">05, </w:t>
            </w:r>
            <w:r>
              <w:rPr>
                <w:b/>
              </w:rPr>
              <w:t>Xianzhouíta</w:t>
            </w:r>
            <w:r>
              <w:t xml:space="preserve"> — traço novo </w:t>
            </w:r>
            <w:r>
              <w:rPr>
                <w:b/>
              </w:rPr>
              <w:t>Séculos de Memória</w:t>
            </w:r>
          </w:p>
        </w:tc>
        <w:tc>
          <w:tcPr>
            <w:tcW w:type="dxa" w:w="1882"/>
          </w:tcPr>
          <w:p>
            <w:pPr>
              <w:spacing w:before="40" w:after="40"/>
              <w:jc w:val="left"/>
            </w:pPr>
            <w:r>
              <w:t xml:space="preserve">A Característica "grande conhecimento acumulado" </w:t>
            </w:r>
            <w:r>
              <w:rPr>
                <w:b/>
              </w:rPr>
              <w:t>não tinha regra nenhuma</w:t>
            </w:r>
            <w:r>
              <w:t xml:space="preserve">. A Raça dos séculos de memória entregava mecânica de corpo resistente, a menos evocativa das três Características dela. E a justificativa impressa de Ad Vitam Aeternam — "ela paga por isso </w:t>
            </w:r>
            <w:r>
              <w:rPr>
                <w:b/>
              </w:rPr>
              <w:t>não tendo nenhum traço ativo</w:t>
            </w:r>
            <w:r>
              <w:t xml:space="preserve"> para usar em cena" — era falsa: Vidyadhara e Intellitron também não tinham, e não recebiam nada em troca</w:t>
            </w:r>
          </w:p>
        </w:tc>
        <w:tc>
          <w:tcPr>
            <w:tcW w:type="dxa" w:w="1882"/>
          </w:tcPr>
          <w:p>
            <w:pPr>
              <w:spacing w:before="40" w:after="40"/>
              <w:jc w:val="left"/>
            </w:pPr>
            <w:r>
              <w:rPr>
                <w:b/>
              </w:rPr>
              <w:t>1 vez por cena</w:t>
            </w:r>
            <w:r>
              <w:t xml:space="preserve">, de graça e sem rolar: aponte criatura, lugar ou tecnologia </w:t>
            </w:r>
            <w:r>
              <w:rPr>
                <w:b/>
              </w:rPr>
              <w:t>com passado</w:t>
            </w:r>
            <w:r>
              <w:t xml:space="preserve"> e faça ao Mestre uma pergunta entre quatro — o que é, de onde veio, do que tem medo, o que quer. Resposta </w:t>
            </w:r>
            <w:r>
              <w:rPr>
                <w:b/>
              </w:rPr>
              <w:t>verdadeira</w:t>
            </w:r>
            <w:r>
              <w:t xml:space="preserve">, podendo ser incompleta. Sobre o que é genuinamente novo, </w:t>
            </w:r>
            <w:r>
              <w:rPr>
                <w:b/>
              </w:rPr>
              <w:t>o uso não é gasto</w:t>
            </w:r>
            <w:r>
              <w:t xml:space="preserve">. Nunca revela número, e </w:t>
            </w:r>
            <w:r>
              <w:rPr>
                <w:b/>
              </w:rPr>
              <w:t>a Fraqueza continua sendo do Intellitron</w:t>
            </w:r>
          </w:p>
        </w:tc>
        <w:tc>
          <w:tcPr>
            <w:tcW w:type="dxa" w:w="1882"/>
          </w:tcPr>
          <w:p>
            <w:pPr>
              <w:spacing w:before="40" w:after="40"/>
              <w:jc w:val="left"/>
            </w:pPr>
            <w:r>
              <w:t xml:space="preserve">É o verbo mais fraco do conjunto </w:t>
            </w:r>
            <w:r>
              <w:rPr>
                <w:b/>
              </w:rPr>
              <w:t>de propósito</w:t>
            </w:r>
            <w:r>
              <w:t xml:space="preserve">: é a Raça com o passivo mais forte, então a coisa que ela faz é a única do capítulo que </w:t>
            </w:r>
            <w:r>
              <w:rPr>
                <w:b/>
              </w:rPr>
              <w:t>não resolve nada em combate</w:t>
            </w:r>
            <w:r>
              <w:t>. Nada foi retirado de Ad Vitam Aeternam, então 22.6, 23.5, 28 e 30 ficaram intactos</w:t>
            </w:r>
          </w:p>
        </w:tc>
      </w:tr>
      <w:tr>
        <w:tc>
          <w:tcPr>
            <w:tcW w:type="dxa" w:w="1882"/>
          </w:tcPr>
          <w:p>
            <w:pPr>
              <w:spacing w:before="40" w:after="40"/>
              <w:jc w:val="left"/>
            </w:pPr>
            <w:r>
              <w:rPr>
                <w:b/>
              </w:rPr>
              <w:t>E23</w:t>
            </w:r>
          </w:p>
        </w:tc>
        <w:tc>
          <w:tcPr>
            <w:tcW w:type="dxa" w:w="1882"/>
          </w:tcPr>
          <w:p>
            <w:pPr>
              <w:spacing w:before="40" w:after="40"/>
              <w:jc w:val="left"/>
            </w:pPr>
            <w:r>
              <w:t xml:space="preserve">05, </w:t>
            </w:r>
            <w:r>
              <w:rPr>
                <w:b/>
              </w:rPr>
              <w:t>Vidyadhara</w:t>
            </w:r>
            <w:r>
              <w:t xml:space="preserve"> — </w:t>
            </w:r>
            <w:r>
              <w:rPr>
                <w:b/>
              </w:rPr>
              <w:t>Corpo das Marés</w:t>
            </w:r>
            <w:r>
              <w:t xml:space="preserve"> reescrito</w:t>
            </w:r>
          </w:p>
        </w:tc>
        <w:tc>
          <w:tcPr>
            <w:tcW w:type="dxa" w:w="1882"/>
          </w:tcPr>
          <w:p>
            <w:pPr>
              <w:spacing w:before="40" w:after="40"/>
              <w:jc w:val="left"/>
            </w:pPr>
            <w:r>
              <w:t xml:space="preserve">"Vantagem em Testes de Resistência Física contra </w:t>
            </w:r>
            <w:r>
              <w:rPr>
                <w:b/>
              </w:rPr>
              <w:t>afogamento, frio e efeitos de água</w:t>
            </w:r>
            <w:r>
              <w:t xml:space="preserve">" — e nada além disso. </w:t>
            </w:r>
            <w:r>
              <w:rPr>
                <w:b/>
              </w:rPr>
              <w:t>Nenhum inimigo do capítulo 28 aplica afogamento</w:t>
            </w:r>
            <w:r>
              <w:t xml:space="preserve">, então o traço dependia de o Mestre montar a cena de água; e quando montava, o Xianzhouíta tinha a mesma Vantagem </w:t>
            </w:r>
            <w:r>
              <w:rPr>
                <w:b/>
              </w:rPr>
              <w:t>e todas as outras</w:t>
            </w:r>
            <w:r>
              <w:t xml:space="preserve">. A ficção promete "capacidade de </w:t>
            </w:r>
            <w:r>
              <w:rPr>
                <w:b/>
              </w:rPr>
              <w:t>regeneração</w:t>
            </w:r>
            <w:r>
              <w:t xml:space="preserve">" e o livro não tinha </w:t>
            </w:r>
            <w:r>
              <w:rPr>
                <w:b/>
              </w:rPr>
              <w:t>uma linha de cura</w:t>
            </w:r>
          </w:p>
        </w:tc>
        <w:tc>
          <w:tcPr>
            <w:tcW w:type="dxa" w:w="1882"/>
          </w:tcPr>
          <w:p>
            <w:pPr>
              <w:spacing w:before="40" w:after="40"/>
              <w:jc w:val="left"/>
            </w:pPr>
            <w:r>
              <w:rPr>
                <w:b/>
              </w:rPr>
              <w:t>1 vez por Descanso Curto</w:t>
            </w:r>
            <w:r>
              <w:t xml:space="preserve">, </w:t>
            </w:r>
            <w:r>
              <w:rPr>
                <w:b/>
              </w:rPr>
              <w:t>Ação Complementar</w:t>
            </w:r>
            <w:r>
              <w:t xml:space="preserve">, recupera </w:t>
            </w:r>
            <w:r>
              <w:rPr>
                <w:b/>
              </w:rPr>
              <w:t>`nível + Bônus de Vigor`</w:t>
            </w:r>
            <w:r>
              <w:t xml:space="preserve"> PV — só em você, sem curar aliado, sem PV temporários e sem remover condição. Mais </w:t>
            </w:r>
            <w:r>
              <w:rPr>
                <w:b/>
              </w:rPr>
              <w:t>respirar debaixo d'água</w:t>
            </w:r>
            <w:r>
              <w:t xml:space="preserve"> e </w:t>
            </w:r>
            <w:r>
              <w:rPr>
                <w:b/>
              </w:rPr>
              <w:t>imunidade a afogamento</w:t>
            </w:r>
          </w:p>
        </w:tc>
        <w:tc>
          <w:tcPr>
            <w:tcW w:type="dxa" w:w="1882"/>
          </w:tcPr>
          <w:p>
            <w:pPr>
              <w:spacing w:before="40" w:after="40"/>
              <w:jc w:val="left"/>
            </w:pPr>
            <w:r>
              <w:t xml:space="preserve">Era a Raça mais fraca do livro: bônus fixo em Vigor (subconjunto das opções do Xianzhouíta), traço quase letra morta, e o único conteúdo próprio era a Reencarnação, que o próprio livro manda não planejar. A cura é exatamente </w:t>
            </w:r>
            <w:r>
              <w:rPr>
                <w:b/>
              </w:rPr>
              <w:t>metade</w:t>
            </w:r>
            <w:r>
              <w:t xml:space="preserve"> do Descanso Curto de 23.6 (</w:t>
            </w:r>
            <w:r>
              <w:rPr>
                <w:rFonts w:ascii="Consolas" w:hAnsi="Consolas"/>
                <w:sz w:val="19"/>
              </w:rPr>
              <w:t>(2 × nível) + Vigor</w:t>
            </w:r>
            <w:r>
              <w:t xml:space="preserve">) — </w:t>
            </w:r>
            <w:r>
              <w:rPr>
                <w:rFonts w:ascii="Consolas" w:hAnsi="Consolas"/>
                <w:sz w:val="19"/>
              </w:rPr>
              <w:t>3</w:t>
            </w:r>
            <w:r>
              <w:t xml:space="preserve"> PV no nível 1, </w:t>
            </w:r>
            <w:r>
              <w:rPr>
                <w:rFonts w:ascii="Consolas" w:hAnsi="Consolas"/>
                <w:sz w:val="19"/>
              </w:rPr>
              <w:t>12</w:t>
            </w:r>
            <w:r>
              <w:t xml:space="preserve"> no 10, </w:t>
            </w:r>
            <w:r>
              <w:rPr>
                <w:rFonts w:ascii="Consolas" w:hAnsi="Consolas"/>
                <w:sz w:val="19"/>
              </w:rPr>
              <w:t>22</w:t>
            </w:r>
            <w:r>
              <w:t xml:space="preserve"> no 20 — e é o único efeito de regeneração do livro que não vem de Caminho. Curar </w:t>
            </w:r>
            <w:r>
              <w:rPr>
                <w:b/>
              </w:rPr>
              <w:t>os outros</w:t>
            </w:r>
            <w:r>
              <w:t xml:space="preserve"> continua sendo da Abundância e da Preservação. O afogamento virou </w:t>
            </w:r>
            <w:r>
              <w:rPr>
                <w:b/>
              </w:rPr>
              <w:t>imunidade</w:t>
            </w:r>
            <w:r>
              <w:t xml:space="preserve"> porque respirar debaixo d'água é a única linha do capítulo que o Xianzhouíta não cobre</w:t>
            </w:r>
          </w:p>
        </w:tc>
      </w:tr>
      <w:tr>
        <w:tc>
          <w:tcPr>
            <w:tcW w:type="dxa" w:w="1882"/>
          </w:tcPr>
          <w:p>
            <w:pPr>
              <w:spacing w:before="40" w:after="40"/>
              <w:jc w:val="left"/>
            </w:pPr>
            <w:r>
              <w:rPr>
                <w:b/>
              </w:rPr>
              <w:t>E24</w:t>
            </w:r>
          </w:p>
        </w:tc>
        <w:tc>
          <w:tcPr>
            <w:tcW w:type="dxa" w:w="1882"/>
          </w:tcPr>
          <w:p>
            <w:pPr>
              <w:spacing w:before="40" w:after="40"/>
              <w:jc w:val="left"/>
            </w:pPr>
            <w:r>
              <w:t xml:space="preserve">05, </w:t>
            </w:r>
            <w:r>
              <w:rPr>
                <w:b/>
              </w:rPr>
              <w:t>Avginiano</w:t>
            </w:r>
            <w:r>
              <w:t xml:space="preserve"> — traço novo </w:t>
            </w:r>
            <w:r>
              <w:rPr>
                <w:b/>
              </w:rPr>
              <w:t>Não Foi a Primeira Vez</w:t>
            </w:r>
          </w:p>
        </w:tc>
        <w:tc>
          <w:tcPr>
            <w:tcW w:type="dxa" w:w="1882"/>
          </w:tcPr>
          <w:p>
            <w:pPr>
              <w:spacing w:before="40" w:after="40"/>
              <w:jc w:val="left"/>
            </w:pPr>
            <w:r>
              <w:t xml:space="preserve">Depois de E10, o Avginiano deixou de ser dominado </w:t>
            </w:r>
            <w:r>
              <w:rPr>
                <w:b/>
              </w:rPr>
              <w:t>na forma</w:t>
            </w:r>
            <w:r>
              <w:t xml:space="preserve"> e continuou </w:t>
            </w:r>
            <w:r>
              <w:rPr>
                <w:b/>
              </w:rPr>
              <w:t>sem conteúdo próprio</w:t>
            </w:r>
            <w:r>
              <w:t>: nenhuma linha mecânica que o Xianzhouíta não tivesse, par de atributos idêntico ao do Vulpes, e duas das três Características ("instinto de sobrevivência elevado", "facilidade para negociação") sem tradução em regra</w:t>
            </w:r>
          </w:p>
        </w:tc>
        <w:tc>
          <w:tcPr>
            <w:tcW w:type="dxa" w:w="1882"/>
          </w:tcPr>
          <w:p>
            <w:pPr>
              <w:spacing w:before="40" w:after="40"/>
              <w:jc w:val="left"/>
            </w:pPr>
            <w:r>
              <w:rPr>
                <w:b/>
              </w:rPr>
              <w:t>1 vez por combate</w:t>
            </w:r>
            <w:r>
              <w:t xml:space="preserve">, ao </w:t>
            </w:r>
            <w:r>
              <w:rPr>
                <w:b/>
              </w:rPr>
              <w:t>falhar</w:t>
            </w:r>
            <w:r>
              <w:t xml:space="preserve"> em qualquer um dos seis Testes de Resistência, a </w:t>
            </w:r>
            <w:r>
              <w:rPr>
                <w:b/>
              </w:rPr>
              <w:t>duração</w:t>
            </w:r>
            <w:r>
              <w:t xml:space="preserve"> do efeito sobre você cai </w:t>
            </w:r>
            <w:r>
              <w:rPr>
                <w:b/>
              </w:rPr>
              <w:t>pela metade</w:t>
            </w:r>
            <w:r>
              <w:t xml:space="preserve"> (arredonda para baixo, mínimo </w:t>
            </w:r>
            <w:r>
              <w:rPr>
                <w:b/>
              </w:rPr>
              <w:t>1 turno</w:t>
            </w:r>
            <w:r>
              <w:t xml:space="preserve">). Corta duração, não dano. Contra efeito de 1 turno </w:t>
            </w:r>
            <w:r>
              <w:rPr>
                <w:b/>
              </w:rPr>
              <w:t>o uso não é gasto</w:t>
            </w:r>
            <w:r>
              <w:t xml:space="preserve">. </w:t>
            </w:r>
            <w:r>
              <w:rPr>
                <w:b/>
              </w:rPr>
              <w:t>Não é re-rolagem</w:t>
            </w:r>
          </w:p>
        </w:tc>
        <w:tc>
          <w:tcPr>
            <w:tcW w:type="dxa" w:w="1882"/>
          </w:tcPr>
          <w:p>
            <w:pPr>
              <w:spacing w:before="40" w:after="40"/>
              <w:jc w:val="left"/>
            </w:pPr>
            <w:r>
              <w:t xml:space="preserve">É o conserto estrutural do capítulo. A Mente de Ferro te ajuda a </w:t>
            </w:r>
            <w:r>
              <w:rPr>
                <w:b/>
              </w:rPr>
              <w:t>passar</w:t>
            </w:r>
            <w:r>
              <w:t xml:space="preserve">; este traço te ajuda quando você </w:t>
            </w:r>
            <w:r>
              <w:rPr>
                <w:b/>
              </w:rPr>
              <w:t>falha</w:t>
            </w:r>
            <w:r>
              <w:t xml:space="preserve"> — e dois traços em </w:t>
            </w:r>
            <w:r>
              <w:rPr>
                <w:b/>
              </w:rPr>
              <w:t>eixos opostos</w:t>
            </w:r>
            <w:r>
              <w:t xml:space="preserve"> não podem ser subconjunto um do outro, por mais que se mexa nos números. Nenhum outro traço do livro trabalha no eixo da falha. Usa "metade, arredonda para baixo, mínimo 1", que 16.4 e 22.4 já usam. O </w:t>
            </w:r>
            <w:r>
              <w:rPr>
                <w:b/>
              </w:rPr>
              <w:t>Esforço</w:t>
            </w:r>
            <w:r>
              <w:t xml:space="preserve"> segue exclusivo do Humano</w:t>
            </w:r>
          </w:p>
        </w:tc>
      </w:tr>
      <w:tr>
        <w:tc>
          <w:tcPr>
            <w:tcW w:type="dxa" w:w="1882"/>
          </w:tcPr>
          <w:p>
            <w:pPr>
              <w:spacing w:before="40" w:after="40"/>
              <w:jc w:val="left"/>
            </w:pPr>
            <w:r>
              <w:rPr>
                <w:b/>
              </w:rPr>
              <w:t>E25</w:t>
            </w:r>
          </w:p>
        </w:tc>
        <w:tc>
          <w:tcPr>
            <w:tcW w:type="dxa" w:w="1882"/>
          </w:tcPr>
          <w:p>
            <w:pPr>
              <w:spacing w:before="40" w:after="40"/>
              <w:jc w:val="left"/>
            </w:pPr>
            <w:r>
              <w:t xml:space="preserve">05, </w:t>
            </w:r>
            <w:r>
              <w:rPr>
                <w:b/>
              </w:rPr>
              <w:t>Haloviano</w:t>
            </w:r>
            <w:r>
              <w:t xml:space="preserve"> — </w:t>
            </w:r>
            <w:r>
              <w:rPr>
                <w:b/>
              </w:rPr>
              <w:t>To na sua mente</w:t>
            </w:r>
          </w:p>
        </w:tc>
        <w:tc>
          <w:tcPr>
            <w:tcW w:type="dxa" w:w="1882"/>
          </w:tcPr>
          <w:p>
            <w:pPr>
              <w:spacing w:before="40" w:after="40"/>
              <w:jc w:val="left"/>
            </w:pPr>
            <w:r>
              <w:t xml:space="preserve">"faça um </w:t>
            </w:r>
            <w:r>
              <w:rPr>
                <w:b/>
              </w:rPr>
              <w:t>Teste de Sintonia contra DT 13</w:t>
            </w:r>
            <w:r>
              <w:t xml:space="preserve">; se falhar, você </w:t>
            </w:r>
            <w:r>
              <w:rPr>
                <w:b/>
              </w:rPr>
              <w:t>não pode usar este traço até o próximo Descanso Longo</w:t>
            </w:r>
            <w:r>
              <w:t xml:space="preserve">" — e quem seguia o </w:t>
            </w:r>
            <w:r>
              <w:rPr>
                <w:b/>
              </w:rPr>
              <w:t>Caminho da Harmonia</w:t>
            </w:r>
            <w:r>
              <w:t xml:space="preserve"> não fazia o teste</w:t>
            </w:r>
          </w:p>
        </w:tc>
        <w:tc>
          <w:tcPr>
            <w:tcW w:type="dxa" w:w="1882"/>
          </w:tcPr>
          <w:p>
            <w:pPr>
              <w:spacing w:before="40" w:after="40"/>
              <w:jc w:val="left"/>
            </w:pPr>
            <w:r>
              <w:t xml:space="preserve">A falha </w:t>
            </w:r>
            <w:r>
              <w:rPr>
                <w:b/>
              </w:rPr>
              <w:t>gasta o uso</w:t>
            </w:r>
            <w:r>
              <w:t xml:space="preserve"> e nada acontece. A cláusula da Harmonia </w:t>
            </w:r>
            <w:r>
              <w:rPr>
                <w:b/>
              </w:rPr>
              <w:t>saiu</w:t>
            </w:r>
            <w:r>
              <w:t xml:space="preserve">: todos os nove Caminhos rolam a mesma ativação. A </w:t>
            </w:r>
            <w:r>
              <w:rPr>
                <w:b/>
              </w:rPr>
              <w:t>DT 13 não mudou</w:t>
            </w:r>
          </w:p>
        </w:tc>
        <w:tc>
          <w:tcPr>
            <w:tcW w:type="dxa" w:w="1882"/>
          </w:tcPr>
          <w:p>
            <w:pPr>
              <w:spacing w:before="40" w:after="40"/>
              <w:jc w:val="left"/>
            </w:pPr>
            <w:r>
              <w:t xml:space="preserve">Duas armadilhas. A primeira cobrava </w:t>
            </w:r>
            <w:r>
              <w:rPr>
                <w:b/>
              </w:rPr>
              <w:t>um dia inteiro</w:t>
            </w:r>
            <w:r>
              <w:t xml:space="preserve"> por uma rolagem: com 60% a 70% de acerto, a expectativa era de </w:t>
            </w:r>
            <w:r>
              <w:rPr>
                <w:b/>
              </w:rPr>
              <w:t>1,2 de 2 usos</w:t>
            </w:r>
            <w:r>
              <w:t xml:space="preserve">, e com Sintonia fraca </w:t>
            </w:r>
            <w:r>
              <w:rPr>
                <w:b/>
              </w:rPr>
              <w:t>0,56 de 2</w:t>
            </w:r>
            <w:r>
              <w:t xml:space="preserve">. Agora o custo é honesto — a Ação Complementar e uma das duas cargas. A segunda era a obrigatoriedade </w:t>
            </w:r>
            <w:r>
              <w:rPr>
                <w:b/>
              </w:rPr>
              <w:t>de cabeça para baixo</w:t>
            </w:r>
            <w:r>
              <w:t xml:space="preserve">: em vez de o arquétipo obrigar a Raça, a Raça premiava </w:t>
            </w:r>
            <w:r>
              <w:rPr>
                <w:b/>
              </w:rPr>
              <w:t>1 dos 9 Caminhos</w:t>
            </w:r>
            <w:r>
              <w:t xml:space="preserve">. A DT 13 fica porque é uma das </w:t>
            </w:r>
            <w:r>
              <w:rPr>
                <w:b/>
              </w:rPr>
              <w:t>cinco DTs de subsistema</w:t>
            </w:r>
            <w:r>
              <w:t xml:space="preserve"> (capítulo 02)</w:t>
            </w:r>
          </w:p>
        </w:tc>
      </w:tr>
      <w:tr>
        <w:tc>
          <w:tcPr>
            <w:tcW w:type="dxa" w:w="1882"/>
          </w:tcPr>
          <w:p>
            <w:pPr>
              <w:spacing w:before="40" w:after="40"/>
              <w:jc w:val="left"/>
            </w:pPr>
            <w:r>
              <w:rPr>
                <w:b/>
              </w:rPr>
              <w:t>E26</w:t>
            </w:r>
          </w:p>
        </w:tc>
        <w:tc>
          <w:tcPr>
            <w:tcW w:type="dxa" w:w="1882"/>
          </w:tcPr>
          <w:p>
            <w:pPr>
              <w:spacing w:before="40" w:after="40"/>
              <w:jc w:val="left"/>
            </w:pPr>
            <w:r>
              <w:t xml:space="preserve">05, </w:t>
            </w:r>
            <w:r>
              <w:rPr>
                <w:b/>
              </w:rPr>
              <w:t>Intellitron</w:t>
            </w:r>
            <w:r>
              <w:t xml:space="preserve"> — terceira linha da Sabedoria e traço novo </w:t>
            </w:r>
            <w:r>
              <w:rPr>
                <w:b/>
              </w:rPr>
              <w:t>Chassi</w:t>
            </w:r>
          </w:p>
        </w:tc>
        <w:tc>
          <w:tcPr>
            <w:tcW w:type="dxa" w:w="1882"/>
          </w:tcPr>
          <w:p>
            <w:pPr>
              <w:spacing w:before="40" w:after="40"/>
              <w:jc w:val="left"/>
            </w:pPr>
            <w:r>
              <w:t xml:space="preserve">"arrancar uma </w:t>
            </w:r>
            <w:r>
              <w:rPr>
                <w:b/>
              </w:rPr>
              <w:t>pista</w:t>
            </w:r>
            <w:r>
              <w:t xml:space="preserve"> sobre algo que você queira saber, </w:t>
            </w:r>
            <w:r>
              <w:rPr>
                <w:b/>
              </w:rPr>
              <w:t>a critério do Mestre</w:t>
            </w:r>
            <w:r>
              <w:t xml:space="preserve">" — sem frequência, sem limite e sem definição de "pista". E "corpo mecânico ou sintético" e "não sofrem com doenças naturais" eram Características lidas como regra, </w:t>
            </w:r>
            <w:r>
              <w:rPr>
                <w:b/>
              </w:rPr>
              <w:t>sem ser regra</w:t>
            </w:r>
          </w:p>
        </w:tc>
        <w:tc>
          <w:tcPr>
            <w:tcW w:type="dxa" w:w="1882"/>
          </w:tcPr>
          <w:p>
            <w:pPr>
              <w:spacing w:before="40" w:after="40"/>
              <w:jc w:val="left"/>
            </w:pPr>
            <w:r>
              <w:t xml:space="preserve">A pista é </w:t>
            </w:r>
            <w:r>
              <w:rPr>
                <w:b/>
              </w:rPr>
              <w:t>1 vez por cena</w:t>
            </w:r>
            <w:r>
              <w:t xml:space="preserve">, com quatro saídas nomeadas: </w:t>
            </w:r>
            <w:r>
              <w:rPr>
                <w:b/>
              </w:rPr>
              <w:t>um nome, um lugar, uma data ou uma relação</w:t>
            </w:r>
            <w:r>
              <w:t xml:space="preserve"> entre duas coisas, com o Mestre escolhendo qual. O traço </w:t>
            </w:r>
            <w:r>
              <w:rPr>
                <w:b/>
              </w:rPr>
              <w:t>Chassi</w:t>
            </w:r>
            <w:r>
              <w:t xml:space="preserve"> entrou: </w:t>
            </w:r>
            <w:r>
              <w:rPr>
                <w:b/>
              </w:rPr>
              <w:t>imune a doença natural e a veneno de origem biológica</w:t>
            </w:r>
            <w:r>
              <w:t xml:space="preserve">, enquanto </w:t>
            </w:r>
            <w:r>
              <w:rPr>
                <w:b/>
              </w:rPr>
              <w:t>toxina sintética, nanomáquina, radiação e gás de combate afetam normalmente</w:t>
            </w:r>
            <w:r>
              <w:t>; não precisa comer nem beber, mas continua precisando dos dois Descansos</w:t>
            </w:r>
          </w:p>
        </w:tc>
        <w:tc>
          <w:tcPr>
            <w:tcW w:type="dxa" w:w="1882"/>
          </w:tcPr>
          <w:p>
            <w:pPr>
              <w:spacing w:before="40" w:after="40"/>
              <w:jc w:val="left"/>
            </w:pPr>
            <w:r>
              <w:t xml:space="preserve">A cláusula era </w:t>
            </w:r>
            <w:r>
              <w:rPr>
                <w:b/>
              </w:rPr>
              <w:t>inarbitrável</w:t>
            </w:r>
            <w:r>
              <w:t xml:space="preserve">: na mesa, ou nunca usada ou usada sem teto, e nos dois casos o Mestre sem régua. "Uma vez por cena" é a régua que 24.7 já usa para item que concede Vantagem. A segunda linha do Chassi existe para a primeira não ser lida como imunidade ampla: o Intellitron é imune ao que é </w:t>
            </w:r>
            <w:r>
              <w:rPr>
                <w:b/>
              </w:rPr>
              <w:t>vivo</w:t>
            </w:r>
            <w:r>
              <w:t xml:space="preserve">, não ao que é </w:t>
            </w:r>
            <w:r>
              <w:rPr>
                <w:b/>
              </w:rPr>
              <w:t>químico</w:t>
            </w:r>
          </w:p>
        </w:tc>
      </w:tr>
      <w:tr>
        <w:tc>
          <w:tcPr>
            <w:tcW w:type="dxa" w:w="1882"/>
          </w:tcPr>
          <w:p>
            <w:pPr>
              <w:spacing w:before="40" w:after="40"/>
              <w:jc w:val="left"/>
            </w:pPr>
            <w:r>
              <w:rPr>
                <w:b/>
              </w:rPr>
              <w:t>E27</w:t>
            </w:r>
          </w:p>
        </w:tc>
        <w:tc>
          <w:tcPr>
            <w:tcW w:type="dxa" w:w="1882"/>
          </w:tcPr>
          <w:p>
            <w:pPr>
              <w:spacing w:before="40" w:after="40"/>
              <w:jc w:val="left"/>
            </w:pPr>
            <w:r>
              <w:t xml:space="preserve">05, </w:t>
            </w:r>
            <w:r>
              <w:rPr>
                <w:b/>
              </w:rPr>
              <w:t>Vulpes</w:t>
            </w:r>
          </w:p>
        </w:tc>
        <w:tc>
          <w:tcPr>
            <w:tcW w:type="dxa" w:w="1882"/>
          </w:tcPr>
          <w:p>
            <w:pPr>
              <w:spacing w:before="40" w:after="40"/>
              <w:jc w:val="left"/>
            </w:pPr>
            <w:r>
              <w:t xml:space="preserve">Bônus </w:t>
            </w:r>
            <w:r>
              <w:rPr>
                <w:rFonts w:ascii="Consolas" w:hAnsi="Consolas"/>
                <w:sz w:val="19"/>
              </w:rPr>
              <w:t>+2 em Discernimento ou Presença</w:t>
            </w:r>
            <w:r>
              <w:t>, idêntico ao do Avginiano, numa Raça cuja Característica diz "</w:t>
            </w:r>
            <w:r>
              <w:rPr>
                <w:b/>
              </w:rPr>
              <w:t>grande agilidade e percepção</w:t>
            </w:r>
            <w:r>
              <w:t>"</w:t>
            </w:r>
          </w:p>
        </w:tc>
        <w:tc>
          <w:tcPr>
            <w:tcW w:type="dxa" w:w="1882"/>
          </w:tcPr>
          <w:p>
            <w:pPr>
              <w:spacing w:before="40" w:after="40"/>
              <w:jc w:val="left"/>
            </w:pPr>
            <w:r>
              <w:rPr>
                <w:rFonts w:ascii="Consolas" w:hAnsi="Consolas"/>
                <w:sz w:val="19"/>
              </w:rPr>
              <w:t>+2 em **Agilidade ou Discernimento**</w:t>
            </w:r>
            <w:r>
              <w:t xml:space="preserve">. </w:t>
            </w:r>
            <w:r>
              <w:rPr>
                <w:b/>
              </w:rPr>
              <w:t>Os dois traços ficam exatamente como estavam</w:t>
            </w:r>
          </w:p>
        </w:tc>
        <w:tc>
          <w:tcPr>
            <w:tcW w:type="dxa" w:w="1882"/>
          </w:tcPr>
          <w:p>
            <w:pPr>
              <w:spacing w:before="40" w:after="40"/>
              <w:jc w:val="left"/>
            </w:pPr>
            <w:r>
              <w:t xml:space="preserve">É a </w:t>
            </w:r>
            <w:r>
              <w:rPr>
                <w:b/>
              </w:rPr>
              <w:t>única Raça não redesenhada</w:t>
            </w:r>
            <w:r>
              <w:t xml:space="preserve">, e de propósito: a </w:t>
            </w:r>
            <w:r>
              <w:rPr>
                <w:b/>
              </w:rPr>
              <w:t>Raposa Astuta</w:t>
            </w:r>
            <w:r>
              <w:t xml:space="preserve"> já é um traço que você usa, com gatilho escrito e DT fixa, e é o melhor pacote de clareza do capítulo. Sair de Presença no bônus </w:t>
            </w:r>
            <w:r>
              <w:rPr>
                <w:b/>
              </w:rPr>
              <w:t>não</w:t>
            </w:r>
            <w:r>
              <w:t xml:space="preserve"> tira a Vantagem nela — a Língua de Prata continua cobrindo as cinco rolagens de Presença, inclusive a Força de Vontade, o que mantém o Vulpes no quadro de </w:t>
            </w:r>
            <w:r>
              <w:rPr>
                <w:b/>
              </w:rPr>
              <w:t>Morrendo com Vantagem</w:t>
            </w:r>
            <w:r>
              <w:t xml:space="preserve"> de 23.5. A Raça segue boa em Presença </w:t>
            </w:r>
            <w:r>
              <w:rPr>
                <w:b/>
              </w:rPr>
              <w:t>sem precisar do número</w:t>
            </w:r>
            <w:r>
              <w:t>, que é a definição prática de "fazer um pouco de tudo"</w:t>
            </w:r>
          </w:p>
        </w:tc>
      </w:tr>
      <w:tr>
        <w:tc>
          <w:tcPr>
            <w:tcW w:type="dxa" w:w="1882"/>
          </w:tcPr>
          <w:p>
            <w:pPr>
              <w:spacing w:before="40" w:after="40"/>
              <w:jc w:val="left"/>
            </w:pPr>
            <w:r>
              <w:rPr>
                <w:b/>
              </w:rPr>
              <w:t>E28</w:t>
            </w:r>
          </w:p>
        </w:tc>
        <w:tc>
          <w:tcPr>
            <w:tcW w:type="dxa" w:w="1882"/>
          </w:tcPr>
          <w:p>
            <w:pPr>
              <w:spacing w:before="40" w:after="40"/>
              <w:jc w:val="left"/>
            </w:pPr>
            <w:r>
              <w:t xml:space="preserve">05, Características do </w:t>
            </w:r>
            <w:r>
              <w:rPr>
                <w:b/>
              </w:rPr>
              <w:t>Humano</w:t>
            </w:r>
            <w:r>
              <w:t>, e a nota do Esforço</w:t>
            </w:r>
          </w:p>
        </w:tc>
        <w:tc>
          <w:tcPr>
            <w:tcW w:type="dxa" w:w="1882"/>
          </w:tcPr>
          <w:p>
            <w:pPr>
              <w:spacing w:before="40" w:after="40"/>
              <w:jc w:val="left"/>
            </w:pPr>
            <w:r>
              <w:t xml:space="preserve">"Sem limitações naturais, </w:t>
            </w:r>
            <w:r>
              <w:rPr>
                <w:b/>
              </w:rPr>
              <w:t>podendo seguir qualquer Caminho</w:t>
            </w:r>
            <w:r>
              <w:t xml:space="preserve">", e o Esforço descrito como o que "compensa o bônus de atributo livre ser </w:t>
            </w:r>
            <w:r>
              <w:rPr>
                <w:b/>
              </w:rPr>
              <w:t>o mais discreto da lista</w:t>
            </w:r>
            <w:r>
              <w:t>"</w:t>
            </w:r>
          </w:p>
        </w:tc>
        <w:tc>
          <w:tcPr>
            <w:tcW w:type="dxa" w:w="1882"/>
          </w:tcPr>
          <w:p>
            <w:pPr>
              <w:spacing w:before="40" w:after="40"/>
              <w:jc w:val="left"/>
            </w:pPr>
            <w:r>
              <w:t xml:space="preserve">"Adaptável a qualquer cultura, planeta ou ofício", e a nota reescrita: o bônus livre e o recurso de uso livre </w:t>
            </w:r>
            <w:r>
              <w:rPr>
                <w:b/>
              </w:rPr>
              <w:t>dizem a mesma coisa</w:t>
            </w:r>
            <w:r>
              <w:t xml:space="preserve"> sobre a Raça</w:t>
            </w:r>
          </w:p>
        </w:tc>
        <w:tc>
          <w:tcPr>
            <w:tcW w:type="dxa" w:w="1882"/>
          </w:tcPr>
          <w:p>
            <w:pPr>
              <w:spacing w:before="40" w:after="40"/>
              <w:jc w:val="left"/>
            </w:pPr>
            <w:r>
              <w:t xml:space="preserve">A primeira prometia uma vantagem inexistente, porque </w:t>
            </w:r>
            <w:r>
              <w:rPr>
                <w:b/>
              </w:rPr>
              <w:t>nenhuma Raça tem restrição de Caminho</w:t>
            </w:r>
            <w:r>
              <w:t xml:space="preserve"> — o capítulo 03 manda escolher entre os 9 sem ressalva. A segunda invertia o eixo do próprio balanceamento: bônus </w:t>
            </w:r>
            <w:r>
              <w:rPr>
                <w:b/>
              </w:rPr>
              <w:t>livre</w:t>
            </w:r>
            <w:r>
              <w:t xml:space="preserve"> é, por construção, maior ou igual a qualquer bônus restrito, nunca "o mais discreto"</w:t>
            </w:r>
          </w:p>
        </w:tc>
      </w:tr>
      <w:tr>
        <w:tc>
          <w:tcPr>
            <w:tcW w:type="dxa" w:w="1882"/>
          </w:tcPr>
          <w:p>
            <w:pPr>
              <w:spacing w:before="40" w:after="40"/>
              <w:jc w:val="left"/>
            </w:pPr>
            <w:r>
              <w:rPr>
                <w:b/>
              </w:rPr>
              <w:t>E29</w:t>
            </w:r>
          </w:p>
        </w:tc>
        <w:tc>
          <w:tcPr>
            <w:tcW w:type="dxa" w:w="1882"/>
          </w:tcPr>
          <w:p>
            <w:pPr>
              <w:spacing w:before="40" w:after="40"/>
              <w:jc w:val="left"/>
            </w:pPr>
            <w:r>
              <w:t>22.6</w:t>
            </w:r>
          </w:p>
        </w:tc>
        <w:tc>
          <w:tcPr>
            <w:tcW w:type="dxa" w:w="1882"/>
          </w:tcPr>
          <w:p>
            <w:pPr>
              <w:spacing w:before="40" w:after="40"/>
              <w:jc w:val="left"/>
            </w:pPr>
            <w:r>
              <w:t xml:space="preserve">A tabela "Vantagem em Testes de Resistência" nomeava </w:t>
            </w:r>
            <w:r>
              <w:rPr>
                <w:b/>
              </w:rPr>
              <w:t>quatro</w:t>
            </w:r>
            <w:r>
              <w:t xml:space="preserve"> Raças, incluindo o Vidyadhara</w:t>
            </w:r>
          </w:p>
        </w:tc>
        <w:tc>
          <w:tcPr>
            <w:tcW w:type="dxa" w:w="1882"/>
          </w:tcPr>
          <w:p>
            <w:pPr>
              <w:spacing w:before="40" w:after="40"/>
              <w:jc w:val="left"/>
            </w:pPr>
            <w:r>
              <w:rPr>
                <w:b/>
              </w:rPr>
              <w:t>Três</w:t>
            </w:r>
            <w:r>
              <w:t xml:space="preserve"> Raças na tabela de Vantagem, e uma </w:t>
            </w:r>
            <w:r>
              <w:rPr>
                <w:b/>
              </w:rPr>
              <w:t>segunda tabela</w:t>
            </w:r>
            <w:r>
              <w:t xml:space="preserve"> para o Avginiano, que age no eixo da </w:t>
            </w:r>
            <w:r>
              <w:rPr>
                <w:b/>
              </w:rPr>
              <w:t>falha</w:t>
            </w:r>
            <w:r>
              <w:t xml:space="preserve"> e não na rolagem</w:t>
            </w:r>
          </w:p>
        </w:tc>
        <w:tc>
          <w:tcPr>
            <w:tcW w:type="dxa" w:w="1882"/>
          </w:tcPr>
          <w:p>
            <w:pPr>
              <w:spacing w:before="40" w:after="40"/>
              <w:jc w:val="left"/>
            </w:pPr>
            <w:r>
              <w:t xml:space="preserve">Decorre de E23 e E24. O Vidyadhara não mexe mais em Teste de Resistência, e a única linha de água que sobrou é </w:t>
            </w:r>
            <w:r>
              <w:rPr>
                <w:b/>
              </w:rPr>
              <w:t>imunidade</w:t>
            </w:r>
            <w:r>
              <w:t>, não Vantagem</w:t>
            </w:r>
          </w:p>
        </w:tc>
      </w:tr>
    </w:tbl>
    <w:p>
      <w:pPr>
        <w:spacing w:after="80"/>
      </w:pPr>
    </w:p>
    <w:p>
      <w:pPr>
        <w:pStyle w:val="Heading2"/>
      </w:pPr>
      <w:r>
        <w:t>As Raças, segunda passada: um formato igual para as sete</w:t>
      </w:r>
    </w:p>
    <w:p>
      <w:r>
        <w:t xml:space="preserve">E20 a E29 consertaram defeito por defeito. O que faltava era </w:t>
      </w:r>
      <w:r>
        <w:rPr>
          <w:b/>
        </w:rPr>
        <w:t>formato</w:t>
      </w:r>
      <w:r>
        <w:t xml:space="preserve">: o capítulo entregava de um a dois traços por Raça, sem critério de quantos nem de que tipo, e cinco das sete não tinham nada que o jogador </w:t>
      </w:r>
      <w:r>
        <w:rPr>
          <w:b/>
        </w:rPr>
        <w:t>usasse</w:t>
      </w:r>
      <w:r>
        <w:t>. A v1.2 fecha o capítulo num contrato que vale para todas:</w:t>
      </w:r>
    </w:p>
    <w:p>
      <w:pPr>
        <w:pStyle w:val="Quote"/>
      </w:pPr>
      <w:r>
        <w:rPr>
          <w:b/>
        </w:rPr>
        <w:t>Toda Raça tem exatamente três coisas: um bônus de atributo, um traço ativável e um traço passivo.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w:t>
            </w:r>
          </w:p>
        </w:tc>
        <w:tc>
          <w:tcPr>
            <w:tcW w:type="dxa" w:w="1882"/>
          </w:tcPr>
          <w:p>
            <w:pPr>
              <w:spacing w:before="40" w:after="40"/>
              <w:jc w:val="left"/>
            </w:pPr>
            <w:r>
              <w:rPr>
                <w:b/>
              </w:rPr>
              <w:t>Onde</w:t>
            </w:r>
          </w:p>
        </w:tc>
        <w:tc>
          <w:tcPr>
            <w:tcW w:type="dxa" w:w="1882"/>
          </w:tcPr>
          <w:p>
            <w:pPr>
              <w:spacing w:before="40" w:after="40"/>
              <w:jc w:val="left"/>
            </w:pPr>
            <w:r>
              <w:rPr>
                <w:b/>
              </w:rPr>
              <w:t>Antes</w:t>
            </w:r>
          </w:p>
        </w:tc>
        <w:tc>
          <w:tcPr>
            <w:tcW w:type="dxa" w:w="1882"/>
          </w:tcPr>
          <w:p>
            <w:pPr>
              <w:spacing w:before="40" w:after="40"/>
              <w:jc w:val="left"/>
            </w:pPr>
            <w:r>
              <w:rPr>
                <w:b/>
              </w:rPr>
              <w:t>Agora</w:t>
            </w:r>
          </w:p>
        </w:tc>
        <w:tc>
          <w:tcPr>
            <w:tcW w:type="dxa" w:w="1882"/>
          </w:tcPr>
          <w:p>
            <w:pPr>
              <w:spacing w:before="40" w:after="40"/>
              <w:jc w:val="left"/>
            </w:pPr>
            <w:r>
              <w:rPr>
                <w:b/>
              </w:rPr>
              <w:t>Por quê</w:t>
            </w:r>
          </w:p>
        </w:tc>
      </w:tr>
      <w:tr>
        <w:tc>
          <w:tcPr>
            <w:tcW w:type="dxa" w:w="1882"/>
          </w:tcPr>
          <w:p>
            <w:pPr>
              <w:spacing w:before="40" w:after="40"/>
              <w:jc w:val="left"/>
            </w:pPr>
            <w:r>
              <w:rPr>
                <w:b/>
              </w:rPr>
              <w:t>E30</w:t>
            </w:r>
          </w:p>
        </w:tc>
        <w:tc>
          <w:tcPr>
            <w:tcW w:type="dxa" w:w="1882"/>
          </w:tcPr>
          <w:p>
            <w:pPr>
              <w:spacing w:before="40" w:after="40"/>
              <w:jc w:val="left"/>
            </w:pPr>
            <w:r>
              <w:t xml:space="preserve">05, todas as sete, e a lista </w:t>
            </w:r>
            <w:r>
              <w:rPr>
                <w:rFonts w:ascii="Consolas" w:hAnsi="Consolas"/>
                <w:sz w:val="19"/>
              </w:rPr>
              <w:t>modo_humano</w:t>
            </w:r>
            <w:r>
              <w:t xml:space="preserve"> da ficha</w:t>
            </w:r>
          </w:p>
        </w:tc>
        <w:tc>
          <w:tcPr>
            <w:tcW w:type="dxa" w:w="1882"/>
          </w:tcPr>
          <w:p>
            <w:pPr>
              <w:spacing w:before="40" w:after="40"/>
              <w:jc w:val="left"/>
            </w:pPr>
            <w:r>
              <w:t xml:space="preserve">O modo </w:t>
            </w:r>
            <w:r>
              <w:rPr>
                <w:b/>
              </w:rPr>
              <w:t>"+2 em um, ou +1 em dois"</w:t>
            </w:r>
            <w:r>
              <w:t xml:space="preserve"> era </w:t>
            </w:r>
            <w:r>
              <w:rPr>
                <w:b/>
              </w:rPr>
              <w:t>exclusivo do Humano</w:t>
            </w:r>
            <w:r>
              <w:t xml:space="preserve">. As outras Raças tinham um </w:t>
            </w:r>
            <w:r>
              <w:rPr>
                <w:rFonts w:ascii="Consolas" w:hAnsi="Consolas"/>
                <w:sz w:val="19"/>
              </w:rPr>
              <w:t>+2</w:t>
            </w:r>
            <w:r>
              <w:t xml:space="preserve"> só, fixo ou escolhido entre duas opções</w:t>
            </w:r>
          </w:p>
        </w:tc>
        <w:tc>
          <w:tcPr>
            <w:tcW w:type="dxa" w:w="1882"/>
          </w:tcPr>
          <w:p>
            <w:pPr>
              <w:spacing w:before="40" w:after="40"/>
              <w:jc w:val="left"/>
            </w:pPr>
            <w:r>
              <w:rPr>
                <w:b/>
              </w:rPr>
              <w:t>Todas</w:t>
            </w:r>
            <w:r>
              <w:t xml:space="preserve"> as Raças escolhem entre </w:t>
            </w:r>
            <w:r>
              <w:rPr>
                <w:b/>
              </w:rPr>
              <w:t>+2 em um</w:t>
            </w:r>
            <w:r>
              <w:t xml:space="preserve"> dos dois Atributos </w:t>
            </w:r>
            <w:r>
              <w:rPr>
                <w:b/>
              </w:rPr>
              <w:t>ou +1 em cada</w:t>
            </w:r>
            <w:r>
              <w:t xml:space="preserve">. O que continua sendo só do Humano é a </w:t>
            </w:r>
            <w:r>
              <w:rPr>
                <w:b/>
              </w:rPr>
              <w:t>lista</w:t>
            </w:r>
            <w:r>
              <w:t>: ele escolhe entre os seis, as outras dentro do par delas</w:t>
            </w:r>
          </w:p>
        </w:tc>
        <w:tc>
          <w:tcPr>
            <w:tcW w:type="dxa" w:w="1882"/>
          </w:tcPr>
          <w:p>
            <w:pPr>
              <w:spacing w:before="40" w:after="40"/>
              <w:jc w:val="left"/>
            </w:pPr>
            <w:r>
              <w:t xml:space="preserve">Dois jogadores da mesma Raça deixam de ter obrigatoriamente o mesmo perfil de atributo, e quem quer um personagem equilibrado em vez de especializado deixa de precisar ser Humano para isso. Fora do Humano, o "+1 em cada" é </w:t>
            </w:r>
            <w:r>
              <w:rPr>
                <w:b/>
              </w:rPr>
              <w:t>determinístico</w:t>
            </w:r>
            <w:r>
              <w:t xml:space="preserve"> — os dois Atributos são o par da Raça —, então não há escolha a fazer e a ficha não pede nenhuma</w:t>
            </w:r>
          </w:p>
        </w:tc>
      </w:tr>
      <w:tr>
        <w:tc>
          <w:tcPr>
            <w:tcW w:type="dxa" w:w="1882"/>
          </w:tcPr>
          <w:p>
            <w:pPr>
              <w:spacing w:before="40" w:after="40"/>
              <w:jc w:val="left"/>
            </w:pPr>
            <w:r>
              <w:rPr>
                <w:b/>
              </w:rPr>
              <w:t>E31</w:t>
            </w:r>
          </w:p>
        </w:tc>
        <w:tc>
          <w:tcPr>
            <w:tcW w:type="dxa" w:w="1882"/>
          </w:tcPr>
          <w:p>
            <w:pPr>
              <w:spacing w:before="40" w:after="40"/>
              <w:jc w:val="left"/>
            </w:pPr>
            <w:r>
              <w:t xml:space="preserve">05, </w:t>
            </w:r>
            <w:r>
              <w:rPr>
                <w:b/>
              </w:rPr>
              <w:t>Humano</w:t>
            </w:r>
            <w:r>
              <w:t xml:space="preserve"> — traço passivo novo </w:t>
            </w:r>
            <w:r>
              <w:rPr>
                <w:b/>
              </w:rPr>
              <w:t>Vocação Livre</w:t>
            </w:r>
            <w:r>
              <w:t>; 04.5</w:t>
            </w:r>
          </w:p>
        </w:tc>
        <w:tc>
          <w:tcPr>
            <w:tcW w:type="dxa" w:w="1882"/>
          </w:tcPr>
          <w:p>
            <w:pPr>
              <w:spacing w:before="40" w:after="40"/>
              <w:jc w:val="left"/>
            </w:pPr>
            <w:r>
              <w:t xml:space="preserve">O Humano tinha </w:t>
            </w:r>
            <w:r>
              <w:rPr>
                <w:b/>
              </w:rPr>
              <w:t>um traço só</w:t>
            </w:r>
            <w:r>
              <w:t xml:space="preserve">, o Esforço, e </w:t>
            </w:r>
            <w:r>
              <w:rPr>
                <w:b/>
              </w:rPr>
              <w:t>nenhuma passiva</w:t>
            </w:r>
            <w:r>
              <w:t>. E, com E30, ele perdeu metade do que o distinguia: o modo flexível deixou de ser dele</w:t>
            </w:r>
          </w:p>
        </w:tc>
        <w:tc>
          <w:tcPr>
            <w:tcW w:type="dxa" w:w="1882"/>
          </w:tcPr>
          <w:p>
            <w:pPr>
              <w:spacing w:before="40" w:after="40"/>
              <w:jc w:val="left"/>
            </w:pPr>
            <w:r>
              <w:rPr>
                <w:b/>
              </w:rPr>
              <w:t>+1 Perícia escolhida</w:t>
            </w:r>
            <w:r>
              <w:t xml:space="preserve">, na criação, pelo traço passivo </w:t>
            </w:r>
            <w:r>
              <w:rPr>
                <w:b/>
              </w:rPr>
              <w:t>Vocação Livre</w:t>
            </w:r>
            <w:r>
              <w:t>. Sem Eficácia, sem mexer nos slots do capítulo 26, e fixada na criação como todas as outras (04.5)</w:t>
            </w:r>
          </w:p>
        </w:tc>
        <w:tc>
          <w:tcPr>
            <w:tcW w:type="dxa" w:w="1882"/>
          </w:tcPr>
          <w:p>
            <w:pPr>
              <w:spacing w:before="40" w:after="40"/>
              <w:jc w:val="left"/>
            </w:pPr>
            <w:r>
              <w:t>É "adaptável a qualquer cultura, planeta ou ofício" virando regra — a Característica que E28 reescreveu e que continuava sem mecânica. E devolve ao Humano uma vantagem própria, agora que o modo do bônus é de todos. A tabela de 4.5 ganhou a linha do Humano ao lado da linha geral</w:t>
            </w:r>
          </w:p>
        </w:tc>
      </w:tr>
      <w:tr>
        <w:tc>
          <w:tcPr>
            <w:tcW w:type="dxa" w:w="1882"/>
          </w:tcPr>
          <w:p>
            <w:pPr>
              <w:spacing w:before="40" w:after="40"/>
              <w:jc w:val="left"/>
            </w:pPr>
            <w:r>
              <w:rPr>
                <w:b/>
              </w:rPr>
              <w:t>E32</w:t>
            </w:r>
          </w:p>
        </w:tc>
        <w:tc>
          <w:tcPr>
            <w:tcW w:type="dxa" w:w="1882"/>
          </w:tcPr>
          <w:p>
            <w:pPr>
              <w:spacing w:before="40" w:after="40"/>
              <w:jc w:val="left"/>
            </w:pPr>
            <w:r>
              <w:t xml:space="preserve">05, </w:t>
            </w:r>
            <w:r>
              <w:rPr>
                <w:b/>
              </w:rPr>
              <w:t>Vulpes</w:t>
            </w:r>
            <w:r>
              <w:t xml:space="preserve"> — traço ativável novo </w:t>
            </w:r>
            <w:r>
              <w:rPr>
                <w:b/>
              </w:rPr>
              <w:t>Favor Antigo</w:t>
            </w:r>
          </w:p>
        </w:tc>
        <w:tc>
          <w:tcPr>
            <w:tcW w:type="dxa" w:w="1882"/>
          </w:tcPr>
          <w:p>
            <w:pPr>
              <w:spacing w:before="40" w:after="40"/>
              <w:jc w:val="left"/>
            </w:pPr>
            <w:r>
              <w:t xml:space="preserve">O Vulpes era a única Raça </w:t>
            </w:r>
            <w:r>
              <w:rPr>
                <w:b/>
              </w:rPr>
              <w:t>sem nada ativável</w:t>
            </w:r>
            <w:r>
              <w:t>: Língua de Prata e Raposa Astuta são as duas passivas (a segunda dispara sozinha, sem gastar nada)</w:t>
            </w:r>
          </w:p>
        </w:tc>
        <w:tc>
          <w:tcPr>
            <w:tcW w:type="dxa" w:w="1882"/>
          </w:tcPr>
          <w:p>
            <w:pPr>
              <w:spacing w:before="40" w:after="40"/>
              <w:jc w:val="left"/>
            </w:pPr>
            <w:r>
              <w:rPr>
                <w:b/>
              </w:rPr>
              <w:t>1 vez por Descanso Longo</w:t>
            </w:r>
            <w:r>
              <w:t xml:space="preserve">, fora de combate, você declara que alguém daquele lugar lhe deve um favor antigo. O Mestre diz </w:t>
            </w:r>
            <w:r>
              <w:rPr>
                <w:b/>
              </w:rPr>
              <w:t>quem é</w:t>
            </w:r>
            <w:r>
              <w:t xml:space="preserve"> e </w:t>
            </w:r>
            <w:r>
              <w:rPr>
                <w:b/>
              </w:rPr>
              <w:t>o que cobra em troca</w:t>
            </w:r>
          </w:p>
        </w:tc>
        <w:tc>
          <w:tcPr>
            <w:tcW w:type="dxa" w:w="1882"/>
          </w:tcPr>
          <w:p>
            <w:pPr>
              <w:spacing w:before="40" w:after="40"/>
              <w:jc w:val="left"/>
            </w:pPr>
            <w:r>
              <w:t xml:space="preserve">É a ficção de comércio que o capítulo escreve em três linhas e nunca usou. Os quatro limites existem para não ser cheque em branco: o favor é </w:t>
            </w:r>
            <w:r>
              <w:rPr>
                <w:b/>
              </w:rPr>
              <w:t>uma pessoa</w:t>
            </w:r>
            <w:r>
              <w:t xml:space="preserve">, ajuda </w:t>
            </w:r>
            <w:r>
              <w:rPr>
                <w:b/>
              </w:rPr>
              <w:t>uma vez</w:t>
            </w:r>
            <w:r>
              <w:t xml:space="preserve">, </w:t>
            </w:r>
            <w:r>
              <w:rPr>
                <w:b/>
              </w:rPr>
              <w:t>não luta</w:t>
            </w:r>
            <w:r>
              <w:t xml:space="preserve"> ao seu lado, e em lugar onde ninguém poderia conhecê-lo </w:t>
            </w:r>
            <w:r>
              <w:rPr>
                <w:b/>
              </w:rPr>
              <w:t>o uso não é gasto</w:t>
            </w:r>
            <w:r>
              <w:t xml:space="preserve">. O preço é dito na hora e </w:t>
            </w:r>
            <w:r>
              <w:rPr>
                <w:b/>
              </w:rPr>
              <w:t>vale</w:t>
            </w:r>
            <w:r>
              <w:t xml:space="preserve"> sem aprovação do jogador — a mesma régua que o Intellitron usa, em que o Mestre escolhe qual das quatro saídas responde</w:t>
            </w:r>
          </w:p>
        </w:tc>
      </w:tr>
      <w:tr>
        <w:tc>
          <w:tcPr>
            <w:tcW w:type="dxa" w:w="1882"/>
          </w:tcPr>
          <w:p>
            <w:pPr>
              <w:spacing w:before="40" w:after="40"/>
              <w:jc w:val="left"/>
            </w:pPr>
            <w:r>
              <w:rPr>
                <w:b/>
              </w:rPr>
              <w:t>E33</w:t>
            </w:r>
          </w:p>
        </w:tc>
        <w:tc>
          <w:tcPr>
            <w:tcW w:type="dxa" w:w="1882"/>
          </w:tcPr>
          <w:p>
            <w:pPr>
              <w:spacing w:before="40" w:after="40"/>
              <w:jc w:val="left"/>
            </w:pPr>
            <w:r>
              <w:t xml:space="preserve">05, </w:t>
            </w:r>
            <w:r>
              <w:rPr>
                <w:b/>
              </w:rPr>
              <w:t>Haloviano</w:t>
            </w:r>
            <w:r>
              <w:t xml:space="preserve"> — traço passivo novo </w:t>
            </w:r>
            <w:r>
              <w:rPr>
                <w:b/>
              </w:rPr>
              <w:t>Asas de Halo</w:t>
            </w:r>
          </w:p>
        </w:tc>
        <w:tc>
          <w:tcPr>
            <w:tcW w:type="dxa" w:w="1882"/>
          </w:tcPr>
          <w:p>
            <w:pPr>
              <w:spacing w:before="40" w:after="40"/>
              <w:jc w:val="left"/>
            </w:pPr>
            <w:r>
              <w:t xml:space="preserve">O Haloviano tinha </w:t>
            </w:r>
            <w:r>
              <w:rPr>
                <w:b/>
              </w:rPr>
              <w:t>um traço só</w:t>
            </w:r>
            <w:r>
              <w:t xml:space="preserve"> e </w:t>
            </w:r>
            <w:r>
              <w:rPr>
                <w:b/>
              </w:rPr>
              <w:t>nenhuma passiva</w:t>
            </w:r>
            <w:r>
              <w:t xml:space="preserve">. E as </w:t>
            </w:r>
            <w:r>
              <w:rPr>
                <w:b/>
              </w:rPr>
              <w:t>asas luminosas</w:t>
            </w:r>
            <w:r>
              <w:t xml:space="preserve">, que estão na descrição da Raça desde a v0.1 e dão nome a ela, não tinham </w:t>
            </w:r>
            <w:r>
              <w:rPr>
                <w:b/>
              </w:rPr>
              <w:t>uma linha de regra</w:t>
            </w:r>
          </w:p>
        </w:tc>
        <w:tc>
          <w:tcPr>
            <w:tcW w:type="dxa" w:w="1882"/>
          </w:tcPr>
          <w:p>
            <w:pPr>
              <w:spacing w:before="40" w:after="40"/>
              <w:jc w:val="left"/>
            </w:pPr>
            <w:r>
              <w:rPr>
                <w:b/>
              </w:rPr>
              <w:t>Não sofre dano de queda</w:t>
            </w:r>
            <w:r>
              <w:t xml:space="preserve">, de nenhuma altura, e não faz Teste de Reflexos por cair. Desce </w:t>
            </w:r>
            <w:r>
              <w:rPr>
                <w:b/>
              </w:rPr>
              <w:t>planando</w:t>
            </w:r>
            <w:r>
              <w:t xml:space="preserve">, chegando de pé a até </w:t>
            </w:r>
            <w:r>
              <w:rPr>
                <w:b/>
              </w:rPr>
              <w:t>uma Distância</w:t>
            </w:r>
            <w:r>
              <w:t xml:space="preserve"> do ponto de saída</w:t>
            </w:r>
          </w:p>
        </w:tc>
        <w:tc>
          <w:tcPr>
            <w:tcW w:type="dxa" w:w="1882"/>
          </w:tcPr>
          <w:p>
            <w:pPr>
              <w:spacing w:before="40" w:after="40"/>
              <w:jc w:val="left"/>
            </w:pPr>
            <w:r>
              <w:t xml:space="preserve">Mesma classe de defeito que E26 (Característica escrita que nunca virou regra). É </w:t>
            </w:r>
            <w:r>
              <w:rPr>
                <w:b/>
              </w:rPr>
              <w:t>explicitamente não-voo</w:t>
            </w:r>
            <w:r>
              <w:t xml:space="preserve">: não ganha altura, não ignora terreno e </w:t>
            </w:r>
            <w:r>
              <w:rPr>
                <w:b/>
              </w:rPr>
              <w:t>não</w:t>
            </w:r>
            <w:r>
              <w:t xml:space="preserve"> mexe em Velocidade, Ação de Movimento nem Fila — a Caça é dona da velocidade e a Euforia da Fila, e um traço racial não entra nesses eixos. A terceira Característica da Raça passou a dizer isso em voz alta</w:t>
            </w:r>
          </w:p>
        </w:tc>
      </w:tr>
      <w:tr>
        <w:tc>
          <w:tcPr>
            <w:tcW w:type="dxa" w:w="1882"/>
          </w:tcPr>
          <w:p>
            <w:pPr>
              <w:spacing w:before="40" w:after="40"/>
              <w:jc w:val="left"/>
            </w:pPr>
            <w:r>
              <w:rPr>
                <w:b/>
              </w:rPr>
              <w:t>E34</w:t>
            </w:r>
          </w:p>
        </w:tc>
        <w:tc>
          <w:tcPr>
            <w:tcW w:type="dxa" w:w="1882"/>
          </w:tcPr>
          <w:p>
            <w:pPr>
              <w:spacing w:before="40" w:after="40"/>
              <w:jc w:val="left"/>
            </w:pPr>
            <w:r>
              <w:t xml:space="preserve">05, </w:t>
            </w:r>
            <w:r>
              <w:rPr>
                <w:b/>
              </w:rPr>
              <w:t>Vidyadhara</w:t>
            </w:r>
            <w:r>
              <w:t xml:space="preserve">, </w:t>
            </w:r>
            <w:r>
              <w:rPr>
                <w:b/>
              </w:rPr>
              <w:t>Vulpes</w:t>
            </w:r>
            <w:r>
              <w:t xml:space="preserve"> e </w:t>
            </w:r>
            <w:r>
              <w:rPr>
                <w:b/>
              </w:rPr>
              <w:t>Intellitron</w:t>
            </w:r>
            <w:r>
              <w:t xml:space="preserve"> — consolidação</w:t>
            </w:r>
          </w:p>
        </w:tc>
        <w:tc>
          <w:tcPr>
            <w:tcW w:type="dxa" w:w="1882"/>
          </w:tcPr>
          <w:p>
            <w:pPr>
              <w:spacing w:before="40" w:after="40"/>
              <w:jc w:val="left"/>
            </w:pPr>
            <w:r>
              <w:t xml:space="preserve">As três tinham </w:t>
            </w:r>
            <w:r>
              <w:rPr>
                <w:b/>
              </w:rPr>
              <w:t>duas coisas passivas</w:t>
            </w:r>
            <w:r>
              <w:t xml:space="preserve"> cada e nenhum critério dizendo qual era qual</w:t>
            </w:r>
          </w:p>
        </w:tc>
        <w:tc>
          <w:tcPr>
            <w:tcW w:type="dxa" w:w="1882"/>
          </w:tcPr>
          <w:p>
            <w:pPr>
              <w:spacing w:before="40" w:after="40"/>
              <w:jc w:val="left"/>
            </w:pPr>
            <w:r>
              <w:t xml:space="preserve">Cada uma ficou com </w:t>
            </w:r>
            <w:r>
              <w:rPr>
                <w:b/>
              </w:rPr>
              <w:t>um</w:t>
            </w:r>
            <w:r>
              <w:t xml:space="preserve"> ativável e </w:t>
            </w:r>
            <w:r>
              <w:rPr>
                <w:b/>
              </w:rPr>
              <w:t>um</w:t>
            </w:r>
            <w:r>
              <w:t xml:space="preserve"> passivo. </w:t>
            </w:r>
            <w:r>
              <w:rPr>
                <w:b/>
              </w:rPr>
              <w:t>Maré que Volta</w:t>
            </w:r>
            <w:r>
              <w:t xml:space="preserve"> (a cura) virou o ativável do Vidyadhara, e </w:t>
            </w:r>
            <w:r>
              <w:rPr>
                <w:b/>
              </w:rPr>
              <w:t>Corpo das Marés</w:t>
            </w:r>
            <w:r>
              <w:t xml:space="preserve"> o passivo, com a Reencarnação Ancestral dentro. </w:t>
            </w:r>
            <w:r>
              <w:rPr>
                <w:b/>
              </w:rPr>
              <w:t>Língua de Prata</w:t>
            </w:r>
            <w:r>
              <w:t xml:space="preserve"> é o passivo do Vulpes, com a Raposa Astuta dentro. E a </w:t>
            </w:r>
            <w:r>
              <w:rPr>
                <w:b/>
              </w:rPr>
              <w:t>Vantagem em Tecnologia e Mecânica</w:t>
            </w:r>
            <w:r>
              <w:t xml:space="preserve"> saiu da Sabedoria e foi para o </w:t>
            </w:r>
            <w:r>
              <w:rPr>
                <w:b/>
              </w:rPr>
              <w:t>Chassi</w:t>
            </w:r>
            <w:r>
              <w:t>, deixando a Sabedoria como o ativável do Intellitron</w:t>
            </w:r>
          </w:p>
        </w:tc>
        <w:tc>
          <w:tcPr>
            <w:tcW w:type="dxa" w:w="1882"/>
          </w:tcPr>
          <w:p>
            <w:pPr>
              <w:spacing w:before="40" w:after="40"/>
              <w:jc w:val="left"/>
            </w:pPr>
            <w:r>
              <w:t xml:space="preserve">O livro já escrevia traço com mais de um marcador — Ad Vitam Aeternam é assim. </w:t>
            </w:r>
            <w:r>
              <w:rPr>
                <w:b/>
              </w:rPr>
              <w:t>Nenhuma regra mudou de número ou de efeito</w:t>
            </w:r>
            <w:r>
              <w:t xml:space="preserve"> nesta linha: é reagrupamento, para o contrato "um ativável, um passivo" valer nas sete sem exceção</w:t>
            </w:r>
          </w:p>
        </w:tc>
      </w:tr>
      <w:tr>
        <w:tc>
          <w:tcPr>
            <w:tcW w:type="dxa" w:w="1882"/>
          </w:tcPr>
          <w:p>
            <w:pPr>
              <w:spacing w:before="40" w:after="40"/>
              <w:jc w:val="left"/>
            </w:pPr>
            <w:r>
              <w:rPr>
                <w:b/>
              </w:rPr>
              <w:t>E35</w:t>
            </w:r>
          </w:p>
        </w:tc>
        <w:tc>
          <w:tcPr>
            <w:tcW w:type="dxa" w:w="1882"/>
          </w:tcPr>
          <w:p>
            <w:pPr>
              <w:spacing w:before="40" w:after="40"/>
              <w:jc w:val="left"/>
            </w:pPr>
            <w:r>
              <w:t xml:space="preserve">Ficha do jogador, aba </w:t>
            </w:r>
            <w:r>
              <w:rPr>
                <w:b/>
              </w:rPr>
              <w:t>Criação</w:t>
            </w:r>
          </w:p>
        </w:tc>
        <w:tc>
          <w:tcPr>
            <w:tcW w:type="dxa" w:w="1882"/>
          </w:tcPr>
          <w:p>
            <w:pPr>
              <w:spacing w:before="40" w:after="40"/>
              <w:jc w:val="left"/>
            </w:pPr>
            <w:r>
              <w:t xml:space="preserve">A linha da categoria da arma mostrava o </w:t>
            </w:r>
            <w:r>
              <w:rPr>
                <w:b/>
              </w:rPr>
              <w:t>alcance da categoria</w:t>
            </w:r>
            <w:r>
              <w:t xml:space="preserve">, lido direto da tabela de armas, </w:t>
            </w:r>
            <w:r>
              <w:rPr>
                <w:b/>
              </w:rPr>
              <w:t>sem olhar a propriedade especial</w:t>
            </w:r>
            <w:r>
              <w:t>. Não havia nenhuma linha com o alcance resolvido</w:t>
            </w:r>
          </w:p>
        </w:tc>
        <w:tc>
          <w:tcPr>
            <w:tcW w:type="dxa" w:w="1882"/>
          </w:tcPr>
          <w:p>
            <w:pPr>
              <w:spacing w:before="40" w:after="40"/>
              <w:jc w:val="left"/>
            </w:pPr>
            <w:r>
              <w:t xml:space="preserve">Linha nova, </w:t>
            </w:r>
            <w:r>
              <w:rPr>
                <w:b/>
              </w:rPr>
              <w:t>"Alcance do Ataque Básico (com a propriedade)"</w:t>
            </w:r>
            <w:r>
              <w:t xml:space="preserve">, com a mesma fórmula da aba Equipamento: um passo acima na escala de 18.6 quando a propriedade é </w:t>
            </w:r>
            <w:r>
              <w:rPr>
                <w:b/>
              </w:rPr>
              <w:t>Alcance estendido</w:t>
            </w:r>
            <w:r>
              <w:t xml:space="preserve">, com teto em </w:t>
            </w:r>
            <w:r>
              <w:rPr>
                <w:b/>
              </w:rPr>
              <w:t>Extrema</w:t>
            </w:r>
          </w:p>
        </w:tc>
        <w:tc>
          <w:tcPr>
            <w:tcW w:type="dxa" w:w="1882"/>
          </w:tcPr>
          <w:p>
            <w:pPr>
              <w:spacing w:before="40" w:after="40"/>
              <w:jc w:val="left"/>
            </w:pPr>
            <w:r>
              <w:t xml:space="preserve">Era </w:t>
            </w:r>
            <w:r>
              <w:rPr>
                <w:b/>
              </w:rPr>
              <w:t>bug</w:t>
            </w:r>
            <w:r>
              <w:t xml:space="preserve">, não intenção: a aba resolve em negrito o valor final de toda escolha — atributo de ataque, Elemento, Espaço — e o </w:t>
            </w:r>
            <w:r>
              <w:rPr>
                <w:b/>
              </w:rPr>
              <w:t>Espaço já honrava a propriedade</w:t>
            </w:r>
            <w:r>
              <w:t xml:space="preserve"> (Dissimulada). Só o alcance não tinha linha resolvida, e a aba </w:t>
            </w:r>
            <w:r>
              <w:rPr>
                <w:b/>
              </w:rPr>
              <w:t>Equipamento aplicava</w:t>
            </w:r>
            <w:r>
              <w:t xml:space="preserve">: as duas abas discordavam da mesma arma. </w:t>
            </w:r>
            <w:r>
              <w:rPr>
                <w:b/>
              </w:rPr>
              <w:t>Arremessável</w:t>
            </w:r>
            <w:r>
              <w:t xml:space="preserve"> não entra nesta conta, e a linha diz isso: é um arremesso só, e depois você está sem a arma (24.2)</w:t>
            </w:r>
          </w:p>
        </w:tc>
      </w:tr>
    </w:tbl>
    <w:p>
      <w:pPr>
        <w:spacing w:after="80"/>
      </w:pPr>
    </w:p>
    <w:p>
      <w:pPr>
        <w:pStyle w:val="Heading2"/>
      </w:pPr>
      <w:r>
        <w:t>O que não mudou</w:t>
      </w:r>
    </w:p>
    <w:p>
      <w:pPr>
        <w:pStyle w:val="ListBullet"/>
      </w:pPr>
      <w:r>
        <w:rPr>
          <w:b/>
        </w:rPr>
        <w:t>Nenhum número da economia central.</w:t>
      </w:r>
      <w:r>
        <w:t xml:space="preserve"> Dados base de arma, progressão, PV, PH, Energia, orçamento de encontro, DTs, bestiário e os Danos de Quebra de 20.5 são os mesmos da v1.1. Os únicos números alterados estão em </w:t>
      </w:r>
      <w:r>
        <w:rPr>
          <w:b/>
        </w:rPr>
        <w:t>E2, E3, E7, E11 e E17</w:t>
      </w:r>
      <w:r>
        <w:t>, e cada um deles está dentro de uma lista de opções: os quatro primeiros para acabar com uma dominância, o último para alinhar 11.4 com a escada que a tabela mestra sempre teve.</w:t>
      </w:r>
    </w:p>
    <w:p>
      <w:pPr>
        <w:pStyle w:val="ListBullet"/>
      </w:pPr>
      <w:r>
        <w:rPr>
          <w:b/>
        </w:rPr>
        <w:t>As 108 Bênçãos</w:t>
      </w:r>
      <w:r>
        <w:t xml:space="preserve"> dos 9 Caminhos passaram pela mesma régua e </w:t>
      </w:r>
      <w:r>
        <w:rPr>
          <w:b/>
        </w:rPr>
        <w:t>nenhuma mudou</w:t>
      </w:r>
      <w:r>
        <w:t>. Nenhuma é só custo e nenhuma é dominada por outra do mesmo Caminho.</w:t>
      </w:r>
    </w:p>
    <w:p>
      <w:pPr>
        <w:pStyle w:val="ListBullet"/>
      </w:pPr>
      <w:r>
        <w:rPr>
          <w:b/>
        </w:rPr>
        <w:t>As 14 linhas de 16.5</w:t>
      </w:r>
      <w:r>
        <w:t xml:space="preserve"> (Buff/Debuff 1 a 7 e Passivas 1 a 7) passaram pela régua e </w:t>
      </w:r>
      <w:r>
        <w:rPr>
          <w:b/>
        </w:rPr>
        <w:t>nenhum número mudou</w:t>
      </w:r>
      <w:r>
        <w:t>: nenhum Nível é dominado pelo de baixo. A única correção ali é a de redação, E12.</w:t>
      </w:r>
    </w:p>
    <w:p>
      <w:pPr>
        <w:pStyle w:val="ListBullet"/>
      </w:pPr>
      <w:r>
        <w:t xml:space="preserve">A </w:t>
      </w:r>
      <w:r>
        <w:rPr>
          <w:b/>
        </w:rPr>
        <w:t>recarga de Habilidade</w:t>
      </w:r>
      <w:r>
        <w:t xml:space="preserve"> (16.8), a </w:t>
      </w:r>
      <w:r>
        <w:rPr>
          <w:b/>
        </w:rPr>
        <w:t>recarga em Ciclos</w:t>
      </w:r>
      <w:r>
        <w:t xml:space="preserve"> das ações especiais de inimigo (capítulo 28) e a </w:t>
      </w:r>
      <w:r>
        <w:rPr>
          <w:b/>
        </w:rPr>
        <w:t>recarga</w:t>
      </w:r>
      <w:r>
        <w:t xml:space="preserve"> de efeitos "1 vez por descanso" (23.6) são outras coisas, estão corretas e ficaram intactas. "Recarregar" também continua na lista de exemplos de </w:t>
      </w:r>
      <w:r>
        <w:rPr>
          <w:b/>
        </w:rPr>
        <w:t>Ação Complementar</w:t>
      </w:r>
      <w:r>
        <w:t xml:space="preserve"> (18.1, 14 e o glossário) — e agora é exatamente o que 24.2 autoriza: sabor, de graça.</w:t>
      </w:r>
    </w:p>
    <w:p>
      <w:pPr>
        <w:pStyle w:val="ListBullet"/>
      </w:pPr>
      <w:r>
        <w:t xml:space="preserve">O changelog </w:t>
      </w:r>
      <w:r>
        <w:rPr>
          <w:b/>
        </w:rPr>
        <w:t>da v1.0 para a v1.1</w:t>
      </w:r>
      <w:r>
        <w:t xml:space="preserve"> e o </w:t>
      </w:r>
      <w:r>
        <w:rPr>
          <w:b/>
        </w:rPr>
        <w:t>da v0.1 para a v1.0</w:t>
      </w:r>
      <w:r>
        <w:t xml:space="preserve"> continuam com o nome e o conteúdo deles. São história.</w:t>
      </w:r>
    </w:p>
    <w:p>
      <w:pPr>
        <w:pStyle w:val="ListBullet"/>
      </w:pPr>
      <w:r>
        <w:t xml:space="preserve">Os arquivos </w:t>
      </w:r>
      <w:r>
        <w:rPr>
          <w:rFonts w:ascii="Consolas" w:hAnsi="Consolas"/>
          <w:sz w:val="19"/>
        </w:rPr>
        <w:t>Sistema de HSR by MC Filhos V1.1.docx</w:t>
      </w:r>
      <w:r>
        <w:t xml:space="preserve"> e </w:t>
      </w:r>
      <w:r>
        <w:rPr>
          <w:rFonts w:ascii="Consolas" w:hAnsi="Consolas"/>
          <w:sz w:val="19"/>
        </w:rPr>
        <w:t>.pdf</w:t>
      </w:r>
      <w:r>
        <w:t xml:space="preserve">, a </w:t>
      </w:r>
      <w:r>
        <w:rPr>
          <w:rFonts w:ascii="Consolas" w:hAnsi="Consolas"/>
          <w:sz w:val="19"/>
        </w:rPr>
        <w:t>Ficha Automatizada ... V1.1.xlsx</w:t>
      </w:r>
      <w:r>
        <w:t xml:space="preserve"> e a </w:t>
      </w:r>
      <w:r>
        <w:rPr>
          <w:rFonts w:ascii="Consolas" w:hAnsi="Consolas"/>
          <w:sz w:val="19"/>
        </w:rPr>
        <w:t>Planilha do Mestre ... V1.1.xlsx</w:t>
      </w:r>
      <w:r>
        <w:t xml:space="preserve"> ficam como estão, como registro. Os da v1.2 têm </w:t>
      </w:r>
      <w:r>
        <w:rPr>
          <w:rFonts w:ascii="Consolas" w:hAnsi="Consolas"/>
          <w:sz w:val="19"/>
        </w:rPr>
        <w:t>V1.2</w:t>
      </w:r>
      <w:r>
        <w:t xml:space="preserve"> no nome.</w:t>
      </w:r>
    </w:p>
    <w:p>
      <w:pPr>
        <w:pStyle w:val="ListBullet"/>
      </w:pPr>
      <w:r>
        <w:t xml:space="preserve">A pasta </w:t>
      </w:r>
      <w:r>
        <w:rPr>
          <w:rFonts w:ascii="Consolas" w:hAnsi="Consolas"/>
          <w:sz w:val="19"/>
        </w:rPr>
        <w:t>livro-v1.0/</w:t>
      </w:r>
      <w:r>
        <w:t xml:space="preserve"> mantém o nome. É histórico, como o changelog anterior já explicou: o conteúdo dela é a versão da capa.</w:t>
      </w:r>
    </w:p>
    <w:p>
      <w:r>
        <w:br w:type="page"/>
      </w:r>
    </w:p>
    <w:p>
      <w:pPr>
        <w:pStyle w:val="Heading1"/>
      </w:pPr>
      <w:r>
        <w:t>Capítulo 01 — Introdução</w:t>
      </w:r>
    </w:p>
    <w:p>
      <w:pPr>
        <w:pStyle w:val="Heading2"/>
      </w:pPr>
      <w:r>
        <w:t>01.1 O que é Explorando Galáxias</w:t>
      </w:r>
    </w:p>
    <w:p>
      <w:r>
        <w:t xml:space="preserve">Explorando Galáxias é um RPG de mesa no universo de </w:t>
      </w:r>
      <w:r>
        <w:rPr>
          <w:b/>
        </w:rPr>
        <w:t>Honkai: Star Rail</w:t>
      </w:r>
      <w:r>
        <w:t xml:space="preserve">, para </w:t>
      </w:r>
      <w:r>
        <w:rPr>
          <w:b/>
        </w:rPr>
        <w:t>3 a 6 jogadores e um Mestre</w:t>
      </w:r>
      <w:r>
        <w:t>, jogado com dados, papel e lápis.</w:t>
      </w:r>
    </w:p>
    <w:p>
      <w:r>
        <w:t xml:space="preserve">Você interpreta alguém que anda pela galáxia carregando um propósito e um Caminho. O </w:t>
      </w:r>
      <w:r>
        <w:rPr>
          <w:b/>
        </w:rPr>
        <w:t>Caminho</w:t>
      </w:r>
      <w:r>
        <w:t xml:space="preserve"> é a corrente que passa por você — Destruição, Inexistência, Harmonia, Abundância, Recordação, Erudição, Euforia, Caça ou Preservação — e é a decisão mais pesada da sua ficha. Ele define o que você aguenta, o que você arranca dos outros, com que velocidade você age e quais </w:t>
      </w:r>
      <w:r>
        <w:rPr>
          <w:b/>
        </w:rPr>
        <w:t>Bênçãos</w:t>
      </w:r>
      <w:r>
        <w:t xml:space="preserve"> se abrem para você ao longo da campanha.</w:t>
      </w:r>
    </w:p>
    <w:p>
      <w:r>
        <w:t>Três coisas distinguem este sistema de outros jogos de d20, e vale saber delas antes de abrir qualquer tabela:</w:t>
      </w:r>
    </w:p>
    <w:p>
      <w:pPr>
        <w:pStyle w:val="ListParagraph"/>
        <w:ind w:left="425"/>
      </w:pPr>
      <w:r>
        <w:rPr>
          <w:b/>
        </w:rPr>
        <w:t xml:space="preserve">1. </w:t>
      </w:r>
      <w:r>
        <w:rPr>
          <w:b/>
        </w:rPr>
        <w:t>Você escreve as suas próprias Habilidades.</w:t>
      </w:r>
      <w:r>
        <w:t xml:space="preserve"> Não existe lista fechada de poderes. Existem tabelas-guia com dados, custo e alcance por Nível, e você escreve o que o seu personagem faz — com o Mestre do lado, em dois minutos de conversa. É a melhor ideia deste sistema e é o motivo de ele ter um capítulo inteiro de validação (16) e um procedimento de aprovação do lado do Mestre (27).</w:t>
      </w:r>
    </w:p>
    <w:p>
      <w:pPr>
        <w:pStyle w:val="ListParagraph"/>
        <w:ind w:left="425"/>
      </w:pPr>
      <w:r>
        <w:rPr>
          <w:b/>
        </w:rPr>
        <w:t xml:space="preserve">2. </w:t>
      </w:r>
      <w:r>
        <w:rPr>
          <w:b/>
        </w:rPr>
        <w:t>O combate é uma fila, não uma roda.</w:t>
      </w:r>
      <w:r>
        <w:t xml:space="preserve"> A </w:t>
      </w:r>
      <w:r>
        <w:rPr>
          <w:b/>
        </w:rPr>
        <w:t>Fila de Ação</w:t>
      </w:r>
      <w:r>
        <w:t xml:space="preserve"> ordena todo mundo por </w:t>
      </w:r>
      <w:r>
        <w:rPr>
          <w:b/>
        </w:rPr>
        <w:t>Velocidade</w:t>
      </w:r>
      <w:r>
        <w:t xml:space="preserve">, e a posição de cada um é uma </w:t>
      </w:r>
      <w:r>
        <w:rPr>
          <w:b/>
        </w:rPr>
        <w:t>casa</w:t>
      </w:r>
      <w:r>
        <w:t xml:space="preserve"> que pode ser empurrada para trás (</w:t>
      </w:r>
      <w:r>
        <w:rPr>
          <w:b/>
        </w:rPr>
        <w:t>Atrasar</w:t>
      </w:r>
      <w:r>
        <w:t>) ou puxada para frente (</w:t>
      </w:r>
      <w:r>
        <w:rPr>
          <w:b/>
        </w:rPr>
        <w:t>Avançar</w:t>
      </w:r>
      <w:r>
        <w:t xml:space="preserve">). Uma passagem completa pela Fila é um </w:t>
      </w:r>
      <w:r>
        <w:rPr>
          <w:b/>
        </w:rPr>
        <w:t>Ciclo</w:t>
      </w:r>
      <w:r>
        <w:t xml:space="preserve">. Metade das decisões interessantes do jogo acontece aí: </w:t>
      </w:r>
      <w:r>
        <w:rPr>
          <w:i/>
        </w:rPr>
        <w:t>eu ulto agora ou espero o Boss Quebrar?</w:t>
      </w:r>
    </w:p>
    <w:p>
      <w:pPr>
        <w:pStyle w:val="ListParagraph"/>
        <w:ind w:left="425"/>
      </w:pPr>
      <w:r>
        <w:rPr>
          <w:b/>
        </w:rPr>
        <w:t xml:space="preserve">3. </w:t>
      </w:r>
      <w:r>
        <w:rPr>
          <w:b/>
        </w:rPr>
        <w:t>Elemento importa.</w:t>
      </w:r>
      <w:r>
        <w:t xml:space="preserve"> Cada inimigo tem </w:t>
      </w:r>
      <w:r>
        <w:rPr>
          <w:b/>
        </w:rPr>
        <w:t>Fraquezas</w:t>
      </w:r>
      <w:r>
        <w:t xml:space="preserve">, e bater na Fraqueza certa dá dados a mais e arranca </w:t>
      </w:r>
      <w:r>
        <w:rPr>
          <w:b/>
        </w:rPr>
        <w:t>Tenacidade</w:t>
      </w:r>
      <w:r>
        <w:t xml:space="preserve">. Quando a Tenacidade zera, o inimigo sofre </w:t>
      </w:r>
      <w:r>
        <w:rPr>
          <w:b/>
        </w:rPr>
        <w:t>Quebra</w:t>
      </w:r>
      <w:r>
        <w:t>: toma dano, pega uma condição, é Atrasado na Fila e fica vulnerável por um turno. É o subsistema que faz um combate parecer uma luta e não uma subtração.</w:t>
      </w:r>
    </w:p>
    <w:p>
      <w:r>
        <w:t xml:space="preserve">A </w:t>
      </w:r>
      <w:r>
        <w:rPr>
          <w:b/>
        </w:rPr>
        <w:t>Ultimate</w:t>
      </w:r>
      <w:r>
        <w:t xml:space="preserve"> fecha o pacote: cada personagem tem uma, ela enche com </w:t>
      </w:r>
      <w:r>
        <w:rPr>
          <w:b/>
        </w:rPr>
        <w:t>Energia</w:t>
      </w:r>
      <w:r>
        <w:t xml:space="preserve">, dispara em </w:t>
      </w:r>
      <w:r>
        <w:rPr>
          <w:b/>
        </w:rPr>
        <w:t>100</w:t>
      </w:r>
      <w:r>
        <w:t xml:space="preserve">, </w:t>
      </w:r>
      <w:r>
        <w:rPr>
          <w:b/>
        </w:rPr>
        <w:t>não gasta ação</w:t>
      </w:r>
      <w:r>
        <w:t xml:space="preserve"> e se declara </w:t>
      </w:r>
      <w:r>
        <w:rPr>
          <w:b/>
        </w:rPr>
        <w:t>pelo nome, em voz alta</w:t>
      </w:r>
      <w:r>
        <w:t>. Isso é regra, não sugestão.</w:t>
      </w:r>
    </w:p>
    <w:p>
      <w:pPr>
        <w:pStyle w:val="Heading2"/>
      </w:pPr>
      <w:r>
        <w:t>01.2 O universo, em duas páginas</w:t>
      </w:r>
    </w:p>
    <w:p>
      <w:r>
        <w:t xml:space="preserve">Nada desta seção é regra. É o mínimo de cosmologia que o resto do livro pressupõe. O material completo — facções, locais e ganchos de cena — está no </w:t>
      </w:r>
      <w:r>
        <w:rPr>
          <w:b/>
        </w:rPr>
        <w:t>capítulo 27</w:t>
      </w:r>
      <w:r>
        <w:t>, como material de Mestre.</w:t>
      </w:r>
    </w:p>
    <w:p>
      <w:r>
        <w:rPr>
          <w:b/>
        </w:rPr>
        <w:t>Os Aeons são os nove conceitos levados ao extremo.</w:t>
      </w:r>
      <w:r>
        <w:t xml:space="preserve"> Não são deuses no sentido de atender pedidos: são </w:t>
      </w:r>
      <w:r>
        <w:rPr>
          <w:i/>
        </w:rPr>
        <w:t>direções</w:t>
      </w:r>
      <w:r>
        <w:t xml:space="preserve">. Nanook destrói, Yaoshi mantém vivo, Qlipoth constrói a muralha, Nous calcula, Aha ri, Lan caça, Xipe harmoniza, Fuli recorda, Ix apaga. Cada um dá nome a um </w:t>
      </w:r>
      <w:r>
        <w:rPr>
          <w:b/>
        </w:rPr>
        <w:t>Caminho</w:t>
      </w:r>
      <w:r>
        <w:t>, e um Caminho é o que acontece quando uma pessoa comum passa a ser atravessada por uma dessas direções.</w:t>
      </w:r>
    </w:p>
    <w:p>
      <w:r>
        <w:t xml:space="preserve">Você </w:t>
      </w:r>
      <w:r>
        <w:rPr>
          <w:b/>
        </w:rPr>
        <w:t>não encontra</w:t>
      </w:r>
      <w:r>
        <w:t xml:space="preserve"> o seu Aeon. Ninguém aperta a mão de Nanook. O que você sente é a corrente — e a corrente não sabe o seu nome. Quem chega mais perto são os </w:t>
      </w:r>
      <w:r>
        <w:rPr>
          <w:b/>
        </w:rPr>
        <w:t>Emanadores</w:t>
      </w:r>
      <w:r>
        <w:t xml:space="preserve">, gente que avançou tanto num Caminho que virou extensão dele. Eles existem na ficção e </w:t>
      </w:r>
      <w:r>
        <w:rPr>
          <w:b/>
        </w:rPr>
        <w:t>não</w:t>
      </w:r>
      <w:r>
        <w:t xml:space="preserve"> existem como ficha de inimigo neste livro: um Emanador é um evento de campanha, não um encontro de combate.</w:t>
      </w:r>
    </w:p>
    <w:p>
      <w:r>
        <w:rPr>
          <w:b/>
        </w:rPr>
        <w:t>Nenhum Caminho é bom ou mau.</w:t>
      </w:r>
      <w:r>
        <w:t xml:space="preserve"> A Abundância mantém gente viva e também produz imortalidades que ninguém pediu. A Destruição derruba muralhas e também derruba a porta errada. O Caminho é uma ferramenta com temperamento.</w:t>
      </w:r>
    </w:p>
    <w:p>
      <w:r>
        <w:t>Três coisas da galáxia aparecem o tempo todo nas mesas deste sistema:</w:t>
      </w:r>
    </w:p>
    <w:p>
      <w:pPr>
        <w:pStyle w:val="ListBullet"/>
      </w:pPr>
      <w:r>
        <w:rPr>
          <w:b/>
        </w:rPr>
        <w:t>Stellaron</w:t>
      </w:r>
      <w:r>
        <w:t xml:space="preserve"> — um nó de destino que não devia existir. Cravado num mundo, ele não explode: </w:t>
      </w:r>
      <w:r>
        <w:rPr>
          <w:b/>
        </w:rPr>
        <w:t>reescreve</w:t>
      </w:r>
      <w:r>
        <w:t>. A física continua funcionando, mas passa a funcionar a favor de um fim. É o motor de campanha mais útil do livro.</w:t>
      </w:r>
    </w:p>
    <w:p>
      <w:pPr>
        <w:pStyle w:val="ListBullet"/>
      </w:pPr>
      <w:r>
        <w:rPr>
          <w:b/>
        </w:rPr>
        <w:t>Fragmentum</w:t>
      </w:r>
      <w:r>
        <w:t xml:space="preserve"> — a matéria do esquecimento. Onde ele passa, a realidade perde acabamento: a pedra escorre, o metal respira, e o que era gente vira uma lembrança de gente com corpo. É a origem de boa parte do bestiário (capítulo 28).</w:t>
      </w:r>
    </w:p>
    <w:p>
      <w:pPr>
        <w:pStyle w:val="ListBullet"/>
      </w:pPr>
      <w:r>
        <w:rPr>
          <w:b/>
        </w:rPr>
        <w:t>Expresso Astral</w:t>
      </w:r>
      <w:r>
        <w:t xml:space="preserve"> — um trem que viaja entre estrelas por teimosia. Os trilhos dele não são de ferro, são de possibilidade: rotas abertas por quem foi primeiro e mantidas por quem continua indo. Na prática da mesa, é a </w:t>
      </w:r>
      <w:r>
        <w:rPr>
          <w:b/>
        </w:rPr>
        <w:t>casa</w:t>
      </w:r>
      <w:r>
        <w:t xml:space="preserve"> do grupo — o lugar onde se descansa, se sobe de nível e se discute o que fazer a seguir.</w:t>
      </w:r>
    </w:p>
    <w:p>
      <w:pPr>
        <w:pStyle w:val="Heading2"/>
      </w:pPr>
      <w:r>
        <w:t>01.3 O que você precisa para jogar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w:t>
            </w:r>
          </w:p>
        </w:tc>
        <w:tc>
          <w:tcPr>
            <w:tcW w:type="dxa" w:w="4706"/>
          </w:tcPr>
          <w:p>
            <w:pPr>
              <w:spacing w:before="40" w:after="40"/>
              <w:jc w:val="left"/>
            </w:pPr>
            <w:r>
              <w:rPr>
                <w:b/>
              </w:rPr>
              <w:t>Detalhe</w:t>
            </w:r>
          </w:p>
        </w:tc>
      </w:tr>
      <w:tr>
        <w:tc>
          <w:tcPr>
            <w:tcW w:type="dxa" w:w="4706"/>
          </w:tcPr>
          <w:p>
            <w:pPr>
              <w:spacing w:before="40" w:after="40"/>
              <w:jc w:val="left"/>
            </w:pPr>
            <w:r>
              <w:rPr>
                <w:b/>
              </w:rPr>
              <w:t>Dados</w:t>
            </w:r>
          </w:p>
        </w:tc>
        <w:tc>
          <w:tcPr>
            <w:tcW w:type="dxa" w:w="4706"/>
          </w:tcPr>
          <w:p>
            <w:pPr>
              <w:spacing w:before="40" w:after="40"/>
              <w:jc w:val="left"/>
            </w:pPr>
            <w:r>
              <w:t xml:space="preserve">Um </w:t>
            </w:r>
            <w:r>
              <w:rPr>
                <w:b/>
              </w:rPr>
              <w:t>d20</w:t>
            </w:r>
            <w:r>
              <w:t xml:space="preserve"> por pessoa é o mínimo. O jogo usa também d6, d8, d10 e d12, e Habilidades de Nível alto chegam a rolar </w:t>
            </w:r>
            <w:r>
              <w:rPr>
                <w:b/>
              </w:rPr>
              <w:t>18d20</w:t>
            </w:r>
            <w:r>
              <w:t xml:space="preserve"> — por isso existe a variante oficial de usar a </w:t>
            </w:r>
            <w:r>
              <w:rPr>
                <w:b/>
              </w:rPr>
              <w:t>média impressa</w:t>
            </w:r>
            <w:r>
              <w:t xml:space="preserve"> no lugar da rolagem (capítulo 16)</w:t>
            </w:r>
          </w:p>
        </w:tc>
      </w:tr>
      <w:tr>
        <w:tc>
          <w:tcPr>
            <w:tcW w:type="dxa" w:w="4706"/>
          </w:tcPr>
          <w:p>
            <w:pPr>
              <w:spacing w:before="40" w:after="40"/>
              <w:jc w:val="left"/>
            </w:pPr>
            <w:r>
              <w:rPr>
                <w:b/>
              </w:rPr>
              <w:t>Ficha</w:t>
            </w:r>
          </w:p>
        </w:tc>
        <w:tc>
          <w:tcPr>
            <w:tcW w:type="dxa" w:w="4706"/>
          </w:tcPr>
          <w:p>
            <w:pPr>
              <w:spacing w:before="40" w:after="40"/>
              <w:jc w:val="left"/>
            </w:pPr>
            <w:r>
              <w:t xml:space="preserve">A do </w:t>
            </w:r>
            <w:r>
              <w:rPr>
                <w:b/>
              </w:rPr>
              <w:t>capítulo 29</w:t>
            </w:r>
            <w:r>
              <w:t>, fotocopiada ou copiada à mão</w:t>
            </w:r>
          </w:p>
        </w:tc>
      </w:tr>
      <w:tr>
        <w:tc>
          <w:tcPr>
            <w:tcW w:type="dxa" w:w="4706"/>
          </w:tcPr>
          <w:p>
            <w:pPr>
              <w:spacing w:before="40" w:after="40"/>
              <w:jc w:val="left"/>
            </w:pPr>
            <w:r>
              <w:rPr>
                <w:b/>
              </w:rPr>
              <w:t>Papel para a mesa</w:t>
            </w:r>
          </w:p>
        </w:tc>
        <w:tc>
          <w:tcPr>
            <w:tcW w:type="dxa" w:w="4706"/>
          </w:tcPr>
          <w:p>
            <w:pPr>
              <w:spacing w:before="40" w:after="40"/>
              <w:jc w:val="left"/>
            </w:pPr>
            <w:r>
              <w:t xml:space="preserve">A </w:t>
            </w:r>
            <w:r>
              <w:rPr>
                <w:b/>
              </w:rPr>
              <w:t>Trilha de Ação</w:t>
            </w:r>
            <w:r>
              <w:t xml:space="preserve"> (capítulo 29), que é a Fila de Ação desenhada. Uma tira de papel resolve</w:t>
            </w:r>
          </w:p>
        </w:tc>
      </w:tr>
      <w:tr>
        <w:tc>
          <w:tcPr>
            <w:tcW w:type="dxa" w:w="4706"/>
          </w:tcPr>
          <w:p>
            <w:pPr>
              <w:spacing w:before="40" w:after="40"/>
              <w:jc w:val="left"/>
            </w:pPr>
            <w:r>
              <w:rPr>
                <w:b/>
              </w:rPr>
              <w:t>Lápis com borracha</w:t>
            </w:r>
          </w:p>
        </w:tc>
        <w:tc>
          <w:tcPr>
            <w:tcW w:type="dxa" w:w="4706"/>
          </w:tcPr>
          <w:p>
            <w:pPr>
              <w:spacing w:before="40" w:after="40"/>
              <w:jc w:val="left"/>
            </w:pPr>
            <w:r>
              <w:t>PV, Energia, PH e Tenacidade mudam a todo turno</w:t>
            </w:r>
          </w:p>
        </w:tc>
      </w:tr>
      <w:tr>
        <w:tc>
          <w:tcPr>
            <w:tcW w:type="dxa" w:w="4706"/>
          </w:tcPr>
          <w:p>
            <w:pPr>
              <w:spacing w:before="40" w:after="40"/>
              <w:jc w:val="left"/>
            </w:pPr>
            <w:r>
              <w:rPr>
                <w:b/>
              </w:rPr>
              <w:t>Gente</w:t>
            </w:r>
          </w:p>
        </w:tc>
        <w:tc>
          <w:tcPr>
            <w:tcW w:type="dxa" w:w="4706"/>
          </w:tcPr>
          <w:p>
            <w:pPr>
              <w:spacing w:before="40" w:after="40"/>
              <w:jc w:val="left"/>
            </w:pPr>
            <w:r>
              <w:rPr>
                <w:b/>
              </w:rPr>
              <w:t>3 a 6 jogadores</w:t>
            </w:r>
            <w:r>
              <w:t xml:space="preserve"> e um Mestre. A mesa de referência deste livro é de </w:t>
            </w:r>
            <w:r>
              <w:rPr>
                <w:b/>
              </w:rPr>
              <w:t>4</w:t>
            </w:r>
            <w:r>
              <w:t xml:space="preserve"> — todos os números de balanceamento foram calculados para ela, e o capítulo 16 ajusta a reserva de </w:t>
            </w:r>
            <w:r>
              <w:rPr>
                <w:b/>
              </w:rPr>
              <w:t>PH</w:t>
            </w:r>
            <w:r>
              <w:t xml:space="preserve"> para mesas maiores e menores</w:t>
            </w:r>
          </w:p>
        </w:tc>
      </w:tr>
      <w:tr>
        <w:tc>
          <w:tcPr>
            <w:tcW w:type="dxa" w:w="4706"/>
          </w:tcPr>
          <w:p>
            <w:pPr>
              <w:spacing w:before="40" w:after="40"/>
              <w:jc w:val="left"/>
            </w:pPr>
            <w:r>
              <w:rPr>
                <w:b/>
              </w:rPr>
              <w:t>Tempo</w:t>
            </w:r>
          </w:p>
        </w:tc>
        <w:tc>
          <w:tcPr>
            <w:tcW w:type="dxa" w:w="4706"/>
          </w:tcPr>
          <w:p>
            <w:pPr>
              <w:spacing w:before="40" w:after="40"/>
              <w:jc w:val="left"/>
            </w:pPr>
            <w:r>
              <w:t xml:space="preserve">Criar personagem: 15 a 40 minutos. Um combate típico: </w:t>
            </w:r>
            <w:r>
              <w:rPr>
                <w:b/>
              </w:rPr>
              <w:t>3 a 5 Ciclos</w:t>
            </w:r>
          </w:p>
        </w:tc>
      </w:tr>
    </w:tbl>
    <w:p>
      <w:pPr>
        <w:spacing w:after="80"/>
      </w:pPr>
    </w:p>
    <w:p>
      <w:r>
        <w:t>Não é preciso conhecer Honkai: Star Rail para jogar. Ajuda, mas o livro define tudo que usa.</w:t>
      </w:r>
    </w:p>
    <w:p>
      <w:pPr>
        <w:pStyle w:val="Heading2"/>
      </w:pPr>
      <w:r>
        <w:t>01.4 O jogo vai do nível 1 ao nível 20</w:t>
      </w:r>
    </w:p>
    <w:p>
      <w:pPr>
        <w:pStyle w:val="Quote"/>
      </w:pPr>
      <w:r>
        <w:rPr>
          <w:b/>
        </w:rPr>
        <w:t>Explorando Galáxias é um sistema de nível 1 a 20.</w:t>
      </w:r>
    </w:p>
    <w:p>
      <w:r>
        <w:t xml:space="preserve">Isso não é um detalhe de tabela, é a espinha deste livro. </w:t>
      </w:r>
      <w:r>
        <w:rPr>
          <w:b/>
        </w:rPr>
        <w:t>Nenhuma régua daqui para a frente para no meio do caminho:</w:t>
      </w:r>
      <w:r>
        <w:t xml:space="preserve"> a tabela mestra de progressão, a curva de Eficiência, o PV de todos os nove Caminhos, as DTs por faixa, as Bênçãos, os tiers de equipamento e as cinco faixas do bestiário vão </w:t>
      </w:r>
      <w:r>
        <w:rPr>
          <w:b/>
        </w:rPr>
        <w:t>do 1 ao 20</w:t>
      </w:r>
      <w:r>
        <w:t>.</w:t>
      </w:r>
    </w:p>
    <w:p>
      <w:r>
        <w:t xml:space="preserve">O jogo se organiza em </w:t>
      </w:r>
      <w:r>
        <w:rPr>
          <w:b/>
        </w:rPr>
        <w:t>cinco faixas de nível</w:t>
      </w:r>
      <w:r>
        <w:t>, e elas aparecem em quase toda tabela do livro: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Nível de referência</w:t>
            </w:r>
          </w:p>
        </w:tc>
        <w:tc>
          <w:tcPr>
            <w:tcW w:type="dxa" w:w="3137"/>
          </w:tcPr>
          <w:p>
            <w:pPr>
              <w:spacing w:before="40" w:after="40"/>
              <w:jc w:val="left"/>
            </w:pPr>
            <w:r>
              <w:rPr>
                <w:b/>
              </w:rPr>
              <w:t>Como é jogar nela</w:t>
            </w:r>
          </w:p>
        </w:tc>
      </w:tr>
      <w:tr>
        <w:tc>
          <w:tcPr>
            <w:tcW w:type="dxa" w:w="3137"/>
          </w:tcPr>
          <w:p>
            <w:pPr>
              <w:spacing w:before="40" w:after="40"/>
              <w:jc w:val="left"/>
            </w:pPr>
            <w:r>
              <w:rPr>
                <w:b/>
              </w:rPr>
              <w:t>1-4</w:t>
            </w:r>
          </w:p>
        </w:tc>
        <w:tc>
          <w:tcPr>
            <w:tcW w:type="dxa" w:w="3137"/>
          </w:tcPr>
          <w:p>
            <w:pPr>
              <w:spacing w:before="40" w:after="40"/>
              <w:jc w:val="left"/>
            </w:pPr>
            <w:r>
              <w:t>3</w:t>
            </w:r>
          </w:p>
        </w:tc>
        <w:tc>
          <w:tcPr>
            <w:tcW w:type="dxa" w:w="3137"/>
          </w:tcPr>
          <w:p>
            <w:pPr>
              <w:spacing w:before="40" w:after="40"/>
              <w:jc w:val="left"/>
            </w:pPr>
            <w:r>
              <w:t>Você aprende o sistema. A Ultimate é o seu grande momento, e um Comum já é perigoso</w:t>
            </w:r>
          </w:p>
        </w:tc>
      </w:tr>
      <w:tr>
        <w:tc>
          <w:tcPr>
            <w:tcW w:type="dxa" w:w="3137"/>
          </w:tcPr>
          <w:p>
            <w:pPr>
              <w:spacing w:before="40" w:after="40"/>
              <w:jc w:val="left"/>
            </w:pPr>
            <w:r>
              <w:rPr>
                <w:b/>
              </w:rPr>
              <w:t>5-8</w:t>
            </w:r>
          </w:p>
        </w:tc>
        <w:tc>
          <w:tcPr>
            <w:tcW w:type="dxa" w:w="3137"/>
          </w:tcPr>
          <w:p>
            <w:pPr>
              <w:spacing w:before="40" w:after="40"/>
              <w:jc w:val="left"/>
            </w:pPr>
            <w:r>
              <w:t>7</w:t>
            </w:r>
          </w:p>
        </w:tc>
        <w:tc>
          <w:tcPr>
            <w:tcW w:type="dxa" w:w="3137"/>
          </w:tcPr>
          <w:p>
            <w:pPr>
              <w:spacing w:before="40" w:after="40"/>
              <w:jc w:val="left"/>
            </w:pPr>
            <w:r>
              <w:t>A ficha fica interessante: Eficácia, Especialização de Combate, primeira Ressonância</w:t>
            </w:r>
          </w:p>
        </w:tc>
      </w:tr>
      <w:tr>
        <w:tc>
          <w:tcPr>
            <w:tcW w:type="dxa" w:w="3137"/>
          </w:tcPr>
          <w:p>
            <w:pPr>
              <w:spacing w:before="40" w:after="40"/>
              <w:jc w:val="left"/>
            </w:pPr>
            <w:r>
              <w:rPr>
                <w:b/>
              </w:rPr>
              <w:t>9-12</w:t>
            </w:r>
          </w:p>
        </w:tc>
        <w:tc>
          <w:tcPr>
            <w:tcW w:type="dxa" w:w="3137"/>
          </w:tcPr>
          <w:p>
            <w:pPr>
              <w:spacing w:before="40" w:after="40"/>
              <w:jc w:val="left"/>
            </w:pPr>
            <w:r>
              <w:t>11</w:t>
            </w:r>
          </w:p>
        </w:tc>
        <w:tc>
          <w:tcPr>
            <w:tcW w:type="dxa" w:w="3137"/>
          </w:tcPr>
          <w:p>
            <w:pPr>
              <w:spacing w:before="40" w:after="40"/>
              <w:jc w:val="left"/>
            </w:pPr>
            <w:r>
              <w:t>O meio da campanha. Habilidades de Nível 4, Tier II de Relíquia, Boss com fases</w:t>
            </w:r>
          </w:p>
        </w:tc>
      </w:tr>
      <w:tr>
        <w:tc>
          <w:tcPr>
            <w:tcW w:type="dxa" w:w="3137"/>
          </w:tcPr>
          <w:p>
            <w:pPr>
              <w:spacing w:before="40" w:after="40"/>
              <w:jc w:val="left"/>
            </w:pPr>
            <w:r>
              <w:rPr>
                <w:b/>
              </w:rPr>
              <w:t>13-16</w:t>
            </w:r>
          </w:p>
        </w:tc>
        <w:tc>
          <w:tcPr>
            <w:tcW w:type="dxa" w:w="3137"/>
          </w:tcPr>
          <w:p>
            <w:pPr>
              <w:spacing w:before="40" w:after="40"/>
              <w:jc w:val="left"/>
            </w:pPr>
            <w:r>
              <w:t>15</w:t>
            </w:r>
          </w:p>
        </w:tc>
        <w:tc>
          <w:tcPr>
            <w:tcW w:type="dxa" w:w="3137"/>
          </w:tcPr>
          <w:p>
            <w:pPr>
              <w:spacing w:before="40" w:after="40"/>
              <w:jc w:val="left"/>
            </w:pPr>
            <w:r>
              <w:t>Você tem as 8 Habilidades e quase todas as Bênçãos. O grupo opera como máquina</w:t>
            </w:r>
          </w:p>
        </w:tc>
      </w:tr>
      <w:tr>
        <w:tc>
          <w:tcPr>
            <w:tcW w:type="dxa" w:w="3137"/>
          </w:tcPr>
          <w:p>
            <w:pPr>
              <w:spacing w:before="40" w:after="40"/>
              <w:jc w:val="left"/>
            </w:pPr>
            <w:r>
              <w:rPr>
                <w:b/>
              </w:rPr>
              <w:t>17-20</w:t>
            </w:r>
          </w:p>
        </w:tc>
        <w:tc>
          <w:tcPr>
            <w:tcW w:type="dxa" w:w="3137"/>
          </w:tcPr>
          <w:p>
            <w:pPr>
              <w:spacing w:before="40" w:after="40"/>
              <w:jc w:val="left"/>
            </w:pPr>
            <w:r>
              <w:t>19</w:t>
            </w:r>
          </w:p>
        </w:tc>
        <w:tc>
          <w:tcPr>
            <w:tcW w:type="dxa" w:w="3137"/>
          </w:tcPr>
          <w:p>
            <w:pPr>
              <w:spacing w:before="40" w:after="40"/>
              <w:jc w:val="left"/>
            </w:pPr>
            <w:r>
              <w:t>O Avatar do seu Caminho, Habilidades de Nível 7, Ressonância IV. Fim de campanha</w:t>
            </w:r>
          </w:p>
        </w:tc>
      </w:tr>
    </w:tbl>
    <w:p>
      <w:pPr>
        <w:spacing w:after="80"/>
      </w:pPr>
    </w:p>
    <w:p>
      <w:r>
        <w:rPr>
          <w:b/>
        </w:rPr>
        <w:t>Você sobe de nível por marco narrativo, não por pontos de experiência</w:t>
      </w:r>
      <w:r>
        <w:t xml:space="preserve"> (capítulo 26). O Mestre entrega o nível quando a história fecha um capítulo, e isso acontece num momento de respiro — porque subir de nível neste sistema é um </w:t>
      </w:r>
      <w:r>
        <w:rPr>
          <w:b/>
        </w:rPr>
        <w:t>evento de oficina</w:t>
      </w:r>
      <w:r>
        <w:t>: você reescreve uma Habilidade, escolhe Bênção, ajusta a Ultimate, conversa com o Mestre.</w:t>
      </w:r>
    </w:p>
    <w:p>
      <w:pPr>
        <w:pStyle w:val="Heading2"/>
      </w:pPr>
      <w:r>
        <w:t>01.5 Como ler este livro</w:t>
      </w:r>
    </w:p>
    <w:p>
      <w:r>
        <w:t xml:space="preserve">Ele é escrito para ser </w:t>
      </w:r>
      <w:r>
        <w:rPr>
          <w:b/>
        </w:rPr>
        <w:t>consultado</w:t>
      </w:r>
      <w:r>
        <w:t xml:space="preserve">, não decorado. Cada regra tem </w:t>
      </w:r>
      <w:r>
        <w:rPr>
          <w:b/>
        </w:rPr>
        <w:t>um</w:t>
      </w:r>
      <w:r>
        <w:t xml:space="preserve"> capítulo dono, e é lá que ela é definida por inteiro; os outros capítulos apontam para ele em vez de repetir.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Se você é...</w:t>
            </w:r>
          </w:p>
        </w:tc>
        <w:tc>
          <w:tcPr>
            <w:tcW w:type="dxa" w:w="4706"/>
          </w:tcPr>
          <w:p>
            <w:pPr>
              <w:spacing w:before="40" w:after="40"/>
              <w:jc w:val="left"/>
            </w:pPr>
            <w:r>
              <w:rPr>
                <w:b/>
              </w:rPr>
              <w:t>Leia nesta ordem</w:t>
            </w:r>
          </w:p>
        </w:tc>
      </w:tr>
      <w:tr>
        <w:tc>
          <w:tcPr>
            <w:tcW w:type="dxa" w:w="4706"/>
          </w:tcPr>
          <w:p>
            <w:pPr>
              <w:spacing w:before="40" w:after="40"/>
              <w:jc w:val="left"/>
            </w:pPr>
            <w:r>
              <w:rPr>
                <w:b/>
              </w:rPr>
              <w:t>Jogador novo</w:t>
            </w:r>
          </w:p>
        </w:tc>
        <w:tc>
          <w:tcPr>
            <w:tcW w:type="dxa" w:w="4706"/>
          </w:tcPr>
          <w:p>
            <w:pPr>
              <w:spacing w:before="40" w:after="40"/>
              <w:jc w:val="left"/>
            </w:pPr>
            <w:r>
              <w:t>02 (como jogar) → 03 (criação) → 06 e o capítulo do seu Caminho → 16 e 17 (Habilidades e Ultimate)</w:t>
            </w:r>
          </w:p>
        </w:tc>
      </w:tr>
      <w:tr>
        <w:tc>
          <w:tcPr>
            <w:tcW w:type="dxa" w:w="4706"/>
          </w:tcPr>
          <w:p>
            <w:pPr>
              <w:spacing w:before="40" w:after="40"/>
              <w:jc w:val="left"/>
            </w:pPr>
            <w:r>
              <w:rPr>
                <w:b/>
              </w:rPr>
              <w:t>Jogador que já criou o personagem</w:t>
            </w:r>
          </w:p>
        </w:tc>
        <w:tc>
          <w:tcPr>
            <w:tcW w:type="dxa" w:w="4706"/>
          </w:tcPr>
          <w:p>
            <w:pPr>
              <w:spacing w:before="40" w:after="40"/>
              <w:jc w:val="left"/>
            </w:pPr>
            <w:r>
              <w:t>18 a 23 (combate e consequências), e a referência rápida em 29.12</w:t>
            </w:r>
          </w:p>
        </w:tc>
      </w:tr>
      <w:tr>
        <w:tc>
          <w:tcPr>
            <w:tcW w:type="dxa" w:w="4706"/>
          </w:tcPr>
          <w:p>
            <w:pPr>
              <w:spacing w:before="40" w:after="40"/>
              <w:jc w:val="left"/>
            </w:pPr>
            <w:r>
              <w:rPr>
                <w:b/>
              </w:rPr>
              <w:t>Mestre</w:t>
            </w:r>
          </w:p>
        </w:tc>
        <w:tc>
          <w:tcPr>
            <w:tcW w:type="dxa" w:w="4706"/>
          </w:tcPr>
          <w:p>
            <w:pPr>
              <w:spacing w:before="40" w:after="40"/>
              <w:jc w:val="left"/>
            </w:pPr>
            <w:r>
              <w:t>02 → 27 (guia do Mestre) → 28 (bestiário) → 29 (as contas abertas)</w:t>
            </w:r>
          </w:p>
        </w:tc>
      </w:tr>
      <w:tr>
        <w:tc>
          <w:tcPr>
            <w:tcW w:type="dxa" w:w="4706"/>
          </w:tcPr>
          <w:p>
            <w:pPr>
              <w:spacing w:before="40" w:after="40"/>
              <w:jc w:val="left"/>
            </w:pPr>
            <w:r>
              <w:rPr>
                <w:b/>
              </w:rPr>
              <w:t>Quem jogou a v0.1</w:t>
            </w:r>
          </w:p>
        </w:tc>
        <w:tc>
          <w:tcPr>
            <w:tcW w:type="dxa" w:w="4706"/>
          </w:tcPr>
          <w:p>
            <w:pPr>
              <w:spacing w:before="40" w:after="40"/>
              <w:jc w:val="left"/>
            </w:pPr>
            <w:r>
              <w:t xml:space="preserve">O arquivo </w:t>
            </w:r>
            <w:r>
              <w:rPr>
                <w:b/>
              </w:rPr>
              <w:t>`00-changelog-v01-para-v10.md`</w:t>
            </w:r>
            <w:r>
              <w:t>, e depois 19, 16 e 26 — é onde está a maior parte do que é novo</w:t>
            </w:r>
          </w:p>
        </w:tc>
      </w:tr>
    </w:tbl>
    <w:p>
      <w:pPr>
        <w:spacing w:after="80"/>
      </w:pPr>
    </w:p>
    <w:p>
      <w:r>
        <w:t xml:space="preserve">Quatro regras globais valem em todas as páginas, e é melhor saber delas agora: </w:t>
      </w:r>
      <w:r>
        <w:rPr>
          <w:b/>
        </w:rPr>
        <w:t>arredonde sempre para baixo</w:t>
      </w:r>
      <w:r>
        <w:t xml:space="preserve">; </w:t>
      </w:r>
      <w:r>
        <w:rPr>
          <w:b/>
        </w:rPr>
        <w:t>toda instância de dano causa no mínimo 1</w:t>
      </w:r>
      <w:r>
        <w:t xml:space="preserve">; </w:t>
      </w:r>
      <w:r>
        <w:rPr>
          <w:b/>
        </w:rPr>
        <w:t>a Eficácia nunca entra em Teste de Ataque</w:t>
      </w:r>
      <w:r>
        <w:t xml:space="preserve">; e o </w:t>
      </w:r>
      <w:r>
        <w:rPr>
          <w:b/>
        </w:rPr>
        <w:t>texto específico</w:t>
      </w:r>
      <w:r>
        <w:t xml:space="preserve"> de uma Habilidade, Bênção ou item vence a regra geral. Em último caso, decide o Mestre — e a decisão vai para a </w:t>
      </w:r>
      <w:r>
        <w:rPr>
          <w:b/>
        </w:rPr>
        <w:t>Ficha de Decisões da Mesa</w:t>
      </w:r>
      <w:r>
        <w:t xml:space="preserve"> (capítulo 29), porque num sistema em que o jogador escreve conteúdo a decisão de hoje é precedente amanhã.</w:t>
      </w:r>
    </w:p>
    <w:p>
      <w:pPr>
        <w:pStyle w:val="Heading2"/>
      </w:pPr>
      <w:r>
        <w:t>01.6 O que este livro não cobre</w:t>
      </w:r>
    </w:p>
    <w:p>
      <w:r>
        <w:t>Dito aqui para não voltar como surpresa no meio da sua campanha:</w:t>
      </w:r>
    </w:p>
    <w:p>
      <w:pPr>
        <w:pStyle w:val="ListBullet"/>
      </w:pPr>
      <w:r>
        <w:rPr>
          <w:b/>
        </w:rPr>
        <w:t>Economia detalhada.</w:t>
      </w:r>
      <w:r>
        <w:t xml:space="preserve"> O capítulo 24 traz </w:t>
      </w:r>
      <w:r>
        <w:rPr>
          <w:b/>
        </w:rPr>
        <w:t>Créditos como preços de referência</w:t>
      </w:r>
      <w:r>
        <w:t xml:space="preserve"> por faixa, para você saber se uma poção é caro ou barato. Não existe subsistema de comércio, de margem, de fabricação em escala nem de tabela de pechincha.</w:t>
      </w:r>
    </w:p>
    <w:p>
      <w:pPr>
        <w:pStyle w:val="ListBullet"/>
      </w:pPr>
      <w:r>
        <w:rPr>
          <w:b/>
        </w:rPr>
        <w:t>Naves e viagem interestelar como regra.</w:t>
      </w:r>
      <w:r>
        <w:t xml:space="preserve"> O Expresso Astral é cenário e casa do grupo. Perseguição de nave, combate espacial e rota interestelar são </w:t>
      </w:r>
      <w:r>
        <w:rPr>
          <w:b/>
        </w:rPr>
        <w:t>cena narrada</w:t>
      </w:r>
      <w:r>
        <w:t>, não subsistema.</w:t>
      </w:r>
    </w:p>
    <w:p>
      <w:pPr>
        <w:pStyle w:val="ListBullet"/>
      </w:pPr>
      <w:r>
        <w:rPr>
          <w:b/>
        </w:rPr>
        <w:t>Campanha pronta.</w:t>
      </w:r>
      <w:r>
        <w:t xml:space="preserve"> O capítulo 27 traz facções, locais e </w:t>
      </w:r>
      <w:r>
        <w:rPr>
          <w:b/>
        </w:rPr>
        <w:t>20 ganchos de cena</w:t>
      </w:r>
      <w:r>
        <w:t xml:space="preserve"> — matéria-prima, não aventura escrita.</w:t>
      </w:r>
    </w:p>
    <w:p>
      <w:pPr>
        <w:pStyle w:val="ListBullet"/>
      </w:pPr>
      <w:r>
        <w:rPr>
          <w:b/>
        </w:rPr>
        <w:t>Construção de base, criação de facção e artesanato profundo.</w:t>
      </w:r>
      <w:r>
        <w:t xml:space="preserve"> Nada no livro cita essas coisas como regra.</w:t>
      </w:r>
    </w:p>
    <w:p>
      <w:pPr>
        <w:pStyle w:val="ListBullet"/>
      </w:pPr>
      <w:r>
        <w:rPr>
          <w:b/>
        </w:rPr>
        <w:t>Posicionamento exato.</w:t>
      </w:r>
      <w:r>
        <w:t xml:space="preserve"> Não existe grade, não existe medida em metros. A escala de </w:t>
      </w:r>
      <w:r>
        <w:rPr>
          <w:b/>
        </w:rPr>
        <w:t>Distâncias</w:t>
      </w:r>
      <w:r>
        <w:t xml:space="preserve"> (Pessoal, Curta, Média, Longa, Extrema) é abstrata de propósito, e "os alvos estão juntos?" é uma pergunta que o Mestre responde olhando a cena.</w:t>
      </w:r>
    </w:p>
    <w:p>
      <w:r>
        <w:t>Nenhuma regra deste livro depende de nada dessa lista. Isso é intencional: o defeito mais comum de um sistema inacabado é uma regra apontando para um subsistema que não existe, e este livro foi varrido justamente para isso.</w:t>
      </w:r>
    </w:p>
    <w:p>
      <w:pPr>
        <w:pStyle w:val="Heading2"/>
      </w:pPr>
      <w:r>
        <w:t>01.7 O que mudou da v0.1 para a v1.0</w:t>
      </w:r>
    </w:p>
    <w:p>
      <w:r>
        <w:t xml:space="preserve">A </w:t>
      </w:r>
      <w:r>
        <w:rPr>
          <w:b/>
        </w:rPr>
        <w:t>v0.1</w:t>
      </w:r>
      <w:r>
        <w:t xml:space="preserve"> já tinha um sistema de verdade dentro dela, e ele continua aqui: a rolagem única, os 6 Atributos, as 18 Perícias, os 9 Caminhos, os 7 Elementos, a Tenacidade, a Quebra, as Habilidades escritas pelo jogador e a Ultimate a 100 de Energia. </w:t>
      </w:r>
      <w:r>
        <w:rPr>
          <w:b/>
        </w:rPr>
        <w:t>As 50 Bênçãos dos cinco Caminhos que estavam escritos sobreviveram, uma por uma.</w:t>
      </w:r>
    </w:p>
    <w:p>
      <w:r>
        <w:t xml:space="preserve">O que faltava não era identidade, era </w:t>
      </w:r>
      <w:r>
        <w:rPr>
          <w:b/>
        </w:rPr>
        <w:t>fechamento</w:t>
      </w:r>
      <w:r>
        <w:t>. A v1.0 fez quatro coisas:</w:t>
      </w:r>
    </w:p>
    <w:p>
      <w:pPr>
        <w:pStyle w:val="ListParagraph"/>
        <w:ind w:left="425"/>
      </w:pPr>
      <w:r>
        <w:rPr>
          <w:b/>
        </w:rPr>
        <w:t xml:space="preserve">1. </w:t>
      </w:r>
      <w:r>
        <w:rPr>
          <w:b/>
        </w:rPr>
        <w:t>Escreveu o que era citado e nunca definido</w:t>
      </w:r>
      <w:r>
        <w:t xml:space="preserve"> — Velocidade, Fila de Ação, Redução de Dano, acerto crítico, Vantagem, Desvantagem, Distâncias, condições, descanso e morte.</w:t>
      </w:r>
    </w:p>
    <w:p>
      <w:pPr>
        <w:pStyle w:val="ListParagraph"/>
        <w:ind w:left="425"/>
      </w:pPr>
      <w:r>
        <w:rPr>
          <w:b/>
        </w:rPr>
        <w:t xml:space="preserve">2. </w:t>
      </w:r>
      <w:r>
        <w:rPr>
          <w:b/>
        </w:rPr>
        <w:t>Corrigiu o que não fechava.</w:t>
      </w:r>
      <w:r>
        <w:t xml:space="preserve"> Três lugares da v0.1 se contradiziam na matemática, e todas as médias de dados estavam calculadas com o dado truncado.</w:t>
      </w:r>
    </w:p>
    <w:p>
      <w:pPr>
        <w:pStyle w:val="ListParagraph"/>
        <w:ind w:left="425"/>
      </w:pPr>
      <w:r>
        <w:rPr>
          <w:b/>
        </w:rPr>
        <w:t xml:space="preserve">3. </w:t>
      </w:r>
      <w:r>
        <w:rPr>
          <w:b/>
        </w:rPr>
        <w:t>Escreveu os quatro Caminhos que existiam só como uma linha de PV</w:t>
      </w:r>
      <w:r>
        <w:t xml:space="preserve"> — Erudição, Euforia, Caça e Preservação, com </w:t>
      </w:r>
      <w:r>
        <w:rPr>
          <w:b/>
        </w:rPr>
        <w:t>48 Bênçãos novas</w:t>
      </w:r>
      <w:r>
        <w:t xml:space="preserve"> e um eixo mecânico próprio para cada um.</w:t>
      </w:r>
    </w:p>
    <w:p>
      <w:pPr>
        <w:pStyle w:val="ListParagraph"/>
        <w:ind w:left="425"/>
      </w:pPr>
      <w:r>
        <w:rPr>
          <w:b/>
        </w:rPr>
        <w:t xml:space="preserve">4. </w:t>
      </w:r>
      <w:r>
        <w:rPr>
          <w:b/>
        </w:rPr>
        <w:t>Estendeu tudo até o nível 20</w:t>
      </w:r>
      <w:r>
        <w:t>, incluindo um bestiário de 32 fichas e um passe de balanceamento com as contas abertas.</w:t>
      </w:r>
    </w:p>
    <w:p>
      <w:pPr>
        <w:pStyle w:val="Heading3"/>
      </w:pPr>
      <w:r>
        <w:t>As nove mudanças que alteram números que o autor escreveu</w:t>
      </w:r>
    </w:p>
    <w:p>
      <w:r>
        <w:t xml:space="preserve">Todas conscientes, todas com justificativa. Este é o resumo; </w:t>
      </w:r>
      <w:r>
        <w:rPr>
          <w:b/>
        </w:rPr>
        <w:t>a versão completa, com a conta que motivou cada uma e o preço de revertê-la, está no arquivo `00-changelog-v01-para-v10.md`</w:t>
      </w:r>
      <w:r>
        <w:t>, que foi escrito para ser discordado ponto a ponto.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w:t>
            </w:r>
          </w:p>
        </w:tc>
        <w:tc>
          <w:tcPr>
            <w:tcW w:type="dxa" w:w="3137"/>
          </w:tcPr>
          <w:p>
            <w:pPr>
              <w:spacing w:before="40" w:after="40"/>
              <w:jc w:val="left"/>
            </w:pPr>
            <w:r>
              <w:rPr>
                <w:b/>
              </w:rPr>
              <w:t>O que mudou</w:t>
            </w:r>
          </w:p>
        </w:tc>
        <w:tc>
          <w:tcPr>
            <w:tcW w:type="dxa" w:w="3137"/>
          </w:tcPr>
          <w:p>
            <w:pPr>
              <w:spacing w:before="40" w:after="40"/>
              <w:jc w:val="left"/>
            </w:pPr>
            <w:r>
              <w:rPr>
                <w:b/>
              </w:rPr>
              <w:t>Em uma linha</w:t>
            </w:r>
          </w:p>
        </w:tc>
      </w:tr>
      <w:tr>
        <w:tc>
          <w:tcPr>
            <w:tcW w:type="dxa" w:w="3137"/>
          </w:tcPr>
          <w:p>
            <w:pPr>
              <w:spacing w:before="40" w:after="40"/>
              <w:jc w:val="left"/>
            </w:pPr>
            <w:r>
              <w:t>1</w:t>
            </w:r>
          </w:p>
        </w:tc>
        <w:tc>
          <w:tcPr>
            <w:tcW w:type="dxa" w:w="3137"/>
          </w:tcPr>
          <w:p>
            <w:pPr>
              <w:spacing w:before="40" w:after="40"/>
              <w:jc w:val="left"/>
            </w:pPr>
            <w:r>
              <w:rPr>
                <w:b/>
              </w:rPr>
              <w:t>Bônus de Atributo</w:t>
            </w:r>
          </w:p>
        </w:tc>
        <w:tc>
          <w:tcPr>
            <w:tcW w:type="dxa" w:w="3137"/>
          </w:tcPr>
          <w:p>
            <w:pPr>
              <w:spacing w:before="40" w:after="40"/>
              <w:jc w:val="left"/>
            </w:pPr>
            <w:r>
              <w:t xml:space="preserve">A v0.1 dava </w:t>
            </w:r>
            <w:r>
              <w:rPr>
                <w:b/>
              </w:rPr>
              <w:t>+2 tanto para 13 quanto para 14</w:t>
            </w:r>
            <w:r>
              <w:t xml:space="preserve">, então subir de 13 para 14 não fazia nada. O 13 passou a valer </w:t>
            </w:r>
            <w:r>
              <w:rPr>
                <w:b/>
              </w:rPr>
              <w:t>+1</w:t>
            </w:r>
            <w:r>
              <w:t>, e a tabela agora vai até 20</w:t>
            </w:r>
          </w:p>
        </w:tc>
      </w:tr>
      <w:tr>
        <w:tc>
          <w:tcPr>
            <w:tcW w:type="dxa" w:w="3137"/>
          </w:tcPr>
          <w:p>
            <w:pPr>
              <w:spacing w:before="40" w:after="40"/>
              <w:jc w:val="left"/>
            </w:pPr>
            <w:r>
              <w:t>2</w:t>
            </w:r>
          </w:p>
        </w:tc>
        <w:tc>
          <w:tcPr>
            <w:tcW w:type="dxa" w:w="3137"/>
          </w:tcPr>
          <w:p>
            <w:pPr>
              <w:spacing w:before="40" w:after="40"/>
              <w:jc w:val="left"/>
            </w:pPr>
            <w:r>
              <w:rPr>
                <w:b/>
              </w:rPr>
              <w:t>Esquiva</w:t>
            </w:r>
          </w:p>
        </w:tc>
        <w:tc>
          <w:tcPr>
            <w:tcW w:type="dxa" w:w="3137"/>
          </w:tcPr>
          <w:p>
            <w:pPr>
              <w:spacing w:before="40" w:after="40"/>
              <w:jc w:val="left"/>
            </w:pPr>
            <w:r>
              <w:t xml:space="preserve">A v0.1 somava </w:t>
            </w:r>
            <w:r>
              <w:rPr>
                <w:b/>
              </w:rPr>
              <w:t>Agilidade duas vezes</w:t>
            </w:r>
            <w:r>
              <w:t xml:space="preserve"> (a Defesa já inclui Agilidade). Agora é </w:t>
            </w:r>
            <w:r>
              <w:rPr>
                <w:rFonts w:ascii="Consolas" w:hAnsi="Consolas"/>
                <w:sz w:val="19"/>
              </w:rPr>
              <w:t>Defesa + Eficiência</w:t>
            </w:r>
            <w:r>
              <w:t>, como Reação</w:t>
            </w:r>
          </w:p>
        </w:tc>
      </w:tr>
      <w:tr>
        <w:tc>
          <w:tcPr>
            <w:tcW w:type="dxa" w:w="3137"/>
          </w:tcPr>
          <w:p>
            <w:pPr>
              <w:spacing w:before="40" w:after="40"/>
              <w:jc w:val="left"/>
            </w:pPr>
            <w:r>
              <w:t>3</w:t>
            </w:r>
          </w:p>
        </w:tc>
        <w:tc>
          <w:tcPr>
            <w:tcW w:type="dxa" w:w="3137"/>
          </w:tcPr>
          <w:p>
            <w:pPr>
              <w:spacing w:before="40" w:after="40"/>
              <w:jc w:val="left"/>
            </w:pPr>
            <w:r>
              <w:rPr>
                <w:b/>
              </w:rPr>
              <w:t>Médias de dados</w:t>
            </w:r>
          </w:p>
        </w:tc>
        <w:tc>
          <w:tcPr>
            <w:tcW w:type="dxa" w:w="3137"/>
          </w:tcPr>
          <w:p>
            <w:pPr>
              <w:spacing w:before="40" w:after="40"/>
              <w:jc w:val="left"/>
            </w:pPr>
            <w:r>
              <w:t xml:space="preserve">A média de um </w:t>
            </w:r>
            <w:r>
              <w:rPr>
                <w:rFonts w:ascii="Consolas" w:hAnsi="Consolas"/>
                <w:sz w:val="19"/>
              </w:rPr>
              <w:t>dN</w:t>
            </w:r>
            <w:r>
              <w:t xml:space="preserve"> é </w:t>
            </w:r>
            <w:r>
              <w:rPr>
                <w:rFonts w:ascii="Consolas" w:hAnsi="Consolas"/>
                <w:sz w:val="19"/>
              </w:rPr>
              <w:t>(N+1)/2</w:t>
            </w:r>
            <w:r>
              <w:t xml:space="preserve">. A v0.1 truncava o dado antes de multiplicar e subestimava o dano em até </w:t>
            </w:r>
            <w:r>
              <w:rPr>
                <w:b/>
              </w:rPr>
              <w:t>17%</w:t>
            </w:r>
            <w:r>
              <w:t>. Nenhum dado foi trocado — só a média impressa</w:t>
            </w:r>
          </w:p>
        </w:tc>
      </w:tr>
      <w:tr>
        <w:tc>
          <w:tcPr>
            <w:tcW w:type="dxa" w:w="3137"/>
          </w:tcPr>
          <w:p>
            <w:pPr>
              <w:spacing w:before="40" w:after="40"/>
              <w:jc w:val="left"/>
            </w:pPr>
            <w:r>
              <w:t>4</w:t>
            </w:r>
          </w:p>
        </w:tc>
        <w:tc>
          <w:tcPr>
            <w:tcW w:type="dxa" w:w="3137"/>
          </w:tcPr>
          <w:p>
            <w:pPr>
              <w:spacing w:before="40" w:after="40"/>
              <w:jc w:val="left"/>
            </w:pPr>
            <w:r>
              <w:rPr>
                <w:b/>
              </w:rPr>
              <w:t>Curva de Eficiência</w:t>
            </w:r>
          </w:p>
        </w:tc>
        <w:tc>
          <w:tcPr>
            <w:tcW w:type="dxa" w:w="3137"/>
          </w:tcPr>
          <w:p>
            <w:pPr>
              <w:spacing w:before="40" w:after="40"/>
              <w:jc w:val="left"/>
            </w:pPr>
            <w:r>
              <w:t xml:space="preserve">A da v0.1 acelerava no fim e, estendida ao nível 20, chegaria a </w:t>
            </w:r>
            <w:r>
              <w:rPr>
                <w:b/>
              </w:rPr>
              <w:t>+16</w:t>
            </w:r>
            <w:r>
              <w:t xml:space="preserve">. Agora é um degrau a cada 3 níveis, de </w:t>
            </w:r>
            <w:r>
              <w:rPr>
                <w:b/>
              </w:rPr>
              <w:t>+2 a +8</w:t>
            </w:r>
            <w:r>
              <w:t>, com os níveis 1 a 6 idênticos</w:t>
            </w:r>
          </w:p>
        </w:tc>
      </w:tr>
      <w:tr>
        <w:tc>
          <w:tcPr>
            <w:tcW w:type="dxa" w:w="3137"/>
          </w:tcPr>
          <w:p>
            <w:pPr>
              <w:spacing w:before="40" w:after="40"/>
              <w:jc w:val="left"/>
            </w:pPr>
            <w:r>
              <w:t>5</w:t>
            </w:r>
          </w:p>
        </w:tc>
        <w:tc>
          <w:tcPr>
            <w:tcW w:type="dxa" w:w="3137"/>
          </w:tcPr>
          <w:p>
            <w:pPr>
              <w:spacing w:before="40" w:after="40"/>
              <w:jc w:val="left"/>
            </w:pPr>
            <w:r>
              <w:rPr>
                <w:b/>
              </w:rPr>
              <w:t>PV</w:t>
            </w:r>
          </w:p>
        </w:tc>
        <w:tc>
          <w:tcPr>
            <w:tcW w:type="dxa" w:w="3137"/>
          </w:tcPr>
          <w:p>
            <w:pPr>
              <w:spacing w:before="40" w:after="40"/>
              <w:jc w:val="left"/>
            </w:pPr>
            <w:r>
              <w:t xml:space="preserve">Os dados de vida da v0.1 permitiam uma </w:t>
            </w:r>
            <w:r>
              <w:rPr>
                <w:b/>
              </w:rPr>
              <w:t>Caça começar a campanha com 2 PV</w:t>
            </w:r>
            <w:r>
              <w:t xml:space="preserve">. Agora o PV é </w:t>
            </w:r>
            <w:r>
              <w:rPr>
                <w:b/>
              </w:rPr>
              <w:t>fixo</w:t>
            </w:r>
            <w:r>
              <w:t>, com o número de dados do Caminho preservado como índice da fórmula</w:t>
            </w:r>
          </w:p>
        </w:tc>
      </w:tr>
      <w:tr>
        <w:tc>
          <w:tcPr>
            <w:tcW w:type="dxa" w:w="3137"/>
          </w:tcPr>
          <w:p>
            <w:pPr>
              <w:spacing w:before="40" w:after="40"/>
              <w:jc w:val="left"/>
            </w:pPr>
            <w:r>
              <w:t>6</w:t>
            </w:r>
          </w:p>
        </w:tc>
        <w:tc>
          <w:tcPr>
            <w:tcW w:type="dxa" w:w="3137"/>
          </w:tcPr>
          <w:p>
            <w:pPr>
              <w:spacing w:before="40" w:after="40"/>
              <w:jc w:val="left"/>
            </w:pPr>
            <w:r>
              <w:rPr>
                <w:b/>
              </w:rPr>
              <w:t>Avatar do Caminho</w:t>
            </w:r>
          </w:p>
        </w:tc>
        <w:tc>
          <w:tcPr>
            <w:tcW w:type="dxa" w:w="3137"/>
          </w:tcPr>
          <w:p>
            <w:pPr>
              <w:spacing w:before="40" w:after="40"/>
              <w:jc w:val="left"/>
            </w:pPr>
            <w:r>
              <w:t xml:space="preserve">Era capstone de </w:t>
            </w:r>
            <w:r>
              <w:rPr>
                <w:b/>
              </w:rPr>
              <w:t>nível 5</w:t>
            </w:r>
            <w:r>
              <w:t xml:space="preserve">; passou para </w:t>
            </w:r>
            <w:r>
              <w:rPr>
                <w:b/>
              </w:rPr>
              <w:t>nível 17</w:t>
            </w:r>
            <w:r>
              <w:t>. Num jogo de 20 níveis, um capstone no 5 deixa 15 níveis sem nada acima dele</w:t>
            </w:r>
          </w:p>
        </w:tc>
      </w:tr>
      <w:tr>
        <w:tc>
          <w:tcPr>
            <w:tcW w:type="dxa" w:w="3137"/>
          </w:tcPr>
          <w:p>
            <w:pPr>
              <w:spacing w:before="40" w:after="40"/>
              <w:jc w:val="left"/>
            </w:pPr>
            <w:r>
              <w:t>7</w:t>
            </w:r>
          </w:p>
        </w:tc>
        <w:tc>
          <w:tcPr>
            <w:tcW w:type="dxa" w:w="3137"/>
          </w:tcPr>
          <w:p>
            <w:pPr>
              <w:spacing w:before="40" w:after="40"/>
              <w:jc w:val="left"/>
            </w:pPr>
            <w:r>
              <w:rPr>
                <w:b/>
              </w:rPr>
              <w:t>Quantidade de Habilidades</w:t>
            </w:r>
          </w:p>
        </w:tc>
        <w:tc>
          <w:tcPr>
            <w:tcW w:type="dxa" w:w="3137"/>
          </w:tcPr>
          <w:p>
            <w:pPr>
              <w:spacing w:before="40" w:after="40"/>
              <w:jc w:val="left"/>
            </w:pPr>
            <w:r>
              <w:t xml:space="preserve">A fórmula "igual ao seu nível" entregaria </w:t>
            </w:r>
            <w:r>
              <w:rPr>
                <w:b/>
              </w:rPr>
              <w:t>20 Habilidades</w:t>
            </w:r>
            <w:r>
              <w:t xml:space="preserve"> escritas pelo jogador no nível 20. Teto de </w:t>
            </w:r>
            <w:r>
              <w:rPr>
                <w:b/>
              </w:rPr>
              <w:t>8</w:t>
            </w:r>
            <w:r>
              <w:t>, com reescrita de uma por nível a partir do 16</w:t>
            </w:r>
          </w:p>
        </w:tc>
      </w:tr>
      <w:tr>
        <w:tc>
          <w:tcPr>
            <w:tcW w:type="dxa" w:w="3137"/>
          </w:tcPr>
          <w:p>
            <w:pPr>
              <w:spacing w:before="40" w:after="40"/>
              <w:jc w:val="left"/>
            </w:pPr>
            <w:r>
              <w:t>8</w:t>
            </w:r>
          </w:p>
        </w:tc>
        <w:tc>
          <w:tcPr>
            <w:tcW w:type="dxa" w:w="3137"/>
          </w:tcPr>
          <w:p>
            <w:pPr>
              <w:spacing w:before="40" w:after="40"/>
              <w:jc w:val="left"/>
            </w:pPr>
            <w:r>
              <w:rPr>
                <w:b/>
              </w:rPr>
              <w:t>"Ação bônus"</w:t>
            </w:r>
          </w:p>
        </w:tc>
        <w:tc>
          <w:tcPr>
            <w:tcW w:type="dxa" w:w="3137"/>
          </w:tcPr>
          <w:p>
            <w:pPr>
              <w:spacing w:before="40" w:after="40"/>
              <w:jc w:val="left"/>
            </w:pPr>
            <w:r>
              <w:t xml:space="preserve">A v0.1 pedia uma ação que o próprio sistema dela não tinha. As ações são quatro e fechadas, e essa virou </w:t>
            </w:r>
            <w:r>
              <w:rPr>
                <w:b/>
              </w:rPr>
              <w:t>Ação Complementar</w:t>
            </w:r>
          </w:p>
        </w:tc>
      </w:tr>
      <w:tr>
        <w:tc>
          <w:tcPr>
            <w:tcW w:type="dxa" w:w="3137"/>
          </w:tcPr>
          <w:p>
            <w:pPr>
              <w:spacing w:before="40" w:after="40"/>
              <w:jc w:val="left"/>
            </w:pPr>
            <w:r>
              <w:t>9</w:t>
            </w:r>
          </w:p>
        </w:tc>
        <w:tc>
          <w:tcPr>
            <w:tcW w:type="dxa" w:w="3137"/>
          </w:tcPr>
          <w:p>
            <w:pPr>
              <w:spacing w:before="40" w:after="40"/>
              <w:jc w:val="left"/>
            </w:pPr>
            <w:r>
              <w:rPr>
                <w:b/>
              </w:rPr>
              <w:t>Variação de dados de Fraqueza</w:t>
            </w:r>
          </w:p>
        </w:tc>
        <w:tc>
          <w:tcPr>
            <w:tcW w:type="dxa" w:w="3137"/>
          </w:tcPr>
          <w:p>
            <w:pPr>
              <w:spacing w:before="40" w:after="40"/>
              <w:jc w:val="left"/>
            </w:pPr>
            <w:r>
              <w:t xml:space="preserve">A cláusula "pode ser aumentada ou diminuída </w:t>
            </w:r>
            <w:r>
              <w:rPr>
                <w:b/>
              </w:rPr>
              <w:t>com base na força do causador</w:t>
            </w:r>
            <w:r>
              <w:t xml:space="preserve">" foi aposentada: Fraqueza é sempre </w:t>
            </w:r>
            <w:r>
              <w:rPr>
                <w:b/>
              </w:rPr>
              <w:t>+2 dados</w:t>
            </w:r>
            <w:r>
              <w:t xml:space="preserve">, Resistência sempre </w:t>
            </w:r>
            <w:r>
              <w:rPr>
                <w:b/>
              </w:rPr>
              <w:t>-2</w:t>
            </w:r>
          </w:p>
        </w:tc>
      </w:tr>
    </w:tbl>
    <w:p>
      <w:pPr>
        <w:spacing w:after="80"/>
      </w:pPr>
    </w:p>
    <w:p>
      <w:r>
        <w:t xml:space="preserve">E uma décima mudança que não precisa de justificativa, porque foi um pedido: </w:t>
      </w:r>
      <w:r>
        <w:rPr>
          <w:b/>
        </w:rPr>
        <w:t>a faixa de níveis passou de 1-10 para 1-20.</w:t>
      </w:r>
    </w:p>
    <w:p>
      <w:pPr>
        <w:pStyle w:val="Heading3"/>
      </w:pPr>
      <w:r>
        <w:t>A mecânica nova que você não vai achar na v0.1</w:t>
      </w:r>
    </w:p>
    <w:p>
      <w:r>
        <w:t xml:space="preserve">Vale um aviso específico, para ninguém procurar de onde ela veio: a </w:t>
      </w:r>
      <w:r>
        <w:rPr>
          <w:b/>
        </w:rPr>
        <w:t>Especialização de Combate</w:t>
      </w:r>
      <w:r>
        <w:t xml:space="preserve"> (+1 no nível 5, +2 no 11, +3 no 17, em todos os seus Testes de Ataque) é </w:t>
      </w:r>
      <w:r>
        <w:rPr>
          <w:b/>
        </w:rPr>
        <w:t>nova</w:t>
      </w:r>
      <w:r>
        <w:t>. Não é renomeação de nada — na v0.1 o acerto crescia apenas pela Eficiência, e com a Eficácia fora do Teste de Ataque o jogo precisava de uma escalada de acerto própria, limitada e previsível.</w:t>
      </w:r>
    </w:p>
    <w:p>
      <w:pPr>
        <w:pStyle w:val="Heading2"/>
      </w:pPr>
      <w:r>
        <w:t>01.8 Uma última coisa</w:t>
      </w:r>
    </w:p>
    <w:p>
      <w:r>
        <w:t xml:space="preserve">Este livro tem 31 capítulos porque </w:t>
      </w:r>
      <w:r>
        <w:rPr>
          <w:b/>
        </w:rPr>
        <w:t>regra pela metade é pior que regra nenhuma</w:t>
      </w:r>
      <w:r>
        <w:t xml:space="preserve"> — e a v0.1 provou isso na prática, na mesa do autor, com três ou quatro discussões que nenhum dado resolveu.</w:t>
      </w:r>
    </w:p>
    <w:p>
      <w:r>
        <w:t>Mas ler os 31 não é requisito para jogar. O requisito é o capítulo 02, uma ficha e alguém disposto a narrar.</w:t>
      </w:r>
    </w:p>
    <w:p>
      <w:pPr>
        <w:pStyle w:val="Quote"/>
      </w:pPr>
      <w:r>
        <w:rPr>
          <w:b/>
        </w:rPr>
        <w:t>A Regra de Ouro deste livro:</w:t>
      </w:r>
      <w:r>
        <w:t xml:space="preserve"> se a mesa está se divertindo e a regra está no caminho, a mesa ganha. Anote a decisão na Ficha de Decisões da Mesa e siga jogando. Todo número daqui foi calculado para servir a isso — não o contrário.</w:t>
      </w:r>
    </w:p>
    <w:p>
      <w:r>
        <w:t>O Expresso Astral tem um assento vazio. Senta.</w:t>
      </w:r>
    </w:p>
    <w:p>
      <w:r>
        <w:br w:type="page"/>
      </w:r>
    </w:p>
    <w:p>
      <w:pPr>
        <w:pStyle w:val="Heading1"/>
      </w:pPr>
      <w:r>
        <w:t>Capítulo 02 — Como jogar</w:t>
      </w:r>
    </w:p>
    <w:p>
      <w:r>
        <w:t>Este é o capítulo mais curto e o mais importante do livro. Ele tem uma conta, seis números e cinco regras. Se você entender isto, você já sabe jogar Explorando Galáxias: todo o resto do livro é detalhe de um sistema que você acabou de aprender.</w:t>
      </w:r>
    </w:p>
    <w:p>
      <w:pPr>
        <w:pStyle w:val="Heading2"/>
      </w:pPr>
      <w:r>
        <w:t>2.1 A rolagem única</w:t>
      </w:r>
    </w:p>
    <w:p>
      <w:r>
        <w:t>Tudo no sistema é a mesma conta:</w:t>
      </w:r>
    </w:p>
    <w:p>
      <w:pPr>
        <w:pStyle w:val="Quote"/>
      </w:pPr>
      <w:r>
        <w:rPr>
          <w:b/>
        </w:rPr>
        <w:t>d20 + Bônus de Atributo + Eficiência (ou Eficácia, se você tiver) ≥ DT</w:t>
      </w:r>
    </w:p>
    <w:p>
      <w:r>
        <w:t xml:space="preserve">É isso. Vale para </w:t>
      </w:r>
      <w:r>
        <w:rPr>
          <w:b/>
        </w:rPr>
        <w:t>Teste de Perícia</w:t>
      </w:r>
      <w:r>
        <w:t xml:space="preserve">, vale para </w:t>
      </w:r>
      <w:r>
        <w:rPr>
          <w:b/>
        </w:rPr>
        <w:t>Teste de Ataque</w:t>
      </w:r>
      <w:r>
        <w:t xml:space="preserve"> (onde a DT se chama </w:t>
      </w:r>
      <w:r>
        <w:rPr>
          <w:b/>
        </w:rPr>
        <w:t>Defesa</w:t>
      </w:r>
      <w:r>
        <w:t xml:space="preserve">) e vale para </w:t>
      </w:r>
      <w:r>
        <w:rPr>
          <w:b/>
        </w:rPr>
        <w:t>Teste de Resistência</w:t>
      </w:r>
      <w:r>
        <w:t>. Não existe outra fórmula de resolução neste livro.</w:t>
      </w:r>
    </w:p>
    <w:p>
      <w:r>
        <w:t>Duas coisas se somam a essa conta e só a ela:</w:t>
      </w:r>
    </w:p>
    <w:p>
      <w:pPr>
        <w:pStyle w:val="ListBullet"/>
      </w:pPr>
      <w:r>
        <w:rPr>
          <w:b/>
        </w:rPr>
        <w:t>A Especialização de Combate</w:t>
      </w:r>
      <w:r>
        <w:t xml:space="preserve"> (capítulo 26), quando a rolagem for um </w:t>
      </w:r>
      <w:r>
        <w:rPr>
          <w:b/>
        </w:rPr>
        <w:t>Teste de Ataque</w:t>
      </w:r>
      <w:r>
        <w:t>. É um bônus permanente que você ganha nos níveis 5, 11 e 17.</w:t>
      </w:r>
    </w:p>
    <w:p>
      <w:pPr>
        <w:pStyle w:val="ListBullet"/>
      </w:pPr>
      <w:r>
        <w:rPr>
          <w:b/>
        </w:rPr>
        <w:t>Os bônus permanentes de equipamento</w:t>
      </w:r>
      <w:r>
        <w:t xml:space="preserve"> (Cone de Luz, Relíquia) e os </w:t>
      </w:r>
      <w:r>
        <w:rPr>
          <w:b/>
        </w:rPr>
        <w:t>bônus e penalidades temporários</w:t>
      </w:r>
      <w:r>
        <w:t>, estes últimos dentro dos tetos do capítulo 26.</w:t>
      </w:r>
    </w:p>
    <w:p>
      <w:r>
        <w:t>A fórmula completa do Teste de Ataque, com todas as parcelas, está no capítulo 18. É a mesma conta, escrita por inteiro.</w:t>
      </w:r>
    </w:p>
    <w:p>
      <w:pPr>
        <w:pStyle w:val="Quote"/>
      </w:pPr>
      <w:r>
        <w:rPr>
          <w:b/>
        </w:rPr>
        <w:t>Exemplo.</w:t>
      </w:r>
      <w:r>
        <w:t xml:space="preserve"> Nadir é uma humana da Destruição, nível 3. Ela tem Poder 17 (Bônus +4) e Eficiência +2, e tem Eficiência em Atletismo. Ela quer arrancar uma grade de ventilação da parede: o Mestre pede um </w:t>
      </w:r>
      <w:r>
        <w:rPr>
          <w:b/>
        </w:rPr>
        <w:t>Teste de Atletismo</w:t>
      </w:r>
      <w:r>
        <w:t xml:space="preserve"> contra </w:t>
      </w:r>
      <w:r>
        <w:rPr>
          <w:b/>
        </w:rPr>
        <w:t>DT 13</w:t>
      </w:r>
      <w:r>
        <w:t xml:space="preserve">. Ela rola o d20 e tira </w:t>
      </w:r>
      <w:r>
        <w:rPr>
          <w:b/>
        </w:rPr>
        <w:t>8</w:t>
      </w:r>
      <w:r>
        <w:t xml:space="preserve">. Soma: </w:t>
      </w:r>
      <w:r>
        <w:rPr>
          <w:rFonts w:ascii="Consolas" w:hAnsi="Consolas"/>
          <w:sz w:val="19"/>
        </w:rPr>
        <w:t>8 + 4 (Poder) + 2 (Eficiência) = 14</w:t>
      </w:r>
      <w:r>
        <w:t>. Catorze é maior que treze. A grade sai da parede, e sai fazendo barulho.</w:t>
      </w:r>
    </w:p>
    <w:p>
      <w:r>
        <w:rPr>
          <w:b/>
        </w:rPr>
        <w:t>Quem rola.</w:t>
      </w:r>
      <w:r>
        <w:t xml:space="preserve"> Quem age, rola. Se o inimigo ataca você, </w:t>
      </w:r>
      <w:r>
        <w:rPr>
          <w:b/>
        </w:rPr>
        <w:t>ele</w:t>
      </w:r>
      <w:r>
        <w:t xml:space="preserve"> rola contra a sua Defesa — você não rola nada. Se a sua Habilidade exige que o alvo resista, </w:t>
      </w:r>
      <w:r>
        <w:rPr>
          <w:b/>
        </w:rPr>
        <w:t>ele</w:t>
      </w:r>
      <w:r>
        <w:t xml:space="preserve"> rola contra a sua DT. Isso mantém a mesa rápida: ninguém rola duas vezes pela mesma ação.</w:t>
      </w:r>
    </w:p>
    <w:p>
      <w:pPr>
        <w:pStyle w:val="Heading2"/>
      </w:pPr>
      <w:r>
        <w:t>2.2 Como se lê uma DT</w:t>
      </w:r>
    </w:p>
    <w:p>
      <w:r>
        <w:rPr>
          <w:b/>
        </w:rPr>
        <w:t>DT</w:t>
      </w:r>
      <w:r>
        <w:t xml:space="preserve"> é a </w:t>
      </w:r>
      <w:r>
        <w:rPr>
          <w:b/>
        </w:rPr>
        <w:t>Dificuldade do Teste</w:t>
      </w:r>
      <w:r>
        <w:t>: o número que a sua soma precisa alcançar ou passar.</w:t>
      </w:r>
    </w:p>
    <w:p>
      <w:r>
        <w:t xml:space="preserve">A tabela abaixo é o </w:t>
      </w:r>
      <w:r>
        <w:rPr>
          <w:b/>
        </w:rPr>
        <w:t>exemplo de leitura da escala</w:t>
      </w:r>
      <w:r>
        <w:t xml:space="preserve">, com os valores da </w:t>
      </w:r>
      <w:r>
        <w:rPr>
          <w:b/>
        </w:rPr>
        <w:t>faixa de nível 1-4</w:t>
      </w:r>
      <w:r>
        <w:t>. A tabela oficial, com as cinco faixas até o nível 20, está no capítulo 27, e é ela que vale em caso de dúvida.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Dificuldade</w:t>
            </w:r>
          </w:p>
        </w:tc>
        <w:tc>
          <w:tcPr>
            <w:tcW w:type="dxa" w:w="3137"/>
          </w:tcPr>
          <w:p>
            <w:pPr>
              <w:spacing w:before="40" w:after="40"/>
              <w:jc w:val="left"/>
            </w:pPr>
            <w:r>
              <w:rPr>
                <w:b/>
              </w:rPr>
              <w:t>DT na faixa 1-4</w:t>
            </w:r>
          </w:p>
        </w:tc>
        <w:tc>
          <w:tcPr>
            <w:tcW w:type="dxa" w:w="3137"/>
          </w:tcPr>
          <w:p>
            <w:pPr>
              <w:spacing w:before="40" w:after="40"/>
              <w:jc w:val="left"/>
            </w:pPr>
            <w:r>
              <w:rPr>
                <w:b/>
              </w:rPr>
              <w:t>Quando usar</w:t>
            </w:r>
          </w:p>
        </w:tc>
      </w:tr>
      <w:tr>
        <w:tc>
          <w:tcPr>
            <w:tcW w:type="dxa" w:w="3137"/>
          </w:tcPr>
          <w:p>
            <w:pPr>
              <w:spacing w:before="40" w:after="40"/>
              <w:jc w:val="left"/>
            </w:pPr>
            <w:r>
              <w:rPr>
                <w:b/>
              </w:rPr>
              <w:t>Trivial</w:t>
            </w:r>
          </w:p>
        </w:tc>
        <w:tc>
          <w:tcPr>
            <w:tcW w:type="dxa" w:w="3137"/>
          </w:tcPr>
          <w:p>
            <w:pPr>
              <w:spacing w:before="40" w:after="40"/>
              <w:jc w:val="left"/>
            </w:pPr>
            <w:r>
              <w:t>8</w:t>
            </w:r>
          </w:p>
        </w:tc>
        <w:tc>
          <w:tcPr>
            <w:tcW w:type="dxa" w:w="3137"/>
          </w:tcPr>
          <w:p>
            <w:pPr>
              <w:spacing w:before="40" w:after="40"/>
              <w:jc w:val="left"/>
            </w:pPr>
            <w:r>
              <w:t>Só role se houver pressa ou plateia</w:t>
            </w:r>
          </w:p>
        </w:tc>
      </w:tr>
      <w:tr>
        <w:tc>
          <w:tcPr>
            <w:tcW w:type="dxa" w:w="3137"/>
          </w:tcPr>
          <w:p>
            <w:pPr>
              <w:spacing w:before="40" w:after="40"/>
              <w:jc w:val="left"/>
            </w:pPr>
            <w:r>
              <w:rPr>
                <w:b/>
              </w:rPr>
              <w:t>Fácil</w:t>
            </w:r>
          </w:p>
        </w:tc>
        <w:tc>
          <w:tcPr>
            <w:tcW w:type="dxa" w:w="3137"/>
          </w:tcPr>
          <w:p>
            <w:pPr>
              <w:spacing w:before="40" w:after="40"/>
              <w:jc w:val="left"/>
            </w:pPr>
            <w:r>
              <w:t>10</w:t>
            </w:r>
          </w:p>
        </w:tc>
        <w:tc>
          <w:tcPr>
            <w:tcW w:type="dxa" w:w="3137"/>
          </w:tcPr>
          <w:p>
            <w:pPr>
              <w:spacing w:before="40" w:after="40"/>
              <w:jc w:val="left"/>
            </w:pPr>
            <w:r>
              <w:t>Um profissional faz dormindo</w:t>
            </w:r>
          </w:p>
        </w:tc>
      </w:tr>
      <w:tr>
        <w:tc>
          <w:tcPr>
            <w:tcW w:type="dxa" w:w="3137"/>
          </w:tcPr>
          <w:p>
            <w:pPr>
              <w:spacing w:before="40" w:after="40"/>
              <w:jc w:val="left"/>
            </w:pPr>
            <w:r>
              <w:rPr>
                <w:b/>
              </w:rPr>
              <w:t>Média</w:t>
            </w:r>
          </w:p>
        </w:tc>
        <w:tc>
          <w:tcPr>
            <w:tcW w:type="dxa" w:w="3137"/>
          </w:tcPr>
          <w:p>
            <w:pPr>
              <w:spacing w:before="40" w:after="40"/>
              <w:jc w:val="left"/>
            </w:pPr>
            <w:r>
              <w:t>13</w:t>
            </w:r>
          </w:p>
        </w:tc>
        <w:tc>
          <w:tcPr>
            <w:tcW w:type="dxa" w:w="3137"/>
          </w:tcPr>
          <w:p>
            <w:pPr>
              <w:spacing w:before="40" w:after="40"/>
              <w:jc w:val="left"/>
            </w:pPr>
            <w:r>
              <w:t>O padrão de uma cena tensa</w:t>
            </w:r>
          </w:p>
        </w:tc>
      </w:tr>
      <w:tr>
        <w:tc>
          <w:tcPr>
            <w:tcW w:type="dxa" w:w="3137"/>
          </w:tcPr>
          <w:p>
            <w:pPr>
              <w:spacing w:before="40" w:after="40"/>
              <w:jc w:val="left"/>
            </w:pPr>
            <w:r>
              <w:rPr>
                <w:b/>
              </w:rPr>
              <w:t>Difícil</w:t>
            </w:r>
          </w:p>
        </w:tc>
        <w:tc>
          <w:tcPr>
            <w:tcW w:type="dxa" w:w="3137"/>
          </w:tcPr>
          <w:p>
            <w:pPr>
              <w:spacing w:before="40" w:after="40"/>
              <w:jc w:val="left"/>
            </w:pPr>
            <w:r>
              <w:t>16</w:t>
            </w:r>
          </w:p>
        </w:tc>
        <w:tc>
          <w:tcPr>
            <w:tcW w:type="dxa" w:w="3137"/>
          </w:tcPr>
          <w:p>
            <w:pPr>
              <w:spacing w:before="40" w:after="40"/>
              <w:jc w:val="left"/>
            </w:pPr>
            <w:r>
              <w:t>Exige treino e um pouco de sorte</w:t>
            </w:r>
          </w:p>
        </w:tc>
      </w:tr>
      <w:tr>
        <w:tc>
          <w:tcPr>
            <w:tcW w:type="dxa" w:w="3137"/>
          </w:tcPr>
          <w:p>
            <w:pPr>
              <w:spacing w:before="40" w:after="40"/>
              <w:jc w:val="left"/>
            </w:pPr>
            <w:r>
              <w:rPr>
                <w:b/>
              </w:rPr>
              <w:t>Muito Difícil</w:t>
            </w:r>
          </w:p>
        </w:tc>
        <w:tc>
          <w:tcPr>
            <w:tcW w:type="dxa" w:w="3137"/>
          </w:tcPr>
          <w:p>
            <w:pPr>
              <w:spacing w:before="40" w:after="40"/>
              <w:jc w:val="left"/>
            </w:pPr>
            <w:r>
              <w:t>19</w:t>
            </w:r>
          </w:p>
        </w:tc>
        <w:tc>
          <w:tcPr>
            <w:tcW w:type="dxa" w:w="3137"/>
          </w:tcPr>
          <w:p>
            <w:pPr>
              <w:spacing w:before="40" w:after="40"/>
              <w:jc w:val="left"/>
            </w:pPr>
            <w:r>
              <w:t>Feito digno de nota no Expresso Astral</w:t>
            </w:r>
          </w:p>
        </w:tc>
      </w:tr>
      <w:tr>
        <w:tc>
          <w:tcPr>
            <w:tcW w:type="dxa" w:w="3137"/>
          </w:tcPr>
          <w:p>
            <w:pPr>
              <w:spacing w:before="40" w:after="40"/>
              <w:jc w:val="left"/>
            </w:pPr>
            <w:r>
              <w:rPr>
                <w:b/>
              </w:rPr>
              <w:t>Heroica</w:t>
            </w:r>
          </w:p>
        </w:tc>
        <w:tc>
          <w:tcPr>
            <w:tcW w:type="dxa" w:w="3137"/>
          </w:tcPr>
          <w:p>
            <w:pPr>
              <w:spacing w:before="40" w:after="40"/>
              <w:jc w:val="left"/>
            </w:pPr>
            <w:r>
              <w:t>22</w:t>
            </w:r>
          </w:p>
        </w:tc>
        <w:tc>
          <w:tcPr>
            <w:tcW w:type="dxa" w:w="3137"/>
          </w:tcPr>
          <w:p>
            <w:pPr>
              <w:spacing w:before="40" w:after="40"/>
              <w:jc w:val="left"/>
            </w:pPr>
            <w:r>
              <w:t>Beira o impossível para a faixa</w:t>
            </w:r>
          </w:p>
        </w:tc>
      </w:tr>
    </w:tbl>
    <w:p>
      <w:pPr>
        <w:spacing w:after="80"/>
      </w:pPr>
    </w:p>
    <w:p>
      <w:r>
        <w:rPr>
          <w:b/>
        </w:rPr>
        <w:t>A faixa é do desafio, não do personagem.</w:t>
      </w:r>
      <w:r>
        <w:t xml:space="preserve"> Um muro é um muro: escalar continua sendo DT 13 no nível 20. As faixas altas da tabela do capítulo 27 existem para desafios que </w:t>
      </w:r>
      <w:r>
        <w:rPr>
          <w:b/>
        </w:rPr>
        <w:t>só existem</w:t>
      </w:r>
      <w:r>
        <w:t xml:space="preserve"> naquele patamar de jogo — selar um Stellaron, invadir o núcleo de uma nave de guerra, convencer alguém que já foi um Emanador.</w:t>
      </w:r>
    </w:p>
    <w:p>
      <w:pPr>
        <w:pStyle w:val="Heading3"/>
      </w:pPr>
      <w:r>
        <w:t>A DT das suas Habilidades</w:t>
      </w:r>
    </w:p>
    <w:p>
      <w:r>
        <w:t xml:space="preserve">Quando a sua Habilidade pede que o </w:t>
      </w:r>
      <w:r>
        <w:rPr>
          <w:b/>
        </w:rPr>
        <w:t>alvo</w:t>
      </w:r>
      <w:r>
        <w:t xml:space="preserve"> resista, em vez de você rolar para acertar, a DT é a sua:</w:t>
      </w:r>
    </w:p>
    <w:p>
      <w:pPr>
        <w:pStyle w:val="Quote"/>
      </w:pPr>
      <w:r>
        <w:rPr>
          <w:b/>
        </w:rPr>
        <w:t>DT = 8 + Bônus do seu Atributo de Habilidade + Eficiência</w:t>
      </w:r>
    </w:p>
    <w:p>
      <w:r>
        <w:t>É o mesmo número para todas as suas Habilidades e para a sua Ultimate. Anote na ficha e pare de calcular.</w:t>
      </w:r>
    </w:p>
    <w:p>
      <w:pPr>
        <w:pStyle w:val="Heading3"/>
      </w:pPr>
      <w:r>
        <w:t>As cinco DTs de subsistema</w:t>
      </w:r>
    </w:p>
    <w:p>
      <w:r>
        <w:t xml:space="preserve">Cinco lugares do livro têm </w:t>
      </w:r>
      <w:r>
        <w:rPr>
          <w:b/>
        </w:rPr>
        <w:t>DT própria</w:t>
      </w:r>
      <w:r>
        <w:t xml:space="preserve">, e nesses cinco a DT do subsistema </w:t>
      </w:r>
      <w:r>
        <w:rPr>
          <w:b/>
        </w:rPr>
        <w:t>vence</w:t>
      </w:r>
      <w:r>
        <w:t xml:space="preserve"> a tabela geral. A lista é fechada: nenhum outro capítulo cria uma sexta.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DT de subsistema</w:t>
            </w:r>
          </w:p>
        </w:tc>
        <w:tc>
          <w:tcPr>
            <w:tcW w:type="dxa" w:w="3137"/>
          </w:tcPr>
          <w:p>
            <w:pPr>
              <w:spacing w:before="40" w:after="40"/>
              <w:jc w:val="left"/>
            </w:pPr>
            <w:r>
              <w:rPr>
                <w:b/>
              </w:rPr>
              <w:t>Valor</w:t>
            </w:r>
          </w:p>
        </w:tc>
        <w:tc>
          <w:tcPr>
            <w:tcW w:type="dxa" w:w="3137"/>
          </w:tcPr>
          <w:p>
            <w:pPr>
              <w:spacing w:before="40" w:after="40"/>
              <w:jc w:val="left"/>
            </w:pPr>
            <w:r>
              <w:rPr>
                <w:b/>
              </w:rPr>
              <w:t>Onde mora</w:t>
            </w:r>
          </w:p>
        </w:tc>
      </w:tr>
      <w:tr>
        <w:tc>
          <w:tcPr>
            <w:tcW w:type="dxa" w:w="3137"/>
          </w:tcPr>
          <w:p>
            <w:pPr>
              <w:spacing w:before="40" w:after="40"/>
              <w:jc w:val="left"/>
            </w:pPr>
            <w:r>
              <w:t>Descobrir uma Fraqueza de inimigo</w:t>
            </w:r>
          </w:p>
        </w:tc>
        <w:tc>
          <w:tcPr>
            <w:tcW w:type="dxa" w:w="3137"/>
          </w:tcPr>
          <w:p>
            <w:pPr>
              <w:spacing w:before="40" w:after="40"/>
              <w:jc w:val="left"/>
            </w:pPr>
            <w:r>
              <w:t>Por faixa do inimigo: 13 / 14 / 15 / 16 / 17</w:t>
            </w:r>
          </w:p>
        </w:tc>
        <w:tc>
          <w:tcPr>
            <w:tcW w:type="dxa" w:w="3137"/>
          </w:tcPr>
          <w:p>
            <w:pPr>
              <w:spacing w:before="40" w:after="40"/>
              <w:jc w:val="left"/>
            </w:pPr>
            <w:r>
              <w:t>Capítulo 20</w:t>
            </w:r>
          </w:p>
        </w:tc>
      </w:tr>
      <w:tr>
        <w:tc>
          <w:tcPr>
            <w:tcW w:type="dxa" w:w="3137"/>
          </w:tcPr>
          <w:p>
            <w:pPr>
              <w:spacing w:before="40" w:after="40"/>
              <w:jc w:val="left"/>
            </w:pPr>
            <w:r>
              <w:rPr>
                <w:b/>
              </w:rPr>
              <w:t>Surpresa</w:t>
            </w:r>
          </w:p>
        </w:tc>
        <w:tc>
          <w:tcPr>
            <w:tcW w:type="dxa" w:w="3137"/>
          </w:tcPr>
          <w:p>
            <w:pPr>
              <w:spacing w:before="40" w:after="40"/>
              <w:jc w:val="left"/>
            </w:pPr>
            <w:r>
              <w:rPr>
                <w:b/>
              </w:rPr>
              <w:t>13, fixa em todas as faixas</w:t>
            </w:r>
          </w:p>
        </w:tc>
        <w:tc>
          <w:tcPr>
            <w:tcW w:type="dxa" w:w="3137"/>
          </w:tcPr>
          <w:p>
            <w:pPr>
              <w:spacing w:before="40" w:after="40"/>
              <w:jc w:val="left"/>
            </w:pPr>
            <w:r>
              <w:t>Capítulo 19</w:t>
            </w:r>
          </w:p>
        </w:tc>
      </w:tr>
      <w:tr>
        <w:tc>
          <w:tcPr>
            <w:tcW w:type="dxa" w:w="3137"/>
          </w:tcPr>
          <w:p>
            <w:pPr>
              <w:spacing w:before="40" w:after="40"/>
              <w:jc w:val="left"/>
            </w:pPr>
            <w:r>
              <w:t xml:space="preserve">Teste de Força de Vontade de </w:t>
            </w:r>
            <w:r>
              <w:rPr>
                <w:b/>
              </w:rPr>
              <w:t>Morrendo</w:t>
            </w:r>
          </w:p>
        </w:tc>
        <w:tc>
          <w:tcPr>
            <w:tcW w:type="dxa" w:w="3137"/>
          </w:tcPr>
          <w:p>
            <w:pPr>
              <w:spacing w:before="40" w:after="40"/>
              <w:jc w:val="left"/>
            </w:pPr>
            <w:r>
              <w:rPr>
                <w:b/>
              </w:rPr>
              <w:t>10</w:t>
            </w:r>
          </w:p>
        </w:tc>
        <w:tc>
          <w:tcPr>
            <w:tcW w:type="dxa" w:w="3137"/>
          </w:tcPr>
          <w:p>
            <w:pPr>
              <w:spacing w:before="40" w:after="40"/>
              <w:jc w:val="left"/>
            </w:pPr>
            <w:r>
              <w:t>Capítulo 23</w:t>
            </w:r>
          </w:p>
        </w:tc>
      </w:tr>
      <w:tr>
        <w:tc>
          <w:tcPr>
            <w:tcW w:type="dxa" w:w="3137"/>
          </w:tcPr>
          <w:p>
            <w:pPr>
              <w:spacing w:before="40" w:after="40"/>
              <w:jc w:val="left"/>
            </w:pPr>
            <w:r>
              <w:t xml:space="preserve">Traço </w:t>
            </w:r>
            <w:r>
              <w:rPr>
                <w:b/>
              </w:rPr>
              <w:t>Raposa Astuta</w:t>
            </w:r>
            <w:r>
              <w:t xml:space="preserve"> (Vulpes)</w:t>
            </w:r>
          </w:p>
        </w:tc>
        <w:tc>
          <w:tcPr>
            <w:tcW w:type="dxa" w:w="3137"/>
          </w:tcPr>
          <w:p>
            <w:pPr>
              <w:spacing w:before="40" w:after="40"/>
              <w:jc w:val="left"/>
            </w:pPr>
            <w:r>
              <w:t>10</w:t>
            </w:r>
          </w:p>
        </w:tc>
        <w:tc>
          <w:tcPr>
            <w:tcW w:type="dxa" w:w="3137"/>
          </w:tcPr>
          <w:p>
            <w:pPr>
              <w:spacing w:before="40" w:after="40"/>
              <w:jc w:val="left"/>
            </w:pPr>
            <w:r>
              <w:t>Capítulo 05</w:t>
            </w:r>
          </w:p>
        </w:tc>
      </w:tr>
      <w:tr>
        <w:tc>
          <w:tcPr>
            <w:tcW w:type="dxa" w:w="3137"/>
          </w:tcPr>
          <w:p>
            <w:pPr>
              <w:spacing w:before="40" w:after="40"/>
              <w:jc w:val="left"/>
            </w:pPr>
            <w:r>
              <w:t xml:space="preserve">Traço </w:t>
            </w:r>
            <w:r>
              <w:rPr>
                <w:b/>
              </w:rPr>
              <w:t>To na sua mente</w:t>
            </w:r>
            <w:r>
              <w:t xml:space="preserve"> (Haloviano)</w:t>
            </w:r>
          </w:p>
        </w:tc>
        <w:tc>
          <w:tcPr>
            <w:tcW w:type="dxa" w:w="3137"/>
          </w:tcPr>
          <w:p>
            <w:pPr>
              <w:spacing w:before="40" w:after="40"/>
              <w:jc w:val="left"/>
            </w:pPr>
            <w:r>
              <w:t>13</w:t>
            </w:r>
          </w:p>
        </w:tc>
        <w:tc>
          <w:tcPr>
            <w:tcW w:type="dxa" w:w="3137"/>
          </w:tcPr>
          <w:p>
            <w:pPr>
              <w:spacing w:before="40" w:after="40"/>
              <w:jc w:val="left"/>
            </w:pPr>
            <w:r>
              <w:t>Capítulo 05</w:t>
            </w:r>
          </w:p>
        </w:tc>
      </w:tr>
    </w:tbl>
    <w:p>
      <w:pPr>
        <w:spacing w:after="80"/>
      </w:pPr>
    </w:p>
    <w:p>
      <w:r>
        <w:t xml:space="preserve">Elas são fixas porque são </w:t>
      </w:r>
      <w:r>
        <w:rPr>
          <w:b/>
        </w:rPr>
        <w:t>rotina</w:t>
      </w:r>
      <w:r>
        <w:t>, não feito heroico. Descobrir a Fraqueza de um inimigo é algo que o grupo precisa conseguir fazer em quase todo combate; se essa DT subisse com a faixa, o subsistema morreria justamente onde ele vale mais.</w:t>
      </w:r>
    </w:p>
    <w:p>
      <w:pPr>
        <w:pStyle w:val="Heading2"/>
      </w:pPr>
      <w:r>
        <w:t>2.3 Eficiência e Eficácia</w:t>
      </w:r>
    </w:p>
    <w:p>
      <w:r>
        <w:rPr>
          <w:b/>
        </w:rPr>
        <w:t>Eficiência</w:t>
      </w:r>
      <w:r>
        <w:t xml:space="preserve"> é o bônus que vem do seu nível. Ela entra em toda rolagem da seção 2.1: Ataque, Perícia em que você tenha Eficiência, e os </w:t>
      </w:r>
      <w:r>
        <w:rPr>
          <w:b/>
        </w:rPr>
        <w:t>6 Testes de Resistência</w:t>
      </w:r>
      <w:r>
        <w:t xml:space="preserve"> — nestes você tem Eficiência </w:t>
      </w:r>
      <w:r>
        <w:rPr>
          <w:b/>
        </w:rPr>
        <w:t>desde o nível 1</w:t>
      </w:r>
      <w:r>
        <w:t>, sempre.</w:t>
      </w:r>
    </w:p>
    <w:p>
      <w:r>
        <w:rPr>
          <w:b/>
        </w:rPr>
        <w:t>Eficácia</w:t>
      </w:r>
      <w:r>
        <w:t xml:space="preserve"> é o </w:t>
      </w:r>
      <w:r>
        <w:rPr>
          <w:b/>
        </w:rPr>
        <w:t>dobro</w:t>
      </w:r>
      <w:r>
        <w:t xml:space="preserve"> da Eficiência. Ela se aplica a Perícias e Testes de Resistência </w:t>
      </w:r>
      <w:r>
        <w:rPr>
          <w:b/>
        </w:rPr>
        <w:t>escolhidos</w:t>
      </w:r>
      <w:r>
        <w:t>, e começa no nível 5.</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r>
        <w:t>Um degrau a cada 3 níveis, do +2 ao +8, do nível 1 ao 20. Sem aceleração no fim, sem número que a tabela de DT não consiga sustentar.</w:t>
      </w:r>
    </w:p>
    <w:p>
      <w:r>
        <w:rPr>
          <w:b/>
        </w:rPr>
        <w:t>Onde você ganha Eficácia: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Nível</w:t>
            </w:r>
          </w:p>
        </w:tc>
        <w:tc>
          <w:tcPr>
            <w:tcW w:type="dxa" w:w="3137"/>
          </w:tcPr>
          <w:p>
            <w:pPr>
              <w:spacing w:before="40" w:after="40"/>
              <w:jc w:val="left"/>
            </w:pPr>
            <w:r>
              <w:rPr>
                <w:b/>
              </w:rPr>
              <w:t>Ganho</w:t>
            </w:r>
          </w:p>
        </w:tc>
        <w:tc>
          <w:tcPr>
            <w:tcW w:type="dxa" w:w="3137"/>
          </w:tcPr>
          <w:p>
            <w:pPr>
              <w:spacing w:before="40" w:after="40"/>
              <w:jc w:val="left"/>
            </w:pPr>
            <w:r>
              <w:rPr>
                <w:b/>
              </w:rPr>
              <w:t>Total acumulado</w:t>
            </w:r>
          </w:p>
        </w:tc>
      </w:tr>
      <w:tr>
        <w:tc>
          <w:tcPr>
            <w:tcW w:type="dxa" w:w="3137"/>
          </w:tcPr>
          <w:p>
            <w:pPr>
              <w:spacing w:before="40" w:after="40"/>
              <w:jc w:val="left"/>
            </w:pPr>
            <w:r>
              <w:rPr>
                <w:b/>
              </w:rPr>
              <w:t>5</w:t>
            </w:r>
          </w:p>
        </w:tc>
        <w:tc>
          <w:tcPr>
            <w:tcW w:type="dxa" w:w="3137"/>
          </w:tcPr>
          <w:p>
            <w:pPr>
              <w:spacing w:before="40" w:after="40"/>
              <w:jc w:val="left"/>
            </w:pPr>
            <w:r>
              <w:t>1 Perícia + 1 Teste de Resistência</w:t>
            </w:r>
          </w:p>
        </w:tc>
        <w:tc>
          <w:tcPr>
            <w:tcW w:type="dxa" w:w="3137"/>
          </w:tcPr>
          <w:p>
            <w:pPr>
              <w:spacing w:before="40" w:after="40"/>
              <w:jc w:val="left"/>
            </w:pPr>
            <w:r>
              <w:t>1 Perícia / 1 Teste</w:t>
            </w:r>
          </w:p>
        </w:tc>
      </w:tr>
      <w:tr>
        <w:tc>
          <w:tcPr>
            <w:tcW w:type="dxa" w:w="3137"/>
          </w:tcPr>
          <w:p>
            <w:pPr>
              <w:spacing w:before="40" w:after="40"/>
              <w:jc w:val="left"/>
            </w:pPr>
            <w:r>
              <w:t>8</w:t>
            </w:r>
          </w:p>
        </w:tc>
        <w:tc>
          <w:tcPr>
            <w:tcW w:type="dxa" w:w="3137"/>
          </w:tcPr>
          <w:p>
            <w:pPr>
              <w:spacing w:before="40" w:after="40"/>
              <w:jc w:val="left"/>
            </w:pPr>
            <w:r>
              <w:t>+1 Perícia</w:t>
            </w:r>
          </w:p>
        </w:tc>
        <w:tc>
          <w:tcPr>
            <w:tcW w:type="dxa" w:w="3137"/>
          </w:tcPr>
          <w:p>
            <w:pPr>
              <w:spacing w:before="40" w:after="40"/>
              <w:jc w:val="left"/>
            </w:pPr>
            <w:r>
              <w:t>2 / 1</w:t>
            </w:r>
          </w:p>
        </w:tc>
      </w:tr>
      <w:tr>
        <w:tc>
          <w:tcPr>
            <w:tcW w:type="dxa" w:w="3137"/>
          </w:tcPr>
          <w:p>
            <w:pPr>
              <w:spacing w:before="40" w:after="40"/>
              <w:jc w:val="left"/>
            </w:pPr>
            <w:r>
              <w:t>11</w:t>
            </w:r>
          </w:p>
        </w:tc>
        <w:tc>
          <w:tcPr>
            <w:tcW w:type="dxa" w:w="3137"/>
          </w:tcPr>
          <w:p>
            <w:pPr>
              <w:spacing w:before="40" w:after="40"/>
              <w:jc w:val="left"/>
            </w:pPr>
            <w:r>
              <w:t>+1 Teste de Resistência</w:t>
            </w:r>
          </w:p>
        </w:tc>
        <w:tc>
          <w:tcPr>
            <w:tcW w:type="dxa" w:w="3137"/>
          </w:tcPr>
          <w:p>
            <w:pPr>
              <w:spacing w:before="40" w:after="40"/>
              <w:jc w:val="left"/>
            </w:pPr>
            <w:r>
              <w:t>2 / 2</w:t>
            </w:r>
          </w:p>
        </w:tc>
      </w:tr>
      <w:tr>
        <w:tc>
          <w:tcPr>
            <w:tcW w:type="dxa" w:w="3137"/>
          </w:tcPr>
          <w:p>
            <w:pPr>
              <w:spacing w:before="40" w:after="40"/>
              <w:jc w:val="left"/>
            </w:pPr>
            <w:r>
              <w:t>14</w:t>
            </w:r>
          </w:p>
        </w:tc>
        <w:tc>
          <w:tcPr>
            <w:tcW w:type="dxa" w:w="3137"/>
          </w:tcPr>
          <w:p>
            <w:pPr>
              <w:spacing w:before="40" w:after="40"/>
              <w:jc w:val="left"/>
            </w:pPr>
            <w:r>
              <w:t>+1 Perícia</w:t>
            </w:r>
          </w:p>
        </w:tc>
        <w:tc>
          <w:tcPr>
            <w:tcW w:type="dxa" w:w="3137"/>
          </w:tcPr>
          <w:p>
            <w:pPr>
              <w:spacing w:before="40" w:after="40"/>
              <w:jc w:val="left"/>
            </w:pPr>
            <w:r>
              <w:t>3 / 2</w:t>
            </w:r>
          </w:p>
        </w:tc>
      </w:tr>
      <w:tr>
        <w:tc>
          <w:tcPr>
            <w:tcW w:type="dxa" w:w="3137"/>
          </w:tcPr>
          <w:p>
            <w:pPr>
              <w:spacing w:before="40" w:after="40"/>
              <w:jc w:val="left"/>
            </w:pPr>
            <w:r>
              <w:t>17</w:t>
            </w:r>
          </w:p>
        </w:tc>
        <w:tc>
          <w:tcPr>
            <w:tcW w:type="dxa" w:w="3137"/>
          </w:tcPr>
          <w:p>
            <w:pPr>
              <w:spacing w:before="40" w:after="40"/>
              <w:jc w:val="left"/>
            </w:pPr>
            <w:r>
              <w:t>+1 Perícia</w:t>
            </w:r>
          </w:p>
        </w:tc>
        <w:tc>
          <w:tcPr>
            <w:tcW w:type="dxa" w:w="3137"/>
          </w:tcPr>
          <w:p>
            <w:pPr>
              <w:spacing w:before="40" w:after="40"/>
              <w:jc w:val="left"/>
            </w:pPr>
            <w:r>
              <w:t>4 / 2</w:t>
            </w:r>
          </w:p>
        </w:tc>
      </w:tr>
      <w:tr>
        <w:tc>
          <w:tcPr>
            <w:tcW w:type="dxa" w:w="3137"/>
          </w:tcPr>
          <w:p>
            <w:pPr>
              <w:spacing w:before="40" w:after="40"/>
              <w:jc w:val="left"/>
            </w:pPr>
            <w:r>
              <w:t>20</w:t>
            </w:r>
          </w:p>
        </w:tc>
        <w:tc>
          <w:tcPr>
            <w:tcW w:type="dxa" w:w="3137"/>
          </w:tcPr>
          <w:p>
            <w:pPr>
              <w:spacing w:before="40" w:after="40"/>
              <w:jc w:val="left"/>
            </w:pPr>
            <w:r>
              <w:t>+1 Perícia +1 Teste de Resistência</w:t>
            </w:r>
          </w:p>
        </w:tc>
        <w:tc>
          <w:tcPr>
            <w:tcW w:type="dxa" w:w="3137"/>
          </w:tcPr>
          <w:p>
            <w:pPr>
              <w:spacing w:before="40" w:after="40"/>
              <w:jc w:val="left"/>
            </w:pPr>
            <w:r>
              <w:t>5 / 3</w:t>
            </w:r>
          </w:p>
        </w:tc>
      </w:tr>
    </w:tbl>
    <w:p>
      <w:pPr>
        <w:spacing w:after="80"/>
      </w:pPr>
    </w:p>
    <w:p>
      <w:r>
        <w:t xml:space="preserve">Escolha no momento em que ganha, e a escolha é permanente. Perícia em que você </w:t>
      </w:r>
      <w:r>
        <w:rPr>
          <w:b/>
        </w:rPr>
        <w:t>não</w:t>
      </w:r>
      <w:r>
        <w:t xml:space="preserve"> tem Eficiência rola só </w:t>
      </w:r>
      <w:r>
        <w:rPr>
          <w:rFonts w:ascii="Consolas" w:hAnsi="Consolas"/>
          <w:sz w:val="19"/>
        </w:rPr>
        <w:t>d20 + Bônus de Atributo</w:t>
      </w:r>
      <w:r>
        <w:t xml:space="preserve"> — dá para tentar, só não dá para contar com isso.</w:t>
      </w:r>
    </w:p>
    <w:p>
      <w:pPr>
        <w:pStyle w:val="Heading3"/>
      </w:pPr>
      <w:r>
        <w:t>A Eficácia nunca entra em Teste de Ataque</w:t>
      </w:r>
    </w:p>
    <w:p>
      <w:pPr>
        <w:pStyle w:val="Quote"/>
      </w:pPr>
      <w:r>
        <w:t xml:space="preserve">Esta é uma regra geral do sistema, e o capítulo 02 é o dono dela. A Eficácia vale em Perícia e em Teste de Resistência. Ela </w:t>
      </w:r>
      <w:r>
        <w:rPr>
          <w:b/>
        </w:rPr>
        <w:t>não</w:t>
      </w:r>
      <w:r>
        <w:t xml:space="preserve"> vale para acertar: nem com arma, nem com Habilidade, nem com Ultimate. A única exceção possível é o texto de uma Habilidade específica dizendo isso em letras claras — e a lista de efeitos proibidos do capítulo 16 impede que uma Habilidade criada na mesa faça exatamente isso.</w:t>
      </w:r>
    </w:p>
    <w:p>
      <w:pPr>
        <w:pStyle w:val="Quote"/>
      </w:pPr>
      <w:r>
        <w:rPr>
          <w:i/>
        </w:rPr>
        <w:t>Por quê:</w:t>
      </w:r>
      <w:r>
        <w:t xml:space="preserve"> no nível 20 a Eficiência vale +8 e a Eficácia +16. Se a Eficácia valesse para ataque, o personagem especializado chegaria a </w:t>
      </w:r>
      <w:r>
        <w:rPr>
          <w:rFonts w:ascii="Consolas" w:hAnsi="Consolas"/>
          <w:sz w:val="19"/>
        </w:rPr>
        <w:t>+27</w:t>
      </w:r>
      <w:r>
        <w:t xml:space="preserve"> de ataque e toda a tabela de Defesa, de dano inimigo e de sobrevivência do livro teria de ser puxada atrás dele — e a distância entre o personagem que ataca e o resto da mesa viraria 8 pontos no d20. A escalada de acerto que você sente ao subir de nível vem da </w:t>
      </w:r>
      <w:r>
        <w:rPr>
          <w:b/>
        </w:rPr>
        <w:t>Especialização de Combate</w:t>
      </w:r>
      <w:r>
        <w:t xml:space="preserve"> (capítulo 26): +1 no nível 5, +2 no 11, +3 no 17, em </w:t>
      </w:r>
      <w:r>
        <w:rPr>
          <w:b/>
        </w:rPr>
        <w:t>todos</w:t>
      </w:r>
      <w:r>
        <w:t xml:space="preserve"> os seus Testes de Ataque.</w:t>
      </w:r>
    </w:p>
    <w:p>
      <w:pPr>
        <w:pStyle w:val="Quote"/>
      </w:pPr>
      <w:r>
        <w:t>A Eficácia continua existindo e continua sendo o dobro. Ela só não mora na linha de ataque.</w:t>
      </w:r>
    </w:p>
    <w:p>
      <w:r>
        <w:t xml:space="preserve">A </w:t>
      </w:r>
      <w:r>
        <w:rPr>
          <w:b/>
        </w:rPr>
        <w:t>Esquiva</w:t>
      </w:r>
      <w:r>
        <w:t xml:space="preserve"> (capítulo 18) é o outro lugar que a Eficácia não toca: ela soma </w:t>
      </w:r>
      <w:r>
        <w:rPr>
          <w:b/>
        </w:rPr>
        <w:t>sempre Eficiência</w:t>
      </w:r>
      <w:r>
        <w:t>.</w:t>
      </w:r>
    </w:p>
    <w:p>
      <w:pPr>
        <w:pStyle w:val="Heading2"/>
      </w:pPr>
      <w:r>
        <w:t>2.4 Vantagem e Desvantagem</w:t>
      </w:r>
    </w:p>
    <w:p>
      <w:pPr>
        <w:pStyle w:val="ListBullet"/>
      </w:pPr>
      <w:r>
        <w:rPr>
          <w:b/>
        </w:rPr>
        <w:t>Vantagem:</w:t>
      </w:r>
      <w:r>
        <w:t xml:space="preserve"> role </w:t>
      </w:r>
      <w:r>
        <w:rPr>
          <w:b/>
        </w:rPr>
        <w:t>2d20 e use o maior</w:t>
      </w:r>
      <w:r>
        <w:t>.</w:t>
      </w:r>
    </w:p>
    <w:p>
      <w:pPr>
        <w:pStyle w:val="ListBullet"/>
      </w:pPr>
      <w:r>
        <w:rPr>
          <w:b/>
        </w:rPr>
        <w:t>Desvantagem:</w:t>
      </w:r>
      <w:r>
        <w:t xml:space="preserve"> role </w:t>
      </w:r>
      <w:r>
        <w:rPr>
          <w:b/>
        </w:rPr>
        <w:t>2d20 e use o menor</w:t>
      </w:r>
      <w:r>
        <w:t>.</w:t>
      </w:r>
    </w:p>
    <w:p>
      <w:r>
        <w:t>Quatro regras fecham o assunto:</w:t>
      </w:r>
    </w:p>
    <w:p>
      <w:pPr>
        <w:pStyle w:val="ListParagraph"/>
        <w:ind w:left="425"/>
      </w:pPr>
      <w:r>
        <w:rPr>
          <w:b/>
        </w:rPr>
        <w:t xml:space="preserve">1. </w:t>
      </w:r>
      <w:r>
        <w:rPr>
          <w:b/>
        </w:rPr>
        <w:t>Não acumulam.</w:t>
      </w:r>
      <w:r>
        <w:t xml:space="preserve"> Três fontes de Vantagem ainda são 2d20. Acumular dados viraria contabilidade e produziria curvas absurdas.</w:t>
      </w:r>
    </w:p>
    <w:p>
      <w:pPr>
        <w:pStyle w:val="ListParagraph"/>
        <w:ind w:left="425"/>
      </w:pPr>
      <w:r>
        <w:rPr>
          <w:b/>
        </w:rPr>
        <w:t xml:space="preserve">2. </w:t>
      </w:r>
      <w:r>
        <w:rPr>
          <w:b/>
        </w:rPr>
        <w:t>Cancelam por presença, não por contagem.</w:t>
      </w:r>
      <w:r>
        <w:t xml:space="preserve"> Uma de cada, ou cinco de uma e uma de outra: em todos os casos você rola </w:t>
      </w:r>
      <w:r>
        <w:rPr>
          <w:b/>
        </w:rPr>
        <w:t>1d20 puro</w:t>
      </w:r>
      <w:r>
        <w:t>.</w:t>
      </w:r>
    </w:p>
    <w:p>
      <w:pPr>
        <w:pStyle w:val="ListParagraph"/>
        <w:ind w:left="425"/>
      </w:pPr>
      <w:r>
        <w:rPr>
          <w:b/>
        </w:rPr>
        <w:t xml:space="preserve">3. </w:t>
      </w:r>
      <w:r>
        <w:t xml:space="preserve">Valem para </w:t>
      </w:r>
      <w:r>
        <w:rPr>
          <w:b/>
        </w:rPr>
        <w:t>qualquer rolagem de d20</w:t>
      </w:r>
      <w:r>
        <w:t xml:space="preserve"> — Ataque, Perícia, Resistência.</w:t>
      </w:r>
    </w:p>
    <w:p>
      <w:pPr>
        <w:pStyle w:val="ListParagraph"/>
        <w:ind w:left="425"/>
      </w:pPr>
      <w:r>
        <w:rPr>
          <w:b/>
        </w:rPr>
        <w:t xml:space="preserve">4. </w:t>
      </w:r>
      <w:r>
        <w:t xml:space="preserve">Com Vantagem, um </w:t>
      </w:r>
      <w:r>
        <w:rPr>
          <w:b/>
        </w:rPr>
        <w:t>20 natural em qualquer um dos dois dados</w:t>
      </w:r>
      <w:r>
        <w:t xml:space="preserve"> é acerto crítico. Com Desvantagem, o que conta — para crítico e para o 1 natural — é o </w:t>
      </w:r>
      <w:r>
        <w:rPr>
          <w:b/>
        </w:rPr>
        <w:t>dado efetivamente usado</w:t>
      </w:r>
      <w:r>
        <w:t>.</w:t>
      </w:r>
    </w:p>
    <w:p>
      <w:pPr>
        <w:pStyle w:val="Heading2"/>
      </w:pPr>
      <w:r>
        <w:t>2.5 Aritmética do livro</w:t>
      </w:r>
    </w:p>
    <w:p>
      <w:r>
        <w:t>Três regras, e elas valem em todas as páginas:</w:t>
      </w:r>
    </w:p>
    <w:p>
      <w:pPr>
        <w:pStyle w:val="Quote"/>
      </w:pPr>
      <w:r>
        <w:rPr>
          <w:b/>
        </w:rPr>
        <w:t>Arredonde sempre para baixo.</w:t>
      </w:r>
      <w:r>
        <w:t xml:space="preserve"> Metade de 7 é 3. Isso vale também para as </w:t>
      </w:r>
      <w:r>
        <w:rPr>
          <w:b/>
        </w:rPr>
        <w:t>médias impressas</w:t>
      </w:r>
      <w:r>
        <w:t xml:space="preserve"> nas tabelas de dano e de cura deste livro: elas são </w:t>
      </w:r>
      <w:r>
        <w:rPr>
          <w:rFonts w:ascii="Consolas" w:hAnsi="Consolas"/>
          <w:sz w:val="19"/>
        </w:rPr>
        <w:t>número de dados × média do dado</w:t>
      </w:r>
      <w:r>
        <w:t xml:space="preserve">, arredondado para baixo. É por isso que 5d10 aparece como </w:t>
      </w:r>
      <w:r>
        <w:rPr>
          <w:b/>
        </w:rPr>
        <w:t>27</w:t>
      </w:r>
      <w:r>
        <w:t xml:space="preserve"> e não 28.</w:t>
      </w:r>
    </w:p>
    <w:p>
      <w:pPr>
        <w:pStyle w:val="Quote"/>
      </w:pPr>
      <w:r>
        <w:rPr>
          <w:b/>
        </w:rPr>
        <w:t>Toda instância de dano causa no mínimo 1.</w:t>
      </w:r>
      <w:r>
        <w:t xml:space="preserve"> Não importa quanta Redução de Dano, quanta Resistência ou quantas divisões pelo caminho: se o dano chegaria a 0, ele é </w:t>
      </w:r>
      <w:r>
        <w:rPr>
          <w:b/>
        </w:rPr>
        <w:t>1</w:t>
      </w:r>
      <w:r>
        <w:t>.</w:t>
      </w:r>
    </w:p>
    <w:p>
      <w:pPr>
        <w:pStyle w:val="Quote"/>
      </w:pPr>
      <w:r>
        <w:rPr>
          <w:b/>
        </w:rPr>
        <w:t>Todo efeito que reduziria um número de dados a 0 conserva 1 dado.</w:t>
      </w:r>
      <w:r>
        <w:t xml:space="preserve"> Você nunca rola "zero dados".</w:t>
      </w:r>
    </w:p>
    <w:p>
      <w:r>
        <w:t xml:space="preserve">A média de um dado qualquer é </w:t>
      </w:r>
      <w:r>
        <w:rPr>
          <w:rFonts w:ascii="Consolas" w:hAnsi="Consolas"/>
          <w:sz w:val="19"/>
        </w:rPr>
        <w:t>(N+1)/2</w:t>
      </w:r>
      <w:r>
        <w:t>: um d6 dá 3,5, um d20 dá 10,5. É dessa conta que saem todas as médias do livro.</w:t>
      </w:r>
    </w:p>
    <w:p>
      <w:pPr>
        <w:pStyle w:val="Heading2"/>
      </w:pPr>
      <w:r>
        <w:t>2.6 Precedência de regras</w:t>
      </w:r>
    </w:p>
    <w:p>
      <w:r>
        <w:t>Quando dois textos parecem brigar, resolva nesta ordem:</w:t>
      </w:r>
    </w:p>
    <w:p>
      <w:pPr>
        <w:pStyle w:val="ListParagraph"/>
        <w:ind w:left="425"/>
      </w:pPr>
      <w:r>
        <w:rPr>
          <w:b/>
        </w:rPr>
        <w:t xml:space="preserve">1. </w:t>
      </w:r>
      <w:r>
        <w:rPr>
          <w:b/>
        </w:rPr>
        <w:t>O texto específico</w:t>
      </w:r>
      <w:r>
        <w:t xml:space="preserve"> de uma Habilidade, Bênção ou item.</w:t>
      </w:r>
    </w:p>
    <w:p>
      <w:pPr>
        <w:pStyle w:val="ListParagraph"/>
        <w:ind w:left="425"/>
      </w:pPr>
      <w:r>
        <w:rPr>
          <w:b/>
        </w:rPr>
        <w:t xml:space="preserve">2. </w:t>
      </w:r>
      <w:r>
        <w:rPr>
          <w:b/>
        </w:rPr>
        <w:t>A regra do capítulo</w:t>
      </w:r>
      <w:r>
        <w:t xml:space="preserve"> daquele subsistema.</w:t>
      </w:r>
    </w:p>
    <w:p>
      <w:pPr>
        <w:pStyle w:val="ListParagraph"/>
        <w:ind w:left="425"/>
      </w:pPr>
      <w:r>
        <w:rPr>
          <w:b/>
        </w:rPr>
        <w:t xml:space="preserve">3. </w:t>
      </w:r>
      <w:r>
        <w:rPr>
          <w:b/>
        </w:rPr>
        <w:t>A regra geral deste capítulo.</w:t>
      </w:r>
    </w:p>
    <w:p>
      <w:pPr>
        <w:pStyle w:val="ListParagraph"/>
        <w:ind w:left="425"/>
      </w:pPr>
      <w:r>
        <w:rPr>
          <w:b/>
        </w:rPr>
        <w:t xml:space="preserve">4. </w:t>
      </w:r>
      <w:r>
        <w:rPr>
          <w:b/>
        </w:rPr>
        <w:t>A decisão do Mestre</w:t>
      </w:r>
      <w:r>
        <w:t xml:space="preserve">, registrada na </w:t>
      </w:r>
      <w:r>
        <w:rPr>
          <w:b/>
        </w:rPr>
        <w:t>Ficha de Decisões da Mesa</w:t>
      </w:r>
      <w:r>
        <w:t xml:space="preserve"> (capítulo 29).</w:t>
      </w:r>
    </w:p>
    <w:p>
      <w:r>
        <w:t xml:space="preserve">O específico sempre vence o geral. O Mestre só entra quando os três primeiros níveis se calam — e, quando entra, a decisão é </w:t>
      </w:r>
      <w:r>
        <w:rPr>
          <w:b/>
        </w:rPr>
        <w:t>escrita</w:t>
      </w:r>
      <w:r>
        <w:t>, porque num sistema em que o jogador escreve o próprio conteúdo a decisão de hoje é precedente amanhã.</w:t>
      </w:r>
    </w:p>
    <w:p>
      <w:pPr>
        <w:pStyle w:val="Heading2"/>
      </w:pPr>
      <w:r>
        <w:t>2.7 Falhe para frente</w:t>
      </w:r>
    </w:p>
    <w:p>
      <w:r>
        <w:t>Esta é uma regra nomeada, e ela tem nome porque é para ser cobrada do Mestre.</w:t>
      </w:r>
    </w:p>
    <w:p>
      <w:pPr>
        <w:pStyle w:val="Quote"/>
      </w:pPr>
      <w:r>
        <w:rPr>
          <w:b/>
        </w:rPr>
        <w:t>Uma falha em Teste de Perícia não trava a cena.</w:t>
      </w:r>
      <w:r>
        <w:t xml:space="preserve"> O Mestre descreve o que acontece de pior: a cena </w:t>
      </w:r>
      <w:r>
        <w:rPr>
          <w:b/>
        </w:rPr>
        <w:t>avança</w:t>
      </w:r>
      <w:r>
        <w:t>, com custo. Tempo, ruído, um recurso gasto, uma complicação nova, a informação chegando pela metade.</w:t>
      </w:r>
    </w:p>
    <w:p>
      <w:r>
        <w:t>"Você não conseguiu, tente de novo" não é resultado de falha. É a cena parada, e cena parada é a única coisa que uma mesa não perdoa.</w:t>
      </w:r>
    </w:p>
    <w:p>
      <w:pPr>
        <w:pStyle w:val="Quote"/>
      </w:pPr>
      <w:r>
        <w:rPr>
          <w:b/>
        </w:rPr>
        <w:t>Exemplo.</w:t>
      </w:r>
      <w:r>
        <w:t xml:space="preserve"> Vesper falha o Teste de Tecnologia para abrir a comporta em silêncio. A comporta </w:t>
      </w:r>
      <w:r>
        <w:rPr>
          <w:b/>
        </w:rPr>
        <w:t>abre</w:t>
      </w:r>
      <w:r>
        <w:t xml:space="preserve"> — porque a cena precisa seguir — mas abre com o alarme de pressão apitando, e o Mestre já sabe o que vai aparecer no corredor em dois Ciclos.</w:t>
      </w:r>
    </w:p>
    <w:p>
      <w:r>
        <w:t xml:space="preserve">Isso vale para Perícia. </w:t>
      </w:r>
      <w:r>
        <w:rPr>
          <w:b/>
        </w:rPr>
        <w:t>Teste de Ataque</w:t>
      </w:r>
      <w:r>
        <w:t xml:space="preserve"> e </w:t>
      </w:r>
      <w:r>
        <w:rPr>
          <w:b/>
        </w:rPr>
        <w:t>Teste de Resistência</w:t>
      </w:r>
      <w:r>
        <w:t xml:space="preserve"> têm resultado próprio e já definido: no Ataque você erra (capítulo 18), no Teste de Resistência você sofre o efeito (capítulo 22).</w:t>
      </w:r>
    </w:p>
    <w:p>
      <w:pPr>
        <w:pStyle w:val="Heading2"/>
      </w:pPr>
      <w:r>
        <w:t>2.8 A Regra de Ouro</w:t>
      </w:r>
    </w:p>
    <w:p>
      <w:r>
        <w:t>Este livro foi escrito para ser usado numa mesa, por pessoas que querem jogar, não para ser cumprido como contrato.</w:t>
      </w:r>
    </w:p>
    <w:p>
      <w:pPr>
        <w:pStyle w:val="Quote"/>
      </w:pPr>
      <w:r>
        <w:rPr>
          <w:b/>
        </w:rPr>
        <w:t>A mesa decide.</w:t>
      </w:r>
      <w:r>
        <w:t xml:space="preserve"> Se uma regra deste livro estiver estragando a sua sessão, mude. Se faltar uma regra para o que vocês querem fazer, invente, anote na Ficha de Decisões da Mesa e siga em frente.</w:t>
      </w:r>
    </w:p>
    <w:p>
      <w:r>
        <w:t>Duas ressalvas honestas, porque elas são a diferença entre mudar uma regra e furar o jogo:</w:t>
      </w:r>
    </w:p>
    <w:p>
      <w:pPr>
        <w:pStyle w:val="ListBullet"/>
      </w:pPr>
      <w:r>
        <w:rPr>
          <w:b/>
        </w:rPr>
        <w:t>Mude com a mesa, não no meio da rolagem.</w:t>
      </w:r>
      <w:r>
        <w:t xml:space="preserve"> Decisão tomada depois de o dado parar é a única que ninguém aceita bem.</w:t>
      </w:r>
    </w:p>
    <w:p>
      <w:pPr>
        <w:pStyle w:val="ListBullet"/>
      </w:pPr>
      <w:r>
        <w:rPr>
          <w:b/>
        </w:rPr>
        <w:t>Os tetos do livro não são sugestão.</w:t>
      </w:r>
      <w:r>
        <w:t xml:space="preserve"> O teto de bônus somado, o teto de dados adicionais, o teto de PV temporários, a economia de Pontos de Habilidade e os limites de alvo em área são o que mantém um jogo de 20 níveis em pé. Tudo o mais é negociável; esses cinco, pense duas vezes.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conta</w:t>
            </w:r>
          </w:p>
        </w:tc>
        <w:tc>
          <w:tcPr>
            <w:tcW w:type="dxa" w:w="4706"/>
          </w:tcPr>
          <w:p>
            <w:pPr>
              <w:spacing w:before="40" w:after="40"/>
              <w:jc w:val="left"/>
            </w:pPr>
            <w:r>
              <w:t>d20 + Bônus de Atributo + Eficiência (ou Eficácia) ≥ DT</w:t>
            </w:r>
          </w:p>
        </w:tc>
      </w:tr>
      <w:tr>
        <w:tc>
          <w:tcPr>
            <w:tcW w:type="dxa" w:w="4706"/>
          </w:tcPr>
          <w:p>
            <w:pPr>
              <w:spacing w:before="40" w:after="40"/>
              <w:jc w:val="left"/>
            </w:pPr>
            <w:r>
              <w:rPr>
                <w:b/>
              </w:rPr>
              <w:t>DT padrão de cena tensa</w:t>
            </w:r>
          </w:p>
        </w:tc>
        <w:tc>
          <w:tcPr>
            <w:tcW w:type="dxa" w:w="4706"/>
          </w:tcPr>
          <w:p>
            <w:pPr>
              <w:spacing w:before="40" w:after="40"/>
              <w:jc w:val="left"/>
            </w:pPr>
            <w:r>
              <w:t>13 na faixa 1-4 (tabela completa no capítulo 27)</w:t>
            </w:r>
          </w:p>
        </w:tc>
      </w:tr>
      <w:tr>
        <w:tc>
          <w:tcPr>
            <w:tcW w:type="dxa" w:w="4706"/>
          </w:tcPr>
          <w:p>
            <w:pPr>
              <w:spacing w:before="40" w:after="40"/>
              <w:jc w:val="left"/>
            </w:pPr>
            <w:r>
              <w:rPr>
                <w:b/>
              </w:rPr>
              <w:t>DT das suas Habilidades</w:t>
            </w:r>
          </w:p>
        </w:tc>
        <w:tc>
          <w:tcPr>
            <w:tcW w:type="dxa" w:w="4706"/>
          </w:tcPr>
          <w:p>
            <w:pPr>
              <w:spacing w:before="40" w:after="40"/>
              <w:jc w:val="left"/>
            </w:pPr>
            <w:r>
              <w:t>8 + Bônus do Atributo de Habilidade + Eficiência</w:t>
            </w:r>
          </w:p>
        </w:tc>
      </w:tr>
      <w:tr>
        <w:tc>
          <w:tcPr>
            <w:tcW w:type="dxa" w:w="4706"/>
          </w:tcPr>
          <w:p>
            <w:pPr>
              <w:spacing w:before="40" w:after="40"/>
              <w:jc w:val="left"/>
            </w:pPr>
            <w:r>
              <w:rPr>
                <w:b/>
              </w:rPr>
              <w:t>Eficiência</w:t>
            </w:r>
          </w:p>
        </w:tc>
        <w:tc>
          <w:tcPr>
            <w:tcW w:type="dxa" w:w="4706"/>
          </w:tcPr>
          <w:p>
            <w:pPr>
              <w:spacing w:before="40" w:after="40"/>
              <w:jc w:val="left"/>
            </w:pPr>
            <w:r>
              <w:t>+2 a +8, um degrau a cada 3 níveis</w:t>
            </w:r>
          </w:p>
        </w:tc>
      </w:tr>
      <w:tr>
        <w:tc>
          <w:tcPr>
            <w:tcW w:type="dxa" w:w="4706"/>
          </w:tcPr>
          <w:p>
            <w:pPr>
              <w:spacing w:before="40" w:after="40"/>
              <w:jc w:val="left"/>
            </w:pPr>
            <w:r>
              <w:rPr>
                <w:b/>
              </w:rPr>
              <w:t>Eficácia</w:t>
            </w:r>
          </w:p>
        </w:tc>
        <w:tc>
          <w:tcPr>
            <w:tcW w:type="dxa" w:w="4706"/>
          </w:tcPr>
          <w:p>
            <w:pPr>
              <w:spacing w:before="40" w:after="40"/>
              <w:jc w:val="left"/>
            </w:pPr>
            <w:r>
              <w:t xml:space="preserve">o dobro, em Perícias e Testes de Resistência escolhidos — </w:t>
            </w:r>
            <w:r>
              <w:rPr>
                <w:b/>
              </w:rPr>
              <w:t>nunca em ataque</w:t>
            </w:r>
          </w:p>
        </w:tc>
      </w:tr>
      <w:tr>
        <w:tc>
          <w:tcPr>
            <w:tcW w:type="dxa" w:w="4706"/>
          </w:tcPr>
          <w:p>
            <w:pPr>
              <w:spacing w:before="40" w:after="40"/>
              <w:jc w:val="left"/>
            </w:pPr>
            <w:r>
              <w:rPr>
                <w:b/>
              </w:rPr>
              <w:t>Vantagem / Desvantagem</w:t>
            </w:r>
          </w:p>
        </w:tc>
        <w:tc>
          <w:tcPr>
            <w:tcW w:type="dxa" w:w="4706"/>
          </w:tcPr>
          <w:p>
            <w:pPr>
              <w:spacing w:before="40" w:after="40"/>
              <w:jc w:val="left"/>
            </w:pPr>
            <w:r>
              <w:t>2d20 maior / menor, não acumulam, cancelam por presença</w:t>
            </w:r>
          </w:p>
        </w:tc>
      </w:tr>
      <w:tr>
        <w:tc>
          <w:tcPr>
            <w:tcW w:type="dxa" w:w="4706"/>
          </w:tcPr>
          <w:p>
            <w:pPr>
              <w:spacing w:before="40" w:after="40"/>
              <w:jc w:val="left"/>
            </w:pPr>
            <w:r>
              <w:rPr>
                <w:b/>
              </w:rPr>
              <w:t>Arredondamento</w:t>
            </w:r>
          </w:p>
        </w:tc>
        <w:tc>
          <w:tcPr>
            <w:tcW w:type="dxa" w:w="4706"/>
          </w:tcPr>
          <w:p>
            <w:pPr>
              <w:spacing w:before="40" w:after="40"/>
              <w:jc w:val="left"/>
            </w:pPr>
            <w:r>
              <w:t>sempre para baixo; dano mínimo 1; mínimo 1 dado</w:t>
            </w:r>
          </w:p>
        </w:tc>
      </w:tr>
      <w:tr>
        <w:tc>
          <w:tcPr>
            <w:tcW w:type="dxa" w:w="4706"/>
          </w:tcPr>
          <w:p>
            <w:pPr>
              <w:spacing w:before="40" w:after="40"/>
              <w:jc w:val="left"/>
            </w:pPr>
            <w:r>
              <w:rPr>
                <w:b/>
              </w:rPr>
              <w:t>Falha em Perícia</w:t>
            </w:r>
          </w:p>
        </w:tc>
        <w:tc>
          <w:tcPr>
            <w:tcW w:type="dxa" w:w="4706"/>
          </w:tcPr>
          <w:p>
            <w:pPr>
              <w:spacing w:before="40" w:after="40"/>
              <w:jc w:val="left"/>
            </w:pPr>
            <w:r>
              <w:t>falhe para frente: a cena avança com custo</w:t>
            </w:r>
          </w:p>
        </w:tc>
      </w:tr>
    </w:tbl>
    <w:p>
      <w:pPr>
        <w:spacing w:after="80"/>
      </w:pPr>
    </w:p>
    <w:p>
      <w:r>
        <w:br w:type="page"/>
      </w:r>
    </w:p>
    <w:p>
      <w:pPr>
        <w:pStyle w:val="Heading1"/>
      </w:pPr>
      <w:r>
        <w:t>Capítulo 03 — Criação de personagem</w:t>
      </w:r>
    </w:p>
    <w:p>
      <w:r>
        <w:t xml:space="preserve">Criar um personagem em Explorando Galáxias leva de quinze a quarenta minutos, e a maior parte desse tempo é você decidindo quem ele é — não fazendo contas. São </w:t>
      </w:r>
      <w:r>
        <w:rPr>
          <w:b/>
        </w:rPr>
        <w:t>doze passos</w:t>
      </w:r>
      <w:r>
        <w:t>, nesta ordem, e a ordem importa: cada passo usa um número que o anterior produziu.</w:t>
      </w:r>
    </w:p>
    <w:p>
      <w:r>
        <w:t>Tenha à mão a ficha do capítulo 29 (ou uma folha em branco e paciência).</w:t>
      </w:r>
    </w:p>
    <w:p>
      <w:pPr>
        <w:pStyle w:val="Quote"/>
      </w:pPr>
      <w:r>
        <w:rPr>
          <w:b/>
        </w:rPr>
        <w:t>Os doze passos</w:t>
      </w:r>
    </w:p>
    <w:p>
      <w:pPr>
        <w:pStyle w:val="ListParagraph"/>
        <w:ind w:left="907"/>
      </w:pPr>
      <w:r>
        <w:rPr>
          <w:b/>
        </w:rPr>
        <w:t xml:space="preserve">1. </w:t>
      </w:r>
      <w:r>
        <w:t xml:space="preserve">Conceito e </w:t>
      </w:r>
      <w:r>
        <w:rPr>
          <w:b/>
        </w:rPr>
        <w:t>Propósito de Vida</w:t>
      </w:r>
    </w:p>
    <w:p>
      <w:pPr>
        <w:pStyle w:val="ListParagraph"/>
        <w:ind w:left="907"/>
      </w:pPr>
      <w:r>
        <w:rPr>
          <w:b/>
        </w:rPr>
        <w:t xml:space="preserve">2. </w:t>
      </w:r>
      <w:r>
        <w:rPr>
          <w:b/>
        </w:rPr>
        <w:t>Raça</w:t>
      </w:r>
      <w:r>
        <w:t xml:space="preserve"> (capítulo 05)</w:t>
      </w:r>
    </w:p>
    <w:p>
      <w:pPr>
        <w:pStyle w:val="ListParagraph"/>
        <w:ind w:left="907"/>
      </w:pPr>
      <w:r>
        <w:rPr>
          <w:b/>
        </w:rPr>
        <w:t xml:space="preserve">3. </w:t>
      </w:r>
      <w:r>
        <w:rPr>
          <w:b/>
        </w:rPr>
        <w:t>Caminho</w:t>
      </w:r>
      <w:r>
        <w:t xml:space="preserve"> (capítulo 06)</w:t>
      </w:r>
    </w:p>
    <w:p>
      <w:pPr>
        <w:pStyle w:val="ListParagraph"/>
        <w:ind w:left="907"/>
      </w:pPr>
      <w:r>
        <w:rPr>
          <w:b/>
        </w:rPr>
        <w:t xml:space="preserve">4. </w:t>
      </w:r>
      <w:r>
        <w:rPr>
          <w:b/>
        </w:rPr>
        <w:t>Atributos</w:t>
      </w:r>
    </w:p>
    <w:p>
      <w:pPr>
        <w:pStyle w:val="ListParagraph"/>
        <w:ind w:left="907"/>
      </w:pPr>
      <w:r>
        <w:rPr>
          <w:b/>
        </w:rPr>
        <w:t xml:space="preserve">5. </w:t>
      </w:r>
      <w:r>
        <w:rPr>
          <w:b/>
        </w:rPr>
        <w:t>Atributo de Habilidade</w:t>
      </w:r>
    </w:p>
    <w:p>
      <w:pPr>
        <w:pStyle w:val="ListParagraph"/>
        <w:ind w:left="907"/>
      </w:pPr>
      <w:r>
        <w:rPr>
          <w:b/>
        </w:rPr>
        <w:t xml:space="preserve">6. </w:t>
      </w:r>
      <w:r>
        <w:rPr>
          <w:b/>
        </w:rPr>
        <w:t>Elemento</w:t>
      </w:r>
    </w:p>
    <w:p>
      <w:pPr>
        <w:pStyle w:val="ListParagraph"/>
        <w:ind w:left="907"/>
      </w:pPr>
      <w:r>
        <w:rPr>
          <w:b/>
        </w:rPr>
        <w:t xml:space="preserve">7. </w:t>
      </w:r>
      <w:r>
        <w:rPr>
          <w:b/>
        </w:rPr>
        <w:t>Perícias</w:t>
      </w:r>
    </w:p>
    <w:p>
      <w:pPr>
        <w:pStyle w:val="ListParagraph"/>
        <w:ind w:left="907"/>
      </w:pPr>
      <w:r>
        <w:rPr>
          <w:b/>
        </w:rPr>
        <w:t xml:space="preserve">8. </w:t>
      </w:r>
      <w:r>
        <w:t xml:space="preserve">As cinco estatísticas: </w:t>
      </w:r>
      <w:r>
        <w:rPr>
          <w:b/>
        </w:rPr>
        <w:t>PV, Defesa, Esquiva, RD, Velocidade</w:t>
      </w:r>
    </w:p>
    <w:p>
      <w:pPr>
        <w:pStyle w:val="ListParagraph"/>
        <w:ind w:left="907"/>
      </w:pPr>
      <w:r>
        <w:rPr>
          <w:b/>
        </w:rPr>
        <w:t xml:space="preserve">9. </w:t>
      </w:r>
      <w:r>
        <w:t xml:space="preserve">Sua primeira </w:t>
      </w:r>
      <w:r>
        <w:rPr>
          <w:b/>
        </w:rPr>
        <w:t>Habilidade</w:t>
      </w:r>
    </w:p>
    <w:p>
      <w:pPr>
        <w:pStyle w:val="ListParagraph"/>
        <w:ind w:left="907"/>
      </w:pPr>
      <w:r>
        <w:rPr>
          <w:b/>
        </w:rPr>
        <w:t xml:space="preserve">10. </w:t>
      </w:r>
      <w:r>
        <w:t xml:space="preserve">Sua </w:t>
      </w:r>
      <w:r>
        <w:rPr>
          <w:b/>
        </w:rPr>
        <w:t>Ultimate</w:t>
      </w:r>
    </w:p>
    <w:p>
      <w:pPr>
        <w:pStyle w:val="ListParagraph"/>
        <w:ind w:left="907"/>
      </w:pPr>
      <w:r>
        <w:rPr>
          <w:b/>
        </w:rPr>
        <w:t xml:space="preserve">11. </w:t>
      </w:r>
      <w:r>
        <w:t xml:space="preserve">Sua primeira </w:t>
      </w:r>
      <w:r>
        <w:rPr>
          <w:b/>
        </w:rPr>
        <w:t>Bênção</w:t>
      </w:r>
    </w:p>
    <w:p>
      <w:pPr>
        <w:pStyle w:val="ListParagraph"/>
        <w:ind w:left="907"/>
      </w:pPr>
      <w:r>
        <w:rPr>
          <w:b/>
        </w:rPr>
        <w:t xml:space="preserve">12. </w:t>
      </w:r>
      <w:r>
        <w:rPr>
          <w:b/>
        </w:rPr>
        <w:t>Equipamento</w:t>
      </w:r>
      <w:r>
        <w:t>, nome e acabamento</w:t>
      </w:r>
    </w:p>
    <w:p>
      <w:pPr>
        <w:pStyle w:val="Heading2"/>
      </w:pPr>
      <w:r>
        <w:t>Passo 1 — Conceito e Propósito de Vida</w:t>
      </w:r>
    </w:p>
    <w:p>
      <w:r>
        <w:t>Antes de qualquer número, responda duas perguntas em uma frase cada:</w:t>
      </w:r>
    </w:p>
    <w:p>
      <w:pPr>
        <w:pStyle w:val="ListBullet"/>
      </w:pPr>
      <w:r>
        <w:rPr>
          <w:b/>
        </w:rPr>
        <w:t>Quem é esse sujeito?</w:t>
      </w:r>
      <w:r>
        <w:t xml:space="preserve"> "Uma mecânica de doca que foi expulsa da Aliança por consertar a nave errada." Isso é suficiente.</w:t>
      </w:r>
    </w:p>
    <w:p>
      <w:pPr>
        <w:pStyle w:val="ListBullet"/>
      </w:pPr>
      <w:r>
        <w:rPr>
          <w:b/>
        </w:rPr>
        <w:t>O que ele quer?</w:t>
      </w:r>
      <w:r>
        <w:t xml:space="preserve"> Esse é o </w:t>
      </w:r>
      <w:r>
        <w:rPr>
          <w:b/>
        </w:rPr>
        <w:t>Propósito de Vida</w:t>
      </w:r>
      <w:r>
        <w:t>.</w:t>
      </w:r>
    </w:p>
    <w:p>
      <w:pPr>
        <w:pStyle w:val="Quote"/>
      </w:pPr>
      <w:r>
        <w:rPr>
          <w:b/>
        </w:rPr>
        <w:t>Propósito de Vida:</w:t>
      </w:r>
      <w:r>
        <w:t xml:space="preserve"> um objetivo de </w:t>
      </w:r>
      <w:r>
        <w:rPr>
          <w:b/>
        </w:rPr>
        <w:t>longo prazo</w:t>
      </w:r>
      <w:r>
        <w:t>, decidido na criação, que não se resolve em uma sessão. É a coisa que faz o seu personagem levantar e entrar na próxima nave.</w:t>
      </w:r>
    </w:p>
    <w:p>
      <w:r>
        <w:t>Dois pedidos, e eles são pedidos práticos, não literários:</w:t>
      </w:r>
    </w:p>
    <w:p>
      <w:pPr>
        <w:pStyle w:val="ListParagraph"/>
        <w:ind w:left="425"/>
      </w:pPr>
      <w:r>
        <w:rPr>
          <w:b/>
        </w:rPr>
        <w:t xml:space="preserve">1. </w:t>
      </w:r>
      <w:r>
        <w:rPr>
          <w:b/>
        </w:rPr>
        <w:t>Que seja alcançável em campanha</w:t>
      </w:r>
      <w:r>
        <w:t>, não impossível por definição. "Descobrir quem matou minha irmã" funciona. "Matar um Aeon" é cenário, não objetivo.</w:t>
      </w:r>
    </w:p>
    <w:p>
      <w:pPr>
        <w:pStyle w:val="ListParagraph"/>
        <w:ind w:left="425"/>
      </w:pPr>
      <w:r>
        <w:rPr>
          <w:b/>
        </w:rPr>
        <w:t xml:space="preserve">2. </w:t>
      </w:r>
      <w:r>
        <w:rPr>
          <w:b/>
        </w:rPr>
        <w:t>Que envolva outras pessoas</w:t>
      </w:r>
      <w:r>
        <w:t>, para o Mestre ter onde pendurar cena.</w:t>
      </w:r>
    </w:p>
    <w:p>
      <w:r>
        <w:t xml:space="preserve">O Propósito de Vida tem peso mecânico indireto: ele é o gancho dos marcos de progressão (capítulo 26), e as quatro </w:t>
      </w:r>
      <w:r>
        <w:rPr>
          <w:b/>
        </w:rPr>
        <w:t>Ressonâncias</w:t>
      </w:r>
      <w:r>
        <w:t xml:space="preserve"> (níveis 5, 10, 15 e 20) são os lugares naturais para fechar um capítulo dele. Se você é </w:t>
      </w:r>
      <w:r>
        <w:rPr>
          <w:b/>
        </w:rPr>
        <w:t>Humano</w:t>
      </w:r>
      <w:r>
        <w:t xml:space="preserve">, ele também é o que recarrega o seu </w:t>
      </w:r>
      <w:r>
        <w:rPr>
          <w:b/>
        </w:rPr>
        <w:t>Esforço</w:t>
      </w:r>
      <w:r>
        <w:t xml:space="preserve"> (capítulo 05).</w:t>
      </w:r>
    </w:p>
    <w:p>
      <w:pPr>
        <w:pStyle w:val="Heading2"/>
      </w:pPr>
      <w:r>
        <w:t>Passo 2 — Raça</w:t>
      </w:r>
    </w:p>
    <w:p>
      <w:r>
        <w:t xml:space="preserve">Escolha uma das 7 Raças do capítulo 05: </w:t>
      </w:r>
      <w:r>
        <w:rPr>
          <w:b/>
        </w:rPr>
        <w:t>Humano, Xianzhouíta, Vidyadhara, Vulpes, Haloviano, Avginiano, Intellitron</w:t>
      </w:r>
      <w:r>
        <w:t>.</w:t>
      </w:r>
    </w:p>
    <w:p>
      <w:r>
        <w:t xml:space="preserve">Cada Raça dá </w:t>
      </w:r>
      <w:r>
        <w:rPr>
          <w:b/>
        </w:rPr>
        <w:t>bônus de atributo</w:t>
      </w:r>
      <w:r>
        <w:t xml:space="preserve"> e um ou dois </w:t>
      </w:r>
      <w:r>
        <w:rPr>
          <w:b/>
        </w:rPr>
        <w:t>traços</w:t>
      </w:r>
      <w:r>
        <w:t>. Anote os traços na ficha agora, com a regra inteira — traço que você não lembra que tem é traço que não existe.</w:t>
      </w:r>
    </w:p>
    <w:p>
      <w:r>
        <w:t xml:space="preserve">Guarde o bônus de atributo para o passo 4: ele entra </w:t>
      </w:r>
      <w:r>
        <w:rPr>
          <w:b/>
        </w:rPr>
        <w:t>depois</w:t>
      </w:r>
      <w:r>
        <w:t xml:space="preserve"> da distribuição.</w:t>
      </w:r>
    </w:p>
    <w:p>
      <w:pPr>
        <w:pStyle w:val="Heading2"/>
      </w:pPr>
      <w:r>
        <w:t>Passo 3 — Caminho</w:t>
      </w:r>
    </w:p>
    <w:p>
      <w:r>
        <w:t xml:space="preserve">Escolha um dos 9 Caminhos do capítulo 06: </w:t>
      </w:r>
      <w:r>
        <w:rPr>
          <w:b/>
        </w:rPr>
        <w:t>A Destruição, A Inexistência, A Harmonia, A Abundância, A Recordação, A Erudição, A Euforia, A Caça, A Preservação</w:t>
      </w:r>
      <w:r>
        <w:t>.</w:t>
      </w:r>
    </w:p>
    <w:p>
      <w:r>
        <w:t>O Caminho é a decisão mais pesada da ficha. Ele define: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Caminho define</w:t>
            </w:r>
          </w:p>
        </w:tc>
        <w:tc>
          <w:tcPr>
            <w:tcW w:type="dxa" w:w="4706"/>
          </w:tcPr>
          <w:p>
            <w:pPr>
              <w:spacing w:before="40" w:after="40"/>
              <w:jc w:val="left"/>
            </w:pPr>
            <w:r>
              <w:rPr>
                <w:b/>
              </w:rPr>
              <w:t>Onde está</w:t>
            </w:r>
          </w:p>
        </w:tc>
      </w:tr>
      <w:tr>
        <w:tc>
          <w:tcPr>
            <w:tcW w:type="dxa" w:w="4706"/>
          </w:tcPr>
          <w:p>
            <w:pPr>
              <w:spacing w:before="40" w:after="40"/>
              <w:jc w:val="left"/>
            </w:pPr>
            <w:r>
              <w:t>3 Perícias com Eficiência, de graça</w:t>
            </w:r>
          </w:p>
        </w:tc>
        <w:tc>
          <w:tcPr>
            <w:tcW w:type="dxa" w:w="4706"/>
          </w:tcPr>
          <w:p>
            <w:pPr>
              <w:spacing w:before="40" w:after="40"/>
              <w:jc w:val="left"/>
            </w:pPr>
            <w:r>
              <w:t>Capítulo 06</w:t>
            </w:r>
          </w:p>
        </w:tc>
      </w:tr>
      <w:tr>
        <w:tc>
          <w:tcPr>
            <w:tcW w:type="dxa" w:w="4706"/>
          </w:tcPr>
          <w:p>
            <w:pPr>
              <w:spacing w:before="40" w:after="40"/>
              <w:jc w:val="left"/>
            </w:pPr>
            <w:r>
              <w:t xml:space="preserve">O índice de vitalidade </w:t>
            </w:r>
            <w:r>
              <w:rPr>
                <w:b/>
              </w:rPr>
              <w:t>N</w:t>
            </w:r>
            <w:r>
              <w:t>, que entra no seu PV</w:t>
            </w:r>
          </w:p>
        </w:tc>
        <w:tc>
          <w:tcPr>
            <w:tcW w:type="dxa" w:w="4706"/>
          </w:tcPr>
          <w:p>
            <w:pPr>
              <w:spacing w:before="40" w:after="40"/>
              <w:jc w:val="left"/>
            </w:pPr>
            <w:r>
              <w:t>Capítulo 06</w:t>
            </w:r>
          </w:p>
        </w:tc>
      </w:tr>
      <w:tr>
        <w:tc>
          <w:tcPr>
            <w:tcW w:type="dxa" w:w="4706"/>
          </w:tcPr>
          <w:p>
            <w:pPr>
              <w:spacing w:before="40" w:after="40"/>
              <w:jc w:val="left"/>
            </w:pPr>
            <w:r>
              <w:t xml:space="preserve">O </w:t>
            </w:r>
            <w:r>
              <w:rPr>
                <w:b/>
              </w:rPr>
              <w:t>Bônus de Velocidade</w:t>
            </w:r>
          </w:p>
        </w:tc>
        <w:tc>
          <w:tcPr>
            <w:tcW w:type="dxa" w:w="4706"/>
          </w:tcPr>
          <w:p>
            <w:pPr>
              <w:spacing w:before="40" w:after="40"/>
              <w:jc w:val="left"/>
            </w:pPr>
            <w:r>
              <w:t>Capítulo 06</w:t>
            </w:r>
          </w:p>
        </w:tc>
      </w:tr>
      <w:tr>
        <w:tc>
          <w:tcPr>
            <w:tcW w:type="dxa" w:w="4706"/>
          </w:tcPr>
          <w:p>
            <w:pPr>
              <w:spacing w:before="40" w:after="40"/>
              <w:jc w:val="left"/>
            </w:pPr>
            <w:r>
              <w:t xml:space="preserve">Quais atributos podem ser o seu </w:t>
            </w:r>
            <w:r>
              <w:rPr>
                <w:b/>
              </w:rPr>
              <w:t>Atributo de Habilidade</w:t>
            </w:r>
          </w:p>
        </w:tc>
        <w:tc>
          <w:tcPr>
            <w:tcW w:type="dxa" w:w="4706"/>
          </w:tcPr>
          <w:p>
            <w:pPr>
              <w:spacing w:before="40" w:after="40"/>
              <w:jc w:val="left"/>
            </w:pPr>
            <w:r>
              <w:t>Passo 5, aqui</w:t>
            </w:r>
          </w:p>
        </w:tc>
      </w:tr>
      <w:tr>
        <w:tc>
          <w:tcPr>
            <w:tcW w:type="dxa" w:w="4706"/>
          </w:tcPr>
          <w:p>
            <w:pPr>
              <w:spacing w:before="40" w:after="40"/>
              <w:jc w:val="left"/>
            </w:pPr>
            <w:r>
              <w:t xml:space="preserve">As </w:t>
            </w:r>
            <w:r>
              <w:rPr>
                <w:b/>
              </w:rPr>
              <w:t>12 Bênçãos</w:t>
            </w:r>
            <w:r>
              <w:t xml:space="preserve"> de onde você escolhe 10 ao longo da campanha</w:t>
            </w:r>
          </w:p>
        </w:tc>
        <w:tc>
          <w:tcPr>
            <w:tcW w:type="dxa" w:w="4706"/>
          </w:tcPr>
          <w:p>
            <w:pPr>
              <w:spacing w:before="40" w:after="40"/>
              <w:jc w:val="left"/>
            </w:pPr>
            <w:r>
              <w:t>Capítulos 07 a 15</w:t>
            </w:r>
          </w:p>
        </w:tc>
      </w:tr>
    </w:tbl>
    <w:p>
      <w:pPr>
        <w:spacing w:after="80"/>
      </w:pPr>
    </w:p>
    <w:p>
      <w:pPr>
        <w:pStyle w:val="Heading2"/>
      </w:pPr>
      <w:r>
        <w:t>Passo 4 — Atributos</w:t>
      </w:r>
    </w:p>
    <w:p>
      <w:r>
        <w:t xml:space="preserve">Os 6 Atributos são </w:t>
      </w:r>
      <w:r>
        <w:rPr>
          <w:b/>
        </w:rPr>
        <w:t>Poder, Agilidade, Vigor, Sincronia, Discernimento e Presença</w:t>
      </w:r>
      <w:r>
        <w:t xml:space="preserve"> (capítulo 04). Existem </w:t>
      </w:r>
      <w:r>
        <w:rPr>
          <w:b/>
        </w:rPr>
        <w:t>dois métodos oficiais</w:t>
      </w:r>
      <w:r>
        <w:t xml:space="preserve">, e o </w:t>
      </w:r>
      <w:r>
        <w:rPr>
          <w:b/>
        </w:rPr>
        <w:t>Mestre escolhe um para a mesa inteira</w:t>
      </w:r>
      <w:r>
        <w:t xml:space="preserve"> na primeira sessão. Os dois são equivalentes: ninguém chega à mesa com vantagem matemática.</w:t>
      </w:r>
    </w:p>
    <w:p>
      <w:pPr>
        <w:pStyle w:val="Heading3"/>
      </w:pPr>
      <w:r>
        <w:t>Método A — o array oficial</w:t>
      </w:r>
    </w:p>
    <w:p>
      <w:r>
        <w:t>Distribua estes seis valores entre os seis Atributos, um para cada:</w:t>
      </w:r>
    </w:p>
    <w:p>
      <w:pPr>
        <w:pStyle w:val="Quote"/>
      </w:pPr>
      <w:r>
        <w:rPr>
          <w:b/>
        </w:rPr>
        <w:t>15, 14, 13, 12, 10, 8</w:t>
      </w:r>
    </w:p>
    <w:p>
      <w:r>
        <w:t xml:space="preserve">Com a tabela de Bônus do capítulo 04, isso vira </w:t>
      </w:r>
      <w:r>
        <w:rPr>
          <w:b/>
        </w:rPr>
        <w:t>+3, +2, +1, +1, +0, -1</w:t>
      </w:r>
      <w:r>
        <w:t>.</w:t>
      </w:r>
    </w:p>
    <w:p>
      <w:pPr>
        <w:pStyle w:val="Heading3"/>
      </w:pPr>
      <w:r>
        <w:t>Método B — Compra de Pontos</w:t>
      </w:r>
    </w:p>
    <w:p>
      <w:r>
        <w:t xml:space="preserve">Todos os Atributos começam em </w:t>
      </w:r>
      <w:r>
        <w:rPr>
          <w:b/>
        </w:rPr>
        <w:t>8</w:t>
      </w:r>
      <w:r>
        <w:t xml:space="preserve">. Você tem </w:t>
      </w:r>
      <w:r>
        <w:rPr>
          <w:b/>
        </w:rPr>
        <w:t>28 pontos</w:t>
      </w:r>
      <w:r>
        <w:t xml:space="preserve"> para gastar:</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046"/>
          </w:tcPr>
          <w:p>
            <w:pPr>
              <w:spacing w:before="40" w:after="40"/>
              <w:jc w:val="left"/>
            </w:pPr>
            <w:r>
              <w:rPr>
                <w:b/>
              </w:rPr>
              <w:t>Valor</w:t>
            </w:r>
          </w:p>
        </w:tc>
        <w:tc>
          <w:tcPr>
            <w:tcW w:type="dxa" w:w="1046"/>
          </w:tcPr>
          <w:p>
            <w:pPr>
              <w:spacing w:before="40" w:after="40"/>
              <w:jc w:val="left"/>
            </w:pPr>
            <w:r>
              <w:rPr>
                <w:b/>
              </w:rPr>
              <w:t>8</w:t>
            </w:r>
          </w:p>
        </w:tc>
        <w:tc>
          <w:tcPr>
            <w:tcW w:type="dxa" w:w="1046"/>
          </w:tcPr>
          <w:p>
            <w:pPr>
              <w:spacing w:before="40" w:after="40"/>
              <w:jc w:val="left"/>
            </w:pPr>
            <w:r>
              <w:rPr>
                <w:b/>
              </w:rPr>
              <w:t>9</w:t>
            </w:r>
          </w:p>
        </w:tc>
        <w:tc>
          <w:tcPr>
            <w:tcW w:type="dxa" w:w="1046"/>
          </w:tcPr>
          <w:p>
            <w:pPr>
              <w:spacing w:before="40" w:after="40"/>
              <w:jc w:val="left"/>
            </w:pPr>
            <w:r>
              <w:rPr>
                <w:b/>
              </w:rPr>
              <w:t>10</w:t>
            </w:r>
          </w:p>
        </w:tc>
        <w:tc>
          <w:tcPr>
            <w:tcW w:type="dxa" w:w="1046"/>
          </w:tcPr>
          <w:p>
            <w:pPr>
              <w:spacing w:before="40" w:after="40"/>
              <w:jc w:val="left"/>
            </w:pPr>
            <w:r>
              <w:rPr>
                <w:b/>
              </w:rPr>
              <w:t>11</w:t>
            </w:r>
          </w:p>
        </w:tc>
        <w:tc>
          <w:tcPr>
            <w:tcW w:type="dxa" w:w="1046"/>
          </w:tcPr>
          <w:p>
            <w:pPr>
              <w:spacing w:before="40" w:after="40"/>
              <w:jc w:val="left"/>
            </w:pPr>
            <w:r>
              <w:rPr>
                <w:b/>
              </w:rPr>
              <w:t>12</w:t>
            </w:r>
          </w:p>
        </w:tc>
        <w:tc>
          <w:tcPr>
            <w:tcW w:type="dxa" w:w="1046"/>
          </w:tcPr>
          <w:p>
            <w:pPr>
              <w:spacing w:before="40" w:after="40"/>
              <w:jc w:val="left"/>
            </w:pPr>
            <w:r>
              <w:rPr>
                <w:b/>
              </w:rPr>
              <w:t>13</w:t>
            </w:r>
          </w:p>
        </w:tc>
        <w:tc>
          <w:tcPr>
            <w:tcW w:type="dxa" w:w="1046"/>
          </w:tcPr>
          <w:p>
            <w:pPr>
              <w:spacing w:before="40" w:after="40"/>
              <w:jc w:val="left"/>
            </w:pPr>
            <w:r>
              <w:rPr>
                <w:b/>
              </w:rPr>
              <w:t>14</w:t>
            </w:r>
          </w:p>
        </w:tc>
        <w:tc>
          <w:tcPr>
            <w:tcW w:type="dxa" w:w="1046"/>
          </w:tcPr>
          <w:p>
            <w:pPr>
              <w:spacing w:before="40" w:after="40"/>
              <w:jc w:val="left"/>
            </w:pPr>
            <w:r>
              <w:rPr>
                <w:b/>
              </w:rPr>
              <w:t>15</w:t>
            </w:r>
          </w:p>
        </w:tc>
      </w:tr>
      <w:tr>
        <w:tc>
          <w:tcPr>
            <w:tcW w:type="dxa" w:w="1046"/>
          </w:tcPr>
          <w:p>
            <w:pPr>
              <w:spacing w:before="40" w:after="40"/>
              <w:jc w:val="left"/>
            </w:pPr>
            <w:r>
              <w:rPr>
                <w:b/>
              </w:rPr>
              <w:t>Custo acumulado</w:t>
            </w:r>
          </w:p>
        </w:tc>
        <w:tc>
          <w:tcPr>
            <w:tcW w:type="dxa" w:w="1046"/>
          </w:tcPr>
          <w:p>
            <w:pPr>
              <w:spacing w:before="40" w:after="40"/>
              <w:jc w:val="left"/>
            </w:pPr>
            <w:r>
              <w:t>0</w:t>
            </w:r>
          </w:p>
        </w:tc>
        <w:tc>
          <w:tcPr>
            <w:tcW w:type="dxa" w:w="1046"/>
          </w:tcPr>
          <w:p>
            <w:pPr>
              <w:spacing w:before="40" w:after="40"/>
              <w:jc w:val="left"/>
            </w:pPr>
            <w:r>
              <w:t>1</w:t>
            </w:r>
          </w:p>
        </w:tc>
        <w:tc>
          <w:tcPr>
            <w:tcW w:type="dxa" w:w="1046"/>
          </w:tcPr>
          <w:p>
            <w:pPr>
              <w:spacing w:before="40" w:after="40"/>
              <w:jc w:val="left"/>
            </w:pPr>
            <w:r>
              <w:t>2</w:t>
            </w:r>
          </w:p>
        </w:tc>
        <w:tc>
          <w:tcPr>
            <w:tcW w:type="dxa" w:w="1046"/>
          </w:tcPr>
          <w:p>
            <w:pPr>
              <w:spacing w:before="40" w:after="40"/>
              <w:jc w:val="left"/>
            </w:pPr>
            <w:r>
              <w:t>3</w:t>
            </w:r>
          </w:p>
        </w:tc>
        <w:tc>
          <w:tcPr>
            <w:tcW w:type="dxa" w:w="1046"/>
          </w:tcPr>
          <w:p>
            <w:pPr>
              <w:spacing w:before="40" w:after="40"/>
              <w:jc w:val="left"/>
            </w:pPr>
            <w:r>
              <w:t>4</w:t>
            </w:r>
          </w:p>
        </w:tc>
        <w:tc>
          <w:tcPr>
            <w:tcW w:type="dxa" w:w="1046"/>
          </w:tcPr>
          <w:p>
            <w:pPr>
              <w:spacing w:before="40" w:after="40"/>
              <w:jc w:val="left"/>
            </w:pPr>
            <w:r>
              <w:t>5</w:t>
            </w:r>
          </w:p>
        </w:tc>
        <w:tc>
          <w:tcPr>
            <w:tcW w:type="dxa" w:w="1046"/>
          </w:tcPr>
          <w:p>
            <w:pPr>
              <w:spacing w:before="40" w:after="40"/>
              <w:jc w:val="left"/>
            </w:pPr>
            <w:r>
              <w:t>7</w:t>
            </w:r>
          </w:p>
        </w:tc>
        <w:tc>
          <w:tcPr>
            <w:tcW w:type="dxa" w:w="1046"/>
          </w:tcPr>
          <w:p>
            <w:pPr>
              <w:spacing w:before="40" w:after="40"/>
              <w:jc w:val="left"/>
            </w:pPr>
            <w:r>
              <w:t>10</w:t>
            </w:r>
          </w:p>
        </w:tc>
      </w:tr>
    </w:tbl>
    <w:p>
      <w:pPr>
        <w:spacing w:after="80"/>
      </w:pPr>
    </w:p>
    <w:p>
      <w:r>
        <w:t xml:space="preserve">O custo é </w:t>
      </w:r>
      <w:r>
        <w:rPr>
          <w:b/>
        </w:rPr>
        <w:t>acumulado</w:t>
      </w:r>
      <w:r>
        <w:t>: levar um Atributo de 8 a 14 custa 7, não 7 por degrau. Os 28 pontos são exatamente o preço do array oficial nessa tabela (</w:t>
      </w:r>
      <w:r>
        <w:rPr>
          <w:rFonts w:ascii="Consolas" w:hAnsi="Consolas"/>
          <w:sz w:val="19"/>
        </w:rPr>
        <w:t>10 + 7 + 5 + 4 + 2 + 0 = 28</w:t>
      </w:r>
      <w:r>
        <w:t>), e é por isso que os dois métodos nascem empatados.</w:t>
      </w:r>
    </w:p>
    <w:p>
      <w:r>
        <w:t xml:space="preserve">O preço acelera em 14 e 15 de propósito. O 15 vale </w:t>
      </w:r>
      <w:r>
        <w:rPr>
          <w:b/>
        </w:rPr>
        <w:t>+3</w:t>
      </w:r>
      <w:r>
        <w:t>, e sem encarecer todo mundo compraria dois 15 e três 8 — o jogo viraria duas estatísticas. Com esse preço, dois 15 custam 20 dos 28 pontos e sobram 8 para espalhar. É uma escolha legítima, só caro.</w:t>
      </w:r>
    </w:p>
    <w:p>
      <w:pPr>
        <w:pStyle w:val="Heading3"/>
      </w:pPr>
      <w:r>
        <w:t>Os dois tetos de atributo</w:t>
      </w:r>
    </w:p>
    <w:p>
      <w:pPr>
        <w:pStyle w:val="Quote"/>
      </w:pPr>
      <w:r>
        <w:rPr>
          <w:b/>
        </w:rPr>
        <w:t>Nenhum Atributo passa de 15 na criação, antes dos bônus de Raça.</w:t>
      </w:r>
      <w:r>
        <w:t xml:space="preserve"> </w:t>
      </w:r>
      <w:r>
        <w:rPr>
          <w:b/>
        </w:rPr>
        <w:t>Nenhum Atributo passa de 20 em nenhum momento do jogo</w:t>
      </w:r>
      <w:r>
        <w:t>, depois de qualquer bônus.</w:t>
      </w:r>
    </w:p>
    <w:p>
      <w:r>
        <w:t>Este capítulo é o dono dessa regra, porque a criação é a única porta de entrada de valores de atributo no sistema. Os aumentos por nível (capítulo 04, níveis 3, 6, 9, 12, 15 e 18) respeitam o mesmo teto 20.</w:t>
      </w:r>
    </w:p>
    <w:p>
      <w:r>
        <w:rPr>
          <w:b/>
        </w:rPr>
        <w:t>Agora</w:t>
      </w:r>
      <w:r>
        <w:t xml:space="preserve"> some o bônus da sua Raça. Um 15 com +2 racial vira </w:t>
      </w:r>
      <w:r>
        <w:rPr>
          <w:b/>
        </w:rPr>
        <w:t>17</w:t>
      </w:r>
      <w:r>
        <w:t xml:space="preserve"> (Bônus +4). Depois disso, consulte a tabela de Bônus de Atributo do capítulo 04 e anote os seis bônus na ficha. Você vai usar esses seis números em toda rolagem do jogo.</w:t>
      </w:r>
    </w:p>
    <w:p>
      <w:pPr>
        <w:pStyle w:val="Heading2"/>
      </w:pPr>
      <w:r>
        <w:t>Passo 5 — Atributo de Habilidade</w:t>
      </w:r>
    </w:p>
    <w:p>
      <w:pPr>
        <w:pStyle w:val="Quote"/>
      </w:pPr>
      <w:r>
        <w:rPr>
          <w:b/>
        </w:rPr>
        <w:t>O Atributo de Habilidade é o atributo com que você acerta e dimensiona as suas Habilidades e a sua Ultimate.</w:t>
      </w:r>
      <w:r>
        <w:t xml:space="preserve"> Ele é escolhido aqui, dentro do que o seu Caminho permite, e é </w:t>
      </w:r>
      <w:r>
        <w:rPr>
          <w:b/>
        </w:rPr>
        <w:t>fixo</w:t>
      </w:r>
      <w:r>
        <w:t xml:space="preserve"> pelo resto da campanha.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Caminho</w:t>
            </w:r>
          </w:p>
        </w:tc>
        <w:tc>
          <w:tcPr>
            <w:tcW w:type="dxa" w:w="4706"/>
          </w:tcPr>
          <w:p>
            <w:pPr>
              <w:spacing w:before="40" w:after="40"/>
              <w:jc w:val="left"/>
            </w:pPr>
            <w:r>
              <w:rPr>
                <w:b/>
              </w:rPr>
              <w:t>Atributo de Habilidade (escolha fixa)</w:t>
            </w:r>
          </w:p>
        </w:tc>
      </w:tr>
      <w:tr>
        <w:tc>
          <w:tcPr>
            <w:tcW w:type="dxa" w:w="4706"/>
          </w:tcPr>
          <w:p>
            <w:pPr>
              <w:spacing w:before="40" w:after="40"/>
              <w:jc w:val="left"/>
            </w:pPr>
            <w:r>
              <w:t>A Destruição</w:t>
            </w:r>
          </w:p>
        </w:tc>
        <w:tc>
          <w:tcPr>
            <w:tcW w:type="dxa" w:w="4706"/>
          </w:tcPr>
          <w:p>
            <w:pPr>
              <w:spacing w:before="40" w:after="40"/>
              <w:jc w:val="left"/>
            </w:pPr>
            <w:r>
              <w:t xml:space="preserve">Poder </w:t>
            </w:r>
            <w:r>
              <w:rPr>
                <w:b/>
              </w:rPr>
              <w:t>ou</w:t>
            </w:r>
            <w:r>
              <w:t xml:space="preserve"> Vigor</w:t>
            </w:r>
          </w:p>
        </w:tc>
      </w:tr>
      <w:tr>
        <w:tc>
          <w:tcPr>
            <w:tcW w:type="dxa" w:w="4706"/>
          </w:tcPr>
          <w:p>
            <w:pPr>
              <w:spacing w:before="40" w:after="40"/>
              <w:jc w:val="left"/>
            </w:pPr>
            <w:r>
              <w:t>A Inexistência</w:t>
            </w:r>
          </w:p>
        </w:tc>
        <w:tc>
          <w:tcPr>
            <w:tcW w:type="dxa" w:w="4706"/>
          </w:tcPr>
          <w:p>
            <w:pPr>
              <w:spacing w:before="40" w:after="40"/>
              <w:jc w:val="left"/>
            </w:pPr>
            <w:r>
              <w:t xml:space="preserve">Discernimento </w:t>
            </w:r>
            <w:r>
              <w:rPr>
                <w:b/>
              </w:rPr>
              <w:t>ou</w:t>
            </w:r>
            <w:r>
              <w:t xml:space="preserve"> Sincronia</w:t>
            </w:r>
          </w:p>
        </w:tc>
      </w:tr>
      <w:tr>
        <w:tc>
          <w:tcPr>
            <w:tcW w:type="dxa" w:w="4706"/>
          </w:tcPr>
          <w:p>
            <w:pPr>
              <w:spacing w:before="40" w:after="40"/>
              <w:jc w:val="left"/>
            </w:pPr>
            <w:r>
              <w:t>A Harmonia</w:t>
            </w:r>
          </w:p>
        </w:tc>
        <w:tc>
          <w:tcPr>
            <w:tcW w:type="dxa" w:w="4706"/>
          </w:tcPr>
          <w:p>
            <w:pPr>
              <w:spacing w:before="40" w:after="40"/>
              <w:jc w:val="left"/>
            </w:pPr>
            <w:r>
              <w:t>Presença</w:t>
            </w:r>
          </w:p>
        </w:tc>
      </w:tr>
      <w:tr>
        <w:tc>
          <w:tcPr>
            <w:tcW w:type="dxa" w:w="4706"/>
          </w:tcPr>
          <w:p>
            <w:pPr>
              <w:spacing w:before="40" w:after="40"/>
              <w:jc w:val="left"/>
            </w:pPr>
            <w:r>
              <w:t>A Abundância</w:t>
            </w:r>
          </w:p>
        </w:tc>
        <w:tc>
          <w:tcPr>
            <w:tcW w:type="dxa" w:w="4706"/>
          </w:tcPr>
          <w:p>
            <w:pPr>
              <w:spacing w:before="40" w:after="40"/>
              <w:jc w:val="left"/>
            </w:pPr>
            <w:r>
              <w:t xml:space="preserve">Presença </w:t>
            </w:r>
            <w:r>
              <w:rPr>
                <w:b/>
              </w:rPr>
              <w:t>ou</w:t>
            </w:r>
            <w:r>
              <w:t xml:space="preserve"> Sincronia</w:t>
            </w:r>
          </w:p>
        </w:tc>
      </w:tr>
      <w:tr>
        <w:tc>
          <w:tcPr>
            <w:tcW w:type="dxa" w:w="4706"/>
          </w:tcPr>
          <w:p>
            <w:pPr>
              <w:spacing w:before="40" w:after="40"/>
              <w:jc w:val="left"/>
            </w:pPr>
            <w:r>
              <w:t>A Recordação</w:t>
            </w:r>
          </w:p>
        </w:tc>
        <w:tc>
          <w:tcPr>
            <w:tcW w:type="dxa" w:w="4706"/>
          </w:tcPr>
          <w:p>
            <w:pPr>
              <w:spacing w:before="40" w:after="40"/>
              <w:jc w:val="left"/>
            </w:pPr>
            <w:r>
              <w:t xml:space="preserve">Sincronia </w:t>
            </w:r>
            <w:r>
              <w:rPr>
                <w:b/>
              </w:rPr>
              <w:t>ou</w:t>
            </w:r>
            <w:r>
              <w:t xml:space="preserve"> Discernimento</w:t>
            </w:r>
          </w:p>
        </w:tc>
      </w:tr>
      <w:tr>
        <w:tc>
          <w:tcPr>
            <w:tcW w:type="dxa" w:w="4706"/>
          </w:tcPr>
          <w:p>
            <w:pPr>
              <w:spacing w:before="40" w:after="40"/>
              <w:jc w:val="left"/>
            </w:pPr>
            <w:r>
              <w:t>A Erudição</w:t>
            </w:r>
          </w:p>
        </w:tc>
        <w:tc>
          <w:tcPr>
            <w:tcW w:type="dxa" w:w="4706"/>
          </w:tcPr>
          <w:p>
            <w:pPr>
              <w:spacing w:before="40" w:after="40"/>
              <w:jc w:val="left"/>
            </w:pPr>
            <w:r>
              <w:t>Sincronia</w:t>
            </w:r>
          </w:p>
        </w:tc>
      </w:tr>
      <w:tr>
        <w:tc>
          <w:tcPr>
            <w:tcW w:type="dxa" w:w="4706"/>
          </w:tcPr>
          <w:p>
            <w:pPr>
              <w:spacing w:before="40" w:after="40"/>
              <w:jc w:val="left"/>
            </w:pPr>
            <w:r>
              <w:t>A Euforia</w:t>
            </w:r>
          </w:p>
        </w:tc>
        <w:tc>
          <w:tcPr>
            <w:tcW w:type="dxa" w:w="4706"/>
          </w:tcPr>
          <w:p>
            <w:pPr>
              <w:spacing w:before="40" w:after="40"/>
              <w:jc w:val="left"/>
            </w:pPr>
            <w:r>
              <w:t xml:space="preserve">Presença </w:t>
            </w:r>
            <w:r>
              <w:rPr>
                <w:b/>
              </w:rPr>
              <w:t>ou</w:t>
            </w:r>
            <w:r>
              <w:t xml:space="preserve"> Discernimento</w:t>
            </w:r>
          </w:p>
        </w:tc>
      </w:tr>
      <w:tr>
        <w:tc>
          <w:tcPr>
            <w:tcW w:type="dxa" w:w="4706"/>
          </w:tcPr>
          <w:p>
            <w:pPr>
              <w:spacing w:before="40" w:after="40"/>
              <w:jc w:val="left"/>
            </w:pPr>
            <w:r>
              <w:t>A Caça</w:t>
            </w:r>
          </w:p>
        </w:tc>
        <w:tc>
          <w:tcPr>
            <w:tcW w:type="dxa" w:w="4706"/>
          </w:tcPr>
          <w:p>
            <w:pPr>
              <w:spacing w:before="40" w:after="40"/>
              <w:jc w:val="left"/>
            </w:pPr>
            <w:r>
              <w:t>Agilidade</w:t>
            </w:r>
          </w:p>
        </w:tc>
      </w:tr>
      <w:tr>
        <w:tc>
          <w:tcPr>
            <w:tcW w:type="dxa" w:w="4706"/>
          </w:tcPr>
          <w:p>
            <w:pPr>
              <w:spacing w:before="40" w:after="40"/>
              <w:jc w:val="left"/>
            </w:pPr>
            <w:r>
              <w:t>A Preservação</w:t>
            </w:r>
          </w:p>
        </w:tc>
        <w:tc>
          <w:tcPr>
            <w:tcW w:type="dxa" w:w="4706"/>
          </w:tcPr>
          <w:p>
            <w:pPr>
              <w:spacing w:before="40" w:after="40"/>
              <w:jc w:val="left"/>
            </w:pPr>
            <w:r>
              <w:t xml:space="preserve">Vigor </w:t>
            </w:r>
            <w:r>
              <w:rPr>
                <w:b/>
              </w:rPr>
              <w:t>ou</w:t>
            </w:r>
            <w:r>
              <w:t xml:space="preserve"> Poder</w:t>
            </w:r>
          </w:p>
        </w:tc>
      </w:tr>
    </w:tbl>
    <w:p>
      <w:pPr>
        <w:spacing w:after="80"/>
      </w:pPr>
    </w:p>
    <w:p>
      <w:r>
        <w:t>Ele faz três coisas:</w:t>
      </w:r>
    </w:p>
    <w:p>
      <w:pPr>
        <w:pStyle w:val="ListParagraph"/>
        <w:ind w:left="425"/>
      </w:pPr>
      <w:r>
        <w:rPr>
          <w:b/>
        </w:rPr>
        <w:t xml:space="preserve">1. </w:t>
      </w:r>
      <w:r>
        <w:t xml:space="preserve">Entra no </w:t>
      </w:r>
      <w:r>
        <w:rPr>
          <w:b/>
        </w:rPr>
        <w:t>Teste de Ataque</w:t>
      </w:r>
      <w:r>
        <w:t xml:space="preserve"> das suas Habilidades e da sua Ultimate (capítulo 18).</w:t>
      </w:r>
    </w:p>
    <w:p>
      <w:pPr>
        <w:pStyle w:val="ListParagraph"/>
        <w:ind w:left="425"/>
      </w:pPr>
      <w:r>
        <w:rPr>
          <w:b/>
        </w:rPr>
        <w:t xml:space="preserve">2. </w:t>
      </w:r>
      <w:r>
        <w:t xml:space="preserve">Soma uma vez no </w:t>
      </w:r>
      <w:r>
        <w:rPr>
          <w:b/>
        </w:rPr>
        <w:t>dano ou na cura</w:t>
      </w:r>
      <w:r>
        <w:t xml:space="preserve"> delas (capítulo 16).</w:t>
      </w:r>
    </w:p>
    <w:p>
      <w:pPr>
        <w:pStyle w:val="ListParagraph"/>
        <w:ind w:left="425"/>
      </w:pPr>
      <w:r>
        <w:rPr>
          <w:b/>
        </w:rPr>
        <w:t xml:space="preserve">3. </w:t>
      </w:r>
      <w:r>
        <w:t xml:space="preserve">Define a </w:t>
      </w:r>
      <w:r>
        <w:rPr>
          <w:b/>
        </w:rPr>
        <w:t>DT</w:t>
      </w:r>
      <w:r>
        <w:t xml:space="preserve"> delas: </w:t>
      </w:r>
      <w:r>
        <w:rPr>
          <w:rFonts w:ascii="Consolas" w:hAnsi="Consolas"/>
          <w:sz w:val="19"/>
        </w:rPr>
        <w:t>8 + Bônus do Atributo de Habilidade + Eficiência</w:t>
      </w:r>
      <w:r>
        <w:t>.</w:t>
      </w:r>
    </w:p>
    <w:p>
      <w:r>
        <w:t>É um atributo só para as três coisas, de propósito: isso impede otimizar um atributo para acertar e outro para a DT.</w:t>
      </w:r>
    </w:p>
    <w:p>
      <w:pPr>
        <w:pStyle w:val="Quote"/>
      </w:pPr>
      <w:r>
        <w:rPr>
          <w:b/>
        </w:rPr>
        <w:t>Atenção à escolha de arma.</w:t>
      </w:r>
      <w:r>
        <w:t xml:space="preserve"> O atributo do seu </w:t>
      </w:r>
      <w:r>
        <w:rPr>
          <w:b/>
        </w:rPr>
        <w:t>Ataque Básico</w:t>
      </w:r>
      <w:r>
        <w:t xml:space="preserve"> depende da categoria da arma (capítulo 18). Se você escolher uma arma que usa um atributo diferente do seu Atributo de Habilidade, vai ter </w:t>
      </w:r>
      <w:r>
        <w:rPr>
          <w:b/>
        </w:rPr>
        <w:t>dois números de ataque</w:t>
      </w:r>
      <w:r>
        <w:t xml:space="preserve"> na ficha. Isso é permitido e às vezes é o conceito — só saiba que é uma escolha, não um acidente.</w:t>
      </w:r>
    </w:p>
    <w:p>
      <w:pPr>
        <w:pStyle w:val="Heading2"/>
      </w:pPr>
      <w:r>
        <w:t>Passo 6 — Elemento</w:t>
      </w:r>
    </w:p>
    <w:p>
      <w:r>
        <w:t xml:space="preserve">Escolha </w:t>
      </w:r>
      <w:r>
        <w:rPr>
          <w:b/>
        </w:rPr>
        <w:t>1</w:t>
      </w:r>
      <w:r>
        <w:t xml:space="preserve"> dos 7 Elementos: </w:t>
      </w:r>
      <w:r>
        <w:rPr>
          <w:b/>
        </w:rPr>
        <w:t>Físico, Fogo, Gelo, Raio, Vento, Quântico, Imaginário</w:t>
      </w:r>
      <w:r>
        <w:t xml:space="preserve"> (capítulo 20).</w:t>
      </w:r>
    </w:p>
    <w:p>
      <w:pPr>
        <w:pStyle w:val="ListBullet"/>
      </w:pPr>
      <w:r>
        <w:t xml:space="preserve">Suas </w:t>
      </w:r>
      <w:r>
        <w:rPr>
          <w:b/>
        </w:rPr>
        <w:t>Habilidades</w:t>
      </w:r>
      <w:r>
        <w:t xml:space="preserve"> e sua </w:t>
      </w:r>
      <w:r>
        <w:rPr>
          <w:b/>
        </w:rPr>
        <w:t>Ultimate</w:t>
      </w:r>
      <w:r>
        <w:t xml:space="preserve"> causam dano desse Elemento.</w:t>
      </w:r>
    </w:p>
    <w:p>
      <w:pPr>
        <w:pStyle w:val="ListBullet"/>
      </w:pPr>
      <w:r>
        <w:t xml:space="preserve">Armas </w:t>
      </w:r>
      <w:r>
        <w:rPr>
          <w:b/>
        </w:rPr>
        <w:t>sem Elemento próprio</w:t>
      </w:r>
      <w:r>
        <w:t xml:space="preserve"> causam dano </w:t>
      </w:r>
      <w:r>
        <w:rPr>
          <w:b/>
        </w:rPr>
        <w:t>Físico</w:t>
      </w:r>
      <w:r>
        <w:t>, não o seu.</w:t>
      </w:r>
    </w:p>
    <w:p>
      <w:pPr>
        <w:pStyle w:val="ListBullet"/>
      </w:pPr>
      <w:r>
        <w:t xml:space="preserve">É o seu Elemento que determina quanta </w:t>
      </w:r>
      <w:r>
        <w:rPr>
          <w:b/>
        </w:rPr>
        <w:t>Tenacidade</w:t>
      </w:r>
      <w:r>
        <w:t xml:space="preserve"> você arranca de um inimigo (capítulo 20): redução total contra Fraqueza, metade contra neutro, 1 ponto contra Resistência.</w:t>
      </w:r>
    </w:p>
    <w:p>
      <w:r>
        <w:t xml:space="preserve">Escolha com a mesa, não sozinho. Quatro personagens cobrem 4 dos 7 Elementos, e o Mestre tem a obrigação de montar encontros em que </w:t>
      </w:r>
      <w:r>
        <w:rPr>
          <w:b/>
        </w:rPr>
        <w:t>pelo menos 3 dos Elementos do grupo</w:t>
      </w:r>
      <w:r>
        <w:t xml:space="preserve"> apareçam como Fraqueza (capítulo 27) — mas um grupo que escolhe quatro Elementos iguais está jogando contra si mesmo.</w:t>
      </w:r>
    </w:p>
    <w:p>
      <w:pPr>
        <w:pStyle w:val="Quote"/>
      </w:pPr>
      <w:r>
        <w:rPr>
          <w:b/>
        </w:rPr>
        <w:t>Combinações que funcionam bem:</w:t>
      </w:r>
      <w:r>
        <w:t xml:space="preserve"> um Elemento de dano bruto (Físico ou Fogo), um de controle (Gelo, Quântico ou Imaginário) e dois de pressão contínua (Raio, Vento). Não é regra, é conselho de quem já viu a mesa travar.</w:t>
      </w:r>
    </w:p>
    <w:p>
      <w:pPr>
        <w:pStyle w:val="Heading2"/>
      </w:pPr>
      <w:r>
        <w:t>Passo 7 — Perícias</w:t>
      </w:r>
    </w:p>
    <w:p>
      <w:r>
        <w:t xml:space="preserve">São </w:t>
      </w:r>
      <w:r>
        <w:rPr>
          <w:b/>
        </w:rPr>
        <w:t>18 Perícias</w:t>
      </w:r>
      <w:r>
        <w:t xml:space="preserve"> (capítulo 04). Você ganha Eficiência em:</w:t>
      </w:r>
    </w:p>
    <w:p>
      <w:pPr>
        <w:pStyle w:val="Quote"/>
      </w:pPr>
      <w:r>
        <w:rPr>
          <w:b/>
        </w:rPr>
        <w:t>As 3 Perícias do seu Caminho</w:t>
      </w:r>
      <w:r>
        <w:t xml:space="preserve"> (de graça) </w:t>
      </w:r>
      <w:r>
        <w:rPr>
          <w:b/>
        </w:rPr>
        <w:t>+ `2 + Bônus de Sincronia` Perícias escolhidas</w:t>
      </w:r>
      <w:r>
        <w:t xml:space="preserve">, com </w:t>
      </w:r>
      <w:r>
        <w:rPr>
          <w:b/>
        </w:rPr>
        <w:t>mínimo de 2 escolhidas</w:t>
      </w:r>
      <w:r>
        <w:t>.</w:t>
      </w:r>
    </w:p>
    <w:p>
      <w:r>
        <w:t>O mínimo de 2 existe porque, com Sincronia 8 (Bônus -1), a conta daria 1 — e um personagem com uma Perícia escolhida só não é um conceito, é um acidente de tabela.</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Sincronia</w:t>
            </w: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r>
        <w:tc>
          <w:tcPr>
            <w:tcW w:type="dxa" w:w="1176"/>
          </w:tcPr>
          <w:p>
            <w:pPr>
              <w:spacing w:before="40" w:after="40"/>
              <w:jc w:val="left"/>
            </w:pPr>
            <w:r>
              <w:rPr>
                <w:b/>
              </w:rPr>
              <w:t>Perícias escolhidas</w:t>
            </w:r>
          </w:p>
        </w:tc>
        <w:tc>
          <w:tcPr>
            <w:tcW w:type="dxa" w:w="1176"/>
          </w:tcPr>
          <w:p>
            <w:pPr>
              <w:spacing w:before="40" w:after="40"/>
              <w:jc w:val="left"/>
            </w:pPr>
            <w:r>
              <w:rPr>
                <w:b/>
              </w:rP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Perícia em que você </w:t>
      </w:r>
      <w:r>
        <w:rPr>
          <w:b/>
        </w:rPr>
        <w:t>não</w:t>
      </w:r>
      <w:r>
        <w:t xml:space="preserve"> tem Eficiência ainda rola </w:t>
      </w:r>
      <w:r>
        <w:rPr>
          <w:rFonts w:ascii="Consolas" w:hAnsi="Consolas"/>
          <w:sz w:val="19"/>
        </w:rPr>
        <w:t>d20 + Bônus de Atributo</w:t>
      </w:r>
      <w:r>
        <w:t>. Você não é proibido de tentar; você só não tem treino.</w:t>
      </w:r>
    </w:p>
    <w:p>
      <w:r>
        <w:rPr>
          <w:b/>
        </w:rPr>
        <w:t>Se a Perícia do seu Caminho repetir uma que você escolheria:</w:t>
      </w:r>
      <w:r>
        <w:t xml:space="preserve"> escolha outra. Nada se perde.</w:t>
      </w:r>
    </w:p>
    <w:p>
      <w:r>
        <w:t xml:space="preserve">Você também tem </w:t>
      </w:r>
      <w:r>
        <w:rPr>
          <w:b/>
        </w:rPr>
        <w:t>Eficiência nos 6 Testes de Resistência</w:t>
      </w:r>
      <w:r>
        <w:t xml:space="preserve"> desde o nível 1, sem gastar nada (capítulo 22). Eles são o piso de competência de qualquer personagem.</w:t>
      </w:r>
    </w:p>
    <w:p>
      <w:pPr>
        <w:pStyle w:val="Heading2"/>
      </w:pPr>
      <w:r>
        <w:t>Passo 8 — As cinco estatísticas</w:t>
      </w:r>
    </w:p>
    <w:p>
      <w:r>
        <w:t xml:space="preserve">A sua ficha tem </w:t>
      </w:r>
      <w:r>
        <w:rPr>
          <w:b/>
        </w:rPr>
        <w:t>cinco</w:t>
      </w:r>
      <w:r>
        <w:t xml:space="preserve"> estatísticas de combate. Nenhuma a mais: personagem não tem Tenacidade (capítulo 20).</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Estatística</w:t>
            </w:r>
          </w:p>
        </w:tc>
        <w:tc>
          <w:tcPr>
            <w:tcW w:type="dxa" w:w="3137"/>
          </w:tcPr>
          <w:p>
            <w:pPr>
              <w:spacing w:before="40" w:after="40"/>
              <w:jc w:val="left"/>
            </w:pPr>
            <w:r>
              <w:rPr>
                <w:b/>
              </w:rPr>
              <w:t>Como calcular</w:t>
            </w:r>
          </w:p>
        </w:tc>
        <w:tc>
          <w:tcPr>
            <w:tcW w:type="dxa" w:w="3137"/>
          </w:tcPr>
          <w:p>
            <w:pPr>
              <w:spacing w:before="40" w:after="40"/>
              <w:jc w:val="left"/>
            </w:pPr>
            <w:r>
              <w:rPr>
                <w:b/>
              </w:rPr>
              <w:t>Onde está a regra</w:t>
            </w:r>
          </w:p>
        </w:tc>
      </w:tr>
      <w:tr>
        <w:tc>
          <w:tcPr>
            <w:tcW w:type="dxa" w:w="3137"/>
          </w:tcPr>
          <w:p>
            <w:pPr>
              <w:spacing w:before="40" w:after="40"/>
              <w:jc w:val="left"/>
            </w:pPr>
            <w:r>
              <w:rPr>
                <w:b/>
              </w:rPr>
              <w:t>PV</w:t>
            </w:r>
          </w:p>
        </w:tc>
        <w:tc>
          <w:tcPr>
            <w:tcW w:type="dxa" w:w="3137"/>
          </w:tcPr>
          <w:p>
            <w:pPr>
              <w:spacing w:before="40" w:after="40"/>
              <w:jc w:val="left"/>
            </w:pPr>
            <w:r>
              <w:rPr>
                <w:rFonts w:ascii="Consolas" w:hAnsi="Consolas"/>
                <w:sz w:val="19"/>
              </w:rPr>
              <w:t>25 + (5 × N do Caminho) + (3 × Bônus de Vigor)</w:t>
            </w:r>
            <w:r>
              <w:t xml:space="preserve"> no nível 1</w:t>
            </w:r>
          </w:p>
        </w:tc>
        <w:tc>
          <w:tcPr>
            <w:tcW w:type="dxa" w:w="3137"/>
          </w:tcPr>
          <w:p>
            <w:pPr>
              <w:spacing w:before="40" w:after="40"/>
              <w:jc w:val="left"/>
            </w:pPr>
            <w:r>
              <w:t>Capítulo 06</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Bônus de Agilidade + Bônus de Armadura ou Vestimenta</w:t>
            </w:r>
          </w:p>
        </w:tc>
        <w:tc>
          <w:tcPr>
            <w:tcW w:type="dxa" w:w="3137"/>
          </w:tcPr>
          <w:p>
            <w:pPr>
              <w:spacing w:before="40" w:after="40"/>
              <w:jc w:val="left"/>
            </w:pPr>
            <w:r>
              <w:t>Capítulo 18</w:t>
            </w:r>
          </w:p>
        </w:tc>
      </w:tr>
      <w:tr>
        <w:tc>
          <w:tcPr>
            <w:tcW w:type="dxa" w:w="3137"/>
          </w:tcPr>
          <w:p>
            <w:pPr>
              <w:spacing w:before="40" w:after="40"/>
              <w:jc w:val="left"/>
            </w:pPr>
            <w:r>
              <w:rPr>
                <w:b/>
              </w:rPr>
              <w:t>Esquiva</w:t>
            </w:r>
          </w:p>
        </w:tc>
        <w:tc>
          <w:tcPr>
            <w:tcW w:type="dxa" w:w="3137"/>
          </w:tcPr>
          <w:p>
            <w:pPr>
              <w:spacing w:before="40" w:after="40"/>
              <w:jc w:val="left"/>
            </w:pPr>
            <w:r>
              <w:rPr>
                <w:rFonts w:ascii="Consolas" w:hAnsi="Consolas"/>
                <w:sz w:val="19"/>
              </w:rPr>
              <w:t>Defesa + Eficiência</w:t>
            </w:r>
            <w:r>
              <w:t xml:space="preserve">, como </w:t>
            </w:r>
            <w:r>
              <w:rPr>
                <w:b/>
              </w:rPr>
              <w:t>Reação</w:t>
            </w:r>
            <w:r>
              <w:t>, contra um ataque</w:t>
            </w:r>
          </w:p>
        </w:tc>
        <w:tc>
          <w:tcPr>
            <w:tcW w:type="dxa" w:w="3137"/>
          </w:tcPr>
          <w:p>
            <w:pPr>
              <w:spacing w:before="40" w:after="40"/>
              <w:jc w:val="left"/>
            </w:pPr>
            <w:r>
              <w:t>Capítulo 18</w:t>
            </w:r>
          </w:p>
        </w:tc>
      </w:tr>
      <w:tr>
        <w:tc>
          <w:tcPr>
            <w:tcW w:type="dxa" w:w="3137"/>
          </w:tcPr>
          <w:p>
            <w:pPr>
              <w:spacing w:before="40" w:after="40"/>
              <w:jc w:val="left"/>
            </w:pPr>
            <w:r>
              <w:rPr>
                <w:b/>
              </w:rPr>
              <w:t>RD</w:t>
            </w:r>
          </w:p>
        </w:tc>
        <w:tc>
          <w:tcPr>
            <w:tcW w:type="dxa" w:w="3137"/>
          </w:tcPr>
          <w:p>
            <w:pPr>
              <w:spacing w:before="40" w:after="40"/>
              <w:jc w:val="left"/>
            </w:pPr>
            <w:r>
              <w:t xml:space="preserve">0, salvo armadura, Bênção ou item. Teto: </w:t>
            </w:r>
            <w:r>
              <w:rPr>
                <w:rFonts w:ascii="Consolas" w:hAnsi="Consolas"/>
                <w:sz w:val="19"/>
              </w:rPr>
              <w:t>2 + (2 × Eficiência)</w:t>
            </w:r>
          </w:p>
        </w:tc>
        <w:tc>
          <w:tcPr>
            <w:tcW w:type="dxa" w:w="3137"/>
          </w:tcPr>
          <w:p>
            <w:pPr>
              <w:spacing w:before="40" w:after="40"/>
              <w:jc w:val="left"/>
            </w:pPr>
            <w:r>
              <w:t>Capítulo 18</w:t>
            </w:r>
          </w:p>
        </w:tc>
      </w:tr>
      <w:tr>
        <w:tc>
          <w:tcPr>
            <w:tcW w:type="dxa" w:w="3137"/>
          </w:tcPr>
          <w:p>
            <w:pPr>
              <w:spacing w:before="40" w:after="40"/>
              <w:jc w:val="left"/>
            </w:pPr>
            <w:r>
              <w:rPr>
                <w:b/>
              </w:rPr>
              <w:t>Velocidade (VEL)</w:t>
            </w:r>
          </w:p>
        </w:tc>
        <w:tc>
          <w:tcPr>
            <w:tcW w:type="dxa" w:w="3137"/>
          </w:tcPr>
          <w:p>
            <w:pPr>
              <w:spacing w:before="40" w:after="40"/>
              <w:jc w:val="left"/>
            </w:pPr>
            <w:r>
              <w:rPr>
                <w:rFonts w:ascii="Consolas" w:hAnsi="Consolas"/>
                <w:sz w:val="19"/>
              </w:rPr>
              <w:t>10 + Bônus de Agilidade + Bônus de Velocidade do Caminho</w:t>
            </w:r>
          </w:p>
        </w:tc>
        <w:tc>
          <w:tcPr>
            <w:tcW w:type="dxa" w:w="3137"/>
          </w:tcPr>
          <w:p>
            <w:pPr>
              <w:spacing w:before="40" w:after="40"/>
              <w:jc w:val="left"/>
            </w:pPr>
            <w:r>
              <w:t>Capítulo 19</w:t>
            </w:r>
          </w:p>
        </w:tc>
      </w:tr>
    </w:tbl>
    <w:p>
      <w:pPr>
        <w:spacing w:after="80"/>
      </w:pPr>
    </w:p>
    <w:p>
      <w:r>
        <w:t xml:space="preserve">O </w:t>
      </w:r>
      <w:r>
        <w:rPr>
          <w:b/>
        </w:rPr>
        <w:t>N</w:t>
      </w:r>
      <w:r>
        <w:t xml:space="preserve"> é o índice de vitalidade do Caminho, e é o que faz a Destruição ter mais PV que a Caça: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N</w:t>
            </w:r>
          </w:p>
        </w:tc>
        <w:tc>
          <w:tcPr>
            <w:tcW w:type="dxa" w:w="3137"/>
          </w:tcPr>
          <w:p>
            <w:pPr>
              <w:spacing w:before="40" w:after="40"/>
              <w:jc w:val="left"/>
            </w:pPr>
            <w:r>
              <w:rPr>
                <w:b/>
              </w:rPr>
              <w:t>PV no nível 1 com Bônus de Vigor +2</w:t>
            </w:r>
          </w:p>
        </w:tc>
      </w:tr>
      <w:tr>
        <w:tc>
          <w:tcPr>
            <w:tcW w:type="dxa" w:w="3137"/>
          </w:tcPr>
          <w:p>
            <w:pPr>
              <w:spacing w:before="40" w:after="40"/>
              <w:jc w:val="left"/>
            </w:pPr>
            <w:r>
              <w:t>A Destruição</w:t>
            </w:r>
          </w:p>
        </w:tc>
        <w:tc>
          <w:tcPr>
            <w:tcW w:type="dxa" w:w="3137"/>
          </w:tcPr>
          <w:p>
            <w:pPr>
              <w:spacing w:before="40" w:after="40"/>
              <w:jc w:val="left"/>
            </w:pPr>
            <w:r>
              <w:t>6</w:t>
            </w:r>
          </w:p>
        </w:tc>
        <w:tc>
          <w:tcPr>
            <w:tcW w:type="dxa" w:w="3137"/>
          </w:tcPr>
          <w:p>
            <w:pPr>
              <w:spacing w:before="40" w:after="40"/>
              <w:jc w:val="left"/>
            </w:pPr>
            <w:r>
              <w:t>61</w:t>
            </w:r>
          </w:p>
        </w:tc>
      </w:tr>
      <w:tr>
        <w:tc>
          <w:tcPr>
            <w:tcW w:type="dxa" w:w="3137"/>
          </w:tcPr>
          <w:p>
            <w:pPr>
              <w:spacing w:before="40" w:after="40"/>
              <w:jc w:val="left"/>
            </w:pPr>
            <w:r>
              <w:t>A Preservação</w:t>
            </w:r>
          </w:p>
        </w:tc>
        <w:tc>
          <w:tcPr>
            <w:tcW w:type="dxa" w:w="3137"/>
          </w:tcPr>
          <w:p>
            <w:pPr>
              <w:spacing w:before="40" w:after="40"/>
              <w:jc w:val="left"/>
            </w:pPr>
            <w:r>
              <w:t>5</w:t>
            </w:r>
          </w:p>
        </w:tc>
        <w:tc>
          <w:tcPr>
            <w:tcW w:type="dxa" w:w="3137"/>
          </w:tcPr>
          <w:p>
            <w:pPr>
              <w:spacing w:before="40" w:after="40"/>
              <w:jc w:val="left"/>
            </w:pPr>
            <w:r>
              <w:t>56</w:t>
            </w:r>
          </w:p>
        </w:tc>
      </w:tr>
      <w:tr>
        <w:tc>
          <w:tcPr>
            <w:tcW w:type="dxa" w:w="3137"/>
          </w:tcPr>
          <w:p>
            <w:pPr>
              <w:spacing w:before="40" w:after="40"/>
              <w:jc w:val="left"/>
            </w:pPr>
            <w:r>
              <w:t>A Abundância</w:t>
            </w:r>
          </w:p>
        </w:tc>
        <w:tc>
          <w:tcPr>
            <w:tcW w:type="dxa" w:w="3137"/>
          </w:tcPr>
          <w:p>
            <w:pPr>
              <w:spacing w:before="40" w:after="40"/>
              <w:jc w:val="left"/>
            </w:pPr>
            <w:r>
              <w:t>5</w:t>
            </w:r>
          </w:p>
        </w:tc>
        <w:tc>
          <w:tcPr>
            <w:tcW w:type="dxa" w:w="3137"/>
          </w:tcPr>
          <w:p>
            <w:pPr>
              <w:spacing w:before="40" w:after="40"/>
              <w:jc w:val="left"/>
            </w:pPr>
            <w:r>
              <w:t>56</w:t>
            </w:r>
          </w:p>
        </w:tc>
      </w:tr>
      <w:tr>
        <w:tc>
          <w:tcPr>
            <w:tcW w:type="dxa" w:w="3137"/>
          </w:tcPr>
          <w:p>
            <w:pPr>
              <w:spacing w:before="40" w:after="40"/>
              <w:jc w:val="left"/>
            </w:pPr>
            <w:r>
              <w:t>A Inexistência</w:t>
            </w:r>
          </w:p>
        </w:tc>
        <w:tc>
          <w:tcPr>
            <w:tcW w:type="dxa" w:w="3137"/>
          </w:tcPr>
          <w:p>
            <w:pPr>
              <w:spacing w:before="40" w:after="40"/>
              <w:jc w:val="left"/>
            </w:pPr>
            <w:r>
              <w:t>4</w:t>
            </w:r>
          </w:p>
        </w:tc>
        <w:tc>
          <w:tcPr>
            <w:tcW w:type="dxa" w:w="3137"/>
          </w:tcPr>
          <w:p>
            <w:pPr>
              <w:spacing w:before="40" w:after="40"/>
              <w:jc w:val="left"/>
            </w:pPr>
            <w:r>
              <w:t>51</w:t>
            </w:r>
          </w:p>
        </w:tc>
      </w:tr>
      <w:tr>
        <w:tc>
          <w:tcPr>
            <w:tcW w:type="dxa" w:w="3137"/>
          </w:tcPr>
          <w:p>
            <w:pPr>
              <w:spacing w:before="40" w:after="40"/>
              <w:jc w:val="left"/>
            </w:pPr>
            <w:r>
              <w:t>A Harmonia</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Erudição</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Euforia</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Recordação</w:t>
            </w:r>
          </w:p>
        </w:tc>
        <w:tc>
          <w:tcPr>
            <w:tcW w:type="dxa" w:w="3137"/>
          </w:tcPr>
          <w:p>
            <w:pPr>
              <w:spacing w:before="40" w:after="40"/>
              <w:jc w:val="left"/>
            </w:pPr>
            <w:r>
              <w:t>3</w:t>
            </w:r>
          </w:p>
        </w:tc>
        <w:tc>
          <w:tcPr>
            <w:tcW w:type="dxa" w:w="3137"/>
          </w:tcPr>
          <w:p>
            <w:pPr>
              <w:spacing w:before="40" w:after="40"/>
              <w:jc w:val="left"/>
            </w:pPr>
            <w:r>
              <w:t>46</w:t>
            </w:r>
          </w:p>
        </w:tc>
      </w:tr>
      <w:tr>
        <w:tc>
          <w:tcPr>
            <w:tcW w:type="dxa" w:w="3137"/>
          </w:tcPr>
          <w:p>
            <w:pPr>
              <w:spacing w:before="40" w:after="40"/>
              <w:jc w:val="left"/>
            </w:pPr>
            <w:r>
              <w:t>A Caça</w:t>
            </w:r>
          </w:p>
        </w:tc>
        <w:tc>
          <w:tcPr>
            <w:tcW w:type="dxa" w:w="3137"/>
          </w:tcPr>
          <w:p>
            <w:pPr>
              <w:spacing w:before="40" w:after="40"/>
              <w:jc w:val="left"/>
            </w:pPr>
            <w:r>
              <w:t>2</w:t>
            </w:r>
          </w:p>
        </w:tc>
        <w:tc>
          <w:tcPr>
            <w:tcW w:type="dxa" w:w="3137"/>
          </w:tcPr>
          <w:p>
            <w:pPr>
              <w:spacing w:before="40" w:after="40"/>
              <w:jc w:val="left"/>
            </w:pPr>
            <w:r>
              <w:t>41</w:t>
            </w:r>
          </w:p>
        </w:tc>
      </w:tr>
    </w:tbl>
    <w:p>
      <w:pPr>
        <w:spacing w:after="80"/>
      </w:pPr>
    </w:p>
    <w:p>
      <w:r>
        <w:rPr>
          <w:b/>
        </w:rPr>
        <w:t>Não se rola PV.</w:t>
      </w:r>
      <w:r>
        <w:t xml:space="preserve"> O PV é fixo, e a tabela completa até o nível 20 está no capítulo 06. (Existe uma variante oficial de rolagem, com piso e teto, para quem gosta do risco: também no capítulo 06.)</w:t>
      </w:r>
    </w:p>
    <w:p>
      <w:pPr>
        <w:pStyle w:val="Heading2"/>
      </w:pPr>
      <w:r>
        <w:t>Passo 9 — Sua primeira Habilidade</w:t>
      </w:r>
    </w:p>
    <w:p>
      <w:r>
        <w:t xml:space="preserve">No nível 1 você tem </w:t>
      </w:r>
      <w:r>
        <w:rPr>
          <w:b/>
        </w:rPr>
        <w:t>1 Habilidade, de Nível 1</w:t>
      </w:r>
      <w:r>
        <w:t>, e você mesmo a escreve, com as tabelas do capítulo 16.</w:t>
      </w:r>
    </w:p>
    <w:p>
      <w:r>
        <w:t>O processo inteiro está lá; aqui ficam só as três coisas que você precisa saber antes de escrever:</w:t>
      </w:r>
    </w:p>
    <w:p>
      <w:pPr>
        <w:pStyle w:val="ListBullet"/>
      </w:pPr>
      <w:r>
        <w:t xml:space="preserve">Ela causa </w:t>
      </w:r>
      <w:r>
        <w:rPr>
          <w:b/>
        </w:rPr>
        <w:t>6d6</w:t>
      </w:r>
      <w:r>
        <w:t xml:space="preserve"> de dano (média </w:t>
      </w:r>
      <w:r>
        <w:rPr>
          <w:b/>
        </w:rPr>
        <w:t>21</w:t>
      </w:r>
      <w:r>
        <w:t xml:space="preserve">) ou cura </w:t>
      </w:r>
      <w:r>
        <w:rPr>
          <w:b/>
        </w:rPr>
        <w:t>5d8</w:t>
      </w:r>
      <w:r>
        <w:t xml:space="preserve"> (média </w:t>
      </w:r>
      <w:r>
        <w:rPr>
          <w:b/>
        </w:rPr>
        <w:t>22</w:t>
      </w:r>
      <w:r>
        <w:t>), mais o Bônus do seu Atributo de Habilidade uma vez. Esses números não são negociáveis: são a linha do Nível 1 da tabela.</w:t>
      </w:r>
    </w:p>
    <w:p>
      <w:pPr>
        <w:pStyle w:val="ListBullet"/>
      </w:pPr>
      <w:r>
        <w:t xml:space="preserve">Ela custa </w:t>
      </w:r>
      <w:r>
        <w:rPr>
          <w:b/>
        </w:rPr>
        <w:t>1 PH</w:t>
      </w:r>
      <w:r>
        <w:t xml:space="preserve"> da reserva do grupo (capítulo 16), e usar uma Habilidade ocupa o espaço do seu </w:t>
      </w:r>
      <w:r>
        <w:rPr>
          <w:b/>
        </w:rPr>
        <w:t>Ataque Básico</w:t>
      </w:r>
      <w:r>
        <w:t xml:space="preserve"> no turno (capítulo 18).</w:t>
      </w:r>
    </w:p>
    <w:p>
      <w:pPr>
        <w:pStyle w:val="ListBullet"/>
      </w:pPr>
      <w:r>
        <w:t xml:space="preserve">Ela precisa passar pelo </w:t>
      </w:r>
      <w:r>
        <w:rPr>
          <w:b/>
        </w:rPr>
        <w:t>checklist de validação</w:t>
      </w:r>
      <w:r>
        <w:t xml:space="preserve"> do capítulo 16 antes de entrar na ficha. Não é burocracia: é o que mantém a mesa inteira na mesma escala.</w:t>
      </w:r>
    </w:p>
    <w:p>
      <w:pPr>
        <w:pStyle w:val="Quote"/>
      </w:pPr>
      <w:r>
        <w:rPr>
          <w:b/>
        </w:rPr>
        <w:t>O teto é 8 Habilidades conhecidas</w:t>
      </w:r>
      <w:r>
        <w:t xml:space="preserve">, alcançado no nível 15. A partir do nível 16, em vez de aprender Habilidades novas, você </w:t>
      </w:r>
      <w:r>
        <w:rPr>
          <w:b/>
        </w:rPr>
        <w:t>reescreve uma por nível</w:t>
      </w:r>
      <w:r>
        <w:t xml:space="preserve"> — no fim da campanha você não tem mais Habilidades, você tem Habilidades melhores. A tabela de quantas você conhece e de qual Nível máximo está nos capítulos 16 e 26.</w:t>
      </w:r>
    </w:p>
    <w:p>
      <w:pPr>
        <w:pStyle w:val="Heading2"/>
      </w:pPr>
      <w:r>
        <w:t>Passo 10 — Sua Ultimate</w:t>
      </w:r>
    </w:p>
    <w:p>
      <w:r>
        <w:t xml:space="preserve">Toda personagem tem </w:t>
      </w:r>
      <w:r>
        <w:rPr>
          <w:b/>
        </w:rPr>
        <w:t>uma Ultimate</w:t>
      </w:r>
      <w:r>
        <w:t>, desde o nível 1. Escreva a sua agora, com o capítulo 17.</w:t>
      </w:r>
    </w:p>
    <w:p>
      <w:pPr>
        <w:pStyle w:val="ListBullet"/>
      </w:pPr>
      <w:r>
        <w:t xml:space="preserve">Ela ativa com </w:t>
      </w:r>
      <w:r>
        <w:rPr>
          <w:b/>
        </w:rPr>
        <w:t>100 de Energia</w:t>
      </w:r>
      <w:r>
        <w:t xml:space="preserve">, declarada em voz alta </w:t>
      </w:r>
      <w:r>
        <w:rPr>
          <w:b/>
        </w:rPr>
        <w:t>pelo nome</w:t>
      </w:r>
      <w:r>
        <w:t xml:space="preserve">, e </w:t>
      </w:r>
      <w:r>
        <w:rPr>
          <w:b/>
        </w:rPr>
        <w:t>não gasta ação</w:t>
      </w:r>
      <w:r>
        <w:t>.</w:t>
      </w:r>
    </w:p>
    <w:p>
      <w:pPr>
        <w:pStyle w:val="ListBullet"/>
      </w:pPr>
      <w:r>
        <w:t xml:space="preserve">Na faixa 1-4 ela tem a potência de uma Habilidade de </w:t>
      </w:r>
      <w:r>
        <w:rPr>
          <w:b/>
        </w:rPr>
        <w:t>Nível equivalente 2</w:t>
      </w:r>
      <w:r>
        <w:t xml:space="preserve">: </w:t>
      </w:r>
      <w:r>
        <w:rPr>
          <w:b/>
        </w:rPr>
        <w:t>5d10</w:t>
      </w:r>
      <w:r>
        <w:t xml:space="preserve"> de dano (média </w:t>
      </w:r>
      <w:r>
        <w:rPr>
          <w:b/>
        </w:rPr>
        <w:t>27</w:t>
      </w:r>
      <w:r>
        <w:t xml:space="preserve">) ou </w:t>
      </w:r>
      <w:r>
        <w:rPr>
          <w:b/>
        </w:rPr>
        <w:t>6d10</w:t>
      </w:r>
      <w:r>
        <w:t xml:space="preserve"> de cura (média </w:t>
      </w:r>
      <w:r>
        <w:rPr>
          <w:b/>
        </w:rPr>
        <w:t>33</w:t>
      </w:r>
      <w:r>
        <w:t xml:space="preserve">), mais o Bônus do Atributo de Habilidade, e reduz </w:t>
      </w:r>
      <w:r>
        <w:rPr>
          <w:b/>
        </w:rPr>
        <w:t>5</w:t>
      </w:r>
      <w:r>
        <w:t xml:space="preserve"> de Tenacidade.</w:t>
      </w:r>
    </w:p>
    <w:p>
      <w:pPr>
        <w:pStyle w:val="ListBullet"/>
      </w:pPr>
      <w:r>
        <w:t xml:space="preserve">Ela </w:t>
      </w:r>
      <w:r>
        <w:rPr>
          <w:b/>
        </w:rPr>
        <w:t>sobe sozinha</w:t>
      </w:r>
      <w:r>
        <w:t xml:space="preserve"> quando você muda de faixa de nível. Você não reescreve nada.</w:t>
      </w:r>
    </w:p>
    <w:p>
      <w:r>
        <w:t>Dê um nome que você vai querer gritar na mesa. É literalmente a mecânica: quem declara primeiro, resolve primeiro.</w:t>
      </w:r>
    </w:p>
    <w:p>
      <w:pPr>
        <w:pStyle w:val="Heading2"/>
      </w:pPr>
      <w:r>
        <w:t>Passo 11 — Sua primeira Bênção</w:t>
      </w:r>
    </w:p>
    <w:p>
      <w:r>
        <w:t xml:space="preserve">No nível 1 você escolhe </w:t>
      </w:r>
      <w:r>
        <w:rPr>
          <w:b/>
        </w:rPr>
        <w:t>1 Bênção</w:t>
      </w:r>
      <w:r>
        <w:t xml:space="preserve"> entre as 12 do seu Caminho (capítulos 07 a 15), respeitando os requisitos — no nível 1 só as </w:t>
      </w:r>
      <w:r>
        <w:rPr>
          <w:b/>
        </w:rPr>
        <w:t>6 sem requisito</w:t>
      </w:r>
      <w:r>
        <w:t xml:space="preserve"> estão abertas para você.</w:t>
      </w:r>
    </w:p>
    <w:p>
      <w:r>
        <w:t xml:space="preserve">Bênçãos novas vêm nos </w:t>
      </w:r>
      <w:r>
        <w:rPr>
          <w:b/>
        </w:rPr>
        <w:t>níveis ímpares</w:t>
      </w:r>
      <w:r>
        <w:t>: 1, 3, 5, 7, 9, 11, 13, 15, 17 e 19. Dez escolhas ao longo da campanha, de doze escritas — então dois personagens do mesmo Caminho nunca ficam iguais.</w:t>
      </w:r>
    </w:p>
    <w:p>
      <w:pPr>
        <w:pStyle w:val="Heading2"/>
      </w:pPr>
      <w:r>
        <w:t>Passo 12 — Equipamento, nome e acabamento</w:t>
      </w:r>
    </w:p>
    <w:p>
      <w:pPr>
        <w:pStyle w:val="ListBullet"/>
      </w:pPr>
      <w:r>
        <w:rPr>
          <w:b/>
        </w:rPr>
        <w:t>Uma arma.</w:t>
      </w:r>
      <w:r>
        <w:t xml:space="preserve"> Escolha uma das 6 categorias do capítulo 18 e descreva a sua. Se ela tiver um Elemento próprio, ele entra aqui; senão, o dano é Físico.</w:t>
      </w:r>
    </w:p>
    <w:p>
      <w:pPr>
        <w:pStyle w:val="ListBullet"/>
      </w:pPr>
      <w:r>
        <w:rPr>
          <w:b/>
        </w:rPr>
        <w:t>Uma Armadura ou Vestimenta:</w:t>
      </w:r>
      <w:r>
        <w:t xml:space="preserve"> Leve (+3 de Defesa, +1 de Velocidade), Média (+5) ou Pesada (+6, 2 RD, -2 em Reflexos e nas Perícias de Agilidade, -2 de Velocidade e </w:t>
      </w:r>
      <w:r>
        <w:rPr>
          <w:b/>
        </w:rPr>
        <w:t>não permite Esquiva</w:t>
      </w:r>
      <w:r>
        <w:t>). A aparência é sua (capítulo 24).</w:t>
      </w:r>
    </w:p>
    <w:p>
      <w:pPr>
        <w:pStyle w:val="ListBullet"/>
      </w:pPr>
      <w:r>
        <w:rPr>
          <w:b/>
        </w:rPr>
        <w:t>Um Cone de Luz de Nível 1</w:t>
      </w:r>
      <w:r>
        <w:t xml:space="preserve"> e as </w:t>
      </w:r>
      <w:r>
        <w:rPr>
          <w:b/>
        </w:rPr>
        <w:t>Relíquias de Tier I</w:t>
      </w:r>
      <w:r>
        <w:t xml:space="preserve"> nos slots que você tiver (capítulo 25). Eles são concedidos pelo Mestre como recompensa de marco, não comprados — e no começo da campanha o marco é "você começou".</w:t>
      </w:r>
    </w:p>
    <w:p>
      <w:pPr>
        <w:pStyle w:val="ListBullet"/>
      </w:pPr>
      <w:r>
        <w:rPr>
          <w:b/>
        </w:rPr>
        <w:t>Inventário:</w:t>
      </w:r>
      <w:r>
        <w:t xml:space="preserve"> a capacidade é </w:t>
      </w:r>
      <w:r>
        <w:rPr>
          <w:rFonts w:ascii="Consolas" w:hAnsi="Consolas"/>
          <w:sz w:val="19"/>
        </w:rPr>
        <w:t>10 + (2 × Bônus de Poder)</w:t>
      </w:r>
      <w:r>
        <w:t xml:space="preserve"> de Espaço (capítulo 24).</w:t>
      </w:r>
    </w:p>
    <w:p>
      <w:pPr>
        <w:pStyle w:val="ListBullet"/>
      </w:pPr>
      <w:r>
        <w:rPr>
          <w:b/>
        </w:rPr>
        <w:t>Nome, aparência, de onde você veio e uma coisa que você carrega e não serve para nada.</w:t>
      </w:r>
      <w:r>
        <w:t xml:space="preserve"> Essa última é a que a mesa vai lembrar.</w:t>
      </w:r>
    </w:p>
    <w:p>
      <w:pPr>
        <w:pStyle w:val="Heading2"/>
      </w:pPr>
      <w:r>
        <w:t>Exemplo rápido</w:t>
      </w:r>
    </w:p>
    <w:p>
      <w:pPr>
        <w:pStyle w:val="Quote"/>
      </w:pPr>
      <w:r>
        <w:rPr>
          <w:b/>
        </w:rPr>
        <w:t>Nadir</w:t>
      </w:r>
      <w:r>
        <w:t>, humana, Caminho da Destruição, nível 1.</w:t>
      </w:r>
    </w:p>
    <w:p>
      <w:pPr>
        <w:pStyle w:val="ListBullet"/>
        <w:ind w:left="907"/>
      </w:pPr>
      <w:r>
        <w:rPr>
          <w:b/>
        </w:rPr>
        <w:t>Propósito de Vida:</w:t>
      </w:r>
      <w:r>
        <w:t xml:space="preserve"> encontrar a doca que a expulsou e provar que o acidente não foi culpa dela.</w:t>
      </w:r>
    </w:p>
    <w:p>
      <w:pPr>
        <w:pStyle w:val="ListBullet"/>
        <w:ind w:left="907"/>
      </w:pPr>
      <w:r>
        <w:rPr>
          <w:b/>
        </w:rPr>
        <w:t>Atributos (array oficial)</w:t>
      </w:r>
      <w:r>
        <w:t xml:space="preserve">: Poder 15, Vigor 14, Agilidade 13, Discernimento 12, Presença 10, Sincronia 8. O bônus racial de humana vai </w:t>
      </w:r>
      <w:r>
        <w:rPr>
          <w:b/>
        </w:rPr>
        <w:t>+2 em Poder</w:t>
      </w:r>
      <w:r>
        <w:t xml:space="preserve"> → </w:t>
      </w:r>
      <w:r>
        <w:rPr>
          <w:b/>
        </w:rPr>
        <w:t>Poder 17</w:t>
      </w:r>
      <w:r>
        <w:t>.</w:t>
      </w:r>
    </w:p>
    <w:p>
      <w:pPr>
        <w:pStyle w:val="ListBullet"/>
        <w:ind w:left="907"/>
      </w:pPr>
      <w:r>
        <w:rPr>
          <w:b/>
        </w:rPr>
        <w:t>Bônus:</w:t>
      </w:r>
      <w:r>
        <w:t xml:space="preserve"> Poder </w:t>
      </w:r>
      <w:r>
        <w:rPr>
          <w:b/>
        </w:rPr>
        <w:t>+4</w:t>
      </w:r>
      <w:r>
        <w:t xml:space="preserve">, Vigor </w:t>
      </w:r>
      <w:r>
        <w:rPr>
          <w:b/>
        </w:rPr>
        <w:t>+2</w:t>
      </w:r>
      <w:r>
        <w:t xml:space="preserve">, Agilidade </w:t>
      </w:r>
      <w:r>
        <w:rPr>
          <w:b/>
        </w:rPr>
        <w:t>+1</w:t>
      </w:r>
      <w:r>
        <w:t xml:space="preserve">, Discernimento </w:t>
      </w:r>
      <w:r>
        <w:rPr>
          <w:b/>
        </w:rPr>
        <w:t>+1</w:t>
      </w:r>
      <w:r>
        <w:t xml:space="preserve">, Presença </w:t>
      </w:r>
      <w:r>
        <w:rPr>
          <w:b/>
        </w:rPr>
        <w:t>+0</w:t>
      </w:r>
      <w:r>
        <w:t xml:space="preserve">, Sincronia </w:t>
      </w:r>
      <w:r>
        <w:rPr>
          <w:b/>
        </w:rPr>
        <w:t>-1</w:t>
      </w:r>
      <w:r>
        <w:t>.</w:t>
      </w:r>
    </w:p>
    <w:p>
      <w:pPr>
        <w:pStyle w:val="ListBullet"/>
        <w:ind w:left="907"/>
      </w:pPr>
      <w:r>
        <w:rPr>
          <w:b/>
        </w:rPr>
        <w:t>Atributo de Habilidade:</w:t>
      </w:r>
      <w:r>
        <w:t xml:space="preserve"> Poder. Logo, DT das Habilidades dela = </w:t>
      </w:r>
      <w:r>
        <w:rPr>
          <w:rFonts w:ascii="Consolas" w:hAnsi="Consolas"/>
          <w:sz w:val="19"/>
        </w:rPr>
        <w:t>8 + 4 + 2</w:t>
      </w:r>
      <w:r>
        <w:t xml:space="preserve"> = </w:t>
      </w:r>
      <w:r>
        <w:rPr>
          <w:b/>
        </w:rPr>
        <w:t>14</w:t>
      </w:r>
      <w:r>
        <w:t>.</w:t>
      </w:r>
    </w:p>
    <w:p>
      <w:pPr>
        <w:pStyle w:val="ListBullet"/>
        <w:ind w:left="907"/>
      </w:pPr>
      <w:r>
        <w:rPr>
          <w:b/>
        </w:rPr>
        <w:t>Elemento:</w:t>
      </w:r>
      <w:r>
        <w:t xml:space="preserve"> Fogo.</w:t>
      </w:r>
    </w:p>
    <w:p>
      <w:pPr>
        <w:pStyle w:val="ListBullet"/>
        <w:ind w:left="907"/>
      </w:pPr>
      <w:r>
        <w:rPr>
          <w:b/>
        </w:rPr>
        <w:t>Perícias:</w:t>
      </w:r>
      <w:r>
        <w:t xml:space="preserve"> Atletismo, Sobrevivência e Resistência (do Caminho) + 2 escolhidas, porque Sincronia -1 cai no mínimo: Intimidação e Mecânica.</w:t>
      </w:r>
    </w:p>
    <w:p>
      <w:pPr>
        <w:pStyle w:val="ListBullet"/>
        <w:ind w:left="907"/>
      </w:pPr>
      <w:r>
        <w:rPr>
          <w:b/>
        </w:rPr>
        <w:t>PV:</w:t>
      </w:r>
      <w:r>
        <w:t xml:space="preserve"> </w:t>
      </w:r>
      <w:r>
        <w:rPr>
          <w:rFonts w:ascii="Consolas" w:hAnsi="Consolas"/>
          <w:sz w:val="19"/>
        </w:rPr>
        <w:t>25 + (5 × 6) + (3 × 2)</w:t>
      </w:r>
      <w:r>
        <w:t xml:space="preserve"> = </w:t>
      </w:r>
      <w:r>
        <w:rPr>
          <w:b/>
        </w:rPr>
        <w:t>61</w:t>
      </w:r>
      <w:r>
        <w:t xml:space="preserve">. </w:t>
      </w:r>
      <w:r>
        <w:rPr>
          <w:b/>
        </w:rPr>
        <w:t>Defesa:</w:t>
      </w:r>
      <w:r>
        <w:t xml:space="preserve"> </w:t>
      </w:r>
      <w:r>
        <w:rPr>
          <w:rFonts w:ascii="Consolas" w:hAnsi="Consolas"/>
          <w:sz w:val="19"/>
        </w:rPr>
        <w:t>10 + 1 + 5 (Média)</w:t>
      </w:r>
      <w:r>
        <w:t xml:space="preserve"> = </w:t>
      </w:r>
      <w:r>
        <w:rPr>
          <w:b/>
        </w:rPr>
        <w:t>16</w:t>
      </w:r>
      <w:r>
        <w:t xml:space="preserve">. </w:t>
      </w:r>
      <w:r>
        <w:rPr>
          <w:b/>
        </w:rPr>
        <w:t>Esquiva:</w:t>
      </w:r>
      <w:r>
        <w:t xml:space="preserve"> 16 + 2 = </w:t>
      </w:r>
      <w:r>
        <w:rPr>
          <w:b/>
        </w:rPr>
        <w:t>18</w:t>
      </w:r>
      <w:r>
        <w:t xml:space="preserve">. </w:t>
      </w:r>
      <w:r>
        <w:rPr>
          <w:b/>
        </w:rPr>
        <w:t>RD:</w:t>
      </w:r>
      <w:r>
        <w:t xml:space="preserve"> 0. </w:t>
      </w:r>
      <w:r>
        <w:rPr>
          <w:b/>
        </w:rPr>
        <w:t>VEL:</w:t>
      </w:r>
      <w:r>
        <w:t xml:space="preserve"> </w:t>
      </w:r>
      <w:r>
        <w:rPr>
          <w:rFonts w:ascii="Consolas" w:hAnsi="Consolas"/>
          <w:sz w:val="19"/>
        </w:rPr>
        <w:t>10 + 1 + 1</w:t>
      </w:r>
      <w:r>
        <w:t xml:space="preserve"> = </w:t>
      </w:r>
      <w:r>
        <w:rPr>
          <w:b/>
        </w:rPr>
        <w:t>12</w:t>
      </w:r>
      <w:r>
        <w:t>.</w:t>
      </w:r>
    </w:p>
    <w:p>
      <w:pPr>
        <w:pStyle w:val="ListBullet"/>
        <w:ind w:left="907"/>
      </w:pPr>
      <w:r>
        <w:rPr>
          <w:b/>
        </w:rPr>
        <w:t>Arma:</w:t>
      </w:r>
      <w:r>
        <w:t xml:space="preserve"> marreta de doca, categoria Pesada (1d12, Poder). </w:t>
      </w:r>
      <w:r>
        <w:rPr>
          <w:b/>
        </w:rPr>
        <w:t>Habilidade:</w:t>
      </w:r>
      <w:r>
        <w:t xml:space="preserve"> </w:t>
      </w:r>
      <w:r>
        <w:rPr>
          <w:i/>
        </w:rPr>
        <w:t>Rebarba</w:t>
      </w:r>
      <w:r>
        <w:t xml:space="preserve"> — 6d6 de Fogo. </w:t>
      </w:r>
      <w:r>
        <w:rPr>
          <w:b/>
        </w:rPr>
        <w:t>Ultimate:</w:t>
      </w:r>
      <w:r>
        <w:t xml:space="preserve"> </w:t>
      </w:r>
      <w:r>
        <w:rPr>
          <w:i/>
        </w:rPr>
        <w:t>A Doca Inteira</w:t>
      </w:r>
      <w:r>
        <w:t xml:space="preserve">. </w:t>
      </w:r>
      <w:r>
        <w:rPr>
          <w:b/>
        </w:rPr>
        <w:t>Bênção:</w:t>
      </w:r>
      <w:r>
        <w:t xml:space="preserve"> </w:t>
      </w:r>
      <w:r>
        <w:rPr>
          <w:i/>
        </w:rPr>
        <w:t>Pacto da Ruína</w:t>
      </w:r>
      <w:r>
        <w:t>.</w:t>
      </w:r>
    </w:p>
    <w:p>
      <w:r>
        <w:t xml:space="preserve">O exemplo completo, com cada conta aberta e a ficha preenchida linha por linha, está no </w:t>
      </w:r>
      <w:r>
        <w:rPr>
          <w:b/>
        </w:rPr>
        <w:t>capítulo 29</w:t>
      </w:r>
      <w:r>
        <w:t>.</w:t>
      </w:r>
    </w:p>
    <w:p>
      <w:pPr>
        <w:pStyle w:val="Heading2"/>
      </w:pPr>
      <w:r>
        <w:t>Antes de jogar: cinco perguntas para a mesa</w:t>
      </w:r>
    </w:p>
    <w:p>
      <w:r>
        <w:t>Faça estas cinco em voz alta, com todos presentes. Elas economizam três sessões de atrito:</w:t>
      </w:r>
    </w:p>
    <w:p>
      <w:pPr>
        <w:pStyle w:val="ListParagraph"/>
        <w:ind w:left="425"/>
      </w:pPr>
      <w:r>
        <w:rPr>
          <w:b/>
        </w:rPr>
        <w:t xml:space="preserve">1. </w:t>
      </w:r>
      <w:r>
        <w:rPr>
          <w:b/>
        </w:rPr>
        <w:t>Array ou Compra de Pontos?</w:t>
      </w:r>
      <w:r>
        <w:t xml:space="preserve"> (o Mestre decide, para a mesa inteira)</w:t>
      </w:r>
    </w:p>
    <w:p>
      <w:pPr>
        <w:pStyle w:val="ListParagraph"/>
        <w:ind w:left="425"/>
      </w:pPr>
      <w:r>
        <w:rPr>
          <w:b/>
        </w:rPr>
        <w:t xml:space="preserve">2. </w:t>
      </w:r>
      <w:r>
        <w:rPr>
          <w:b/>
        </w:rPr>
        <w:t>Quais Elementos cada um está levando?</w:t>
      </w:r>
      <w:r>
        <w:t xml:space="preserve"> (e alguém está repetido?)</w:t>
      </w:r>
    </w:p>
    <w:p>
      <w:pPr>
        <w:pStyle w:val="ListParagraph"/>
        <w:ind w:left="425"/>
      </w:pPr>
      <w:r>
        <w:rPr>
          <w:b/>
        </w:rPr>
        <w:t xml:space="preserve">3. </w:t>
      </w:r>
      <w:r>
        <w:rPr>
          <w:b/>
        </w:rPr>
        <w:t>Alguém está cuidando do grupo?</w:t>
      </w:r>
      <w:r>
        <w:t xml:space="preserve"> Cura, barreira ou remoção de condição. Não é obrigatório, mas o terceiro combate do dia é implacável com grupos sem isso (capítulo 27).</w:t>
      </w:r>
    </w:p>
    <w:p>
      <w:pPr>
        <w:pStyle w:val="ListParagraph"/>
        <w:ind w:left="425"/>
      </w:pPr>
      <w:r>
        <w:rPr>
          <w:b/>
        </w:rPr>
        <w:t xml:space="preserve">4. </w:t>
      </w:r>
      <w:r>
        <w:rPr>
          <w:b/>
        </w:rPr>
        <w:t>Quem é o rápido?</w:t>
      </w:r>
      <w:r>
        <w:t xml:space="preserve"> Quem tem a maior </w:t>
      </w:r>
      <w:r>
        <w:rPr>
          <w:b/>
        </w:rPr>
        <w:t>VEL</w:t>
      </w:r>
      <w:r>
        <w:t xml:space="preserve"> vai agir primeiro em quase todo combate, e isso muda como o grupo joga (capítulo 19).</w:t>
      </w:r>
    </w:p>
    <w:p>
      <w:pPr>
        <w:pStyle w:val="ListParagraph"/>
        <w:ind w:left="425"/>
      </w:pPr>
      <w:r>
        <w:rPr>
          <w:b/>
        </w:rPr>
        <w:t xml:space="preserve">5. </w:t>
      </w:r>
      <w:r>
        <w:rPr>
          <w:b/>
        </w:rPr>
        <w:t>Os Propósitos de Vida de vocês se cruzam em algum ponto?</w:t>
      </w:r>
      <w:r>
        <w:t xml:space="preserve"> Se não, inventem um motivo para estarem na mesma nave.</w:t>
      </w:r>
    </w:p>
    <w:p>
      <w:r>
        <w:br w:type="page"/>
      </w:r>
    </w:p>
    <w:p>
      <w:pPr>
        <w:pStyle w:val="Heading1"/>
      </w:pPr>
      <w:r>
        <w:t>Capítulo 04 — Atributos e Perícias</w:t>
      </w:r>
    </w:p>
    <w:p>
      <w:r>
        <w:t xml:space="preserve">Os </w:t>
      </w:r>
      <w:r>
        <w:rPr>
          <w:b/>
        </w:rPr>
        <w:t>6 Atributos</w:t>
      </w:r>
      <w:r>
        <w:t xml:space="preserve"> são quem o seu personagem é. As </w:t>
      </w:r>
      <w:r>
        <w:rPr>
          <w:b/>
        </w:rPr>
        <w:t>18 Perícias</w:t>
      </w:r>
      <w:r>
        <w:t xml:space="preserve"> são o que ele treinou. Em toda rolagem do jogo, um Atributo entra pelo </w:t>
      </w:r>
      <w:r>
        <w:rPr>
          <w:b/>
        </w:rPr>
        <w:t>Bônus</w:t>
      </w:r>
      <w:r>
        <w:t xml:space="preserve"> dele, e é só isso que você precisa carregar na cabeça.</w:t>
      </w:r>
    </w:p>
    <w:p>
      <w:pPr>
        <w:pStyle w:val="Heading2"/>
      </w:pPr>
      <w:r>
        <w:t>4.1 Os 6 Atributos</w:t>
      </w:r>
    </w:p>
    <w:p>
      <w:r>
        <w:rPr>
          <w:b/>
        </w:rPr>
        <w:t>Poder</w:t>
      </w:r>
      <w:r>
        <w:t xml:space="preserve"> — Força física, impacto, capacidade de levantar peso e ataques corpo a corpo.</w:t>
      </w:r>
    </w:p>
    <w:p>
      <w:r>
        <w:rPr>
          <w:b/>
        </w:rPr>
        <w:t>Agilidade</w:t>
      </w:r>
      <w:r>
        <w:t xml:space="preserve"> — Reflexos, velocidade, precisão, esquiva e coordenação.</w:t>
      </w:r>
    </w:p>
    <w:p>
      <w:r>
        <w:rPr>
          <w:b/>
        </w:rPr>
        <w:t>Vigor</w:t>
      </w:r>
      <w:r>
        <w:t xml:space="preserve"> — Resistência física, PV, fôlego e capacidade de suportar danos.</w:t>
      </w:r>
    </w:p>
    <w:p>
      <w:r>
        <w:rPr>
          <w:b/>
        </w:rPr>
        <w:t>Sincronia</w:t>
      </w:r>
      <w:r>
        <w:t xml:space="preserve"> — Conhecimento, domínio de tecnologia, ciência e manipulação da energia dos Caminhos.</w:t>
      </w:r>
    </w:p>
    <w:p>
      <w:r>
        <w:rPr>
          <w:b/>
        </w:rPr>
        <w:t>Discernimento</w:t>
      </w:r>
      <w:r>
        <w:t xml:space="preserve"> — Instinto, atenção, intuição e força mental contra ilusões e manipulações.</w:t>
      </w:r>
    </w:p>
    <w:p>
      <w:r>
        <w:rPr>
          <w:b/>
        </w:rPr>
        <w:t>Presença</w:t>
      </w:r>
      <w:r>
        <w:t xml:space="preserve"> — Liderança, influência, determinação e capacidade de convencer ou intimidar.</w:t>
      </w:r>
    </w:p>
    <w:p>
      <w:r>
        <w:t>Cada um deles é dono de coisas concretas na ficha: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Atributo</w:t>
            </w:r>
          </w:p>
        </w:tc>
        <w:tc>
          <w:tcPr>
            <w:tcW w:type="dxa" w:w="4706"/>
          </w:tcPr>
          <w:p>
            <w:pPr>
              <w:spacing w:before="40" w:after="40"/>
              <w:jc w:val="left"/>
            </w:pPr>
            <w:r>
              <w:rPr>
                <w:b/>
              </w:rPr>
              <w:t>O que ele carrega</w:t>
            </w:r>
          </w:p>
        </w:tc>
      </w:tr>
      <w:tr>
        <w:tc>
          <w:tcPr>
            <w:tcW w:type="dxa" w:w="4706"/>
          </w:tcPr>
          <w:p>
            <w:pPr>
              <w:spacing w:before="40" w:after="40"/>
              <w:jc w:val="left"/>
            </w:pPr>
            <w:r>
              <w:rPr>
                <w:b/>
              </w:rPr>
              <w:t>Poder</w:t>
            </w:r>
          </w:p>
        </w:tc>
        <w:tc>
          <w:tcPr>
            <w:tcW w:type="dxa" w:w="4706"/>
          </w:tcPr>
          <w:p>
            <w:pPr>
              <w:spacing w:before="40" w:after="40"/>
              <w:jc w:val="left"/>
            </w:pPr>
            <w:r>
              <w:t>Ataque de arma Pesada e Média, Atletismo, Teste de Potência Física, capacidade de inventário</w:t>
            </w:r>
          </w:p>
        </w:tc>
      </w:tr>
      <w:tr>
        <w:tc>
          <w:tcPr>
            <w:tcW w:type="dxa" w:w="4706"/>
          </w:tcPr>
          <w:p>
            <w:pPr>
              <w:spacing w:before="40" w:after="40"/>
              <w:jc w:val="left"/>
            </w:pPr>
            <w:r>
              <w:rPr>
                <w:b/>
              </w:rPr>
              <w:t>Agilidade</w:t>
            </w:r>
          </w:p>
        </w:tc>
        <w:tc>
          <w:tcPr>
            <w:tcW w:type="dxa" w:w="4706"/>
          </w:tcPr>
          <w:p>
            <w:pPr>
              <w:spacing w:before="40" w:after="40"/>
              <w:jc w:val="left"/>
            </w:pPr>
            <w:r>
              <w:t xml:space="preserve">Ataque de arma Leve, de Disparo e Média, </w:t>
            </w:r>
            <w:r>
              <w:rPr>
                <w:b/>
              </w:rPr>
              <w:t>Defesa</w:t>
            </w:r>
            <w:r>
              <w:t xml:space="preserve">, </w:t>
            </w:r>
            <w:r>
              <w:rPr>
                <w:b/>
              </w:rPr>
              <w:t>Velocidade</w:t>
            </w:r>
            <w:r>
              <w:t>, 3 Perícias, Teste de Reflexos</w:t>
            </w:r>
          </w:p>
        </w:tc>
      </w:tr>
      <w:tr>
        <w:tc>
          <w:tcPr>
            <w:tcW w:type="dxa" w:w="4706"/>
          </w:tcPr>
          <w:p>
            <w:pPr>
              <w:spacing w:before="40" w:after="40"/>
              <w:jc w:val="left"/>
            </w:pPr>
            <w:r>
              <w:rPr>
                <w:b/>
              </w:rPr>
              <w:t>Vigor</w:t>
            </w:r>
          </w:p>
        </w:tc>
        <w:tc>
          <w:tcPr>
            <w:tcW w:type="dxa" w:w="4706"/>
          </w:tcPr>
          <w:p>
            <w:pPr>
              <w:spacing w:before="40" w:after="40"/>
              <w:jc w:val="left"/>
            </w:pPr>
            <w:r>
              <w:rPr>
                <w:b/>
              </w:rPr>
              <w:t>PV</w:t>
            </w:r>
            <w:r>
              <w:t>, Teste de Resistência Física, Perícia Resistência</w:t>
            </w:r>
          </w:p>
        </w:tc>
      </w:tr>
      <w:tr>
        <w:tc>
          <w:tcPr>
            <w:tcW w:type="dxa" w:w="4706"/>
          </w:tcPr>
          <w:p>
            <w:pPr>
              <w:spacing w:before="40" w:after="40"/>
              <w:jc w:val="left"/>
            </w:pPr>
            <w:r>
              <w:rPr>
                <w:b/>
              </w:rPr>
              <w:t>Sincronia</w:t>
            </w:r>
          </w:p>
        </w:tc>
        <w:tc>
          <w:tcPr>
            <w:tcW w:type="dxa" w:w="4706"/>
          </w:tcPr>
          <w:p>
            <w:pPr>
              <w:spacing w:before="40" w:after="40"/>
              <w:jc w:val="left"/>
            </w:pPr>
            <w:r>
              <w:t xml:space="preserve">Ataque de arma de Energia, </w:t>
            </w:r>
            <w:r>
              <w:rPr>
                <w:b/>
              </w:rPr>
              <w:t>quantas Perícias você escolhe</w:t>
            </w:r>
            <w:r>
              <w:t>, 4 Perícias, Teste de Resistência Mental</w:t>
            </w:r>
          </w:p>
        </w:tc>
      </w:tr>
      <w:tr>
        <w:tc>
          <w:tcPr>
            <w:tcW w:type="dxa" w:w="4706"/>
          </w:tcPr>
          <w:p>
            <w:pPr>
              <w:spacing w:before="40" w:after="40"/>
              <w:jc w:val="left"/>
            </w:pPr>
            <w:r>
              <w:rPr>
                <w:b/>
              </w:rPr>
              <w:t>Discernimento</w:t>
            </w:r>
          </w:p>
        </w:tc>
        <w:tc>
          <w:tcPr>
            <w:tcW w:type="dxa" w:w="4706"/>
          </w:tcPr>
          <w:p>
            <w:pPr>
              <w:spacing w:before="40" w:after="40"/>
              <w:jc w:val="left"/>
            </w:pPr>
            <w:r>
              <w:t>4 Perícias, Teste de Percepção Mental, desempate na Fila de Ação</w:t>
            </w:r>
          </w:p>
        </w:tc>
      </w:tr>
      <w:tr>
        <w:tc>
          <w:tcPr>
            <w:tcW w:type="dxa" w:w="4706"/>
          </w:tcPr>
          <w:p>
            <w:pPr>
              <w:spacing w:before="40" w:after="40"/>
              <w:jc w:val="left"/>
            </w:pPr>
            <w:r>
              <w:rPr>
                <w:b/>
              </w:rPr>
              <w:t>Presença</w:t>
            </w:r>
          </w:p>
        </w:tc>
        <w:tc>
          <w:tcPr>
            <w:tcW w:type="dxa" w:w="4706"/>
          </w:tcPr>
          <w:p>
            <w:pPr>
              <w:spacing w:before="40" w:after="40"/>
              <w:jc w:val="left"/>
            </w:pPr>
            <w:r>
              <w:t xml:space="preserve">4 Perícias, Teste de Força de Vontade, </w:t>
            </w:r>
            <w:r>
              <w:rPr>
                <w:b/>
              </w:rPr>
              <w:t>o Teste de Morrendo</w:t>
            </w:r>
          </w:p>
        </w:tc>
      </w:tr>
    </w:tbl>
    <w:p>
      <w:pPr>
        <w:spacing w:after="80"/>
      </w:pPr>
    </w:p>
    <w:p>
      <w:r>
        <w:t xml:space="preserve">Nenhum Atributo é inútil para ninguém. </w:t>
      </w:r>
      <w:r>
        <w:rPr>
          <w:b/>
        </w:rPr>
        <w:t>Vigor</w:t>
      </w:r>
      <w:r>
        <w:t xml:space="preserve"> e </w:t>
      </w:r>
      <w:r>
        <w:rPr>
          <w:b/>
        </w:rPr>
        <w:t>Presença</w:t>
      </w:r>
      <w:r>
        <w:t xml:space="preserve"> são os dois que todo personagem sente falta se ignorar por completo: um é o seu PV, o outro é a sua chance de levantar quando o PV acaba.</w:t>
      </w:r>
    </w:p>
    <w:p>
      <w:pPr>
        <w:pStyle w:val="Heading2"/>
      </w:pPr>
      <w:r>
        <w:t>4.2 Tabela de Bônus de Atributo</w:t>
      </w:r>
    </w:p>
    <w:p>
      <w:r>
        <w:t xml:space="preserve">O número do Atributo não entra em rolagem nenhuma. O que entra é o </w:t>
      </w:r>
      <w:r>
        <w:rPr>
          <w:b/>
        </w:rPr>
        <w:t>Bônus</w:t>
      </w:r>
      <w:r>
        <w:t>:</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tcPr>
          <w:p>
            <w:pPr>
              <w:spacing w:before="40" w:after="40"/>
              <w:jc w:val="left"/>
            </w:pPr>
            <w:r>
              <w:rPr>
                <w:b/>
              </w:rPr>
              <w:t>Valor</w:t>
            </w:r>
          </w:p>
        </w:tc>
        <w:tc>
          <w:tcPr>
            <w:tcW w:type="dxa" w:w="672"/>
          </w:tcPr>
          <w:p>
            <w:pPr>
              <w:spacing w:before="40" w:after="40"/>
              <w:jc w:val="left"/>
            </w:pPr>
            <w:r>
              <w:rPr>
                <w:b/>
              </w:rPr>
              <w:t>8</w:t>
            </w:r>
          </w:p>
        </w:tc>
        <w:tc>
          <w:tcPr>
            <w:tcW w:type="dxa" w:w="672"/>
          </w:tcPr>
          <w:p>
            <w:pPr>
              <w:spacing w:before="40" w:after="40"/>
              <w:jc w:val="left"/>
            </w:pPr>
            <w:r>
              <w:rPr>
                <w:b/>
              </w:rPr>
              <w:t>9</w:t>
            </w:r>
          </w:p>
        </w:tc>
        <w:tc>
          <w:tcPr>
            <w:tcW w:type="dxa" w:w="672"/>
          </w:tcPr>
          <w:p>
            <w:pPr>
              <w:spacing w:before="40" w:after="40"/>
              <w:jc w:val="left"/>
            </w:pPr>
            <w:r>
              <w:rPr>
                <w:b/>
              </w:rPr>
              <w:t>10</w:t>
            </w:r>
          </w:p>
        </w:tc>
        <w:tc>
          <w:tcPr>
            <w:tcW w:type="dxa" w:w="672"/>
          </w:tcPr>
          <w:p>
            <w:pPr>
              <w:spacing w:before="40" w:after="40"/>
              <w:jc w:val="left"/>
            </w:pPr>
            <w:r>
              <w:rPr>
                <w:b/>
              </w:rPr>
              <w:t>11</w:t>
            </w:r>
          </w:p>
        </w:tc>
        <w:tc>
          <w:tcPr>
            <w:tcW w:type="dxa" w:w="672"/>
          </w:tcPr>
          <w:p>
            <w:pPr>
              <w:spacing w:before="40" w:after="40"/>
              <w:jc w:val="left"/>
            </w:pPr>
            <w:r>
              <w:rPr>
                <w:b/>
              </w:rPr>
              <w:t>12</w:t>
            </w:r>
          </w:p>
        </w:tc>
        <w:tc>
          <w:tcPr>
            <w:tcW w:type="dxa" w:w="672"/>
          </w:tcPr>
          <w:p>
            <w:pPr>
              <w:spacing w:before="40" w:after="40"/>
              <w:jc w:val="left"/>
            </w:pPr>
            <w:r>
              <w:rPr>
                <w:b/>
              </w:rPr>
              <w:t>13</w:t>
            </w:r>
          </w:p>
        </w:tc>
        <w:tc>
          <w:tcPr>
            <w:tcW w:type="dxa" w:w="672"/>
          </w:tcPr>
          <w:p>
            <w:pPr>
              <w:spacing w:before="40" w:after="40"/>
              <w:jc w:val="left"/>
            </w:pPr>
            <w:r>
              <w:rPr>
                <w:b/>
              </w:rPr>
              <w:t>14</w:t>
            </w:r>
          </w:p>
        </w:tc>
        <w:tc>
          <w:tcPr>
            <w:tcW w:type="dxa" w:w="672"/>
          </w:tcPr>
          <w:p>
            <w:pPr>
              <w:spacing w:before="40" w:after="40"/>
              <w:jc w:val="left"/>
            </w:pPr>
            <w:r>
              <w:rPr>
                <w:b/>
              </w:rPr>
              <w:t>15</w:t>
            </w:r>
          </w:p>
        </w:tc>
        <w:tc>
          <w:tcPr>
            <w:tcW w:type="dxa" w:w="672"/>
          </w:tcPr>
          <w:p>
            <w:pPr>
              <w:spacing w:before="40" w:after="40"/>
              <w:jc w:val="left"/>
            </w:pPr>
            <w:r>
              <w:rPr>
                <w:b/>
              </w:rPr>
              <w:t>16</w:t>
            </w:r>
          </w:p>
        </w:tc>
        <w:tc>
          <w:tcPr>
            <w:tcW w:type="dxa" w:w="672"/>
          </w:tcPr>
          <w:p>
            <w:pPr>
              <w:spacing w:before="40" w:after="40"/>
              <w:jc w:val="left"/>
            </w:pPr>
            <w:r>
              <w:rPr>
                <w:b/>
              </w:rPr>
              <w:t>17</w:t>
            </w:r>
          </w:p>
        </w:tc>
        <w:tc>
          <w:tcPr>
            <w:tcW w:type="dxa" w:w="672"/>
          </w:tcPr>
          <w:p>
            <w:pPr>
              <w:spacing w:before="40" w:after="40"/>
              <w:jc w:val="left"/>
            </w:pPr>
            <w:r>
              <w:rPr>
                <w:b/>
              </w:rPr>
              <w:t>18</w:t>
            </w:r>
          </w:p>
        </w:tc>
        <w:tc>
          <w:tcPr>
            <w:tcW w:type="dxa" w:w="672"/>
          </w:tcPr>
          <w:p>
            <w:pPr>
              <w:spacing w:before="40" w:after="40"/>
              <w:jc w:val="left"/>
            </w:pPr>
            <w:r>
              <w:rPr>
                <w:b/>
              </w:rPr>
              <w:t>19</w:t>
            </w:r>
          </w:p>
        </w:tc>
        <w:tc>
          <w:tcPr>
            <w:tcW w:type="dxa" w:w="672"/>
          </w:tcPr>
          <w:p>
            <w:pPr>
              <w:spacing w:before="40" w:after="40"/>
              <w:jc w:val="left"/>
            </w:pPr>
            <w:r>
              <w:rPr>
                <w:b/>
              </w:rPr>
              <w:t>20</w:t>
            </w:r>
          </w:p>
        </w:tc>
      </w:tr>
      <w:tr>
        <w:tc>
          <w:tcPr>
            <w:tcW w:type="dxa" w:w="672"/>
          </w:tcPr>
          <w:p>
            <w:pPr>
              <w:spacing w:before="40" w:after="40"/>
              <w:jc w:val="left"/>
            </w:pPr>
            <w:r>
              <w:rPr>
                <w:b/>
              </w:rPr>
              <w:t>Bônus</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+0</w:t>
            </w:r>
          </w:p>
        </w:tc>
        <w:tc>
          <w:tcPr>
            <w:tcW w:type="dxa" w:w="672"/>
          </w:tcPr>
          <w:p>
            <w:pPr>
              <w:spacing w:before="40" w:after="40"/>
              <w:jc w:val="left"/>
            </w:pPr>
            <w:r>
              <w:t>+0</w:t>
            </w:r>
          </w:p>
        </w:tc>
        <w:tc>
          <w:tcPr>
            <w:tcW w:type="dxa" w:w="672"/>
          </w:tcPr>
          <w:p>
            <w:pPr>
              <w:spacing w:before="40" w:after="40"/>
              <w:jc w:val="left"/>
            </w:pPr>
            <w:r>
              <w:t>+1</w:t>
            </w:r>
          </w:p>
        </w:tc>
        <w:tc>
          <w:tcPr>
            <w:tcW w:type="dxa" w:w="672"/>
          </w:tcPr>
          <w:p>
            <w:pPr>
              <w:spacing w:before="40" w:after="40"/>
              <w:jc w:val="left"/>
            </w:pPr>
            <w:r>
              <w:t>+1</w:t>
            </w:r>
          </w:p>
        </w:tc>
        <w:tc>
          <w:tcPr>
            <w:tcW w:type="dxa" w:w="672"/>
          </w:tcPr>
          <w:p>
            <w:pPr>
              <w:spacing w:before="40" w:after="40"/>
              <w:jc w:val="left"/>
            </w:pPr>
            <w:r>
              <w:t>+2</w:t>
            </w:r>
          </w:p>
        </w:tc>
        <w:tc>
          <w:tcPr>
            <w:tcW w:type="dxa" w:w="672"/>
          </w:tcPr>
          <w:p>
            <w:pPr>
              <w:spacing w:before="40" w:after="40"/>
              <w:jc w:val="left"/>
            </w:pPr>
            <w:r>
              <w:rPr>
                <w:b/>
              </w:rPr>
              <w:t>+3</w:t>
            </w:r>
          </w:p>
        </w:tc>
        <w:tc>
          <w:tcPr>
            <w:tcW w:type="dxa" w:w="672"/>
          </w:tcPr>
          <w:p>
            <w:pPr>
              <w:spacing w:before="40" w:after="40"/>
              <w:jc w:val="left"/>
            </w:pPr>
            <w:r>
              <w:t>+3</w:t>
            </w:r>
          </w:p>
        </w:tc>
        <w:tc>
          <w:tcPr>
            <w:tcW w:type="dxa" w:w="672"/>
          </w:tcPr>
          <w:p>
            <w:pPr>
              <w:spacing w:before="40" w:after="40"/>
              <w:jc w:val="left"/>
            </w:pPr>
            <w:r>
              <w:t>+4</w:t>
            </w:r>
          </w:p>
        </w:tc>
        <w:tc>
          <w:tcPr>
            <w:tcW w:type="dxa" w:w="672"/>
          </w:tcPr>
          <w:p>
            <w:pPr>
              <w:spacing w:before="40" w:after="40"/>
              <w:jc w:val="left"/>
            </w:pPr>
            <w:r>
              <w:t>+4</w:t>
            </w:r>
          </w:p>
        </w:tc>
        <w:tc>
          <w:tcPr>
            <w:tcW w:type="dxa" w:w="672"/>
          </w:tcPr>
          <w:p>
            <w:pPr>
              <w:spacing w:before="40" w:after="40"/>
              <w:jc w:val="left"/>
            </w:pPr>
            <w:r>
              <w:t>+5</w:t>
            </w:r>
          </w:p>
        </w:tc>
        <w:tc>
          <w:tcPr>
            <w:tcW w:type="dxa" w:w="672"/>
          </w:tcPr>
          <w:p>
            <w:pPr>
              <w:spacing w:before="40" w:after="40"/>
              <w:jc w:val="left"/>
            </w:pPr>
            <w:r>
              <w:t>+5</w:t>
            </w:r>
          </w:p>
        </w:tc>
      </w:tr>
    </w:tbl>
    <w:p>
      <w:pPr>
        <w:spacing w:after="80"/>
      </w:pPr>
    </w:p>
    <w:p>
      <w:r>
        <w:t>Três coisas para notar, porque elas governam toda decisão de build do livro:</w:t>
      </w:r>
    </w:p>
    <w:p>
      <w:pPr>
        <w:pStyle w:val="ListBullet"/>
      </w:pPr>
      <w:r>
        <w:rPr>
          <w:b/>
        </w:rPr>
        <w:t>O 15 é o degrau premiado.</w:t>
      </w:r>
      <w:r>
        <w:t xml:space="preserve"> Ele é o topo do array e o topo da Compra de Pontos, e vale </w:t>
      </w:r>
      <w:r>
        <w:rPr>
          <w:b/>
        </w:rPr>
        <w:t>+3</w:t>
      </w:r>
      <w:r>
        <w:t xml:space="preserve"> — um salto de dois degraus. É onde a especialização aparece.</w:t>
      </w:r>
    </w:p>
    <w:p>
      <w:pPr>
        <w:pStyle w:val="ListBullet"/>
      </w:pPr>
      <w:r>
        <w:rPr>
          <w:b/>
        </w:rPr>
        <w:t>Daí para cima, +1 a cada 2 pontos.</w:t>
      </w:r>
      <w:r>
        <w:t xml:space="preserve"> É exatamente por isso que os aumentos por nível vêm em </w:t>
      </w:r>
      <w:r>
        <w:rPr>
          <w:b/>
        </w:rPr>
        <w:t>+2</w:t>
      </w:r>
      <w:r>
        <w:t>: cada aumento entrega um degrau cheio, nunca meio degrau perdido.</w:t>
      </w:r>
    </w:p>
    <w:p>
      <w:pPr>
        <w:pStyle w:val="ListBullet"/>
      </w:pPr>
      <w:r>
        <w:rPr>
          <w:b/>
        </w:rPr>
        <w:t>O teto é 20, com Bônus +5</w:t>
      </w:r>
      <w:r>
        <w:t xml:space="preserve">, e quem foca chega lá já no </w:t>
      </w:r>
      <w:r>
        <w:rPr>
          <w:b/>
        </w:rPr>
        <w:t>nível 6</w:t>
      </w:r>
      <w:r>
        <w:t xml:space="preserve">. Isso é de propósito: o Bônus de Atributo </w:t>
      </w:r>
      <w:r>
        <w:rPr>
          <w:b/>
        </w:rPr>
        <w:t>satura cedo</w:t>
      </w:r>
      <w:r>
        <w:t>. Quem cresce no resto da campanha é a Eficiência, a Habilidade, a Bênção e o equipamento.</w:t>
      </w:r>
    </w:p>
    <w:p>
      <w:r>
        <w:t xml:space="preserve">O array oficial </w:t>
      </w:r>
      <w:r>
        <w:rPr>
          <w:rFonts w:ascii="Consolas" w:hAnsi="Consolas"/>
          <w:sz w:val="19"/>
        </w:rPr>
        <w:t>15, 14, 13, 12, 10, 8</w:t>
      </w:r>
      <w:r>
        <w:t xml:space="preserve"> entrega </w:t>
      </w:r>
      <w:r>
        <w:rPr>
          <w:b/>
        </w:rPr>
        <w:t>+3, +2, +1, +1, +0, -1</w:t>
      </w:r>
      <w:r>
        <w:t xml:space="preserve"> — soma </w:t>
      </w:r>
      <w:r>
        <w:rPr>
          <w:b/>
        </w:rPr>
        <w:t>+6</w:t>
      </w:r>
      <w:r>
        <w:t xml:space="preserve"> espalhada em seis linhas da ficha.</w:t>
      </w:r>
    </w:p>
    <w:p>
      <w:pPr>
        <w:pStyle w:val="Quote"/>
      </w:pPr>
      <w:r>
        <w:rPr>
          <w:b/>
        </w:rPr>
        <w:t>O que mudou da v0.1:</w:t>
      </w:r>
      <w:r>
        <w:t xml:space="preserve"> lá, 13 e 14 davam os dois </w:t>
      </w:r>
      <w:r>
        <w:rPr>
          <w:b/>
        </w:rPr>
        <w:t>+2</w:t>
      </w:r>
      <w:r>
        <w:t xml:space="preserve">, o que fazia subir de 13 para 14 não valer absolutamente nada, e a tabela parava no 15, que as Raças já ultrapassam. Nesta tabela o </w:t>
      </w:r>
      <w:r>
        <w:rPr>
          <w:b/>
        </w:rPr>
        <w:t>13 vale +1</w:t>
      </w:r>
      <w:r>
        <w:t xml:space="preserve"> e a escala vai até 20. Todos os marcos que o autor escreveu continuam de pé: 8 = -1, 10 = +0, 12 = +1, 14 = +2, </w:t>
      </w:r>
      <w:r>
        <w:rPr>
          <w:b/>
        </w:rPr>
        <w:t>15 = +3</w:t>
      </w:r>
      <w:r>
        <w:t>.</w:t>
      </w:r>
    </w:p>
    <w:p>
      <w:pPr>
        <w:pStyle w:val="Heading2"/>
      </w:pPr>
      <w:r>
        <w:t>4.3 Aumentos de Atributo por nível</w:t>
      </w:r>
    </w:p>
    <w:p>
      <w:r>
        <w:t xml:space="preserve">Nos níveis </w:t>
      </w:r>
      <w:r>
        <w:rPr>
          <w:b/>
        </w:rPr>
        <w:t>3, 6, 9, 12, 15 e 18</w:t>
      </w:r>
      <w:r>
        <w:t xml:space="preserve"> você ganha:</w:t>
      </w:r>
    </w:p>
    <w:p>
      <w:pPr>
        <w:pStyle w:val="Quote"/>
      </w:pPr>
      <w:r>
        <w:rPr>
          <w:b/>
        </w:rPr>
        <w:t>+2 em um Atributo</w:t>
      </w:r>
      <w:r>
        <w:t xml:space="preserve">, ou </w:t>
      </w:r>
      <w:r>
        <w:rPr>
          <w:b/>
        </w:rPr>
        <w:t>+1 em dois Atributos diferentes</w:t>
      </w:r>
      <w:r>
        <w:t xml:space="preserve"> — respeitando o teto 20.</w:t>
      </w:r>
    </w:p>
    <w:p>
      <w:r>
        <w:t xml:space="preserve">São seis aumentos, +12 no total, ao longo da campanha. Um personagem focado satura o atributo principal no nível 6 e depois </w:t>
      </w:r>
      <w:r>
        <w:rPr>
          <w:b/>
        </w:rPr>
        <w:t>espalha</w:t>
      </w:r>
      <w:r>
        <w:t>: ele vira um personagem completo, não um pico só.</w:t>
      </w:r>
    </w:p>
    <w:p>
      <w:r>
        <w:t xml:space="preserve">Esses níveis foram escolhidos porque são os que não tinham outra entrega: os ímpares dão Bênção, o 5 dá Eficácia, os múltiplos de 3 dão Nível de Habilidade novo. Com os aumentos aqui, </w:t>
      </w:r>
      <w:r>
        <w:rPr>
          <w:b/>
        </w:rPr>
        <w:t>nenhum dos 20 níveis sobe vazio</w:t>
      </w:r>
      <w:r>
        <w:t xml:space="preserve"> (a tabela mestra está no capítulo 26).</w:t>
      </w:r>
    </w:p>
    <w:p>
      <w:pPr>
        <w:pStyle w:val="Heading3"/>
      </w:pPr>
      <w:r>
        <w:t>Aumento de Vigor e PV</w:t>
      </w:r>
    </w:p>
    <w:p>
      <w:pPr>
        <w:pStyle w:val="Quote"/>
      </w:pPr>
      <w:r>
        <w:t xml:space="preserve">Quando o seu </w:t>
      </w:r>
      <w:r>
        <w:rPr>
          <w:b/>
        </w:rPr>
        <w:t>Bônus de Vigor</w:t>
      </w:r>
      <w:r>
        <w:t xml:space="preserve"> aumenta, você ganha, na hora, </w:t>
      </w:r>
      <w:r>
        <w:rPr>
          <w:b/>
        </w:rPr>
        <w:t>PV igual ao seu nível atual + 2</w:t>
      </w:r>
      <w:r>
        <w:t>. Não recalcule os níveis anteriores.</w:t>
      </w:r>
    </w:p>
    <w:p>
      <w:pPr>
        <w:pStyle w:val="Quote"/>
      </w:pPr>
      <w:r>
        <w:rPr>
          <w:i/>
        </w:rPr>
        <w:t>Por quê exatamente +2:</w:t>
      </w:r>
      <w:r>
        <w:t xml:space="preserve"> pela fórmula de PV do capítulo 06, o Bônus de Vigor entra </w:t>
      </w:r>
      <w:r>
        <w:rPr>
          <w:b/>
        </w:rPr>
        <w:t>3 vezes</w:t>
      </w:r>
      <w:r>
        <w:t xml:space="preserve"> no nível 1 e </w:t>
      </w:r>
      <w:r>
        <w:rPr>
          <w:b/>
        </w:rPr>
        <w:t>1 vez</w:t>
      </w:r>
      <w:r>
        <w:t xml:space="preserve"> em cada nível seguinte. Um ponto ganho no nível L vale, retroativamente, </w:t>
      </w:r>
      <w:r>
        <w:rPr>
          <w:rFonts w:ascii="Consolas" w:hAnsi="Consolas"/>
          <w:sz w:val="19"/>
        </w:rPr>
        <w:t>3 + (L-1)</w:t>
      </w:r>
      <w:r>
        <w:t xml:space="preserve"> = </w:t>
      </w:r>
      <w:r>
        <w:rPr>
          <w:b/>
        </w:rPr>
        <w:t>L+2</w:t>
      </w:r>
      <w:r>
        <w:t xml:space="preserve"> de PV. Como daí para frente o seu incremento por nível já usa o Vigor novo, o ganho na hora mais os incrementos seguintes somam exatamente o valor retroativo — </w:t>
      </w:r>
      <w:r>
        <w:rPr>
          <w:b/>
        </w:rPr>
        <w:t>dois personagens idênticos que subiram Vigor em níveis diferentes chegam ao mesmo PV no mesmo nível.</w:t>
      </w:r>
    </w:p>
    <w:p>
      <w:pPr>
        <w:pStyle w:val="Quote"/>
      </w:pPr>
      <w:r>
        <w:rPr>
          <w:b/>
        </w:rPr>
        <w:t>Exemplo.</w:t>
      </w:r>
      <w:r>
        <w:t xml:space="preserve"> Lin Hai sobe para o nível 9 e gasta o aumento em Vigor, levando o Bônus de +2 para +3. Ele ganha </w:t>
      </w:r>
      <w:r>
        <w:rPr>
          <w:rFonts w:ascii="Consolas" w:hAnsi="Consolas"/>
          <w:sz w:val="19"/>
        </w:rPr>
        <w:t>9 + 2 = 11</w:t>
      </w:r>
      <w:r>
        <w:t xml:space="preserve"> PV na hora, e dali em diante o incremento por nível dele é 1 ponto maior.</w:t>
      </w:r>
    </w:p>
    <w:p>
      <w:r>
        <w:t xml:space="preserve">Aumento de Vigor é a única coisa deste capítulo que mexe em outra estatística. Subir Agilidade </w:t>
      </w:r>
      <w:r>
        <w:rPr>
          <w:b/>
        </w:rPr>
        <w:t>não</w:t>
      </w:r>
      <w:r>
        <w:t xml:space="preserve"> recalcula a Defesa retroativamente — a Defesa é lida da fórmula, então ela simplesmente passa a ser maior a partir daquele momento. O mesmo vale para a Velocidade.</w:t>
      </w:r>
    </w:p>
    <w:p>
      <w:pPr>
        <w:pStyle w:val="Heading2"/>
      </w:pPr>
      <w:r>
        <w:t>4.4 As 18 Perícias</w:t>
      </w:r>
    </w:p>
    <w:p>
      <w:r>
        <w:rPr>
          <w:b/>
        </w:rPr>
        <w:t>Como funciona um Teste de Perícia:</w:t>
      </w:r>
      <w:r>
        <w:t xml:space="preserve"> </w:t>
      </w:r>
      <w:r>
        <w:rPr>
          <w:rFonts w:ascii="Consolas" w:hAnsi="Consolas"/>
          <w:sz w:val="19"/>
        </w:rPr>
        <w:t>d20 + Bônus do Atributo da Perícia + Eficiência (ou Eficácia) ≥ DT</w:t>
      </w:r>
      <w:r>
        <w:t xml:space="preserve">. Perícia em que você não tem Eficiência rola </w:t>
      </w:r>
      <w:r>
        <w:rPr>
          <w:rFonts w:ascii="Consolas" w:hAnsi="Consolas"/>
          <w:sz w:val="19"/>
        </w:rPr>
        <w:t>d20 + Bônus de Atributo</w:t>
      </w:r>
      <w:r>
        <w:t>.</w:t>
      </w:r>
    </w:p>
    <w:p>
      <w:pPr>
        <w:pStyle w:val="Heading3"/>
      </w:pPr>
      <w:r>
        <w:t>Perícias de Poder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Atletismo</w:t>
            </w:r>
          </w:p>
        </w:tc>
        <w:tc>
          <w:tcPr>
            <w:tcW w:type="dxa" w:w="4706"/>
          </w:tcPr>
          <w:p>
            <w:pPr>
              <w:spacing w:before="40" w:after="40"/>
              <w:jc w:val="left"/>
            </w:pPr>
            <w:r>
              <w:t>Escalar, nadar, saltar, empurrar, quebrar objetos e feitos de força</w:t>
            </w:r>
          </w:p>
        </w:tc>
      </w:tr>
    </w:tbl>
    <w:p>
      <w:pPr>
        <w:spacing w:after="80"/>
      </w:pPr>
    </w:p>
    <w:p>
      <w:pPr>
        <w:pStyle w:val="Heading3"/>
      </w:pPr>
      <w:r>
        <w:t>Perícias de Agilidade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Acrobacia</w:t>
            </w:r>
          </w:p>
        </w:tc>
        <w:tc>
          <w:tcPr>
            <w:tcW w:type="dxa" w:w="4706"/>
          </w:tcPr>
          <w:p>
            <w:pPr>
              <w:spacing w:before="40" w:after="40"/>
              <w:jc w:val="left"/>
            </w:pPr>
            <w:r>
              <w:t>Equilíbrio, rolamentos, parkour e escapar de agarrões</w:t>
            </w:r>
          </w:p>
        </w:tc>
      </w:tr>
      <w:tr>
        <w:tc>
          <w:tcPr>
            <w:tcW w:type="dxa" w:w="4706"/>
          </w:tcPr>
          <w:p>
            <w:pPr>
              <w:spacing w:before="40" w:after="40"/>
              <w:jc w:val="left"/>
            </w:pPr>
            <w:r>
              <w:rPr>
                <w:b/>
              </w:rPr>
              <w:t>Furtividade</w:t>
            </w:r>
          </w:p>
        </w:tc>
        <w:tc>
          <w:tcPr>
            <w:tcW w:type="dxa" w:w="4706"/>
          </w:tcPr>
          <w:p>
            <w:pPr>
              <w:spacing w:before="40" w:after="40"/>
              <w:jc w:val="left"/>
            </w:pPr>
            <w:r>
              <w:t>Passar despercebido</w:t>
            </w:r>
          </w:p>
        </w:tc>
      </w:tr>
      <w:tr>
        <w:tc>
          <w:tcPr>
            <w:tcW w:type="dxa" w:w="4706"/>
          </w:tcPr>
          <w:p>
            <w:pPr>
              <w:spacing w:before="40" w:after="40"/>
              <w:jc w:val="left"/>
            </w:pPr>
            <w:r>
              <w:rPr>
                <w:b/>
              </w:rPr>
              <w:t>Pilotagem</w:t>
            </w:r>
          </w:p>
        </w:tc>
        <w:tc>
          <w:tcPr>
            <w:tcW w:type="dxa" w:w="4706"/>
          </w:tcPr>
          <w:p>
            <w:pPr>
              <w:spacing w:before="40" w:after="40"/>
              <w:jc w:val="left"/>
            </w:pPr>
            <w:r>
              <w:t>Conduzir naves, mechas, motos voadoras ou outros veículos</w:t>
            </w:r>
          </w:p>
        </w:tc>
      </w:tr>
    </w:tbl>
    <w:p>
      <w:pPr>
        <w:spacing w:after="80"/>
      </w:pPr>
    </w:p>
    <w:p>
      <w:pPr>
        <w:pStyle w:val="Heading3"/>
      </w:pPr>
      <w:r>
        <w:t>Perícias de Vigor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Resistência</w:t>
            </w:r>
          </w:p>
        </w:tc>
        <w:tc>
          <w:tcPr>
            <w:tcW w:type="dxa" w:w="4706"/>
          </w:tcPr>
          <w:p>
            <w:pPr>
              <w:spacing w:before="40" w:after="40"/>
              <w:jc w:val="left"/>
            </w:pPr>
            <w:r>
              <w:t>Suportar venenos, frio, calor, fadiga, fome e longas marchas</w:t>
            </w:r>
          </w:p>
        </w:tc>
      </w:tr>
    </w:tbl>
    <w:p>
      <w:pPr>
        <w:spacing w:after="80"/>
      </w:pPr>
    </w:p>
    <w:p>
      <w:pPr>
        <w:pStyle w:val="Heading3"/>
      </w:pPr>
      <w:r>
        <w:t>Perícias de Sincronia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Tecnologia</w:t>
            </w:r>
          </w:p>
        </w:tc>
        <w:tc>
          <w:tcPr>
            <w:tcW w:type="dxa" w:w="4706"/>
          </w:tcPr>
          <w:p>
            <w:pPr>
              <w:spacing w:before="40" w:after="40"/>
              <w:jc w:val="left"/>
            </w:pPr>
            <w:r>
              <w:t>Invadir sistemas, consertar máquinas, usar computadores e dispositivos</w:t>
            </w:r>
          </w:p>
        </w:tc>
      </w:tr>
      <w:tr>
        <w:tc>
          <w:tcPr>
            <w:tcW w:type="dxa" w:w="4706"/>
          </w:tcPr>
          <w:p>
            <w:pPr>
              <w:spacing w:before="40" w:after="40"/>
              <w:jc w:val="left"/>
            </w:pPr>
            <w:r>
              <w:rPr>
                <w:b/>
              </w:rPr>
              <w:t>Pesquisa</w:t>
            </w:r>
          </w:p>
        </w:tc>
        <w:tc>
          <w:tcPr>
            <w:tcW w:type="dxa" w:w="4706"/>
          </w:tcPr>
          <w:p>
            <w:pPr>
              <w:spacing w:before="40" w:after="40"/>
              <w:jc w:val="left"/>
            </w:pPr>
            <w:r>
              <w:t>Encontrar informações, consultar arquivos e lembrar conhecimentos</w:t>
            </w:r>
          </w:p>
        </w:tc>
      </w:tr>
      <w:tr>
        <w:tc>
          <w:tcPr>
            <w:tcW w:type="dxa" w:w="4706"/>
          </w:tcPr>
          <w:p>
            <w:pPr>
              <w:spacing w:before="40" w:after="40"/>
              <w:jc w:val="left"/>
            </w:pPr>
            <w:r>
              <w:rPr>
                <w:b/>
              </w:rPr>
              <w:t>Ciência</w:t>
            </w:r>
          </w:p>
        </w:tc>
        <w:tc>
          <w:tcPr>
            <w:tcW w:type="dxa" w:w="4706"/>
          </w:tcPr>
          <w:p>
            <w:pPr>
              <w:spacing w:before="40" w:after="40"/>
              <w:jc w:val="left"/>
            </w:pPr>
            <w:r>
              <w:t>Física, química, medicina, astronomia e biologia, entre outras</w:t>
            </w:r>
          </w:p>
        </w:tc>
      </w:tr>
      <w:tr>
        <w:tc>
          <w:tcPr>
            <w:tcW w:type="dxa" w:w="4706"/>
          </w:tcPr>
          <w:p>
            <w:pPr>
              <w:spacing w:before="40" w:after="40"/>
              <w:jc w:val="left"/>
            </w:pPr>
            <w:r>
              <w:rPr>
                <w:b/>
              </w:rPr>
              <w:t>Mecânica</w:t>
            </w:r>
          </w:p>
        </w:tc>
        <w:tc>
          <w:tcPr>
            <w:tcW w:type="dxa" w:w="4706"/>
          </w:tcPr>
          <w:p>
            <w:pPr>
              <w:spacing w:before="40" w:after="40"/>
              <w:jc w:val="left"/>
            </w:pPr>
            <w:r>
              <w:t>Construir, modificar ou reparar armas, robôs e veículos</w:t>
            </w:r>
          </w:p>
        </w:tc>
      </w:tr>
    </w:tbl>
    <w:p>
      <w:pPr>
        <w:spacing w:after="80"/>
      </w:pPr>
    </w:p>
    <w:p>
      <w:pPr>
        <w:pStyle w:val="Heading3"/>
      </w:pPr>
      <w:r>
        <w:t>Perícias de Discernimento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Percepção</w:t>
            </w:r>
          </w:p>
        </w:tc>
        <w:tc>
          <w:tcPr>
            <w:tcW w:type="dxa" w:w="4706"/>
          </w:tcPr>
          <w:p>
            <w:pPr>
              <w:spacing w:before="40" w:after="40"/>
              <w:jc w:val="left"/>
            </w:pPr>
            <w:r>
              <w:t>Notar armadilhas, inimigos escondidos e detalhes</w:t>
            </w:r>
          </w:p>
        </w:tc>
      </w:tr>
      <w:tr>
        <w:tc>
          <w:tcPr>
            <w:tcW w:type="dxa" w:w="4706"/>
          </w:tcPr>
          <w:p>
            <w:pPr>
              <w:spacing w:before="40" w:after="40"/>
              <w:jc w:val="left"/>
            </w:pPr>
            <w:r>
              <w:rPr>
                <w:b/>
              </w:rPr>
              <w:t>Sobrevivência</w:t>
            </w:r>
          </w:p>
        </w:tc>
        <w:tc>
          <w:tcPr>
            <w:tcW w:type="dxa" w:w="4706"/>
          </w:tcPr>
          <w:p>
            <w:pPr>
              <w:spacing w:before="40" w:after="40"/>
              <w:jc w:val="left"/>
            </w:pPr>
            <w:r>
              <w:t>Rastrear, encontrar recursos e orientar-se em ambientes hostis</w:t>
            </w:r>
          </w:p>
        </w:tc>
      </w:tr>
      <w:tr>
        <w:tc>
          <w:tcPr>
            <w:tcW w:type="dxa" w:w="4706"/>
          </w:tcPr>
          <w:p>
            <w:pPr>
              <w:spacing w:before="40" w:after="40"/>
              <w:jc w:val="left"/>
            </w:pPr>
            <w:r>
              <w:rPr>
                <w:b/>
              </w:rPr>
              <w:t>Intuição</w:t>
            </w:r>
          </w:p>
        </w:tc>
        <w:tc>
          <w:tcPr>
            <w:tcW w:type="dxa" w:w="4706"/>
          </w:tcPr>
          <w:p>
            <w:pPr>
              <w:spacing w:before="40" w:after="40"/>
              <w:jc w:val="left"/>
            </w:pPr>
            <w:r>
              <w:t>Perceber mentiras, intenções e emoções</w:t>
            </w:r>
          </w:p>
        </w:tc>
      </w:tr>
      <w:tr>
        <w:tc>
          <w:tcPr>
            <w:tcW w:type="dxa" w:w="4706"/>
          </w:tcPr>
          <w:p>
            <w:pPr>
              <w:spacing w:before="40" w:after="40"/>
              <w:jc w:val="left"/>
            </w:pPr>
            <w:r>
              <w:rPr>
                <w:b/>
              </w:rPr>
              <w:t>Investigação</w:t>
            </w:r>
          </w:p>
        </w:tc>
        <w:tc>
          <w:tcPr>
            <w:tcW w:type="dxa" w:w="4706"/>
          </w:tcPr>
          <w:p>
            <w:pPr>
              <w:spacing w:before="40" w:after="40"/>
              <w:jc w:val="left"/>
            </w:pPr>
            <w:r>
              <w:t>Reconstruir cenas, encontrar pistas e resolver mistérios</w:t>
            </w:r>
          </w:p>
        </w:tc>
      </w:tr>
    </w:tbl>
    <w:p>
      <w:pPr>
        <w:spacing w:after="80"/>
      </w:pPr>
    </w:p>
    <w:p>
      <w:pPr>
        <w:pStyle w:val="Heading3"/>
      </w:pPr>
      <w:r>
        <w:t>Perícias de Presença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Persuasão</w:t>
            </w:r>
          </w:p>
        </w:tc>
        <w:tc>
          <w:tcPr>
            <w:tcW w:type="dxa" w:w="4706"/>
          </w:tcPr>
          <w:p>
            <w:pPr>
              <w:spacing w:before="40" w:after="40"/>
              <w:jc w:val="left"/>
            </w:pPr>
            <w:r>
              <w:t>Convencer e negociar</w:t>
            </w:r>
          </w:p>
        </w:tc>
      </w:tr>
      <w:tr>
        <w:tc>
          <w:tcPr>
            <w:tcW w:type="dxa" w:w="4706"/>
          </w:tcPr>
          <w:p>
            <w:pPr>
              <w:spacing w:before="40" w:after="40"/>
              <w:jc w:val="left"/>
            </w:pPr>
            <w:r>
              <w:rPr>
                <w:b/>
              </w:rPr>
              <w:t>Intimidação</w:t>
            </w:r>
          </w:p>
        </w:tc>
        <w:tc>
          <w:tcPr>
            <w:tcW w:type="dxa" w:w="4706"/>
          </w:tcPr>
          <w:p>
            <w:pPr>
              <w:spacing w:before="40" w:after="40"/>
              <w:jc w:val="left"/>
            </w:pPr>
            <w:r>
              <w:t>Ameaçar e impor respeito</w:t>
            </w:r>
          </w:p>
        </w:tc>
      </w:tr>
      <w:tr>
        <w:tc>
          <w:tcPr>
            <w:tcW w:type="dxa" w:w="4706"/>
          </w:tcPr>
          <w:p>
            <w:pPr>
              <w:spacing w:before="40" w:after="40"/>
              <w:jc w:val="left"/>
            </w:pPr>
            <w:r>
              <w:rPr>
                <w:b/>
              </w:rPr>
              <w:t>Enganação</w:t>
            </w:r>
          </w:p>
        </w:tc>
        <w:tc>
          <w:tcPr>
            <w:tcW w:type="dxa" w:w="4706"/>
          </w:tcPr>
          <w:p>
            <w:pPr>
              <w:spacing w:before="40" w:after="40"/>
              <w:jc w:val="left"/>
            </w:pPr>
            <w:r>
              <w:t>Mentir, blefar e criar disfarces</w:t>
            </w:r>
          </w:p>
        </w:tc>
      </w:tr>
      <w:tr>
        <w:tc>
          <w:tcPr>
            <w:tcW w:type="dxa" w:w="4706"/>
          </w:tcPr>
          <w:p>
            <w:pPr>
              <w:spacing w:before="40" w:after="40"/>
              <w:jc w:val="left"/>
            </w:pPr>
            <w:r>
              <w:rPr>
                <w:b/>
              </w:rPr>
              <w:t>Liderança</w:t>
            </w:r>
          </w:p>
        </w:tc>
        <w:tc>
          <w:tcPr>
            <w:tcW w:type="dxa" w:w="4706"/>
          </w:tcPr>
          <w:p>
            <w:pPr>
              <w:spacing w:before="40" w:after="40"/>
              <w:jc w:val="left"/>
            </w:pPr>
            <w:r>
              <w:t>Coordenar aliados, motivar equipes e comandar grupos</w:t>
            </w:r>
          </w:p>
        </w:tc>
      </w:tr>
    </w:tbl>
    <w:p>
      <w:pPr>
        <w:spacing w:after="80"/>
      </w:pPr>
    </w:p>
    <w:p>
      <w:pPr>
        <w:pStyle w:val="Heading3"/>
      </w:pPr>
      <w:r>
        <w:t>A Perícia de dois atributos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Perícia</w:t>
            </w:r>
          </w:p>
        </w:tc>
        <w:tc>
          <w:tcPr>
            <w:tcW w:type="dxa" w:w="4706"/>
          </w:tcPr>
          <w:p>
            <w:pPr>
              <w:spacing w:before="40" w:after="40"/>
              <w:jc w:val="left"/>
            </w:pPr>
            <w:r>
              <w:rPr>
                <w:b/>
              </w:rPr>
              <w:t>O que resolve</w:t>
            </w:r>
          </w:p>
        </w:tc>
      </w:tr>
      <w:tr>
        <w:tc>
          <w:tcPr>
            <w:tcW w:type="dxa" w:w="4706"/>
          </w:tcPr>
          <w:p>
            <w:pPr>
              <w:spacing w:before="40" w:after="40"/>
              <w:jc w:val="left"/>
            </w:pPr>
            <w:r>
              <w:rPr>
                <w:b/>
              </w:rPr>
              <w:t>Sintonia</w:t>
            </w:r>
            <w:r>
              <w:t xml:space="preserve"> (+Discernimento </w:t>
            </w:r>
            <w:r>
              <w:rPr>
                <w:b/>
              </w:rPr>
              <w:t>ou</w:t>
            </w:r>
            <w:r>
              <w:t xml:space="preserve"> +Sincronia)</w:t>
            </w:r>
          </w:p>
        </w:tc>
        <w:tc>
          <w:tcPr>
            <w:tcW w:type="dxa" w:w="4706"/>
          </w:tcPr>
          <w:p>
            <w:pPr>
              <w:spacing w:before="40" w:after="40"/>
              <w:jc w:val="left"/>
            </w:pPr>
            <w:r>
              <w:t>Usar ou compreender fenômenos ligados aos Caminhos, ao Stellaron, ao Fragmentum e a outras energias sobrenaturais</w:t>
            </w:r>
          </w:p>
        </w:tc>
      </w:tr>
    </w:tbl>
    <w:p>
      <w:pPr>
        <w:spacing w:after="80"/>
      </w:pPr>
    </w:p>
    <w:p>
      <w:pPr>
        <w:pStyle w:val="Quote"/>
      </w:pPr>
      <w:r>
        <w:rPr>
          <w:b/>
        </w:rPr>
        <w:t>Você escolhe o atributo da Sintonia na criação, e ele é fixo.</w:t>
      </w:r>
      <w:r>
        <w:t xml:space="preserve"> Não é "o maior dos dois na hora": se fosse, a Sintonia seria a melhor Perícia do livro por motivo nenhum. Escolha pelo conceito — o Discernimento sente a energia, a Sincronia a entende.</w:t>
      </w:r>
    </w:p>
    <w:p>
      <w:r>
        <w:t xml:space="preserve">A Sintonia é a Perícia mais usada do jogo fora de combate, e </w:t>
      </w:r>
      <w:r>
        <w:rPr>
          <w:b/>
        </w:rPr>
        <w:t>dentro</w:t>
      </w:r>
      <w:r>
        <w:t xml:space="preserve"> dele ela é uma das três que descobrem Fraqueza de inimigo (capítulo 20), ao lado de </w:t>
      </w:r>
      <w:r>
        <w:rPr>
          <w:b/>
        </w:rPr>
        <w:t>Pesquisa</w:t>
      </w:r>
      <w:r>
        <w:t xml:space="preserve"> e </w:t>
      </w:r>
      <w:r>
        <w:rPr>
          <w:b/>
        </w:rPr>
        <w:t>Ciência</w:t>
      </w:r>
      <w:r>
        <w:t>.</w:t>
      </w:r>
    </w:p>
    <w:p>
      <w:pPr>
        <w:pStyle w:val="Heading2"/>
      </w:pPr>
      <w:r>
        <w:t>4.5 Quantas Perícias você tem</w:t>
      </w:r>
    </w:p>
    <w:p>
      <w:pPr>
        <w:pStyle w:val="Quote"/>
      </w:pPr>
      <w:r>
        <w:rPr>
          <w:b/>
        </w:rPr>
        <w:t>Eficiência nas 3 Perícias do seu Caminho</w:t>
      </w:r>
      <w:r>
        <w:t xml:space="preserve"> (capítulo 06, de graça) </w:t>
      </w:r>
      <w:r>
        <w:rPr>
          <w:b/>
        </w:rPr>
        <w:t>+ `2 + Bônus de Sincronia` Perícias escolhidas por você</w:t>
      </w:r>
      <w:r>
        <w:t xml:space="preserve">, com </w:t>
      </w:r>
      <w:r>
        <w:rPr>
          <w:b/>
        </w:rPr>
        <w:t>mínimo de 2 escolhidas</w:t>
      </w:r>
      <w:r>
        <w:t>.</w:t>
      </w:r>
    </w:p>
    <w:p>
      <w:pPr>
        <w:pStyle w:val="Quote"/>
      </w:pPr>
      <w:r>
        <w:rPr>
          <w:b/>
        </w:rPr>
        <w:t>Humano: +1 Perícia escolhida</w:t>
      </w:r>
      <w:r>
        <w:t xml:space="preserve">, pelo traço passivo </w:t>
      </w:r>
      <w:r>
        <w:rPr>
          <w:b/>
        </w:rPr>
        <w:t>Vocação Livre</w:t>
      </w:r>
      <w:r>
        <w:t xml:space="preserve"> (capítulo 05). Entra na conta acima e é fixada na criação como todas as outras.</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Sincronia</w:t>
            </w: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r>
        <w:tc>
          <w:tcPr>
            <w:tcW w:type="dxa" w:w="1176"/>
          </w:tcPr>
          <w:p>
            <w:pPr>
              <w:spacing w:before="40" w:after="40"/>
              <w:jc w:val="left"/>
            </w:pPr>
            <w:r>
              <w:rPr>
                <w:b/>
              </w:rPr>
              <w:t>Perícias escolhidas</w:t>
            </w:r>
          </w:p>
        </w:tc>
        <w:tc>
          <w:tcPr>
            <w:tcW w:type="dxa" w:w="1176"/>
          </w:tcPr>
          <w:p>
            <w:pPr>
              <w:spacing w:before="40" w:after="40"/>
              <w:jc w:val="left"/>
            </w:pPr>
            <w:r>
              <w:rPr>
                <w:b/>
              </w:rP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r>
        <w:tc>
          <w:tcPr>
            <w:tcW w:type="dxa" w:w="1176"/>
          </w:tcPr>
          <w:p>
            <w:pPr>
              <w:spacing w:before="40" w:after="40"/>
              <w:jc w:val="left"/>
            </w:pPr>
            <w:r>
              <w:rPr>
                <w:b/>
              </w:rPr>
              <w:t>Perícias escolhidas — Humano</w:t>
            </w:r>
          </w:p>
        </w:tc>
        <w:tc>
          <w:tcPr>
            <w:tcW w:type="dxa" w:w="1176"/>
          </w:tcPr>
          <w:p>
            <w:pPr>
              <w:spacing w:before="40" w:after="40"/>
              <w:jc w:val="left"/>
            </w:pPr>
            <w:r>
              <w:rPr>
                <w:b/>
              </w:rPr>
              <w:t>3</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bl>
    <w:p>
      <w:pPr>
        <w:spacing w:after="80"/>
      </w:pPr>
    </w:p>
    <w:p>
      <w:r>
        <w:t xml:space="preserve">O </w:t>
      </w:r>
      <w:r>
        <w:rPr>
          <w:b/>
        </w:rPr>
        <w:t>mínimo de 2</w:t>
      </w:r>
      <w:r>
        <w:t xml:space="preserve"> é um conserto: a conta da v0.1, com Sincronia 8, entregava </w:t>
      </w:r>
      <w:r>
        <w:rPr>
          <w:b/>
        </w:rPr>
        <w:t>uma</w:t>
      </w:r>
      <w:r>
        <w:t xml:space="preserve"> Perícia escolhida. Agora o piso é 2, e a Sincronia continua sendo o atributo que amplia a sua folha de competências.</w:t>
      </w:r>
    </w:p>
    <w:p>
      <w:r>
        <w:rPr>
          <w:b/>
        </w:rPr>
        <w:t>A quantidade de Perícias escolhidas é fixada na criação</w:t>
      </w:r>
      <w:r>
        <w:t xml:space="preserve">, com o Bônus de Sincronia que você tem nesse momento (já com o bônus da Raça). Aumentar a Sincronia depois (4.3) </w:t>
      </w:r>
      <w:r>
        <w:rPr>
          <w:b/>
        </w:rPr>
        <w:t>não dá Perícia nova</w:t>
      </w:r>
      <w:r>
        <w:t xml:space="preserve">. O </w:t>
      </w:r>
      <w:r>
        <w:rPr>
          <w:b/>
        </w:rPr>
        <w:t>+1 do Humano</w:t>
      </w:r>
      <w:r>
        <w:t xml:space="preserve"> entra nessa mesma conta e na mesma hora: ele é parte da criação, não um ganho posterior.</w:t>
      </w:r>
    </w:p>
    <w:p>
      <w:r>
        <w:t xml:space="preserve">Perícia nova depois da criação só entra pela via dos </w:t>
      </w:r>
      <w:r>
        <w:rPr>
          <w:b/>
        </w:rPr>
        <w:t>slots de Eficácia</w:t>
      </w:r>
      <w:r>
        <w:t xml:space="preserve"> (capítulo 02): eles dobram uma Perícia que você já tem, não adicionam Perícias novas. Se a sua mesa quiser treinar Perícias novas em jogo, isso é decisão de mesa — anote na Ficha de Decisões (capítulo 29).</w:t>
      </w:r>
    </w:p>
    <w:p>
      <w:pPr>
        <w:pStyle w:val="Heading2"/>
      </w:pPr>
      <w:r>
        <w:t>4.6 Eficiência nos Testes de Resistência</w:t>
      </w:r>
    </w:p>
    <w:p>
      <w:pPr>
        <w:pStyle w:val="Quote"/>
      </w:pPr>
      <w:r>
        <w:rPr>
          <w:b/>
        </w:rPr>
        <w:t>Todo personagem tem Eficiência nos 6 Testes de Resistência desde o nível 1.</w:t>
      </w:r>
      <w:r>
        <w:t xml:space="preserve"> Não se escolhe, não se compra, não se perde.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Teste de Resistência</w:t>
            </w:r>
          </w:p>
        </w:tc>
        <w:tc>
          <w:tcPr>
            <w:tcW w:type="dxa" w:w="4706"/>
          </w:tcPr>
          <w:p>
            <w:pPr>
              <w:spacing w:before="40" w:after="40"/>
              <w:jc w:val="left"/>
            </w:pPr>
            <w:r>
              <w:rPr>
                <w:b/>
              </w:rPr>
              <w:t>Atributo</w:t>
            </w:r>
          </w:p>
        </w:tc>
      </w:tr>
      <w:tr>
        <w:tc>
          <w:tcPr>
            <w:tcW w:type="dxa" w:w="4706"/>
          </w:tcPr>
          <w:p>
            <w:pPr>
              <w:spacing w:before="40" w:after="40"/>
              <w:jc w:val="left"/>
            </w:pPr>
            <w:r>
              <w:t>Potência Física</w:t>
            </w:r>
          </w:p>
        </w:tc>
        <w:tc>
          <w:tcPr>
            <w:tcW w:type="dxa" w:w="4706"/>
          </w:tcPr>
          <w:p>
            <w:pPr>
              <w:spacing w:before="40" w:after="40"/>
              <w:jc w:val="left"/>
            </w:pPr>
            <w:r>
              <w:t>Poder</w:t>
            </w:r>
          </w:p>
        </w:tc>
      </w:tr>
      <w:tr>
        <w:tc>
          <w:tcPr>
            <w:tcW w:type="dxa" w:w="4706"/>
          </w:tcPr>
          <w:p>
            <w:pPr>
              <w:spacing w:before="40" w:after="40"/>
              <w:jc w:val="left"/>
            </w:pPr>
            <w:r>
              <w:t>Reflexos</w:t>
            </w:r>
          </w:p>
        </w:tc>
        <w:tc>
          <w:tcPr>
            <w:tcW w:type="dxa" w:w="4706"/>
          </w:tcPr>
          <w:p>
            <w:pPr>
              <w:spacing w:before="40" w:after="40"/>
              <w:jc w:val="left"/>
            </w:pPr>
            <w:r>
              <w:t>Agilidade</w:t>
            </w:r>
          </w:p>
        </w:tc>
      </w:tr>
      <w:tr>
        <w:tc>
          <w:tcPr>
            <w:tcW w:type="dxa" w:w="4706"/>
          </w:tcPr>
          <w:p>
            <w:pPr>
              <w:spacing w:before="40" w:after="40"/>
              <w:jc w:val="left"/>
            </w:pPr>
            <w:r>
              <w:t>Resistência Física</w:t>
            </w:r>
          </w:p>
        </w:tc>
        <w:tc>
          <w:tcPr>
            <w:tcW w:type="dxa" w:w="4706"/>
          </w:tcPr>
          <w:p>
            <w:pPr>
              <w:spacing w:before="40" w:after="40"/>
              <w:jc w:val="left"/>
            </w:pPr>
            <w:r>
              <w:t>Vigor</w:t>
            </w:r>
          </w:p>
        </w:tc>
      </w:tr>
      <w:tr>
        <w:tc>
          <w:tcPr>
            <w:tcW w:type="dxa" w:w="4706"/>
          </w:tcPr>
          <w:p>
            <w:pPr>
              <w:spacing w:before="40" w:after="40"/>
              <w:jc w:val="left"/>
            </w:pPr>
            <w:r>
              <w:t>Resistência Mental</w:t>
            </w:r>
          </w:p>
        </w:tc>
        <w:tc>
          <w:tcPr>
            <w:tcW w:type="dxa" w:w="4706"/>
          </w:tcPr>
          <w:p>
            <w:pPr>
              <w:spacing w:before="40" w:after="40"/>
              <w:jc w:val="left"/>
            </w:pPr>
            <w:r>
              <w:t>Sincronia</w:t>
            </w:r>
          </w:p>
        </w:tc>
      </w:tr>
      <w:tr>
        <w:tc>
          <w:tcPr>
            <w:tcW w:type="dxa" w:w="4706"/>
          </w:tcPr>
          <w:p>
            <w:pPr>
              <w:spacing w:before="40" w:after="40"/>
              <w:jc w:val="left"/>
            </w:pPr>
            <w:r>
              <w:t>Percepção Mental</w:t>
            </w:r>
          </w:p>
        </w:tc>
        <w:tc>
          <w:tcPr>
            <w:tcW w:type="dxa" w:w="4706"/>
          </w:tcPr>
          <w:p>
            <w:pPr>
              <w:spacing w:before="40" w:after="40"/>
              <w:jc w:val="left"/>
            </w:pPr>
            <w:r>
              <w:t>Discernimento</w:t>
            </w:r>
          </w:p>
        </w:tc>
      </w:tr>
      <w:tr>
        <w:tc>
          <w:tcPr>
            <w:tcW w:type="dxa" w:w="4706"/>
          </w:tcPr>
          <w:p>
            <w:pPr>
              <w:spacing w:before="40" w:after="40"/>
              <w:jc w:val="left"/>
            </w:pPr>
            <w:r>
              <w:t>Força de Vontade</w:t>
            </w:r>
          </w:p>
        </w:tc>
        <w:tc>
          <w:tcPr>
            <w:tcW w:type="dxa" w:w="4706"/>
          </w:tcPr>
          <w:p>
            <w:pPr>
              <w:spacing w:before="40" w:after="40"/>
              <w:jc w:val="left"/>
            </w:pPr>
            <w:r>
              <w:t>Presença</w:t>
            </w:r>
          </w:p>
        </w:tc>
      </w:tr>
    </w:tbl>
    <w:p>
      <w:pPr>
        <w:spacing w:after="80"/>
      </w:pPr>
    </w:p>
    <w:p>
      <w:r>
        <w:t>Um Teste por Atributo: a ficha fica autoexplicativa e ninguém pergunta "qual eu uso?" no meio da cena. O capítulo 22 traz o que cada um resiste, quando o Mestre pede e o que acontece quando você passa.</w:t>
      </w:r>
    </w:p>
    <w:p>
      <w:r>
        <w:t xml:space="preserve">A </w:t>
      </w:r>
      <w:r>
        <w:rPr>
          <w:b/>
        </w:rPr>
        <w:t>única exceção</w:t>
      </w:r>
      <w:r>
        <w:t xml:space="preserve"> da fórmula é o </w:t>
      </w:r>
      <w:r>
        <w:rPr>
          <w:b/>
        </w:rPr>
        <w:t>Teste de Força de Vontade de Morrendo</w:t>
      </w:r>
      <w:r>
        <w:t xml:space="preserve"> (capítulo 23), que soma só </w:t>
      </w:r>
      <w:r>
        <w:rPr>
          <w:rFonts w:ascii="Consolas" w:hAnsi="Consolas"/>
          <w:sz w:val="19"/>
        </w:rPr>
        <w:t>d20 + Bônus de Presença</w:t>
      </w:r>
      <w:r>
        <w:t xml:space="preserve">, </w:t>
      </w:r>
      <w:r>
        <w:rPr>
          <w:b/>
        </w:rPr>
        <w:t>sem Eficiência e sem Eficácia</w:t>
      </w:r>
      <w:r>
        <w:t>. É a única rolagem do livro que não soma o seu bônus de nível, e o capítulo 23 explica por quê.</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Atributos</w:t>
            </w:r>
          </w:p>
        </w:tc>
        <w:tc>
          <w:tcPr>
            <w:tcW w:type="dxa" w:w="4706"/>
          </w:tcPr>
          <w:p>
            <w:pPr>
              <w:spacing w:before="40" w:after="40"/>
              <w:jc w:val="left"/>
            </w:pPr>
            <w:r>
              <w:t>Poder, Agilidade, Vigor, Sincronia, Discernimento, Presença</w:t>
            </w:r>
          </w:p>
        </w:tc>
      </w:tr>
      <w:tr>
        <w:tc>
          <w:tcPr>
            <w:tcW w:type="dxa" w:w="4706"/>
          </w:tcPr>
          <w:p>
            <w:pPr>
              <w:spacing w:before="40" w:after="40"/>
              <w:jc w:val="left"/>
            </w:pPr>
            <w:r>
              <w:rPr>
                <w:b/>
              </w:rPr>
              <w:t>Bônus</w:t>
            </w:r>
          </w:p>
        </w:tc>
        <w:tc>
          <w:tcPr>
            <w:tcW w:type="dxa" w:w="4706"/>
          </w:tcPr>
          <w:p>
            <w:pPr>
              <w:spacing w:before="40" w:after="40"/>
              <w:jc w:val="left"/>
            </w:pPr>
            <w:r>
              <w:t xml:space="preserve">8 = -1 · 10 = +0 · 12 = +1 · 14 = +2 · </w:t>
            </w:r>
            <w:r>
              <w:rPr>
                <w:b/>
              </w:rPr>
              <w:t>15 = +3</w:t>
            </w:r>
            <w:r>
              <w:t xml:space="preserve"> · 17 = +4 · 19 = +5 · teto 20</w:t>
            </w:r>
          </w:p>
        </w:tc>
      </w:tr>
      <w:tr>
        <w:tc>
          <w:tcPr>
            <w:tcW w:type="dxa" w:w="4706"/>
          </w:tcPr>
          <w:p>
            <w:pPr>
              <w:spacing w:before="40" w:after="40"/>
              <w:jc w:val="left"/>
            </w:pPr>
            <w:r>
              <w:rPr>
                <w:b/>
              </w:rPr>
              <w:t>Aumentos</w:t>
            </w:r>
          </w:p>
        </w:tc>
        <w:tc>
          <w:tcPr>
            <w:tcW w:type="dxa" w:w="4706"/>
          </w:tcPr>
          <w:p>
            <w:pPr>
              <w:spacing w:before="40" w:after="40"/>
              <w:jc w:val="left"/>
            </w:pPr>
            <w:r>
              <w:t>níveis 3, 6, 9, 12, 15 e 18: +2 em um ou +1 em dois, teto 20</w:t>
            </w:r>
          </w:p>
        </w:tc>
      </w:tr>
      <w:tr>
        <w:tc>
          <w:tcPr>
            <w:tcW w:type="dxa" w:w="4706"/>
          </w:tcPr>
          <w:p>
            <w:pPr>
              <w:spacing w:before="40" w:after="40"/>
              <w:jc w:val="left"/>
            </w:pPr>
            <w:r>
              <w:rPr>
                <w:b/>
              </w:rPr>
              <w:t>Vigor novo</w:t>
            </w:r>
          </w:p>
        </w:tc>
        <w:tc>
          <w:tcPr>
            <w:tcW w:type="dxa" w:w="4706"/>
          </w:tcPr>
          <w:p>
            <w:pPr>
              <w:spacing w:before="40" w:after="40"/>
              <w:jc w:val="left"/>
            </w:pPr>
            <w:r>
              <w:t xml:space="preserve">ganha </w:t>
            </w:r>
            <w:r>
              <w:rPr>
                <w:rFonts w:ascii="Consolas" w:hAnsi="Consolas"/>
                <w:sz w:val="19"/>
              </w:rPr>
              <w:t>nível atual + 2</w:t>
            </w:r>
            <w:r>
              <w:t xml:space="preserve"> de PV na hora</w:t>
            </w:r>
          </w:p>
        </w:tc>
      </w:tr>
      <w:tr>
        <w:tc>
          <w:tcPr>
            <w:tcW w:type="dxa" w:w="4706"/>
          </w:tcPr>
          <w:p>
            <w:pPr>
              <w:spacing w:before="40" w:after="40"/>
              <w:jc w:val="left"/>
            </w:pPr>
            <w:r>
              <w:rPr>
                <w:b/>
              </w:rPr>
              <w:t>Perícias</w:t>
            </w:r>
          </w:p>
        </w:tc>
        <w:tc>
          <w:tcPr>
            <w:tcW w:type="dxa" w:w="4706"/>
          </w:tcPr>
          <w:p>
            <w:pPr>
              <w:spacing w:before="40" w:after="40"/>
              <w:jc w:val="left"/>
            </w:pPr>
            <w:r>
              <w:t xml:space="preserve">18 · Eficiência nas 3 do Caminho + </w:t>
            </w:r>
            <w:r>
              <w:rPr>
                <w:rFonts w:ascii="Consolas" w:hAnsi="Consolas"/>
                <w:sz w:val="19"/>
              </w:rPr>
              <w:t>2 + Sincronia</w:t>
            </w:r>
            <w:r>
              <w:t xml:space="preserve"> escolhidas (mínimo 2)</w:t>
            </w:r>
          </w:p>
        </w:tc>
      </w:tr>
      <w:tr>
        <w:tc>
          <w:tcPr>
            <w:tcW w:type="dxa" w:w="4706"/>
          </w:tcPr>
          <w:p>
            <w:pPr>
              <w:spacing w:before="40" w:after="40"/>
              <w:jc w:val="left"/>
            </w:pPr>
            <w:r>
              <w:rPr>
                <w:b/>
              </w:rPr>
              <w:t>Sintonia</w:t>
            </w:r>
          </w:p>
        </w:tc>
        <w:tc>
          <w:tcPr>
            <w:tcW w:type="dxa" w:w="4706"/>
          </w:tcPr>
          <w:p>
            <w:pPr>
              <w:spacing w:before="40" w:after="40"/>
              <w:jc w:val="left"/>
            </w:pPr>
            <w:r>
              <w:t xml:space="preserve">+Discernimento ou +Sincronia, </w:t>
            </w:r>
            <w:r>
              <w:rPr>
                <w:b/>
              </w:rPr>
              <w:t>fixo na criação</w:t>
            </w:r>
          </w:p>
        </w:tc>
      </w:tr>
      <w:tr>
        <w:tc>
          <w:tcPr>
            <w:tcW w:type="dxa" w:w="4706"/>
          </w:tcPr>
          <w:p>
            <w:pPr>
              <w:spacing w:before="40" w:after="40"/>
              <w:jc w:val="left"/>
            </w:pPr>
            <w:r>
              <w:rPr>
                <w:b/>
              </w:rPr>
              <w:t>Testes de Resistência</w:t>
            </w:r>
          </w:p>
        </w:tc>
        <w:tc>
          <w:tcPr>
            <w:tcW w:type="dxa" w:w="4706"/>
          </w:tcPr>
          <w:p>
            <w:pPr>
              <w:spacing w:before="40" w:after="40"/>
              <w:jc w:val="left"/>
            </w:pPr>
            <w:r>
              <w:t>Eficiência nos 6 desde o nível 1</w:t>
            </w:r>
          </w:p>
        </w:tc>
      </w:tr>
    </w:tbl>
    <w:p>
      <w:pPr>
        <w:spacing w:after="80"/>
      </w:pPr>
    </w:p>
    <w:p>
      <w:r>
        <w:br w:type="page"/>
      </w:r>
    </w:p>
    <w:p>
      <w:pPr>
        <w:pStyle w:val="Heading1"/>
      </w:pPr>
      <w:r>
        <w:t>Capítulo 05 — Raças</w:t>
      </w:r>
    </w:p>
    <w:p>
      <w:r>
        <w:t xml:space="preserve">São </w:t>
      </w:r>
      <w:r>
        <w:rPr>
          <w:b/>
        </w:rPr>
        <w:t>7 Raças</w:t>
      </w:r>
      <w:r>
        <w:t xml:space="preserve"> jogáveis, e todas elas aparecem aqui na mesma ordem de leitura: </w:t>
      </w:r>
      <w:r>
        <w:rPr>
          <w:b/>
        </w:rPr>
        <w:t>citação</w:t>
      </w:r>
      <w:r>
        <w:t xml:space="preserve">, </w:t>
      </w:r>
      <w:r>
        <w:rPr>
          <w:b/>
        </w:rPr>
        <w:t>características</w:t>
      </w:r>
      <w:r>
        <w:t xml:space="preserve">, </w:t>
      </w:r>
      <w:r>
        <w:rPr>
          <w:b/>
        </w:rPr>
        <w:t>bônus de atributo</w:t>
      </w:r>
      <w:r>
        <w:t xml:space="preserve"> e </w:t>
      </w:r>
      <w:r>
        <w:rPr>
          <w:b/>
        </w:rPr>
        <w:t>traços</w:t>
      </w:r>
      <w:r>
        <w:t>, com a regra de cada traço fechada no lugar onde você vai consultá-la.</w:t>
      </w:r>
    </w:p>
    <w:p>
      <w:r>
        <w:t xml:space="preserve">Nenhuma Raça é escolha ruim, e nenhuma é obrigatória para um conceito: </w:t>
      </w:r>
      <w:r>
        <w:rPr>
          <w:b/>
        </w:rPr>
        <w:t>todo Atributo do jogo é oferecido por duas Raças diferentes</w:t>
      </w:r>
      <w:r>
        <w:t xml:space="preserve">, além do bônus livre do Humano. O que distingue uma Raça da outra não é o tamanho do bônus — é para onde ele tende e </w:t>
      </w:r>
      <w:r>
        <w:rPr>
          <w:b/>
        </w:rPr>
        <w:t>o que os traços dela fazem</w:t>
      </w:r>
      <w:r>
        <w:t>.</w:t>
      </w:r>
    </w:p>
    <w:p>
      <w:pPr>
        <w:pStyle w:val="Quote"/>
      </w:pPr>
      <w:r>
        <w:rPr>
          <w:b/>
        </w:rPr>
        <w:t>As três coisas que toda Raça tem, sem exceção:</w:t>
      </w:r>
    </w:p>
    <w:p>
      <w:pPr>
        <w:pStyle w:val="ListParagraph"/>
        <w:ind w:left="907"/>
      </w:pPr>
      <w:r>
        <w:rPr>
          <w:b/>
        </w:rPr>
        <w:t xml:space="preserve">1. </w:t>
      </w:r>
      <w:r>
        <w:rPr>
          <w:b/>
        </w:rPr>
        <w:t>Um bônus de atributo</w:t>
      </w:r>
      <w:r>
        <w:t xml:space="preserve"> — </w:t>
      </w:r>
      <w:r>
        <w:rPr>
          <w:b/>
        </w:rPr>
        <w:t>+2 em um</w:t>
      </w:r>
      <w:r>
        <w:t xml:space="preserve"> dos dois Atributos dela, </w:t>
      </w:r>
      <w:r>
        <w:rPr>
          <w:b/>
        </w:rPr>
        <w:t>ou +1 em cada</w:t>
      </w:r>
      <w:r>
        <w:t>. O Humano é o único que escolhe entre os seis.</w:t>
      </w:r>
    </w:p>
    <w:p>
      <w:pPr>
        <w:pStyle w:val="ListParagraph"/>
        <w:ind w:left="907"/>
      </w:pPr>
      <w:r>
        <w:rPr>
          <w:b/>
        </w:rPr>
        <w:t xml:space="preserve">2. </w:t>
      </w:r>
      <w:r>
        <w:rPr>
          <w:b/>
        </w:rPr>
        <w:t>Um traço ativável</w:t>
      </w:r>
      <w:r>
        <w:t xml:space="preserve"> — você </w:t>
      </w:r>
      <w:r>
        <w:rPr>
          <w:b/>
        </w:rPr>
        <w:t>declara em voz alta</w:t>
      </w:r>
      <w:r>
        <w:t>, ele tem um relógio próprio, e é nessas poucas vezes por sessão que a sua Raça decide uma cena.</w:t>
      </w:r>
    </w:p>
    <w:p>
      <w:pPr>
        <w:pStyle w:val="ListParagraph"/>
        <w:ind w:left="907"/>
      </w:pPr>
      <w:r>
        <w:rPr>
          <w:b/>
        </w:rPr>
        <w:t xml:space="preserve">3. </w:t>
      </w:r>
      <w:r>
        <w:rPr>
          <w:b/>
        </w:rPr>
        <w:t>Um traço passivo</w:t>
      </w:r>
      <w:r>
        <w:t xml:space="preserve"> — vale sempre, sem gastar nada e sem precisar lembrar.</w:t>
      </w:r>
    </w:p>
    <w:p>
      <w:pPr>
        <w:pStyle w:val="Quote"/>
      </w:pPr>
      <w:r>
        <w:t xml:space="preserve">A moeda de cada Raça é diferente </w:t>
      </w:r>
      <w:r>
        <w:rPr>
          <w:b/>
        </w:rPr>
        <w:t>de propósito</w:t>
      </w:r>
      <w:r>
        <w:t>. Duas Raças pagas na mesma moeda viram, cedo ou tarde, uma versão menor da outra.</w:t>
      </w:r>
    </w:p>
    <w:p>
      <w:pPr>
        <w:pStyle w:val="Quote"/>
      </w:pPr>
      <w:r>
        <w:rPr>
          <w:b/>
        </w:rPr>
        <w:t>Lembretes da criação (capítulo 03):</w:t>
      </w:r>
      <w:r>
        <w:t xml:space="preserve"> o bônus racial entra </w:t>
      </w:r>
      <w:r>
        <w:rPr>
          <w:b/>
        </w:rPr>
        <w:t>depois</w:t>
      </w:r>
      <w:r>
        <w:t xml:space="preserve"> da distribuição de atributos; nenhum Atributo passa de </w:t>
      </w:r>
      <w:r>
        <w:rPr>
          <w:b/>
        </w:rPr>
        <w:t>15 na criação, antes dos bônus de Raça</w:t>
      </w:r>
      <w:r>
        <w:t xml:space="preserve">, nem de </w:t>
      </w:r>
      <w:r>
        <w:rPr>
          <w:b/>
        </w:rPr>
        <w:t>20 depois</w:t>
      </w:r>
      <w:r>
        <w:t>.</w:t>
      </w:r>
    </w:p>
    <w:p>
      <w:pPr>
        <w:pStyle w:val="Heading2"/>
      </w:pPr>
      <w:r>
        <w:t>Humano</w:t>
      </w:r>
    </w:p>
    <w:p>
      <w:pPr>
        <w:jc w:val="center"/>
      </w:pPr>
      <w:r>
        <w:drawing>
          <wp:inline xmlns:a="http://schemas.openxmlformats.org/drawingml/2006/main" xmlns:pic="http://schemas.openxmlformats.org/drawingml/2006/picture">
            <wp:extent cx="3186345" cy="56692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3186345" cy="5669280"/>
                    </a:xfrm>
                    <a:prstGeom prst="rect"/>
                  </pic:spPr>
                </pic:pic>
              </a:graphicData>
            </a:graphic>
          </wp:inline>
        </w:drawing>
      </w:r>
    </w:p>
    <w:p>
      <w:pPr>
        <w:jc w:val="center"/>
      </w:pPr>
      <w:r>
        <w:rPr>
          <w:i/>
          <w:sz w:val="18"/>
        </w:rPr>
        <w:t>Humano</w:t>
      </w:r>
    </w:p>
    <w:p>
      <w:pPr>
        <w:pStyle w:val="Quote"/>
      </w:pPr>
      <w:r>
        <w:rPr>
          <w:i/>
        </w:rPr>
        <w:t>"A raça mais comum entre as estrelas."</w:t>
      </w:r>
    </w:p>
    <w:p>
      <w:r>
        <w:t>Humanos são uma das espécies mais numerosas da galáxia. Adaptáveis e ambiciosos, eles podem ser encontrados em praticamente todos os planetas e organizações, da Aliança Xianzhou à Corporação da Paz Interastral.</w:t>
      </w:r>
    </w:p>
    <w:p>
      <w:r>
        <w:rPr>
          <w:b/>
        </w:rPr>
        <w:t>Características</w:t>
      </w:r>
    </w:p>
    <w:p>
      <w:pPr>
        <w:pStyle w:val="ListBullet"/>
      </w:pPr>
      <w:r>
        <w:t>Grande capacidade de adaptação: qualquer cultura, planeta ou ofício.</w:t>
      </w:r>
    </w:p>
    <w:p>
      <w:pPr>
        <w:pStyle w:val="ListBullet"/>
      </w:pPr>
      <w:r>
        <w:t>Vidas curtas, e pressa para preencher elas.</w:t>
      </w:r>
    </w:p>
    <w:p>
      <w:pPr>
        <w:pStyle w:val="ListBullet"/>
      </w:pPr>
      <w:r>
        <w:t>Conhecidos pela criatividade e pela determinação.</w:t>
      </w:r>
    </w:p>
    <w:p>
      <w:r>
        <w:rPr>
          <w:b/>
        </w:rPr>
        <w:t>Bônus de atributo:</w:t>
      </w:r>
      <w:r>
        <w:t xml:space="preserve"> </w:t>
      </w:r>
      <w:r>
        <w:rPr>
          <w:b/>
        </w:rPr>
        <w:t>+2 em um Atributo à sua escolha</w:t>
      </w:r>
      <w:r>
        <w:t xml:space="preserve">, ou </w:t>
      </w:r>
      <w:r>
        <w:rPr>
          <w:b/>
        </w:rPr>
        <w:t>+1 em dois Atributos diferentes</w:t>
      </w:r>
      <w:r>
        <w:t>.</w:t>
      </w:r>
    </w:p>
    <w:p>
      <w:pPr>
        <w:pStyle w:val="Heading3"/>
      </w:pPr>
      <w:r>
        <w:t>Traço ativável — Força de Vontade</w:t>
      </w:r>
    </w:p>
    <w:p>
      <w:r>
        <w:t xml:space="preserve">Você tem um recurso que ninguém mais no jogo tem: o </w:t>
      </w:r>
      <w:r>
        <w:rPr>
          <w:b/>
        </w:rPr>
        <w:t>Esforço</w:t>
      </w:r>
      <w:r>
        <w:t>.</w:t>
      </w:r>
    </w:p>
    <w:p>
      <w:pPr>
        <w:pStyle w:val="Quote"/>
      </w:pPr>
      <w:r>
        <w:rPr>
          <w:b/>
        </w:rPr>
        <w:t>Esforço:</w:t>
      </w:r>
      <w:r>
        <w:t xml:space="preserve"> gaste 1 ponto de Esforço para </w:t>
      </w:r>
      <w:r>
        <w:rPr>
          <w:b/>
        </w:rPr>
        <w:t>rolar de novo qualquer dado</w:t>
      </w:r>
      <w:r>
        <w:t xml:space="preserve"> que você acabou de rolar, e use o resultado novo. Você pode declarar depois de ver o resultado, mas antes de o Mestre narrar a consequência.</w:t>
      </w:r>
    </w:p>
    <w:p>
      <w:pPr>
        <w:pStyle w:val="ListBullet"/>
      </w:pPr>
      <w:r>
        <w:t xml:space="preserve">Você carrega </w:t>
      </w:r>
      <w:r>
        <w:rPr>
          <w:b/>
        </w:rPr>
        <w:t>no máximo 1 ponto</w:t>
      </w:r>
      <w:r>
        <w:t xml:space="preserve"> de Esforço. Ganhar um segundo sem ter gasto o primeiro </w:t>
      </w:r>
      <w:r>
        <w:rPr>
          <w:b/>
        </w:rPr>
        <w:t>perde</w:t>
      </w:r>
      <w:r>
        <w:t xml:space="preserve"> o excedente.</w:t>
      </w:r>
    </w:p>
    <w:p>
      <w:pPr>
        <w:pStyle w:val="ListBullet"/>
      </w:pPr>
      <w:r>
        <w:t xml:space="preserve">Você recupera o ponto de duas formas: em um </w:t>
      </w:r>
      <w:r>
        <w:rPr>
          <w:b/>
        </w:rPr>
        <w:t>Descanso Longo</w:t>
      </w:r>
      <w:r>
        <w:t xml:space="preserve"> (capítulo 23), ou </w:t>
      </w:r>
      <w:r>
        <w:rPr>
          <w:b/>
        </w:rPr>
        <w:t>agindo de acordo com o que o seu personagem acredita</w:t>
      </w:r>
      <w:r>
        <w:t>, uma vez por sessão, com a aprovação do Mestre.</w:t>
      </w:r>
    </w:p>
    <w:p>
      <w:pPr>
        <w:pStyle w:val="ListBullet"/>
      </w:pPr>
      <w:r>
        <w:t xml:space="preserve">O que você acredita precisa ser </w:t>
      </w:r>
      <w:r>
        <w:rPr>
          <w:b/>
        </w:rPr>
        <w:t>concreto</w:t>
      </w:r>
      <w:r>
        <w:t>. "Eu acredito na verdade" não serve. "Eu não deixo ninguém para trás, nem inimigo" serve, e cobra um preço na cena — que é justamente o ponto.</w:t>
      </w:r>
    </w:p>
    <w:p>
      <w:pPr>
        <w:pStyle w:val="Quote"/>
      </w:pPr>
      <w:r>
        <w:rPr>
          <w:b/>
        </w:rPr>
        <w:t>O Esforço é exclusivo do Humano.</w:t>
      </w:r>
      <w:r>
        <w:t xml:space="preserve"> Nenhuma outra Raça, Caminho, Bênção, Habilidade, Cone de Luz, Relíquia ou item concede Esforço, e uma mesa sem nenhum Humano simplesmente não tem esse recurso à disposição. Não é esquecimento: é a identidade da Raça. Toda outra Raça tem um traço ativável, mas o dela serve a um propósito só; </w:t>
      </w:r>
      <w:r>
        <w:rPr>
          <w:b/>
        </w:rPr>
        <w:t>o Esforço serve a qualquer rolagem do livro</w:t>
      </w:r>
      <w:r>
        <w:t>.</w:t>
      </w:r>
    </w:p>
    <w:p>
      <w:pPr>
        <w:pStyle w:val="Heading3"/>
      </w:pPr>
      <w:r>
        <w:t>Traço passivo — Vocação Livre</w:t>
      </w:r>
    </w:p>
    <w:p>
      <w:r>
        <w:t>Humano aprende o ofício do lugar onde está.</w:t>
      </w:r>
    </w:p>
    <w:p>
      <w:pPr>
        <w:pStyle w:val="Quote"/>
      </w:pPr>
      <w:r>
        <w:t xml:space="preserve">Na criação, você escolhe </w:t>
      </w:r>
      <w:r>
        <w:rPr>
          <w:b/>
        </w:rPr>
        <w:t>1 Perícia a mais</w:t>
      </w:r>
      <w:r>
        <w:t xml:space="preserve"> do que o seu Bônus de Sincronia entregaria (capítulo 04).</w:t>
      </w:r>
    </w:p>
    <w:p>
      <w:pPr>
        <w:pStyle w:val="ListBullet"/>
      </w:pPr>
      <w:r>
        <w:t xml:space="preserve">A Perícia extra é escolhida como as outras, </w:t>
      </w:r>
      <w:r>
        <w:rPr>
          <w:b/>
        </w:rPr>
        <w:t>na criação</w:t>
      </w:r>
      <w:r>
        <w:t xml:space="preserve">, e é </w:t>
      </w:r>
      <w:r>
        <w:rPr>
          <w:b/>
        </w:rPr>
        <w:t>permanente</w:t>
      </w:r>
      <w:r>
        <w:t>.</w:t>
      </w:r>
    </w:p>
    <w:p>
      <w:pPr>
        <w:pStyle w:val="ListBullet"/>
      </w:pPr>
      <w:r>
        <w:t xml:space="preserve">Ela </w:t>
      </w:r>
      <w:r>
        <w:rPr>
          <w:b/>
        </w:rPr>
        <w:t>não</w:t>
      </w:r>
      <w:r>
        <w:t xml:space="preserve"> vem com Eficácia e </w:t>
      </w:r>
      <w:r>
        <w:rPr>
          <w:b/>
        </w:rPr>
        <w:t>não</w:t>
      </w:r>
      <w:r>
        <w:t xml:space="preserve"> mexe nos slots de Eficácia do capítulo 26.</w:t>
      </w:r>
    </w:p>
    <w:p>
      <w:pPr>
        <w:pStyle w:val="ListBullet"/>
      </w:pPr>
      <w:r>
        <w:t xml:space="preserve">Pode ser qualquer Perícia da lista do capítulo 04 que você </w:t>
      </w:r>
      <w:r>
        <w:rPr>
          <w:b/>
        </w:rPr>
        <w:t>ainda não tenha</w:t>
      </w:r>
      <w:r>
        <w:t xml:space="preserve"> — inclusive uma que o seu Caminho não dê.</w:t>
      </w:r>
    </w:p>
    <w:p>
      <w:pPr>
        <w:pStyle w:val="Heading2"/>
      </w:pPr>
      <w:r>
        <w:t>Xianzhouíta</w:t>
      </w:r>
    </w:p>
    <w:p>
      <w:pPr>
        <w:jc w:val="center"/>
      </w:pPr>
      <w:r>
        <w:drawing>
          <wp:inline xmlns:a="http://schemas.openxmlformats.org/drawingml/2006/main" xmlns:pic="http://schemas.openxmlformats.org/drawingml/2006/picture">
            <wp:extent cx="4206240" cy="2969605"/>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206240" cy="2969605"/>
                    </a:xfrm>
                    <a:prstGeom prst="rect"/>
                  </pic:spPr>
                </pic:pic>
              </a:graphicData>
            </a:graphic>
          </wp:inline>
        </w:drawing>
      </w:r>
    </w:p>
    <w:p>
      <w:pPr>
        <w:jc w:val="center"/>
      </w:pPr>
      <w:r>
        <w:rPr>
          <w:i/>
          <w:sz w:val="18"/>
        </w:rPr>
        <w:t>Xianzhouíta</w:t>
      </w:r>
    </w:p>
    <w:p>
      <w:pPr>
        <w:pStyle w:val="Quote"/>
      </w:pPr>
      <w:r>
        <w:rPr>
          <w:i/>
        </w:rPr>
        <w:t>"Aqueles que desafiaram o ciclo da vida."</w:t>
      </w:r>
    </w:p>
    <w:p>
      <w:r>
        <w:t>Descendentes dos antigos habitantes de Xianzhou, esses seres receberam a bênção da longevidade após o contato com o Aeon da Abundância. Têm vidas extremamente longas, mas carregam o peso de séculos de memórias.</w:t>
      </w:r>
    </w:p>
    <w:p>
      <w:r>
        <w:rPr>
          <w:b/>
        </w:rPr>
        <w:t>Características</w:t>
      </w:r>
    </w:p>
    <w:p>
      <w:pPr>
        <w:pStyle w:val="ListBullet"/>
      </w:pPr>
      <w:r>
        <w:t>Corpo resistente e envelhecimento extremamente lento.</w:t>
      </w:r>
    </w:p>
    <w:p>
      <w:pPr>
        <w:pStyle w:val="ListBullet"/>
      </w:pPr>
      <w:r>
        <w:t>Grande conhecimento acumulado.</w:t>
      </w:r>
    </w:p>
    <w:p>
      <w:pPr>
        <w:pStyle w:val="ListBullet"/>
      </w:pPr>
      <w:r>
        <w:t>Cultura baseada em disciplina e tradição.</w:t>
      </w:r>
    </w:p>
    <w:p>
      <w:r>
        <w:rPr>
          <w:b/>
        </w:rPr>
        <w:t>Bônus de atributo:</w:t>
      </w:r>
      <w:r>
        <w:t xml:space="preserve"> </w:t>
      </w:r>
      <w:r>
        <w:rPr>
          <w:b/>
        </w:rPr>
        <w:t>+2 em Vigor ou Sincronia</w:t>
      </w:r>
      <w:r>
        <w:t xml:space="preserve">, ou </w:t>
      </w:r>
      <w:r>
        <w:rPr>
          <w:b/>
        </w:rPr>
        <w:t>+1 em cada</w:t>
      </w:r>
      <w:r>
        <w:t>.</w:t>
      </w:r>
    </w:p>
    <w:p>
      <w:pPr>
        <w:pStyle w:val="Heading3"/>
      </w:pPr>
      <w:r>
        <w:t>Traço ativável — Séculos de Memória</w:t>
      </w:r>
    </w:p>
    <w:p>
      <w:r>
        <w:t xml:space="preserve">Você já viu este universo repetir-se. </w:t>
      </w:r>
      <w:r>
        <w:rPr>
          <w:b/>
        </w:rPr>
        <w:t>Uma vez por cena</w:t>
      </w:r>
      <w:r>
        <w:t xml:space="preserve">, de graça e sem rolar dado, aponte uma </w:t>
      </w:r>
      <w:r>
        <w:rPr>
          <w:b/>
        </w:rPr>
        <w:t>criatura, um lugar ou uma tecnologia</w:t>
      </w:r>
      <w:r>
        <w:t xml:space="preserve"> e declare que já viveu algo parecido.</w:t>
      </w:r>
    </w:p>
    <w:p>
      <w:pPr>
        <w:pStyle w:val="Quote"/>
      </w:pPr>
      <w:r>
        <w:t xml:space="preserve">Faça ao Mestre </w:t>
      </w:r>
      <w:r>
        <w:rPr>
          <w:b/>
        </w:rPr>
        <w:t>uma pergunta concreta</w:t>
      </w:r>
      <w:r>
        <w:t xml:space="preserve"> sobre o que você apontou, dentro destas quatro: </w:t>
      </w:r>
      <w:r>
        <w:rPr>
          <w:b/>
        </w:rPr>
        <w:t>o que é</w:t>
      </w:r>
      <w:r>
        <w:t xml:space="preserve">, </w:t>
      </w:r>
      <w:r>
        <w:rPr>
          <w:b/>
        </w:rPr>
        <w:t>de onde veio</w:t>
      </w:r>
      <w:r>
        <w:t xml:space="preserve">, </w:t>
      </w:r>
      <w:r>
        <w:rPr>
          <w:b/>
        </w:rPr>
        <w:t>do que tem medo</w:t>
      </w:r>
      <w:r>
        <w:t xml:space="preserve"> ou </w:t>
      </w:r>
      <w:r>
        <w:rPr>
          <w:b/>
        </w:rPr>
        <w:t>o que ele quer</w:t>
      </w:r>
      <w:r>
        <w:t xml:space="preserve">. O Mestre responde com </w:t>
      </w:r>
      <w:r>
        <w:rPr>
          <w:b/>
        </w:rPr>
        <w:t>uma informação verdadeira</w:t>
      </w:r>
      <w:r>
        <w:t>.</w:t>
      </w:r>
    </w:p>
    <w:p>
      <w:pPr>
        <w:pStyle w:val="ListBullet"/>
      </w:pPr>
      <w:r>
        <w:t xml:space="preserve">A resposta é verdadeira, mas pode ser </w:t>
      </w:r>
      <w:r>
        <w:rPr>
          <w:b/>
        </w:rPr>
        <w:t>incompleta</w:t>
      </w:r>
      <w:r>
        <w:t xml:space="preserve"> — você lembra de um século atrás, não da ficha do bicho. O Mestre nunca precisa revelar PV, Defesa, Fraqueza nem número nenhum: isso é assunto do capítulo 20, e </w:t>
      </w:r>
      <w:r>
        <w:rPr>
          <w:b/>
        </w:rPr>
        <w:t>a Fraqueza continua sendo do Intellitron</w:t>
      </w:r>
      <w:r>
        <w:t>.</w:t>
      </w:r>
    </w:p>
    <w:p>
      <w:pPr>
        <w:pStyle w:val="ListBullet"/>
      </w:pPr>
      <w:r>
        <w:rPr>
          <w:b/>
        </w:rPr>
        <w:t>Só funciona sobre o que tem passado.</w:t>
      </w:r>
      <w:r>
        <w:t xml:space="preserve"> Contra o que é genuinamente novo no universo — uma criatura inédita, uma máquina recém-construída, um lugar que acabou de existir — o Mestre diz "disso você não lembra", e </w:t>
      </w:r>
      <w:r>
        <w:rPr>
          <w:b/>
        </w:rPr>
        <w:t>o uso não é gasto</w:t>
      </w:r>
      <w:r>
        <w:t>.</w:t>
      </w:r>
    </w:p>
    <w:p>
      <w:pPr>
        <w:pStyle w:val="ListBullet"/>
      </w:pPr>
      <w:r>
        <w:t>Fora de combate, a mesma pergunta cabe sobre um povo, uma instituição ou um acontecimento histórico.</w:t>
      </w:r>
    </w:p>
    <w:p>
      <w:r>
        <w:t xml:space="preserve">Este é o traço que a Característica </w:t>
      </w:r>
      <w:r>
        <w:rPr>
          <w:b/>
        </w:rPr>
        <w:t>"grande conhecimento acumulado"</w:t>
      </w:r>
      <w:r>
        <w:t xml:space="preserve"> sempre prometeu. Ele não dá bônus numérico, não gasta ação e não entra em teto nenhum (capítulo 26): ele entrega </w:t>
      </w:r>
      <w:r>
        <w:rPr>
          <w:b/>
        </w:rPr>
        <w:t>informação</w:t>
      </w:r>
      <w:r>
        <w:t>, que é a moeda que séculos de vida deveriam pagar.</w:t>
      </w:r>
    </w:p>
    <w:p>
      <w:pPr>
        <w:pStyle w:val="Heading3"/>
      </w:pPr>
      <w:r>
        <w:t>Traço passivo — Ad Vitam Aeternam</w:t>
      </w:r>
    </w:p>
    <w:p>
      <w:pPr>
        <w:pStyle w:val="ListBullet"/>
      </w:pPr>
      <w:r>
        <w:rPr>
          <w:b/>
        </w:rPr>
        <w:t>Você não pode ser Executado por ninguém.</w:t>
      </w:r>
      <w:r>
        <w:t xml:space="preserve"> A Execução (capítulo 23) simplesmente não funciona em você: um inimigo racional a Distância Pessoal que gaste o Ataque Básico dele para isso </w:t>
      </w:r>
      <w:r>
        <w:rPr>
          <w:b/>
        </w:rPr>
        <w:t>perde a ação</w:t>
      </w:r>
      <w:r>
        <w:t>.</w:t>
      </w:r>
    </w:p>
    <w:p>
      <w:pPr>
        <w:pStyle w:val="ListBullet"/>
      </w:pPr>
      <w:r>
        <w:rPr>
          <w:b/>
        </w:rPr>
        <w:t>Você tem Vantagem em qualquer Teste de Resistência.</w:t>
      </w:r>
    </w:p>
    <w:p>
      <w:r>
        <w:t xml:space="preserve">Vantagem permanente nos seis Testes de Resistência é o traço passivo mais forte da lista, e está certo que seja: é a Raça da longevidade. O preço está no traço ativável dela — o único do capítulo que </w:t>
      </w:r>
      <w:r>
        <w:rPr>
          <w:b/>
        </w:rPr>
        <w:t>não resolve nada em combate</w:t>
      </w:r>
      <w:r>
        <w:t>.</w:t>
      </w:r>
    </w:p>
    <w:p>
      <w:pPr>
        <w:pStyle w:val="Quote"/>
      </w:pPr>
      <w:r>
        <w:rPr>
          <w:b/>
        </w:rPr>
        <w:t>A Execução não é a mesma coisa que morrer.</w:t>
      </w:r>
      <w:r>
        <w:t xml:space="preserve"> Você continua caindo em </w:t>
      </w:r>
      <w:r>
        <w:rPr>
          <w:b/>
        </w:rPr>
        <w:t>Morrendo</w:t>
      </w:r>
      <w:r>
        <w:t xml:space="preserve"> a 0 PV e continua rolando o Teste de Força de Vontade do capítulo 23 — com Vantagem, pelo traço acima. O que você não pode é ser </w:t>
      </w:r>
      <w:r>
        <w:rPr>
          <w:b/>
        </w:rPr>
        <w:t>finalizado</w:t>
      </w:r>
      <w:r>
        <w:t xml:space="preserve"> por alguém enquanto está no chão.</w:t>
      </w:r>
    </w:p>
    <w:p>
      <w:pPr>
        <w:pStyle w:val="Heading2"/>
      </w:pPr>
      <w:r>
        <w:t>Vidyadhara</w:t>
      </w:r>
    </w:p>
    <w:p>
      <w:pPr>
        <w:jc w:val="center"/>
      </w:pPr>
      <w:r>
        <w:drawing>
          <wp:inline xmlns:a="http://schemas.openxmlformats.org/drawingml/2006/main" xmlns:pic="http://schemas.openxmlformats.org/drawingml/2006/picture">
            <wp:extent cx="4206240" cy="3672047"/>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206240" cy="3672047"/>
                    </a:xfrm>
                    <a:prstGeom prst="rect"/>
                  </pic:spPr>
                </pic:pic>
              </a:graphicData>
            </a:graphic>
          </wp:inline>
        </w:drawing>
      </w:r>
    </w:p>
    <w:p>
      <w:pPr>
        <w:jc w:val="center"/>
      </w:pPr>
      <w:r>
        <w:rPr>
          <w:i/>
          <w:sz w:val="18"/>
        </w:rPr>
        <w:t>Vidyadhara</w:t>
      </w:r>
    </w:p>
    <w:p>
      <w:pPr>
        <w:pStyle w:val="Quote"/>
      </w:pPr>
      <w:r>
        <w:rPr>
          <w:i/>
        </w:rPr>
        <w:t>"Dragões que renascem através dos ciclos."</w:t>
      </w:r>
    </w:p>
    <w:p>
      <w:r>
        <w:t>Uma antiga raça de dragões humanoides de Xianzhou. Quando morrem, renascem em um corpo novo — mas as memórias não atravessam inteiras.</w:t>
      </w:r>
    </w:p>
    <w:p>
      <w:r>
        <w:rPr>
          <w:b/>
        </w:rPr>
        <w:t>Características</w:t>
      </w:r>
    </w:p>
    <w:p>
      <w:pPr>
        <w:pStyle w:val="ListBullet"/>
      </w:pPr>
      <w:r>
        <w:t>Forte conexão com a água e com a energia espiritual.</w:t>
      </w:r>
    </w:p>
    <w:p>
      <w:pPr>
        <w:pStyle w:val="ListBullet"/>
      </w:pPr>
      <w:r>
        <w:t>Capacidade de regeneração e de renascimento.</w:t>
      </w:r>
    </w:p>
    <w:p>
      <w:pPr>
        <w:pStyle w:val="ListBullet"/>
      </w:pPr>
      <w:r>
        <w:t>Grande afinidade com poderes ancestrais.</w:t>
      </w:r>
    </w:p>
    <w:p>
      <w:r>
        <w:rPr>
          <w:b/>
        </w:rPr>
        <w:t>Bônus de atributo:</w:t>
      </w:r>
      <w:r>
        <w:t xml:space="preserve"> </w:t>
      </w:r>
      <w:r>
        <w:rPr>
          <w:b/>
        </w:rPr>
        <w:t>+2 em Vigor ou Poder</w:t>
      </w:r>
      <w:r>
        <w:t xml:space="preserve">, ou </w:t>
      </w:r>
      <w:r>
        <w:rPr>
          <w:b/>
        </w:rPr>
        <w:t>+1 em cada</w:t>
      </w:r>
      <w:r>
        <w:t>.</w:t>
      </w:r>
    </w:p>
    <w:p>
      <w:pPr>
        <w:pStyle w:val="Heading3"/>
      </w:pPr>
      <w:r>
        <w:t>Traço ativável — Maré que Volta</w:t>
      </w:r>
    </w:p>
    <w:p>
      <w:r>
        <w:t>O seu corpo se refaz como maré que volta.</w:t>
      </w:r>
    </w:p>
    <w:p>
      <w:pPr>
        <w:pStyle w:val="Quote"/>
      </w:pPr>
      <w:r>
        <w:rPr>
          <w:b/>
        </w:rPr>
        <w:t>Uma vez por Descanso Curto</w:t>
      </w:r>
      <w:r>
        <w:t xml:space="preserve">, gaste a sua </w:t>
      </w:r>
      <w:r>
        <w:rPr>
          <w:b/>
        </w:rPr>
        <w:t>Ação Complementar</w:t>
      </w:r>
      <w:r>
        <w:t xml:space="preserve"> para recuperar </w:t>
      </w:r>
      <w:r>
        <w:rPr>
          <w:b/>
        </w:rPr>
        <w:t>`nível + Bônus de Vigor`</w:t>
      </w:r>
      <w:r>
        <w:t xml:space="preserve"> PV.</w:t>
      </w:r>
    </w:p>
    <w:p>
      <w:pPr>
        <w:pStyle w:val="ListBullet"/>
      </w:pPr>
      <w:r>
        <w:t xml:space="preserve">É </w:t>
      </w:r>
      <w:r>
        <w:rPr>
          <w:b/>
        </w:rPr>
        <w:t>só em você</w:t>
      </w:r>
      <w:r>
        <w:t>. Este traço não cura aliado, não concede PV temporários e não remove condição (capítulo 21) — curar os outros é assunto da Abundância e da Preservação (capítulos 10 e 15).</w:t>
      </w:r>
    </w:p>
    <w:p>
      <w:pPr>
        <w:pStyle w:val="ListBullet"/>
      </w:pPr>
      <w:r>
        <w:t xml:space="preserve">O relógio é o de "1 vez por descanso" do capítulo 23: </w:t>
      </w:r>
      <w:r>
        <w:rPr>
          <w:b/>
        </w:rPr>
        <w:t>o Descanso Curto recarrega</w:t>
      </w:r>
      <w:r>
        <w:t>, e você tem até dois por dia.</w:t>
      </w:r>
    </w:p>
    <w:p>
      <w:r>
        <w:t xml:space="preserve">A cura é exatamente </w:t>
      </w:r>
      <w:r>
        <w:rPr>
          <w:b/>
        </w:rPr>
        <w:t>metade</w:t>
      </w:r>
      <w:r>
        <w:t xml:space="preserve"> do que um Descanso Curto devolve (</w:t>
      </w:r>
      <w:r>
        <w:rPr>
          <w:rFonts w:ascii="Consolas" w:hAnsi="Consolas"/>
          <w:sz w:val="19"/>
        </w:rPr>
        <w:t>(2 × nível) + Bônus de Vigor</w:t>
      </w:r>
      <w:r>
        <w:t xml:space="preserve">, em 23.6), e é o único efeito de regeneração do livro que não vem de Caminho: </w:t>
      </w:r>
      <w:r>
        <w:rPr>
          <w:b/>
        </w:rPr>
        <w:t>3</w:t>
      </w:r>
      <w:r>
        <w:t xml:space="preserve"> PV no nível 1, </w:t>
      </w:r>
      <w:r>
        <w:rPr>
          <w:b/>
        </w:rPr>
        <w:t>12</w:t>
      </w:r>
      <w:r>
        <w:t xml:space="preserve"> no nível 10, </w:t>
      </w:r>
      <w:r>
        <w:rPr>
          <w:b/>
        </w:rPr>
        <w:t>22</w:t>
      </w:r>
      <w:r>
        <w:t xml:space="preserve"> no nível 20, com Vigor +2.</w:t>
      </w:r>
    </w:p>
    <w:p>
      <w:pPr>
        <w:pStyle w:val="Heading3"/>
      </w:pPr>
      <w:r>
        <w:t>Traço passivo — Corpo das Marés</w:t>
      </w:r>
    </w:p>
    <w:p>
      <w:pPr>
        <w:pStyle w:val="ListBullet"/>
      </w:pPr>
      <w:r>
        <w:t xml:space="preserve">Você </w:t>
      </w:r>
      <w:r>
        <w:rPr>
          <w:b/>
        </w:rPr>
        <w:t>respira debaixo d'água indefinidamente</w:t>
      </w:r>
      <w:r>
        <w:t xml:space="preserve"> e </w:t>
      </w:r>
      <w:r>
        <w:rPr>
          <w:b/>
        </w:rPr>
        <w:t>não faz Teste de Resistência Física contra afogamento</w:t>
      </w:r>
      <w:r>
        <w:t>.</w:t>
      </w:r>
    </w:p>
    <w:p>
      <w:r>
        <w:rPr>
          <w:b/>
        </w:rPr>
        <w:t>Reencarnação Ancestral.</w:t>
      </w:r>
      <w:r>
        <w:t xml:space="preserve"> Você </w:t>
      </w:r>
      <w:r>
        <w:rPr>
          <w:b/>
        </w:rPr>
        <w:t>não morre em definitivo</w:t>
      </w:r>
      <w:r>
        <w:t xml:space="preserve">. No lugar da morte, você reencarna em outro corpo e pode voltar à mesa </w:t>
      </w:r>
      <w:r>
        <w:rPr>
          <w:b/>
        </w:rPr>
        <w:t>um dia depois</w:t>
      </w:r>
      <w:r>
        <w:t xml:space="preserve"> da sua morte em jogo.</w:t>
      </w:r>
    </w:p>
    <w:p>
      <w:pPr>
        <w:pStyle w:val="ListBullet"/>
      </w:pPr>
      <w:r>
        <w:t xml:space="preserve">A aparência passa a ser a do corpo em que você reencarnou, e esse corpo </w:t>
      </w:r>
      <w:r>
        <w:rPr>
          <w:b/>
        </w:rPr>
        <w:t>obrigatoriamente</w:t>
      </w:r>
      <w:r>
        <w:t xml:space="preserve"> é de um Vidyadhara.</w:t>
      </w:r>
    </w:p>
    <w:p>
      <w:pPr>
        <w:pStyle w:val="ListBullet"/>
      </w:pPr>
      <w:r>
        <w:t xml:space="preserve">Depois da reencarnação, role </w:t>
      </w:r>
      <w:r>
        <w:rPr>
          <w:b/>
        </w:rPr>
        <w:t>1d20</w:t>
      </w:r>
      <w:r>
        <w:t>:</w:t>
      </w:r>
    </w:p>
    <w:p>
      <w:pPr>
        <w:pStyle w:val="ListBullet2"/>
      </w:pPr>
      <w:r>
        <w:rPr>
          <w:b/>
        </w:rPr>
        <w:t>16 a 20:</w:t>
      </w:r>
      <w:r>
        <w:t xml:space="preserve"> você lembra do seu nome, da sua Raça, do seu </w:t>
      </w:r>
      <w:r>
        <w:rPr>
          <w:b/>
        </w:rPr>
        <w:t>Propósito de Vida</w:t>
      </w:r>
      <w:r>
        <w:t xml:space="preserve"> e de </w:t>
      </w:r>
      <w:r>
        <w:rPr>
          <w:b/>
        </w:rPr>
        <w:t>2 coisas importantes do seu passado</w:t>
      </w:r>
      <w:r>
        <w:t xml:space="preserve"> — e de </w:t>
      </w:r>
      <w:r>
        <w:rPr>
          <w:b/>
        </w:rPr>
        <w:t>nada</w:t>
      </w:r>
      <w:r>
        <w:t xml:space="preserve"> do dia da sua morte.</w:t>
      </w:r>
    </w:p>
    <w:p>
      <w:pPr>
        <w:pStyle w:val="ListBullet2"/>
      </w:pPr>
      <w:r>
        <w:rPr>
          <w:b/>
        </w:rPr>
        <w:t>1 a 15:</w:t>
      </w:r>
      <w:r>
        <w:t xml:space="preserve"> você lembra só do nome, da Raça e do Propósito de Vida.</w:t>
      </w:r>
    </w:p>
    <w:p>
      <w:pPr>
        <w:pStyle w:val="ListBullet"/>
      </w:pPr>
      <w:r>
        <w:t xml:space="preserve">O corpo novo entra no </w:t>
      </w:r>
      <w:r>
        <w:rPr>
          <w:b/>
        </w:rPr>
        <w:t>nível do grupo</w:t>
      </w:r>
      <w:r>
        <w:t>, com o equipamento do tier da faixa (capítulo 26). Nível, Habilidades, Bênçãos e Ultimate continuam sendo os seus: o que se perde é memória, não ficha.</w:t>
      </w:r>
    </w:p>
    <w:p>
      <w:pPr>
        <w:pStyle w:val="Quote"/>
      </w:pPr>
      <w:r>
        <w:rPr>
          <w:b/>
        </w:rPr>
        <w:t>Converse com o Mestre antes de usar isso como plano.</w:t>
      </w:r>
      <w:r>
        <w:t xml:space="preserve"> Reencarnar é uma reviravolta narrativa, não uma segunda vida gratuita: você volta um dia depois, e um dia é tempo suficiente para a cena inteira terminar sem você.</w:t>
      </w:r>
    </w:p>
    <w:p>
      <w:pPr>
        <w:pStyle w:val="Quote"/>
      </w:pPr>
      <w:r>
        <w:rPr>
          <w:b/>
        </w:rPr>
        <w:t>O que mudou da v1.1:</w:t>
      </w:r>
      <w:r>
        <w:t xml:space="preserve"> o traço era </w:t>
      </w:r>
      <w:r>
        <w:rPr>
          <w:b/>
        </w:rPr>
        <w:t>Vantagem em Testes de Resistência Física contra afogamento, frio e efeitos de água</w:t>
      </w:r>
      <w:r>
        <w:t xml:space="preserve"> — e só isso. Numa campanha de ópera espacial, </w:t>
      </w:r>
      <w:r>
        <w:rPr>
          <w:b/>
        </w:rPr>
        <w:t>nenhum inimigo do capítulo 28 aplica afogamento</w:t>
      </w:r>
      <w:r>
        <w:t xml:space="preserve">, então o traço dependia de o Mestre montar a cena de água; e quando montava, o Xianzhouíta tinha a mesma Vantagem </w:t>
      </w:r>
      <w:r>
        <w:rPr>
          <w:b/>
        </w:rPr>
        <w:t>e todas as outras</w:t>
      </w:r>
      <w:r>
        <w:t xml:space="preserve">. A ficção da Raça promete "capacidade de </w:t>
      </w:r>
      <w:r>
        <w:rPr>
          <w:b/>
        </w:rPr>
        <w:t>regeneração</w:t>
      </w:r>
      <w:r>
        <w:t xml:space="preserve">" em três linhas de Características, e o livro nunca entregou uma linha de cura. Agora entrega, com número fechado e relógio do próprio livro. O afogamento virou </w:t>
      </w:r>
      <w:r>
        <w:rPr>
          <w:b/>
        </w:rPr>
        <w:t>imunidade</w:t>
      </w:r>
      <w:r>
        <w:t xml:space="preserve"> em vez de Vantagem, porque respirar debaixo d'água é a única coisa do capítulo que o Xianzhouíta não faz.</w:t>
      </w:r>
    </w:p>
    <w:p>
      <w:pPr>
        <w:pStyle w:val="Heading2"/>
      </w:pPr>
      <w:r>
        <w:t>Vulpes</w:t>
      </w:r>
    </w:p>
    <w:p>
      <w:pPr>
        <w:jc w:val="center"/>
      </w:pPr>
      <w:r>
        <w:drawing>
          <wp:inline xmlns:a="http://schemas.openxmlformats.org/drawingml/2006/main" xmlns:pic="http://schemas.openxmlformats.org/drawingml/2006/picture">
            <wp:extent cx="4206240" cy="4206240"/>
            <wp:docPr id="5" name="Picture 5"/>
            <wp:cNvGraphicFramePr>
              <a:graphicFrameLocks noChangeAspect="1"/>
            </wp:cNvGraphicFramePr>
            <a:graphic>
              <a:graphicData uri="http://schemas.openxmlformats.org/drawingml/2006/picture">
                <pic:pic>
                  <pic:nvPicPr>
                    <pic:cNvPr id="0" name="image14.png"/>
                    <pic:cNvPicPr/>
                  </pic:nvPicPr>
                  <pic:blipFill>
                    <a:blip r:embed="rId13"/>
                    <a:stretch>
                      <a:fillRect/>
                    </a:stretch>
                  </pic:blipFill>
                  <pic:spPr>
                    <a:xfrm>
                      <a:off x="0" y="0"/>
                      <a:ext cx="4206240" cy="4206240"/>
                    </a:xfrm>
                    <a:prstGeom prst="rect"/>
                  </pic:spPr>
                </pic:pic>
              </a:graphicData>
            </a:graphic>
          </wp:inline>
        </w:drawing>
      </w:r>
    </w:p>
    <w:p>
      <w:pPr>
        <w:jc w:val="center"/>
      </w:pPr>
      <w:r>
        <w:rPr>
          <w:i/>
          <w:sz w:val="18"/>
        </w:rPr>
        <w:t>Vulpes</w:t>
      </w:r>
    </w:p>
    <w:p>
      <w:pPr>
        <w:pStyle w:val="Quote"/>
      </w:pPr>
      <w:r>
        <w:rPr>
          <w:i/>
        </w:rPr>
        <w:t>"A beleza e a astúcia das raposas celestiais."</w:t>
      </w:r>
    </w:p>
    <w:p>
      <w:r>
        <w:t>Uma raça de aparência humana com características de raposa, como caudas e sentidos aguçados. São conhecidos pela inteligência, pelo comércio e pela habilidade social.</w:t>
      </w:r>
    </w:p>
    <w:p>
      <w:r>
        <w:rPr>
          <w:b/>
        </w:rPr>
        <w:t>Características</w:t>
      </w:r>
    </w:p>
    <w:p>
      <w:pPr>
        <w:pStyle w:val="ListBullet"/>
      </w:pPr>
      <w:r>
        <w:t>Grande agilidade e percepção.</w:t>
      </w:r>
    </w:p>
    <w:p>
      <w:pPr>
        <w:pStyle w:val="ListBullet"/>
      </w:pPr>
      <w:r>
        <w:t>Vida longa, embora inferior à dos Xianzhouítas.</w:t>
      </w:r>
    </w:p>
    <w:p>
      <w:pPr>
        <w:pStyle w:val="ListBullet"/>
      </w:pPr>
      <w:r>
        <w:t>Facilidade para diplomacia e para manipulação.</w:t>
      </w:r>
    </w:p>
    <w:p>
      <w:r>
        <w:rPr>
          <w:b/>
        </w:rPr>
        <w:t>Bônus de atributo:</w:t>
      </w:r>
      <w:r>
        <w:t xml:space="preserve"> </w:t>
      </w:r>
      <w:r>
        <w:rPr>
          <w:b/>
        </w:rPr>
        <w:t>+2 em Agilidade ou Discernimento</w:t>
      </w:r>
      <w:r>
        <w:t xml:space="preserve">, ou </w:t>
      </w:r>
      <w:r>
        <w:rPr>
          <w:b/>
        </w:rPr>
        <w:t>+1 em cada</w:t>
      </w:r>
      <w:r>
        <w:t>.</w:t>
      </w:r>
    </w:p>
    <w:p>
      <w:pPr>
        <w:pStyle w:val="Heading3"/>
      </w:pPr>
      <w:r>
        <w:t>Traço ativável — Favor Antigo</w:t>
      </w:r>
    </w:p>
    <w:p>
      <w:r>
        <w:t>Comércio é a memória de quem ficou devendo.</w:t>
      </w:r>
    </w:p>
    <w:p>
      <w:pPr>
        <w:pStyle w:val="Quote"/>
      </w:pPr>
      <w:r>
        <w:rPr>
          <w:b/>
        </w:rPr>
        <w:t>Uma vez por Descanso Longo</w:t>
      </w:r>
      <w:r>
        <w:t xml:space="preserve">, </w:t>
      </w:r>
      <w:r>
        <w:rPr>
          <w:b/>
        </w:rPr>
        <w:t>fora de combate</w:t>
      </w:r>
      <w:r>
        <w:t xml:space="preserve">, você declara que alguém naquele lugar lhe deve um favor antigo. O Mestre diz </w:t>
      </w:r>
      <w:r>
        <w:rPr>
          <w:b/>
        </w:rPr>
        <w:t>quem é</w:t>
      </w:r>
      <w:r>
        <w:t xml:space="preserve"> e </w:t>
      </w:r>
      <w:r>
        <w:rPr>
          <w:b/>
        </w:rPr>
        <w:t>o que a pessoa cobra em troca</w:t>
      </w:r>
      <w:r>
        <w:t xml:space="preserve"> — o favor existe, mas o preço é dele.</w:t>
      </w:r>
    </w:p>
    <w:p>
      <w:pPr>
        <w:pStyle w:val="ListBullet"/>
      </w:pPr>
      <w:r>
        <w:t xml:space="preserve">O favor é uma </w:t>
      </w:r>
      <w:r>
        <w:rPr>
          <w:b/>
        </w:rPr>
        <w:t>pessoa</w:t>
      </w:r>
      <w:r>
        <w:t xml:space="preserve">, não um recurso: ela ajuda </w:t>
      </w:r>
      <w:r>
        <w:rPr>
          <w:b/>
        </w:rPr>
        <w:t>uma vez</w:t>
      </w:r>
      <w:r>
        <w:t>, do jeito que ela pode ajudar, e o Mestre decide o que isso significa na cena.</w:t>
      </w:r>
    </w:p>
    <w:p>
      <w:pPr>
        <w:pStyle w:val="ListBullet"/>
      </w:pPr>
      <w:r>
        <w:rPr>
          <w:b/>
        </w:rPr>
        <w:t>Não serve para pedir combate.</w:t>
      </w:r>
      <w:r>
        <w:t xml:space="preserve"> O favor não entra em cena para lutar ao seu lado.</w:t>
      </w:r>
    </w:p>
    <w:p>
      <w:pPr>
        <w:pStyle w:val="ListBullet"/>
      </w:pPr>
      <w:r>
        <w:t xml:space="preserve">Em lugar onde ninguém poderia te conhecer — nave recém-pousada em mundo deserto, estação inimiga selada —, o Mestre diz que não há ninguém, e </w:t>
      </w:r>
      <w:r>
        <w:rPr>
          <w:b/>
        </w:rPr>
        <w:t>o uso não é gasto</w:t>
      </w:r>
      <w:r>
        <w:t>.</w:t>
      </w:r>
    </w:p>
    <w:p>
      <w:pPr>
        <w:pStyle w:val="ListBullet"/>
      </w:pPr>
      <w:r>
        <w:t xml:space="preserve">O preço é dito na hora e </w:t>
      </w:r>
      <w:r>
        <w:rPr>
          <w:b/>
        </w:rPr>
        <w:t>vale</w:t>
      </w:r>
      <w:r>
        <w:t>. O Mestre não precisa da sua aprovação para cobrá-lo, e é por isso que o traço não é um cheque em branco.</w:t>
      </w:r>
    </w:p>
    <w:p>
      <w:pPr>
        <w:pStyle w:val="Heading3"/>
      </w:pPr>
      <w:r>
        <w:t>Traço passivo — Língua de Prata</w:t>
      </w:r>
    </w:p>
    <w:p>
      <w:r>
        <w:t xml:space="preserve">Você tem </w:t>
      </w:r>
      <w:r>
        <w:rPr>
          <w:b/>
        </w:rPr>
        <w:t>Vantagem em Testes baseados no Atributo Presença</w:t>
      </w:r>
      <w:r>
        <w:t xml:space="preserve"> — Persuasão, Intimidação, Enganação, Liderança e o Teste de Força de Vontade.</w:t>
      </w:r>
    </w:p>
    <w:p>
      <w:r>
        <w:rPr>
          <w:b/>
        </w:rPr>
        <w:t>Raposa Astuta.</w:t>
      </w:r>
      <w:r>
        <w:t xml:space="preserve"> É mais difícil te pegar de surpresa.</w:t>
      </w:r>
    </w:p>
    <w:p>
      <w:pPr>
        <w:pStyle w:val="Quote"/>
      </w:pPr>
      <w:r>
        <w:t xml:space="preserve">Quando você </w:t>
      </w:r>
      <w:r>
        <w:rPr>
          <w:b/>
        </w:rPr>
        <w:t>falha</w:t>
      </w:r>
      <w:r>
        <w:t xml:space="preserve"> no Teste de Percepção Mental da </w:t>
      </w:r>
      <w:r>
        <w:rPr>
          <w:b/>
        </w:rPr>
        <w:t>Surpresa</w:t>
      </w:r>
      <w:r>
        <w:t xml:space="preserve"> (capítulo 19), faça imediatamente um </w:t>
      </w:r>
      <w:r>
        <w:rPr>
          <w:b/>
        </w:rPr>
        <w:t>Teste de Percepção Mental contra DT 10</w:t>
      </w:r>
      <w:r>
        <w:t xml:space="preserve"> como segunda chance. Se passar, você </w:t>
      </w:r>
      <w:r>
        <w:rPr>
          <w:b/>
        </w:rPr>
        <w:t>não</w:t>
      </w:r>
      <w:r>
        <w:t xml:space="preserve"> recebe a condição Surpreso — e </w:t>
      </w:r>
      <w:r>
        <w:rPr>
          <w:b/>
        </w:rPr>
        <w:t>não pode mais ser surpreendido pelo resto da cena</w:t>
      </w:r>
      <w:r>
        <w:t>.</w:t>
      </w:r>
    </w:p>
    <w:p>
      <w:r>
        <w:t xml:space="preserve">A DT 10 é fixa em todas as faixas e é uma das </w:t>
      </w:r>
      <w:r>
        <w:rPr>
          <w:b/>
        </w:rPr>
        <w:t>cinco DTs de subsistema</w:t>
      </w:r>
      <w:r>
        <w:t xml:space="preserve"> do livro (capítulo 02).</w:t>
      </w:r>
    </w:p>
    <w:p>
      <w:pPr>
        <w:pStyle w:val="Quote"/>
      </w:pPr>
      <w:r>
        <w:rPr>
          <w:b/>
        </w:rPr>
        <w:t>O que mudou da v0.1:</w:t>
      </w:r>
      <w:r>
        <w:t xml:space="preserve"> o "Teste de Atenção", que era exclusivo dos Vulpes e rolava </w:t>
      </w:r>
      <w:r>
        <w:rPr>
          <w:rFonts w:ascii="Consolas" w:hAnsi="Consolas"/>
          <w:sz w:val="19"/>
        </w:rPr>
        <w:t>d20 + Discernimento</w:t>
      </w:r>
      <w:r>
        <w:t xml:space="preserve"> contra DT 8, virou um </w:t>
      </w:r>
      <w:r>
        <w:rPr>
          <w:b/>
        </w:rPr>
        <w:t>Teste de Percepção Mental contra DT 10</w:t>
      </w:r>
      <w:r>
        <w:t xml:space="preserve">. O sistema tem 6 Testes de Resistência oficiais e não precisa de um sétimo que só uma Raça usa. Na prática o traço ficou </w:t>
      </w:r>
      <w:r>
        <w:rPr>
          <w:b/>
        </w:rPr>
        <w:t>mais</w:t>
      </w:r>
      <w:r>
        <w:t xml:space="preserve"> confiável, porque o Teste de Percepção Mental soma Eficiência e o Teste de Atenção não somava nada.</w:t>
      </w:r>
    </w:p>
    <w:p>
      <w:pPr>
        <w:pStyle w:val="Heading2"/>
      </w:pPr>
      <w:r>
        <w:t>Haloviano</w:t>
      </w:r>
    </w:p>
    <w:p>
      <w:pPr>
        <w:jc w:val="center"/>
      </w:pPr>
      <w:r>
        <w:drawing>
          <wp:inline xmlns:a="http://schemas.openxmlformats.org/drawingml/2006/main" xmlns:pic="http://schemas.openxmlformats.org/drawingml/2006/picture">
            <wp:extent cx="4206240" cy="4828763"/>
            <wp:docPr id="6" name="Picture 6"/>
            <wp:cNvGraphicFramePr>
              <a:graphicFrameLocks noChangeAspect="1"/>
            </wp:cNvGraphicFramePr>
            <a:graphic>
              <a:graphicData uri="http://schemas.openxmlformats.org/drawingml/2006/picture">
                <pic:pic>
                  <pic:nvPicPr>
                    <pic:cNvPr id="0" name="image16.png"/>
                    <pic:cNvPicPr/>
                  </pic:nvPicPr>
                  <pic:blipFill>
                    <a:blip r:embed="rId14"/>
                    <a:stretch>
                      <a:fillRect/>
                    </a:stretch>
                  </pic:blipFill>
                  <pic:spPr>
                    <a:xfrm>
                      <a:off x="0" y="0"/>
                      <a:ext cx="4206240" cy="4828763"/>
                    </a:xfrm>
                    <a:prstGeom prst="rect"/>
                  </pic:spPr>
                </pic:pic>
              </a:graphicData>
            </a:graphic>
          </wp:inline>
        </w:drawing>
      </w:r>
    </w:p>
    <w:p>
      <w:pPr>
        <w:jc w:val="center"/>
      </w:pPr>
      <w:r>
        <w:rPr>
          <w:i/>
          <w:sz w:val="18"/>
        </w:rPr>
        <w:t>Haloviano</w:t>
      </w:r>
    </w:p>
    <w:p>
      <w:pPr>
        <w:pStyle w:val="Quote"/>
      </w:pPr>
      <w:r>
        <w:rPr>
          <w:i/>
        </w:rPr>
        <w:t>"Seres conectados ao mundo dos sonhos."</w:t>
      </w:r>
    </w:p>
    <w:p>
      <w:r>
        <w:t>Uma raça rara, conhecida pelas asas luminosas semelhantes a halos. Tem ligação natural com emoções, sonhos e o mundo mental.</w:t>
      </w:r>
    </w:p>
    <w:p>
      <w:r>
        <w:rPr>
          <w:b/>
        </w:rPr>
        <w:t>Características</w:t>
      </w:r>
    </w:p>
    <w:p>
      <w:pPr>
        <w:pStyle w:val="ListBullet"/>
      </w:pPr>
      <w:r>
        <w:t>Grande sensibilidade emocional.</w:t>
      </w:r>
    </w:p>
    <w:p>
      <w:pPr>
        <w:pStyle w:val="ListBullet"/>
      </w:pPr>
      <w:r>
        <w:t>Poderes ligados à mente e aos sonhos.</w:t>
      </w:r>
    </w:p>
    <w:p>
      <w:pPr>
        <w:pStyle w:val="ListBullet"/>
      </w:pPr>
      <w:r>
        <w:t>Asas luminosas, que seguram a queda mas não levantam voo.</w:t>
      </w:r>
    </w:p>
    <w:p>
      <w:r>
        <w:rPr>
          <w:b/>
        </w:rPr>
        <w:t>Bônus de atributo:</w:t>
      </w:r>
      <w:r>
        <w:t xml:space="preserve"> </w:t>
      </w:r>
      <w:r>
        <w:rPr>
          <w:b/>
        </w:rPr>
        <w:t>+2 em Discernimento ou Presença</w:t>
      </w:r>
      <w:r>
        <w:t xml:space="preserve">, ou </w:t>
      </w:r>
      <w:r>
        <w:rPr>
          <w:b/>
        </w:rPr>
        <w:t>+1 em cada</w:t>
      </w:r>
      <w:r>
        <w:t>.</w:t>
      </w:r>
    </w:p>
    <w:p>
      <w:pPr>
        <w:pStyle w:val="Heading3"/>
      </w:pPr>
      <w:r>
        <w:t>Traço ativável — To na sua mente</w:t>
      </w:r>
    </w:p>
    <w:p>
      <w:r>
        <w:rPr>
          <w:b/>
        </w:rPr>
        <w:t>2 vezes por dia.</w:t>
      </w:r>
      <w:r>
        <w:t xml:space="preserve"> Gaste a sua </w:t>
      </w:r>
      <w:r>
        <w:rPr>
          <w:b/>
        </w:rPr>
        <w:t>Ação Complementar</w:t>
      </w:r>
      <w:r>
        <w:t>.</w:t>
      </w:r>
    </w:p>
    <w:p>
      <w:pPr>
        <w:pStyle w:val="ListParagraph"/>
        <w:ind w:left="425"/>
      </w:pPr>
      <w:r>
        <w:rPr>
          <w:b/>
        </w:rPr>
        <w:t xml:space="preserve">1. </w:t>
      </w:r>
      <w:r>
        <w:rPr>
          <w:b/>
        </w:rPr>
        <w:t>Ativação.</w:t>
      </w:r>
      <w:r>
        <w:t xml:space="preserve"> Faça um </w:t>
      </w:r>
      <w:r>
        <w:rPr>
          <w:b/>
        </w:rPr>
        <w:t>Teste de Sintonia contra DT 13</w:t>
      </w:r>
      <w:r>
        <w:t xml:space="preserve">. Se falhar, </w:t>
      </w:r>
      <w:r>
        <w:rPr>
          <w:b/>
        </w:rPr>
        <w:t>este uso é gasto</w:t>
      </w:r>
      <w:r>
        <w:t xml:space="preserve"> e nada acontece.</w:t>
      </w:r>
    </w:p>
    <w:p>
      <w:pPr>
        <w:pStyle w:val="ListParagraph"/>
        <w:ind w:left="425"/>
      </w:pPr>
      <w:r>
        <w:rPr>
          <w:b/>
        </w:rPr>
        <w:t xml:space="preserve">2. </w:t>
      </w:r>
      <w:r>
        <w:rPr>
          <w:b/>
        </w:rPr>
        <w:t>Resistência do alvo.</w:t>
      </w:r>
      <w:r>
        <w:t xml:space="preserve"> Se você passar, o alvo faz um </w:t>
      </w:r>
      <w:r>
        <w:rPr>
          <w:b/>
        </w:rPr>
        <w:t>Teste de Força de Vontade</w:t>
      </w:r>
      <w:r>
        <w:t xml:space="preserve"> contra a sua DT (</w:t>
      </w:r>
      <w:r>
        <w:rPr>
          <w:rFonts w:ascii="Consolas" w:hAnsi="Consolas"/>
          <w:sz w:val="19"/>
        </w:rPr>
        <w:t>8 + Bônus do Atributo de Habilidade + Eficiência</w:t>
      </w:r>
      <w:r>
        <w:t>).</w:t>
      </w:r>
    </w:p>
    <w:p>
      <w:pPr>
        <w:pStyle w:val="ListParagraph"/>
        <w:ind w:left="425"/>
      </w:pPr>
      <w:r>
        <w:rPr>
          <w:b/>
        </w:rPr>
        <w:t xml:space="preserve">3. </w:t>
      </w:r>
      <w:r>
        <w:rPr>
          <w:b/>
        </w:rPr>
        <w:t>Na falha do alvo</w:t>
      </w:r>
      <w:r>
        <w:t xml:space="preserve">, ele fica </w:t>
      </w:r>
      <w:r>
        <w:rPr>
          <w:b/>
        </w:rPr>
        <w:t>Controlado</w:t>
      </w:r>
      <w:r>
        <w:t xml:space="preserve"> (capítulo 21) por </w:t>
      </w:r>
      <w:r>
        <w:rPr>
          <w:b/>
        </w:rPr>
        <w:t>2 turnos</w:t>
      </w:r>
      <w:r>
        <w:t xml:space="preserve"> se for Comum, ou </w:t>
      </w:r>
      <w:r>
        <w:rPr>
          <w:b/>
        </w:rPr>
        <w:t>1 turno</w:t>
      </w:r>
      <w:r>
        <w:t xml:space="preserve"> se for Elite ou Boss.</w:t>
      </w:r>
    </w:p>
    <w:p>
      <w:r>
        <w:rPr>
          <w:b/>
        </w:rPr>
        <w:t>Não funciona em Boss em cena de clímax</w:t>
      </w:r>
      <w:r>
        <w:t xml:space="preserve"> sem autorização do Mestre. Fora de combate, o Mestre define a duração pela cena — a referência é </w:t>
      </w:r>
      <w:r>
        <w:rPr>
          <w:b/>
        </w:rPr>
        <w:t>meia hora</w:t>
      </w:r>
      <w:r>
        <w:t>.</w:t>
      </w:r>
    </w:p>
    <w:p>
      <w:r>
        <w:t xml:space="preserve">A DT 13 da ativação é fixa em todas as faixas e é uma das </w:t>
      </w:r>
      <w:r>
        <w:rPr>
          <w:b/>
        </w:rPr>
        <w:t>cinco DTs de subsistema</w:t>
      </w:r>
      <w:r>
        <w:t xml:space="preserve"> do livro (capítulo 02).</w:t>
      </w:r>
    </w:p>
    <w:p>
      <w:pPr>
        <w:pStyle w:val="Quote"/>
      </w:pPr>
      <w:r>
        <w:rPr>
          <w:b/>
        </w:rPr>
        <w:t>O que mudou da v0.1:</w:t>
      </w:r>
      <w:r>
        <w:t xml:space="preserve"> o teste oposto de Persuasão contra Intuição foi aposentado em favor de um </w:t>
      </w:r>
      <w:r>
        <w:rPr>
          <w:b/>
        </w:rPr>
        <w:t>Teste de Força de Vontade</w:t>
      </w:r>
      <w:r>
        <w:t xml:space="preserve"> do alvo contra a sua DT, que é o Teste oficial para "medo, intimidação, controle mental e possessão" (capítulo 22). E a ativação, que era um d20 puro com 11 ou mais, virou um </w:t>
      </w:r>
      <w:r>
        <w:rPr>
          <w:b/>
        </w:rPr>
        <w:t>Teste de Sintonia DT 13</w:t>
      </w:r>
      <w:r>
        <w:t xml:space="preserve"> — a mesma chance, com a Perícia certa somando. Os </w:t>
      </w:r>
      <w:r>
        <w:rPr>
          <w:b/>
        </w:rPr>
        <w:t>2 usos por dia</w:t>
      </w:r>
      <w:r>
        <w:t xml:space="preserve"> são da v0.1 e ficam.</w:t>
      </w:r>
    </w:p>
    <w:p>
      <w:pPr>
        <w:pStyle w:val="Heading3"/>
      </w:pPr>
      <w:r>
        <w:t>Traço passivo — Asas de Halo</w:t>
      </w:r>
    </w:p>
    <w:p>
      <w:r>
        <w:t>As asas não levam o seu peso para cima, mas não deixam você cair.</w:t>
      </w:r>
    </w:p>
    <w:p>
      <w:pPr>
        <w:pStyle w:val="ListBullet"/>
      </w:pPr>
      <w:r>
        <w:t xml:space="preserve">Você </w:t>
      </w:r>
      <w:r>
        <w:rPr>
          <w:b/>
        </w:rPr>
        <w:t>não sofre dano de queda</w:t>
      </w:r>
      <w:r>
        <w:t xml:space="preserve">, de nenhuma altura, e </w:t>
      </w:r>
      <w:r>
        <w:rPr>
          <w:b/>
        </w:rPr>
        <w:t>não faz Teste de Reflexos</w:t>
      </w:r>
      <w:r>
        <w:t xml:space="preserve"> por cair (capítulo 22).</w:t>
      </w:r>
    </w:p>
    <w:p>
      <w:pPr>
        <w:pStyle w:val="ListBullet"/>
      </w:pPr>
      <w:r>
        <w:t xml:space="preserve">Você desce </w:t>
      </w:r>
      <w:r>
        <w:rPr>
          <w:b/>
        </w:rPr>
        <w:t>planando</w:t>
      </w:r>
      <w:r>
        <w:t xml:space="preserve">: ao cair, ou ao pular de propósito, você chega ao chão </w:t>
      </w:r>
      <w:r>
        <w:rPr>
          <w:b/>
        </w:rPr>
        <w:t>de pé</w:t>
      </w:r>
      <w:r>
        <w:t xml:space="preserve">, no ponto que escolher dentro de </w:t>
      </w:r>
      <w:r>
        <w:rPr>
          <w:b/>
        </w:rPr>
        <w:t>uma Distância</w:t>
      </w:r>
      <w:r>
        <w:t xml:space="preserve"> do lugar de onde saiu (capítulo 18).</w:t>
      </w:r>
    </w:p>
    <w:p>
      <w:pPr>
        <w:pStyle w:val="ListBullet"/>
      </w:pPr>
      <w:r>
        <w:rPr>
          <w:b/>
        </w:rPr>
        <w:t>Não é voo.</w:t>
      </w:r>
      <w:r>
        <w:t xml:space="preserve"> Você não ganha altura, não ignora terreno em combate, e isso </w:t>
      </w:r>
      <w:r>
        <w:rPr>
          <w:b/>
        </w:rPr>
        <w:t>não</w:t>
      </w:r>
      <w:r>
        <w:t xml:space="preserve"> muda a sua Velocidade, a sua Ação de Movimento nem a sua casa na Fila (capítulo 19).</w:t>
      </w:r>
    </w:p>
    <w:p>
      <w:pPr>
        <w:pStyle w:val="Heading2"/>
      </w:pPr>
      <w:r>
        <w:t>Avginiano</w:t>
      </w:r>
    </w:p>
    <w:p>
      <w:pPr>
        <w:jc w:val="center"/>
      </w:pPr>
      <w:r>
        <w:drawing>
          <wp:inline xmlns:a="http://schemas.openxmlformats.org/drawingml/2006/main" xmlns:pic="http://schemas.openxmlformats.org/drawingml/2006/picture">
            <wp:extent cx="4206240" cy="420624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206240" cy="4206240"/>
                    </a:xfrm>
                    <a:prstGeom prst="rect"/>
                  </pic:spPr>
                </pic:pic>
              </a:graphicData>
            </a:graphic>
          </wp:inline>
        </w:drawing>
      </w:r>
    </w:p>
    <w:p>
      <w:pPr>
        <w:jc w:val="center"/>
      </w:pPr>
      <w:r>
        <w:rPr>
          <w:i/>
          <w:sz w:val="18"/>
        </w:rPr>
        <w:t>Avginiano</w:t>
      </w:r>
    </w:p>
    <w:p>
      <w:pPr>
        <w:pStyle w:val="Quote"/>
      </w:pPr>
      <w:r>
        <w:rPr>
          <w:i/>
        </w:rPr>
        <w:t>"Um povo marcado pelo destino."</w:t>
      </w:r>
    </w:p>
    <w:p>
      <w:r>
        <w:t>Uma raça rara, conhecida principalmente pela conexão com comércio, sobrevivência e adaptação. Muitos sofreram perseguição e escravização e tiveram a própria cultura destruída.</w:t>
      </w:r>
    </w:p>
    <w:p>
      <w:r>
        <w:rPr>
          <w:b/>
        </w:rPr>
        <w:t>Características</w:t>
      </w:r>
    </w:p>
    <w:p>
      <w:pPr>
        <w:pStyle w:val="ListBullet"/>
      </w:pPr>
      <w:r>
        <w:t>Grande resistência psicológica.</w:t>
      </w:r>
    </w:p>
    <w:p>
      <w:pPr>
        <w:pStyle w:val="ListBullet"/>
      </w:pPr>
      <w:r>
        <w:t>Instinto de sobrevivência elevado.</w:t>
      </w:r>
    </w:p>
    <w:p>
      <w:pPr>
        <w:pStyle w:val="ListBullet"/>
      </w:pPr>
      <w:r>
        <w:t>Facilidade para negociação.</w:t>
      </w:r>
    </w:p>
    <w:p>
      <w:r>
        <w:rPr>
          <w:b/>
        </w:rPr>
        <w:t>Bônus de atributo:</w:t>
      </w:r>
      <w:r>
        <w:t xml:space="preserve"> </w:t>
      </w:r>
      <w:r>
        <w:rPr>
          <w:b/>
        </w:rPr>
        <w:t>+2 em Agilidade ou Presença</w:t>
      </w:r>
      <w:r>
        <w:t xml:space="preserve">, ou </w:t>
      </w:r>
      <w:r>
        <w:rPr>
          <w:b/>
        </w:rPr>
        <w:t>+1 em cada</w:t>
      </w:r>
      <w:r>
        <w:t>.</w:t>
      </w:r>
    </w:p>
    <w:p>
      <w:pPr>
        <w:pStyle w:val="Heading3"/>
      </w:pPr>
      <w:r>
        <w:t>Traço ativável — Não Foi a Primeira Vez</w:t>
      </w:r>
    </w:p>
    <w:p>
      <w:r>
        <w:t>O seu povo aprendeu a sobreviver ao que não deu para evitar.</w:t>
      </w:r>
    </w:p>
    <w:p>
      <w:pPr>
        <w:pStyle w:val="Quote"/>
      </w:pPr>
      <w:r>
        <w:rPr>
          <w:b/>
        </w:rPr>
        <w:t>Uma vez por combate</w:t>
      </w:r>
      <w:r>
        <w:t xml:space="preserve">, quando você </w:t>
      </w:r>
      <w:r>
        <w:rPr>
          <w:b/>
        </w:rPr>
        <w:t>falha</w:t>
      </w:r>
      <w:r>
        <w:t xml:space="preserve"> em um Teste de Resistência, declare este traço: a </w:t>
      </w:r>
      <w:r>
        <w:rPr>
          <w:b/>
        </w:rPr>
        <w:t>duração</w:t>
      </w:r>
      <w:r>
        <w:t xml:space="preserve"> do efeito sobre você cai </w:t>
      </w:r>
      <w:r>
        <w:rPr>
          <w:b/>
        </w:rPr>
        <w:t>pela metade</w:t>
      </w:r>
      <w:r>
        <w:t xml:space="preserve"> (arredonda para baixo, </w:t>
      </w:r>
      <w:r>
        <w:rPr>
          <w:b/>
        </w:rPr>
        <w:t>mínimo 1 turno</w:t>
      </w:r>
      <w:r>
        <w:t>).</w:t>
      </w:r>
    </w:p>
    <w:p>
      <w:pPr>
        <w:pStyle w:val="ListBullet"/>
      </w:pPr>
      <w:r>
        <w:t xml:space="preserve">Vale para </w:t>
      </w:r>
      <w:r>
        <w:rPr>
          <w:b/>
        </w:rPr>
        <w:t>qualquer</w:t>
      </w:r>
      <w:r>
        <w:t xml:space="preserve"> um dos seis Testes de Resistência, não só os três mentais da Mente de Ferro.</w:t>
      </w:r>
    </w:p>
    <w:p>
      <w:pPr>
        <w:pStyle w:val="ListBullet"/>
      </w:pPr>
      <w:r>
        <w:t xml:space="preserve">Corta </w:t>
      </w:r>
      <w:r>
        <w:rPr>
          <w:b/>
        </w:rPr>
        <w:t>duração</w:t>
      </w:r>
      <w:r>
        <w:t>, não dano. O dano da fonte acontece por inteiro; o que encurta é o tempo que a condição fica em você (capítulo 21).</w:t>
      </w:r>
    </w:p>
    <w:p>
      <w:pPr>
        <w:pStyle w:val="ListBullet"/>
      </w:pPr>
      <w:r>
        <w:t xml:space="preserve">Contra efeito de </w:t>
      </w:r>
      <w:r>
        <w:rPr>
          <w:b/>
        </w:rPr>
        <w:t>duração 1 turno</w:t>
      </w:r>
      <w:r>
        <w:t xml:space="preserve">, o mínimo já é 1: o traço não faz nada, e </w:t>
      </w:r>
      <w:r>
        <w:rPr>
          <w:b/>
        </w:rPr>
        <w:t>o uso não é gasto</w:t>
      </w:r>
      <w:r>
        <w:t>. Guarde-o para o efeito longo.</w:t>
      </w:r>
    </w:p>
    <w:p>
      <w:pPr>
        <w:pStyle w:val="ListBullet"/>
      </w:pPr>
      <w:r>
        <w:t>Fora de combate, o Mestre converte pela cena, como faz com toda duração narrativa.</w:t>
      </w:r>
    </w:p>
    <w:p>
      <w:pPr>
        <w:pStyle w:val="ListBullet"/>
      </w:pPr>
      <w:r>
        <w:rPr>
          <w:b/>
        </w:rPr>
        <w:t>Não é re-rolagem.</w:t>
      </w:r>
      <w:r>
        <w:t xml:space="preserve"> Você falhou, e continua tendo falhado — o </w:t>
      </w:r>
      <w:r>
        <w:rPr>
          <w:b/>
        </w:rPr>
        <w:t>Esforço</w:t>
      </w:r>
      <w:r>
        <w:t xml:space="preserve"> é e segue sendo exclusivo do Humano.</w:t>
      </w:r>
    </w:p>
    <w:p>
      <w:r>
        <w:t xml:space="preserve">Repare no eixo: a </w:t>
      </w:r>
      <w:r>
        <w:rPr>
          <w:b/>
        </w:rPr>
        <w:t>Mente de Ferro</w:t>
      </w:r>
      <w:r>
        <w:t xml:space="preserve"> te ajuda a </w:t>
      </w:r>
      <w:r>
        <w:rPr>
          <w:b/>
        </w:rPr>
        <w:t>passar</w:t>
      </w:r>
      <w:r>
        <w:t xml:space="preserve"> no teste; a </w:t>
      </w:r>
      <w:r>
        <w:rPr>
          <w:b/>
        </w:rPr>
        <w:t>Não Foi a Primeira Vez</w:t>
      </w:r>
      <w:r>
        <w:t xml:space="preserve"> te ajuda quando você </w:t>
      </w:r>
      <w:r>
        <w:rPr>
          <w:b/>
        </w:rPr>
        <w:t>falha</w:t>
      </w:r>
      <w:r>
        <w:t>. Nenhum outro traço do livro trabalha nesse segundo eixo, e é por isso que ele é do Avginiano.</w:t>
      </w:r>
    </w:p>
    <w:p>
      <w:pPr>
        <w:pStyle w:val="Heading3"/>
      </w:pPr>
      <w:r>
        <w:t>Traço passivo — Mente de Ferro</w:t>
      </w:r>
    </w:p>
    <w:p>
      <w:r>
        <w:t xml:space="preserve">Por tudo que você e o seu povo passaram, a sua cabeça virou um lugar difícil de invadir. Você tem </w:t>
      </w:r>
      <w:r>
        <w:rPr>
          <w:b/>
        </w:rPr>
        <w:t>Vantagem</w:t>
      </w:r>
      <w:r>
        <w:t xml:space="preserve"> em três dos seis Testes de Resistência:</w:t>
      </w:r>
    </w:p>
    <w:p>
      <w:pPr>
        <w:pStyle w:val="ListBullet"/>
      </w:pPr>
      <w:r>
        <w:rPr>
          <w:b/>
        </w:rPr>
        <w:t>Resistência Mental</w:t>
      </w:r>
    </w:p>
    <w:p>
      <w:pPr>
        <w:pStyle w:val="ListBullet"/>
      </w:pPr>
      <w:r>
        <w:rPr>
          <w:b/>
        </w:rPr>
        <w:t>Percepção Mental</w:t>
      </w:r>
    </w:p>
    <w:p>
      <w:pPr>
        <w:pStyle w:val="ListBullet"/>
      </w:pPr>
      <w:r>
        <w:rPr>
          <w:b/>
        </w:rPr>
        <w:t>Força de Vontade</w:t>
      </w:r>
    </w:p>
    <w:p>
      <w:r>
        <w:t>São exatamente os três Testes mentais do capítulo 22 — medo, ilusão, manipulação cognitiva, intimidação e controle. Contra um Caminho da Inexistência ou da Harmonia hostil, isso é a diferença entre perder o turno e rir na cara dele.</w:t>
      </w:r>
    </w:p>
    <w:p>
      <w:pPr>
        <w:pStyle w:val="Heading2"/>
      </w:pPr>
      <w:r>
        <w:t>Intellitron</w:t>
      </w:r>
    </w:p>
    <w:p>
      <w:pPr>
        <w:jc w:val="center"/>
      </w:pPr>
      <w:r>
        <w:drawing>
          <wp:inline xmlns:a="http://schemas.openxmlformats.org/drawingml/2006/main" xmlns:pic="http://schemas.openxmlformats.org/drawingml/2006/picture">
            <wp:extent cx="3186345" cy="5669280"/>
            <wp:docPr id="8" name="Picture 8"/>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3186345" cy="5669280"/>
                    </a:xfrm>
                    <a:prstGeom prst="rect"/>
                  </pic:spPr>
                </pic:pic>
              </a:graphicData>
            </a:graphic>
          </wp:inline>
        </w:drawing>
      </w:r>
    </w:p>
    <w:p>
      <w:pPr>
        <w:jc w:val="center"/>
      </w:pPr>
      <w:r>
        <w:rPr>
          <w:i/>
          <w:sz w:val="18"/>
        </w:rPr>
        <w:t>Intellitron</w:t>
      </w:r>
    </w:p>
    <w:p>
      <w:pPr>
        <w:pStyle w:val="Quote"/>
      </w:pPr>
      <w:r>
        <w:rPr>
          <w:i/>
        </w:rPr>
        <w:t>"Máquinas que alcançaram a consciência."</w:t>
      </w:r>
    </w:p>
    <w:p>
      <w:r>
        <w:t>Seres artificiais criados por tecnologia avançada, que desenvolveram inteligência própria. Muitos ainda discutem se são máquinas ou formas de vida. Os Intellitrons, em geral, acharam a discussão entediante.</w:t>
      </w:r>
    </w:p>
    <w:p>
      <w:r>
        <w:rPr>
          <w:b/>
        </w:rPr>
        <w:t>Características</w:t>
      </w:r>
    </w:p>
    <w:p>
      <w:pPr>
        <w:pStyle w:val="ListBullet"/>
      </w:pPr>
      <w:r>
        <w:t>Corpo mecânico ou sintético.</w:t>
      </w:r>
    </w:p>
    <w:p>
      <w:pPr>
        <w:pStyle w:val="ListBullet"/>
      </w:pPr>
      <w:r>
        <w:t>Não sofrem com doenças naturais.</w:t>
      </w:r>
    </w:p>
    <w:p>
      <w:pPr>
        <w:pStyle w:val="ListBullet"/>
      </w:pPr>
      <w:r>
        <w:t>Grande capacidade de processamento.</w:t>
      </w:r>
    </w:p>
    <w:p>
      <w:r>
        <w:rPr>
          <w:b/>
        </w:rPr>
        <w:t>Bônus de atributo:</w:t>
      </w:r>
      <w:r>
        <w:t xml:space="preserve"> </w:t>
      </w:r>
      <w:r>
        <w:rPr>
          <w:b/>
        </w:rPr>
        <w:t>+2 em Sincronia ou Poder</w:t>
      </w:r>
      <w:r>
        <w:t xml:space="preserve">, ou </w:t>
      </w:r>
      <w:r>
        <w:rPr>
          <w:b/>
        </w:rPr>
        <w:t>+1 em cada</w:t>
      </w:r>
      <w:r>
        <w:t>.</w:t>
      </w:r>
    </w:p>
    <w:p>
      <w:pPr>
        <w:pStyle w:val="Heading3"/>
      </w:pPr>
      <w:r>
        <w:t>Traço ativável — Sabedoria de Intellitron</w:t>
      </w:r>
    </w:p>
    <w:p>
      <w:pPr>
        <w:pStyle w:val="ListBullet"/>
      </w:pPr>
      <w:r>
        <w:t xml:space="preserve">Quando você faz o teste para </w:t>
      </w:r>
      <w:r>
        <w:rPr>
          <w:b/>
        </w:rPr>
        <w:t>descobrir uma Fraqueza</w:t>
      </w:r>
      <w:r>
        <w:t xml:space="preserve"> de inimigo (capítulo 20), você rola </w:t>
      </w:r>
      <w:r>
        <w:rPr>
          <w:b/>
        </w:rPr>
        <w:t>com Vantagem</w:t>
      </w:r>
      <w:r>
        <w:t xml:space="preserve"> e, em um sucesso, descobre </w:t>
      </w:r>
      <w:r>
        <w:rPr>
          <w:b/>
        </w:rPr>
        <w:t>duas</w:t>
      </w:r>
      <w:r>
        <w:t xml:space="preserve"> Fraquezas em vez de uma.</w:t>
      </w:r>
    </w:p>
    <w:p>
      <w:pPr>
        <w:pStyle w:val="ListBullet"/>
      </w:pPr>
      <w:r>
        <w:t xml:space="preserve">Fora de combate, </w:t>
      </w:r>
      <w:r>
        <w:rPr>
          <w:b/>
        </w:rPr>
        <w:t>uma vez por cena</w:t>
      </w:r>
      <w:r>
        <w:t xml:space="preserve">, o mesmo tipo de teste — </w:t>
      </w:r>
      <w:r>
        <w:rPr>
          <w:b/>
        </w:rPr>
        <w:t>Pesquisa, Ciência ou Sintonia</w:t>
      </w:r>
      <w:r>
        <w:t xml:space="preserve"> contra a DT da cena — arranca </w:t>
      </w:r>
      <w:r>
        <w:rPr>
          <w:b/>
        </w:rPr>
        <w:t>uma informação concreta</w:t>
      </w:r>
      <w:r>
        <w:t xml:space="preserve"> sobre algo que você queira saber: </w:t>
      </w:r>
      <w:r>
        <w:rPr>
          <w:b/>
        </w:rPr>
        <w:t>um nome</w:t>
      </w:r>
      <w:r>
        <w:t xml:space="preserve">, </w:t>
      </w:r>
      <w:r>
        <w:rPr>
          <w:b/>
        </w:rPr>
        <w:t>um lugar</w:t>
      </w:r>
      <w:r>
        <w:t xml:space="preserve">, </w:t>
      </w:r>
      <w:r>
        <w:rPr>
          <w:b/>
        </w:rPr>
        <w:t>uma data</w:t>
      </w:r>
      <w:r>
        <w:t xml:space="preserve"> ou </w:t>
      </w:r>
      <w:r>
        <w:rPr>
          <w:b/>
        </w:rPr>
        <w:t>uma relação entre duas coisas</w:t>
      </w:r>
      <w:r>
        <w:t>. O Mestre escolhe qual dos quatro responde.</w:t>
      </w:r>
    </w:p>
    <w:p>
      <w:pPr>
        <w:pStyle w:val="Quote"/>
      </w:pPr>
      <w:r>
        <w:rPr>
          <w:b/>
        </w:rPr>
        <w:t>O que mudou da v0.1:</w:t>
      </w:r>
      <w:r>
        <w:t xml:space="preserve"> o teste de "descobrir uma fraqueza do inimigo com Pesquisa DT 12" era exclusivo do Intellitron. Na v1.0 ele virou a </w:t>
      </w:r>
      <w:r>
        <w:rPr>
          <w:b/>
        </w:rPr>
        <w:t>regra geral</w:t>
      </w:r>
      <w:r>
        <w:t xml:space="preserve"> de qualquer personagem (capítulo 20), e o Intellitron continua sendo melhor nisso que todo mundo: </w:t>
      </w:r>
      <w:r>
        <w:rPr>
          <w:b/>
        </w:rPr>
        <w:t>Vantagem</w:t>
      </w:r>
      <w:r>
        <w:t xml:space="preserve"> e </w:t>
      </w:r>
      <w:r>
        <w:rPr>
          <w:b/>
        </w:rPr>
        <w:t>duas</w:t>
      </w:r>
      <w:r>
        <w:t xml:space="preserve"> Fraquezas por sucesso. O traço não perdeu valor; ele virou um traço de especialista em vez de um traço de monopólio.</w:t>
      </w:r>
    </w:p>
    <w:p>
      <w:pPr>
        <w:pStyle w:val="Heading3"/>
      </w:pPr>
      <w:r>
        <w:t>Traço passivo — Chassi</w:t>
      </w:r>
    </w:p>
    <w:p>
      <w:r>
        <w:t>Você não é feito de carne.</w:t>
      </w:r>
    </w:p>
    <w:p>
      <w:pPr>
        <w:pStyle w:val="ListBullet"/>
      </w:pPr>
      <w:r>
        <w:t xml:space="preserve">Você tem </w:t>
      </w:r>
      <w:r>
        <w:rPr>
          <w:b/>
        </w:rPr>
        <w:t>Vantagem em Testes de Tecnologia e de Mecânica</w:t>
      </w:r>
      <w:r>
        <w:t>.</w:t>
      </w:r>
    </w:p>
    <w:p>
      <w:pPr>
        <w:pStyle w:val="ListBullet"/>
      </w:pPr>
      <w:r>
        <w:t xml:space="preserve">Você é </w:t>
      </w:r>
      <w:r>
        <w:rPr>
          <w:b/>
        </w:rPr>
        <w:t>imune a doença natural</w:t>
      </w:r>
      <w:r>
        <w:t xml:space="preserve"> e a </w:t>
      </w:r>
      <w:r>
        <w:rPr>
          <w:b/>
        </w:rPr>
        <w:t>veneno de origem biológica</w:t>
      </w:r>
      <w:r>
        <w:t>.</w:t>
      </w:r>
    </w:p>
    <w:p>
      <w:pPr>
        <w:pStyle w:val="ListBullet"/>
      </w:pPr>
      <w:r>
        <w:rPr>
          <w:b/>
        </w:rPr>
        <w:t>Toxina sintética, nanomáquina, radiação e gás de combate afetam você normalmente</w:t>
      </w:r>
      <w:r>
        <w:t>, e você continua rolando Teste de Resistência Física contra eles como qualquer um.</w:t>
      </w:r>
    </w:p>
    <w:p>
      <w:pPr>
        <w:pStyle w:val="ListBullet"/>
      </w:pPr>
      <w:r>
        <w:t xml:space="preserve">Você </w:t>
      </w:r>
      <w:r>
        <w:rPr>
          <w:b/>
        </w:rPr>
        <w:t>não precisa comer nem beber</w:t>
      </w:r>
      <w:r>
        <w:t xml:space="preserve">, mas continua precisando de </w:t>
      </w:r>
      <w:r>
        <w:rPr>
          <w:b/>
        </w:rPr>
        <w:t>Descanso Curto e Descanso Longo</w:t>
      </w:r>
      <w:r>
        <w:t xml:space="preserve"> (capítulo 23): o seu corpo não tem fome, e sim manutenção.</w:t>
      </w:r>
    </w:p>
    <w:p>
      <w:r>
        <w:t xml:space="preserve">Isto é a Característica </w:t>
      </w:r>
      <w:r>
        <w:rPr>
          <w:b/>
        </w:rPr>
        <w:t>"corpo mecânico ou sintético"</w:t>
      </w:r>
      <w:r>
        <w:t xml:space="preserve"> e </w:t>
      </w:r>
      <w:r>
        <w:rPr>
          <w:b/>
        </w:rPr>
        <w:t>"não sofrem com doenças naturais"</w:t>
      </w:r>
      <w:r>
        <w:t xml:space="preserve"> virando regra. A terceira linha existe para a segunda não ser lida como imunidade ampla a veneno — o Intellitron é imune ao que é </w:t>
      </w:r>
      <w:r>
        <w:rPr>
          <w:b/>
        </w:rPr>
        <w:t>vivo</w:t>
      </w:r>
      <w:r>
        <w:t xml:space="preserve">, não ao que é </w:t>
      </w:r>
      <w:r>
        <w:rPr>
          <w:b/>
        </w:rPr>
        <w:t>químico</w:t>
      </w:r>
      <w:r>
        <w:t>.</w:t>
      </w:r>
    </w:p>
    <w:p>
      <w:pPr>
        <w:pStyle w:val="Heading2"/>
      </w:pPr>
      <w:r>
        <w:t>Tabela de consulta rápida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Raça</w:t>
            </w:r>
          </w:p>
        </w:tc>
        <w:tc>
          <w:tcPr>
            <w:tcW w:type="dxa" w:w="2353"/>
          </w:tcPr>
          <w:p>
            <w:pPr>
              <w:spacing w:before="40" w:after="40"/>
              <w:jc w:val="left"/>
            </w:pPr>
            <w:r>
              <w:rPr>
                <w:b/>
              </w:rPr>
              <w:t>Bônus de atributo</w:t>
            </w:r>
          </w:p>
        </w:tc>
        <w:tc>
          <w:tcPr>
            <w:tcW w:type="dxa" w:w="2353"/>
          </w:tcPr>
          <w:p>
            <w:pPr>
              <w:spacing w:before="40" w:after="40"/>
              <w:jc w:val="left"/>
            </w:pPr>
            <w:r>
              <w:rPr>
                <w:b/>
              </w:rPr>
              <w:t>Traços</w:t>
            </w:r>
          </w:p>
        </w:tc>
        <w:tc>
          <w:tcPr>
            <w:tcW w:type="dxa" w:w="2353"/>
          </w:tcPr>
          <w:p>
            <w:pPr>
              <w:spacing w:before="40" w:after="40"/>
              <w:jc w:val="left"/>
            </w:pPr>
            <w:r>
              <w:rPr>
                <w:b/>
              </w:rPr>
              <w:t>Imagem</w:t>
            </w:r>
          </w:p>
        </w:tc>
      </w:tr>
      <w:tr>
        <w:tc>
          <w:tcPr>
            <w:tcW w:type="dxa" w:w="2353"/>
          </w:tcPr>
          <w:p>
            <w:pPr>
              <w:spacing w:before="40" w:after="40"/>
              <w:jc w:val="left"/>
            </w:pPr>
            <w:r>
              <w:rPr>
                <w:b/>
              </w:rPr>
              <w:t>Humano</w:t>
            </w:r>
          </w:p>
        </w:tc>
        <w:tc>
          <w:tcPr>
            <w:tcW w:type="dxa" w:w="2353"/>
          </w:tcPr>
          <w:p>
            <w:pPr>
              <w:spacing w:before="40" w:after="40"/>
              <w:jc w:val="left"/>
            </w:pPr>
            <w:r>
              <w:t>+2 em um, ou +1 em dois</w:t>
            </w:r>
          </w:p>
        </w:tc>
        <w:tc>
          <w:tcPr>
            <w:tcW w:type="dxa" w:w="2353"/>
          </w:tcPr>
          <w:p>
            <w:pPr>
              <w:spacing w:before="40" w:after="40"/>
              <w:jc w:val="left"/>
            </w:pPr>
            <w:r>
              <w:rPr>
                <w:b/>
              </w:rPr>
              <w:t>Força de Vontade</w:t>
            </w:r>
            <w:r>
              <w:t xml:space="preserve"> (ativável: Esforço, 1 ponto, re-rola um dado) · </w:t>
            </w:r>
            <w:r>
              <w:rPr>
                <w:b/>
              </w:rPr>
              <w:t>Vocação Livre</w:t>
            </w:r>
            <w:r>
              <w:t xml:space="preserve"> (passivo: +1 Perícia na criação)</w:t>
            </w:r>
          </w:p>
        </w:tc>
        <w:tc>
          <w:tcPr>
            <w:tcW w:type="dxa" w:w="2353"/>
          </w:tcPr>
          <w:p>
            <w:pPr>
              <w:spacing w:before="40" w:after="40"/>
              <w:jc w:val="left"/>
            </w:pPr>
            <w:r>
              <w:rPr>
                <w:rFonts w:ascii="Consolas" w:hAnsi="Consolas"/>
                <w:sz w:val="19"/>
              </w:rPr>
              <w:t>image2.png</w:t>
            </w:r>
          </w:p>
        </w:tc>
      </w:tr>
      <w:tr>
        <w:tc>
          <w:tcPr>
            <w:tcW w:type="dxa" w:w="2353"/>
          </w:tcPr>
          <w:p>
            <w:pPr>
              <w:spacing w:before="40" w:after="40"/>
              <w:jc w:val="left"/>
            </w:pPr>
            <w:r>
              <w:rPr>
                <w:b/>
              </w:rPr>
              <w:t>Xianzhouíta</w:t>
            </w:r>
          </w:p>
        </w:tc>
        <w:tc>
          <w:tcPr>
            <w:tcW w:type="dxa" w:w="2353"/>
          </w:tcPr>
          <w:p>
            <w:pPr>
              <w:spacing w:before="40" w:after="40"/>
              <w:jc w:val="left"/>
            </w:pPr>
            <w:r>
              <w:t xml:space="preserve">+2 Vigor </w:t>
            </w:r>
            <w:r>
              <w:rPr>
                <w:b/>
              </w:rPr>
              <w:t>ou</w:t>
            </w:r>
            <w:r>
              <w:t xml:space="preserve"> Sincronia, ou +1 em cada</w:t>
            </w:r>
          </w:p>
        </w:tc>
        <w:tc>
          <w:tcPr>
            <w:tcW w:type="dxa" w:w="2353"/>
          </w:tcPr>
          <w:p>
            <w:pPr>
              <w:spacing w:before="40" w:after="40"/>
              <w:jc w:val="left"/>
            </w:pPr>
            <w:r>
              <w:rPr>
                <w:b/>
              </w:rPr>
              <w:t>Séculos de Memória</w:t>
            </w:r>
            <w:r>
              <w:t xml:space="preserve"> (ativável: 1 por cena, uma pergunta respondida com verdade) · </w:t>
            </w:r>
            <w:r>
              <w:rPr>
                <w:b/>
              </w:rPr>
              <w:t>Ad Vitam Aeternam</w:t>
            </w:r>
            <w:r>
              <w:t xml:space="preserve"> (passivo: não pode ser Executado; Vantagem em todo Teste de Resistência)</w:t>
            </w:r>
          </w:p>
        </w:tc>
        <w:tc>
          <w:tcPr>
            <w:tcW w:type="dxa" w:w="2353"/>
          </w:tcPr>
          <w:p>
            <w:pPr>
              <w:spacing w:before="40" w:after="40"/>
              <w:jc w:val="left"/>
            </w:pPr>
            <w:r>
              <w:rPr>
                <w:rFonts w:ascii="Consolas" w:hAnsi="Consolas"/>
                <w:sz w:val="19"/>
              </w:rPr>
              <w:t>image5.png</w:t>
            </w:r>
          </w:p>
        </w:tc>
      </w:tr>
      <w:tr>
        <w:tc>
          <w:tcPr>
            <w:tcW w:type="dxa" w:w="2353"/>
          </w:tcPr>
          <w:p>
            <w:pPr>
              <w:spacing w:before="40" w:after="40"/>
              <w:jc w:val="left"/>
            </w:pPr>
            <w:r>
              <w:rPr>
                <w:b/>
              </w:rPr>
              <w:t>Vidyadhara</w:t>
            </w:r>
          </w:p>
        </w:tc>
        <w:tc>
          <w:tcPr>
            <w:tcW w:type="dxa" w:w="2353"/>
          </w:tcPr>
          <w:p>
            <w:pPr>
              <w:spacing w:before="40" w:after="40"/>
              <w:jc w:val="left"/>
            </w:pPr>
            <w:r>
              <w:t xml:space="preserve">+2 Vigor </w:t>
            </w:r>
            <w:r>
              <w:rPr>
                <w:b/>
              </w:rPr>
              <w:t>ou</w:t>
            </w:r>
            <w:r>
              <w:t xml:space="preserve"> Poder, ou +1 em cada</w:t>
            </w:r>
          </w:p>
        </w:tc>
        <w:tc>
          <w:tcPr>
            <w:tcW w:type="dxa" w:w="2353"/>
          </w:tcPr>
          <w:p>
            <w:pPr>
              <w:spacing w:before="40" w:after="40"/>
              <w:jc w:val="left"/>
            </w:pPr>
            <w:r>
              <w:rPr>
                <w:b/>
              </w:rPr>
              <w:t>Maré que Volta</w:t>
            </w:r>
            <w:r>
              <w:t xml:space="preserve"> (ativável: 1 por Descanso Curto, recupera </w:t>
            </w:r>
            <w:r>
              <w:rPr>
                <w:rFonts w:ascii="Consolas" w:hAnsi="Consolas"/>
                <w:sz w:val="19"/>
              </w:rPr>
              <w:t>nível + Vigor</w:t>
            </w:r>
            <w:r>
              <w:t xml:space="preserve"> PV) · </w:t>
            </w:r>
            <w:r>
              <w:rPr>
                <w:b/>
              </w:rPr>
              <w:t>Corpo das Marés</w:t>
            </w:r>
            <w:r>
              <w:t xml:space="preserve"> (passivo: respira debaixo d'água; Reencarnação Ancestral)</w:t>
            </w:r>
          </w:p>
        </w:tc>
        <w:tc>
          <w:tcPr>
            <w:tcW w:type="dxa" w:w="2353"/>
          </w:tcPr>
          <w:p>
            <w:pPr>
              <w:spacing w:before="40" w:after="40"/>
              <w:jc w:val="left"/>
            </w:pPr>
            <w:r>
              <w:rPr>
                <w:rFonts w:ascii="Consolas" w:hAnsi="Consolas"/>
                <w:sz w:val="19"/>
              </w:rPr>
              <w:t>image12.png</w:t>
            </w:r>
          </w:p>
        </w:tc>
      </w:tr>
      <w:tr>
        <w:tc>
          <w:tcPr>
            <w:tcW w:type="dxa" w:w="2353"/>
          </w:tcPr>
          <w:p>
            <w:pPr>
              <w:spacing w:before="40" w:after="40"/>
              <w:jc w:val="left"/>
            </w:pPr>
            <w:r>
              <w:rPr>
                <w:b/>
              </w:rPr>
              <w:t>Vulpes</w:t>
            </w:r>
          </w:p>
        </w:tc>
        <w:tc>
          <w:tcPr>
            <w:tcW w:type="dxa" w:w="2353"/>
          </w:tcPr>
          <w:p>
            <w:pPr>
              <w:spacing w:before="40" w:after="40"/>
              <w:jc w:val="left"/>
            </w:pPr>
            <w:r>
              <w:t xml:space="preserve">+2 Agilidade </w:t>
            </w:r>
            <w:r>
              <w:rPr>
                <w:b/>
              </w:rPr>
              <w:t>ou</w:t>
            </w:r>
            <w:r>
              <w:t xml:space="preserve"> Discernimento, ou +1 em cada</w:t>
            </w:r>
          </w:p>
        </w:tc>
        <w:tc>
          <w:tcPr>
            <w:tcW w:type="dxa" w:w="2353"/>
          </w:tcPr>
          <w:p>
            <w:pPr>
              <w:spacing w:before="40" w:after="40"/>
              <w:jc w:val="left"/>
            </w:pPr>
            <w:r>
              <w:rPr>
                <w:b/>
              </w:rPr>
              <w:t>Favor Antigo</w:t>
            </w:r>
            <w:r>
              <w:t xml:space="preserve"> (ativável: 1 por Descanso Longo, alguém lhe deve um favor) · </w:t>
            </w:r>
            <w:r>
              <w:rPr>
                <w:b/>
              </w:rPr>
              <w:t>Língua de Prata</w:t>
            </w:r>
            <w:r>
              <w:t xml:space="preserve"> (passivo: Vantagem em Testes de Presença; Raposa Astuta)</w:t>
            </w:r>
          </w:p>
        </w:tc>
        <w:tc>
          <w:tcPr>
            <w:tcW w:type="dxa" w:w="2353"/>
          </w:tcPr>
          <w:p>
            <w:pPr>
              <w:spacing w:before="40" w:after="40"/>
              <w:jc w:val="left"/>
            </w:pPr>
            <w:r>
              <w:rPr>
                <w:rFonts w:ascii="Consolas" w:hAnsi="Consolas"/>
                <w:sz w:val="19"/>
              </w:rPr>
              <w:t>image14.png</w:t>
            </w:r>
          </w:p>
        </w:tc>
      </w:tr>
      <w:tr>
        <w:tc>
          <w:tcPr>
            <w:tcW w:type="dxa" w:w="2353"/>
          </w:tcPr>
          <w:p>
            <w:pPr>
              <w:spacing w:before="40" w:after="40"/>
              <w:jc w:val="left"/>
            </w:pPr>
            <w:r>
              <w:rPr>
                <w:b/>
              </w:rPr>
              <w:t>Haloviano</w:t>
            </w:r>
          </w:p>
        </w:tc>
        <w:tc>
          <w:tcPr>
            <w:tcW w:type="dxa" w:w="2353"/>
          </w:tcPr>
          <w:p>
            <w:pPr>
              <w:spacing w:before="40" w:after="40"/>
              <w:jc w:val="left"/>
            </w:pPr>
            <w:r>
              <w:t xml:space="preserve">+2 Discernimento </w:t>
            </w:r>
            <w:r>
              <w:rPr>
                <w:b/>
              </w:rPr>
              <w:t>ou</w:t>
            </w:r>
            <w:r>
              <w:t xml:space="preserve"> Presença, ou +1 em cada</w:t>
            </w:r>
          </w:p>
        </w:tc>
        <w:tc>
          <w:tcPr>
            <w:tcW w:type="dxa" w:w="2353"/>
          </w:tcPr>
          <w:p>
            <w:pPr>
              <w:spacing w:before="40" w:after="40"/>
              <w:jc w:val="left"/>
            </w:pPr>
            <w:r>
              <w:rPr>
                <w:b/>
              </w:rPr>
              <w:t>To na sua mente</w:t>
            </w:r>
            <w:r>
              <w:t xml:space="preserve"> (ativável: 2 vezes por dia, deixa o alvo Controlado) · </w:t>
            </w:r>
            <w:r>
              <w:rPr>
                <w:b/>
              </w:rPr>
              <w:t>Asas de Halo</w:t>
            </w:r>
            <w:r>
              <w:t xml:space="preserve"> (passivo: não sofre dano de queda)</w:t>
            </w:r>
          </w:p>
        </w:tc>
        <w:tc>
          <w:tcPr>
            <w:tcW w:type="dxa" w:w="2353"/>
          </w:tcPr>
          <w:p>
            <w:pPr>
              <w:spacing w:before="40" w:after="40"/>
              <w:jc w:val="left"/>
            </w:pPr>
            <w:r>
              <w:rPr>
                <w:rFonts w:ascii="Consolas" w:hAnsi="Consolas"/>
                <w:sz w:val="19"/>
              </w:rPr>
              <w:t>image16.png</w:t>
            </w:r>
          </w:p>
        </w:tc>
      </w:tr>
      <w:tr>
        <w:tc>
          <w:tcPr>
            <w:tcW w:type="dxa" w:w="2353"/>
          </w:tcPr>
          <w:p>
            <w:pPr>
              <w:spacing w:before="40" w:after="40"/>
              <w:jc w:val="left"/>
            </w:pPr>
            <w:r>
              <w:rPr>
                <w:b/>
              </w:rPr>
              <w:t>Avginiano</w:t>
            </w:r>
          </w:p>
        </w:tc>
        <w:tc>
          <w:tcPr>
            <w:tcW w:type="dxa" w:w="2353"/>
          </w:tcPr>
          <w:p>
            <w:pPr>
              <w:spacing w:before="40" w:after="40"/>
              <w:jc w:val="left"/>
            </w:pPr>
            <w:r>
              <w:t xml:space="preserve">+2 Agilidade </w:t>
            </w:r>
            <w:r>
              <w:rPr>
                <w:b/>
              </w:rPr>
              <w:t>ou</w:t>
            </w:r>
            <w:r>
              <w:t xml:space="preserve"> Presença, ou +1 em cada</w:t>
            </w:r>
          </w:p>
        </w:tc>
        <w:tc>
          <w:tcPr>
            <w:tcW w:type="dxa" w:w="2353"/>
          </w:tcPr>
          <w:p>
            <w:pPr>
              <w:spacing w:before="40" w:after="40"/>
              <w:jc w:val="left"/>
            </w:pPr>
            <w:r>
              <w:rPr>
                <w:b/>
              </w:rPr>
              <w:t>Não Foi a Primeira Vez</w:t>
            </w:r>
            <w:r>
              <w:t xml:space="preserve"> (ativável: 1 por combate, metade da duração na falha) · </w:t>
            </w:r>
            <w:r>
              <w:rPr>
                <w:b/>
              </w:rPr>
              <w:t>Mente de Ferro</w:t>
            </w:r>
            <w:r>
              <w:t xml:space="preserve"> (passivo: Vantagem em Resistência Mental, Percepção Mental e Força de Vontade)</w:t>
            </w:r>
          </w:p>
        </w:tc>
        <w:tc>
          <w:tcPr>
            <w:tcW w:type="dxa" w:w="2353"/>
          </w:tcPr>
          <w:p>
            <w:pPr>
              <w:spacing w:before="40" w:after="40"/>
              <w:jc w:val="left"/>
            </w:pPr>
            <w:r>
              <w:rPr>
                <w:rFonts w:ascii="Consolas" w:hAnsi="Consolas"/>
                <w:sz w:val="19"/>
              </w:rPr>
              <w:t>image7.png</w:t>
            </w:r>
          </w:p>
        </w:tc>
      </w:tr>
      <w:tr>
        <w:tc>
          <w:tcPr>
            <w:tcW w:type="dxa" w:w="2353"/>
          </w:tcPr>
          <w:p>
            <w:pPr>
              <w:spacing w:before="40" w:after="40"/>
              <w:jc w:val="left"/>
            </w:pPr>
            <w:r>
              <w:rPr>
                <w:b/>
              </w:rPr>
              <w:t>Intellitron</w:t>
            </w:r>
          </w:p>
        </w:tc>
        <w:tc>
          <w:tcPr>
            <w:tcW w:type="dxa" w:w="2353"/>
          </w:tcPr>
          <w:p>
            <w:pPr>
              <w:spacing w:before="40" w:after="40"/>
              <w:jc w:val="left"/>
            </w:pPr>
            <w:r>
              <w:t xml:space="preserve">+2 Sincronia </w:t>
            </w:r>
            <w:r>
              <w:rPr>
                <w:b/>
              </w:rPr>
              <w:t>ou</w:t>
            </w:r>
            <w:r>
              <w:t xml:space="preserve"> Poder, ou +1 em cada</w:t>
            </w:r>
          </w:p>
        </w:tc>
        <w:tc>
          <w:tcPr>
            <w:tcW w:type="dxa" w:w="2353"/>
          </w:tcPr>
          <w:p>
            <w:pPr>
              <w:spacing w:before="40" w:after="40"/>
              <w:jc w:val="left"/>
            </w:pPr>
            <w:r>
              <w:rPr>
                <w:b/>
              </w:rPr>
              <w:t>Sabedoria de Intellitron</w:t>
            </w:r>
            <w:r>
              <w:t xml:space="preserve"> (ativável: Fraqueza com Vantagem e duas por sucesso; 1 informação por cena) · </w:t>
            </w:r>
            <w:r>
              <w:rPr>
                <w:b/>
              </w:rPr>
              <w:t>Chassi</w:t>
            </w:r>
            <w:r>
              <w:t xml:space="preserve"> (passivo: Vantagem em Tecnologia e Mecânica; imune a doença natural)</w:t>
            </w:r>
          </w:p>
        </w:tc>
        <w:tc>
          <w:tcPr>
            <w:tcW w:type="dxa" w:w="2353"/>
          </w:tcPr>
          <w:p>
            <w:pPr>
              <w:spacing w:before="40" w:after="40"/>
              <w:jc w:val="left"/>
            </w:pPr>
            <w:r>
              <w:rPr>
                <w:rFonts w:ascii="Consolas" w:hAnsi="Consolas"/>
                <w:sz w:val="19"/>
              </w:rPr>
              <w:t>image6.png</w:t>
            </w:r>
          </w:p>
        </w:tc>
      </w:tr>
    </w:tbl>
    <w:p>
      <w:pPr>
        <w:spacing w:after="80"/>
      </w:pPr>
    </w:p>
    <w:p>
      <w:pPr>
        <w:pStyle w:val="Heading3"/>
      </w:pPr>
      <w:r>
        <w:t>A cobertura de Atributos</w:t>
      </w:r>
    </w:p>
    <w:p>
      <w:r>
        <w:t xml:space="preserve">Nenhum Atributo fica atrás de uma porta só. Cada um é oferecido por </w:t>
      </w:r>
      <w:r>
        <w:rPr>
          <w:b/>
        </w:rPr>
        <w:t>duas</w:t>
      </w:r>
      <w:r>
        <w:t xml:space="preserve"> Raças, e nenhum par se repete: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Atributo</w:t>
            </w:r>
          </w:p>
        </w:tc>
        <w:tc>
          <w:tcPr>
            <w:tcW w:type="dxa" w:w="4706"/>
          </w:tcPr>
          <w:p>
            <w:pPr>
              <w:spacing w:before="40" w:after="40"/>
              <w:jc w:val="left"/>
            </w:pPr>
            <w:r>
              <w:rPr>
                <w:b/>
              </w:rPr>
              <w:t>Raças que concedem</w:t>
            </w:r>
          </w:p>
        </w:tc>
      </w:tr>
      <w:tr>
        <w:tc>
          <w:tcPr>
            <w:tcW w:type="dxa" w:w="4706"/>
          </w:tcPr>
          <w:p>
            <w:pPr>
              <w:spacing w:before="40" w:after="40"/>
              <w:jc w:val="left"/>
            </w:pPr>
            <w:r>
              <w:rPr>
                <w:b/>
              </w:rPr>
              <w:t>Poder</w:t>
            </w:r>
          </w:p>
        </w:tc>
        <w:tc>
          <w:tcPr>
            <w:tcW w:type="dxa" w:w="4706"/>
          </w:tcPr>
          <w:p>
            <w:pPr>
              <w:spacing w:before="40" w:after="40"/>
              <w:jc w:val="left"/>
            </w:pPr>
            <w:r>
              <w:t>Vidyadhara · Intellitron</w:t>
            </w:r>
          </w:p>
        </w:tc>
      </w:tr>
      <w:tr>
        <w:tc>
          <w:tcPr>
            <w:tcW w:type="dxa" w:w="4706"/>
          </w:tcPr>
          <w:p>
            <w:pPr>
              <w:spacing w:before="40" w:after="40"/>
              <w:jc w:val="left"/>
            </w:pPr>
            <w:r>
              <w:rPr>
                <w:b/>
              </w:rPr>
              <w:t>Agilidade</w:t>
            </w:r>
          </w:p>
        </w:tc>
        <w:tc>
          <w:tcPr>
            <w:tcW w:type="dxa" w:w="4706"/>
          </w:tcPr>
          <w:p>
            <w:pPr>
              <w:spacing w:before="40" w:after="40"/>
              <w:jc w:val="left"/>
            </w:pPr>
            <w:r>
              <w:t>Vulpes · Avginiano</w:t>
            </w:r>
          </w:p>
        </w:tc>
      </w:tr>
      <w:tr>
        <w:tc>
          <w:tcPr>
            <w:tcW w:type="dxa" w:w="4706"/>
          </w:tcPr>
          <w:p>
            <w:pPr>
              <w:spacing w:before="40" w:after="40"/>
              <w:jc w:val="left"/>
            </w:pPr>
            <w:r>
              <w:rPr>
                <w:b/>
              </w:rPr>
              <w:t>Vigor</w:t>
            </w:r>
          </w:p>
        </w:tc>
        <w:tc>
          <w:tcPr>
            <w:tcW w:type="dxa" w:w="4706"/>
          </w:tcPr>
          <w:p>
            <w:pPr>
              <w:spacing w:before="40" w:after="40"/>
              <w:jc w:val="left"/>
            </w:pPr>
            <w:r>
              <w:t>Xianzhouíta · Vidyadhara</w:t>
            </w:r>
          </w:p>
        </w:tc>
      </w:tr>
      <w:tr>
        <w:tc>
          <w:tcPr>
            <w:tcW w:type="dxa" w:w="4706"/>
          </w:tcPr>
          <w:p>
            <w:pPr>
              <w:spacing w:before="40" w:after="40"/>
              <w:jc w:val="left"/>
            </w:pPr>
            <w:r>
              <w:rPr>
                <w:b/>
              </w:rPr>
              <w:t>Sincronia</w:t>
            </w:r>
          </w:p>
        </w:tc>
        <w:tc>
          <w:tcPr>
            <w:tcW w:type="dxa" w:w="4706"/>
          </w:tcPr>
          <w:p>
            <w:pPr>
              <w:spacing w:before="40" w:after="40"/>
              <w:jc w:val="left"/>
            </w:pPr>
            <w:r>
              <w:t>Xianzhouíta · Intellitron</w:t>
            </w:r>
          </w:p>
        </w:tc>
      </w:tr>
      <w:tr>
        <w:tc>
          <w:tcPr>
            <w:tcW w:type="dxa" w:w="4706"/>
          </w:tcPr>
          <w:p>
            <w:pPr>
              <w:spacing w:before="40" w:after="40"/>
              <w:jc w:val="left"/>
            </w:pPr>
            <w:r>
              <w:rPr>
                <w:b/>
              </w:rPr>
              <w:t>Discernimento</w:t>
            </w:r>
          </w:p>
        </w:tc>
        <w:tc>
          <w:tcPr>
            <w:tcW w:type="dxa" w:w="4706"/>
          </w:tcPr>
          <w:p>
            <w:pPr>
              <w:spacing w:before="40" w:after="40"/>
              <w:jc w:val="left"/>
            </w:pPr>
            <w:r>
              <w:t>Vulpes · Haloviano</w:t>
            </w:r>
          </w:p>
        </w:tc>
      </w:tr>
      <w:tr>
        <w:tc>
          <w:tcPr>
            <w:tcW w:type="dxa" w:w="4706"/>
          </w:tcPr>
          <w:p>
            <w:pPr>
              <w:spacing w:before="40" w:after="40"/>
              <w:jc w:val="left"/>
            </w:pPr>
            <w:r>
              <w:rPr>
                <w:b/>
              </w:rPr>
              <w:t>Presença</w:t>
            </w:r>
          </w:p>
        </w:tc>
        <w:tc>
          <w:tcPr>
            <w:tcW w:type="dxa" w:w="4706"/>
          </w:tcPr>
          <w:p>
            <w:pPr>
              <w:spacing w:before="40" w:after="40"/>
              <w:jc w:val="left"/>
            </w:pPr>
            <w:r>
              <w:t>Haloviano · Avginiano</w:t>
            </w:r>
          </w:p>
        </w:tc>
      </w:tr>
    </w:tbl>
    <w:p>
      <w:pPr>
        <w:spacing w:after="80"/>
      </w:pPr>
    </w:p>
    <w:p>
      <w:r>
        <w:t xml:space="preserve">O </w:t>
      </w:r>
      <w:r>
        <w:rPr>
          <w:b/>
        </w:rPr>
        <w:t>Humano</w:t>
      </w:r>
      <w:r>
        <w:t xml:space="preserve"> escolhe livremente, então ele aparece em todas as seis linhas — é a identidade dele, não uma exceção à tabela.</w:t>
      </w:r>
    </w:p>
    <w:p>
      <w:pPr>
        <w:pStyle w:val="Heading3"/>
      </w:pPr>
      <w:r>
        <w:t>O traço ativável de cada Raça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Raça</w:t>
            </w:r>
          </w:p>
        </w:tc>
        <w:tc>
          <w:tcPr>
            <w:tcW w:type="dxa" w:w="2353"/>
          </w:tcPr>
          <w:p>
            <w:pPr>
              <w:spacing w:before="40" w:after="40"/>
              <w:jc w:val="left"/>
            </w:pPr>
            <w:r>
              <w:rPr>
                <w:b/>
              </w:rPr>
              <w:t>O verbo dela</w:t>
            </w:r>
          </w:p>
        </w:tc>
        <w:tc>
          <w:tcPr>
            <w:tcW w:type="dxa" w:w="2353"/>
          </w:tcPr>
          <w:p>
            <w:pPr>
              <w:spacing w:before="40" w:after="40"/>
              <w:jc w:val="left"/>
            </w:pPr>
            <w:r>
              <w:rPr>
                <w:b/>
              </w:rPr>
              <w:t>Moeda</w:t>
            </w:r>
          </w:p>
        </w:tc>
        <w:tc>
          <w:tcPr>
            <w:tcW w:type="dxa" w:w="2353"/>
          </w:tcPr>
          <w:p>
            <w:pPr>
              <w:spacing w:before="40" w:after="40"/>
              <w:jc w:val="left"/>
            </w:pPr>
            <w:r>
              <w:rPr>
                <w:b/>
              </w:rPr>
              <w:t>Relógio</w:t>
            </w:r>
          </w:p>
        </w:tc>
      </w:tr>
      <w:tr>
        <w:tc>
          <w:tcPr>
            <w:tcW w:type="dxa" w:w="2353"/>
          </w:tcPr>
          <w:p>
            <w:pPr>
              <w:spacing w:before="40" w:after="40"/>
              <w:jc w:val="left"/>
            </w:pPr>
            <w:r>
              <w:rPr>
                <w:b/>
              </w:rPr>
              <w:t>Humano</w:t>
            </w:r>
          </w:p>
        </w:tc>
        <w:tc>
          <w:tcPr>
            <w:tcW w:type="dxa" w:w="2353"/>
          </w:tcPr>
          <w:p>
            <w:pPr>
              <w:spacing w:before="40" w:after="40"/>
              <w:jc w:val="left"/>
            </w:pPr>
            <w:r>
              <w:t>re-rola um dado</w:t>
            </w:r>
          </w:p>
        </w:tc>
        <w:tc>
          <w:tcPr>
            <w:tcW w:type="dxa" w:w="2353"/>
          </w:tcPr>
          <w:p>
            <w:pPr>
              <w:spacing w:before="40" w:after="40"/>
              <w:jc w:val="left"/>
            </w:pPr>
            <w:r>
              <w:t>recurso de uso livre</w:t>
            </w:r>
          </w:p>
        </w:tc>
        <w:tc>
          <w:tcPr>
            <w:tcW w:type="dxa" w:w="2353"/>
          </w:tcPr>
          <w:p>
            <w:pPr>
              <w:spacing w:before="40" w:after="40"/>
              <w:jc w:val="left"/>
            </w:pPr>
            <w:r>
              <w:t>Descanso Longo, ou agir pela crença</w:t>
            </w:r>
          </w:p>
        </w:tc>
      </w:tr>
      <w:tr>
        <w:tc>
          <w:tcPr>
            <w:tcW w:type="dxa" w:w="2353"/>
          </w:tcPr>
          <w:p>
            <w:pPr>
              <w:spacing w:before="40" w:after="40"/>
              <w:jc w:val="left"/>
            </w:pPr>
            <w:r>
              <w:rPr>
                <w:b/>
              </w:rPr>
              <w:t>Xianzhouíta</w:t>
            </w:r>
          </w:p>
        </w:tc>
        <w:tc>
          <w:tcPr>
            <w:tcW w:type="dxa" w:w="2353"/>
          </w:tcPr>
          <w:p>
            <w:pPr>
              <w:spacing w:before="40" w:after="40"/>
              <w:jc w:val="left"/>
            </w:pPr>
            <w:r>
              <w:t>lembra um fato verdadeiro</w:t>
            </w:r>
          </w:p>
        </w:tc>
        <w:tc>
          <w:tcPr>
            <w:tcW w:type="dxa" w:w="2353"/>
          </w:tcPr>
          <w:p>
            <w:pPr>
              <w:spacing w:before="40" w:after="40"/>
              <w:jc w:val="left"/>
            </w:pPr>
            <w:r>
              <w:t>informação antiga</w:t>
            </w:r>
          </w:p>
        </w:tc>
        <w:tc>
          <w:tcPr>
            <w:tcW w:type="dxa" w:w="2353"/>
          </w:tcPr>
          <w:p>
            <w:pPr>
              <w:spacing w:before="40" w:after="40"/>
              <w:jc w:val="left"/>
            </w:pPr>
            <w:r>
              <w:t>1 por cena</w:t>
            </w:r>
          </w:p>
        </w:tc>
      </w:tr>
      <w:tr>
        <w:tc>
          <w:tcPr>
            <w:tcW w:type="dxa" w:w="2353"/>
          </w:tcPr>
          <w:p>
            <w:pPr>
              <w:spacing w:before="40" w:after="40"/>
              <w:jc w:val="left"/>
            </w:pPr>
            <w:r>
              <w:rPr>
                <w:b/>
              </w:rPr>
              <w:t>Vidyadhara</w:t>
            </w:r>
          </w:p>
        </w:tc>
        <w:tc>
          <w:tcPr>
            <w:tcW w:type="dxa" w:w="2353"/>
          </w:tcPr>
          <w:p>
            <w:pPr>
              <w:spacing w:before="40" w:after="40"/>
              <w:jc w:val="left"/>
            </w:pPr>
            <w:r>
              <w:t>refaz o próprio corpo</w:t>
            </w:r>
          </w:p>
        </w:tc>
        <w:tc>
          <w:tcPr>
            <w:tcW w:type="dxa" w:w="2353"/>
          </w:tcPr>
          <w:p>
            <w:pPr>
              <w:spacing w:before="40" w:after="40"/>
              <w:jc w:val="left"/>
            </w:pPr>
            <w:r>
              <w:t>PV, só em si</w:t>
            </w:r>
          </w:p>
        </w:tc>
        <w:tc>
          <w:tcPr>
            <w:tcW w:type="dxa" w:w="2353"/>
          </w:tcPr>
          <w:p>
            <w:pPr>
              <w:spacing w:before="40" w:after="40"/>
              <w:jc w:val="left"/>
            </w:pPr>
            <w:r>
              <w:t>1 por Descanso Curto</w:t>
            </w:r>
          </w:p>
        </w:tc>
      </w:tr>
      <w:tr>
        <w:tc>
          <w:tcPr>
            <w:tcW w:type="dxa" w:w="2353"/>
          </w:tcPr>
          <w:p>
            <w:pPr>
              <w:spacing w:before="40" w:after="40"/>
              <w:jc w:val="left"/>
            </w:pPr>
            <w:r>
              <w:rPr>
                <w:b/>
              </w:rPr>
              <w:t>Vulpes</w:t>
            </w:r>
          </w:p>
        </w:tc>
        <w:tc>
          <w:tcPr>
            <w:tcW w:type="dxa" w:w="2353"/>
          </w:tcPr>
          <w:p>
            <w:pPr>
              <w:spacing w:before="40" w:after="40"/>
              <w:jc w:val="left"/>
            </w:pPr>
            <w:r>
              <w:t>cobra um favor antigo</w:t>
            </w:r>
          </w:p>
        </w:tc>
        <w:tc>
          <w:tcPr>
            <w:tcW w:type="dxa" w:w="2353"/>
          </w:tcPr>
          <w:p>
            <w:pPr>
              <w:spacing w:before="40" w:after="40"/>
              <w:jc w:val="left"/>
            </w:pPr>
            <w:r>
              <w:t>ficção social</w:t>
            </w:r>
          </w:p>
        </w:tc>
        <w:tc>
          <w:tcPr>
            <w:tcW w:type="dxa" w:w="2353"/>
          </w:tcPr>
          <w:p>
            <w:pPr>
              <w:spacing w:before="40" w:after="40"/>
              <w:jc w:val="left"/>
            </w:pPr>
            <w:r>
              <w:t>1 por Descanso Longo</w:t>
            </w:r>
          </w:p>
        </w:tc>
      </w:tr>
      <w:tr>
        <w:tc>
          <w:tcPr>
            <w:tcW w:type="dxa" w:w="2353"/>
          </w:tcPr>
          <w:p>
            <w:pPr>
              <w:spacing w:before="40" w:after="40"/>
              <w:jc w:val="left"/>
            </w:pPr>
            <w:r>
              <w:rPr>
                <w:b/>
              </w:rPr>
              <w:t>Haloviano</w:t>
            </w:r>
          </w:p>
        </w:tc>
        <w:tc>
          <w:tcPr>
            <w:tcW w:type="dxa" w:w="2353"/>
          </w:tcPr>
          <w:p>
            <w:pPr>
              <w:spacing w:before="40" w:after="40"/>
              <w:jc w:val="left"/>
            </w:pPr>
            <w:r>
              <w:t>toma o turno do inimigo</w:t>
            </w:r>
          </w:p>
        </w:tc>
        <w:tc>
          <w:tcPr>
            <w:tcW w:type="dxa" w:w="2353"/>
          </w:tcPr>
          <w:p>
            <w:pPr>
              <w:spacing w:before="40" w:after="40"/>
              <w:jc w:val="left"/>
            </w:pPr>
            <w:r>
              <w:t>condição do capítulo 21</w:t>
            </w:r>
          </w:p>
        </w:tc>
        <w:tc>
          <w:tcPr>
            <w:tcW w:type="dxa" w:w="2353"/>
          </w:tcPr>
          <w:p>
            <w:pPr>
              <w:spacing w:before="40" w:after="40"/>
              <w:jc w:val="left"/>
            </w:pPr>
            <w:r>
              <w:t>2 por dia</w:t>
            </w:r>
          </w:p>
        </w:tc>
      </w:tr>
      <w:tr>
        <w:tc>
          <w:tcPr>
            <w:tcW w:type="dxa" w:w="2353"/>
          </w:tcPr>
          <w:p>
            <w:pPr>
              <w:spacing w:before="40" w:after="40"/>
              <w:jc w:val="left"/>
            </w:pPr>
            <w:r>
              <w:rPr>
                <w:b/>
              </w:rPr>
              <w:t>Avginiano</w:t>
            </w:r>
          </w:p>
        </w:tc>
        <w:tc>
          <w:tcPr>
            <w:tcW w:type="dxa" w:w="2353"/>
          </w:tcPr>
          <w:p>
            <w:pPr>
              <w:spacing w:before="40" w:after="40"/>
              <w:jc w:val="left"/>
            </w:pPr>
            <w:r>
              <w:t>encurta o que o pegou</w:t>
            </w:r>
          </w:p>
        </w:tc>
        <w:tc>
          <w:tcPr>
            <w:tcW w:type="dxa" w:w="2353"/>
          </w:tcPr>
          <w:p>
            <w:pPr>
              <w:spacing w:before="40" w:after="40"/>
              <w:jc w:val="left"/>
            </w:pPr>
            <w:r>
              <w:t>duração, na falha</w:t>
            </w:r>
          </w:p>
        </w:tc>
        <w:tc>
          <w:tcPr>
            <w:tcW w:type="dxa" w:w="2353"/>
          </w:tcPr>
          <w:p>
            <w:pPr>
              <w:spacing w:before="40" w:after="40"/>
              <w:jc w:val="left"/>
            </w:pPr>
            <w:r>
              <w:t>1 por combate</w:t>
            </w:r>
          </w:p>
        </w:tc>
      </w:tr>
      <w:tr>
        <w:tc>
          <w:tcPr>
            <w:tcW w:type="dxa" w:w="2353"/>
          </w:tcPr>
          <w:p>
            <w:pPr>
              <w:spacing w:before="40" w:after="40"/>
              <w:jc w:val="left"/>
            </w:pPr>
            <w:r>
              <w:rPr>
                <w:b/>
              </w:rPr>
              <w:t>Intellitron</w:t>
            </w:r>
          </w:p>
        </w:tc>
        <w:tc>
          <w:tcPr>
            <w:tcW w:type="dxa" w:w="2353"/>
          </w:tcPr>
          <w:p>
            <w:pPr>
              <w:spacing w:before="40" w:after="40"/>
              <w:jc w:val="left"/>
            </w:pPr>
            <w:r>
              <w:t>descobre o que ninguém vê</w:t>
            </w:r>
          </w:p>
        </w:tc>
        <w:tc>
          <w:tcPr>
            <w:tcW w:type="dxa" w:w="2353"/>
          </w:tcPr>
          <w:p>
            <w:pPr>
              <w:spacing w:before="40" w:after="40"/>
              <w:jc w:val="left"/>
            </w:pPr>
            <w:r>
              <w:t>informação tática</w:t>
            </w:r>
          </w:p>
        </w:tc>
        <w:tc>
          <w:tcPr>
            <w:tcW w:type="dxa" w:w="2353"/>
          </w:tcPr>
          <w:p>
            <w:pPr>
              <w:spacing w:before="40" w:after="40"/>
              <w:jc w:val="left"/>
            </w:pPr>
            <w:r>
              <w:t>por teste · 1 por cena</w:t>
            </w:r>
          </w:p>
        </w:tc>
      </w:tr>
    </w:tbl>
    <w:p>
      <w:pPr>
        <w:spacing w:after="80"/>
      </w:pPr>
    </w:p>
    <w:p>
      <w:pPr>
        <w:pStyle w:val="Quote"/>
      </w:pPr>
      <w:r>
        <w:rPr>
          <w:b/>
        </w:rPr>
        <w:t>Sobre o Executado.</w:t>
      </w:r>
      <w:r>
        <w:t xml:space="preserve"> Na v0.1, a regra de Execução estava escrita </w:t>
      </w:r>
      <w:r>
        <w:rPr>
          <w:b/>
        </w:rPr>
        <w:t>dentro</w:t>
      </w:r>
      <w:r>
        <w:t xml:space="preserve"> do traço dos Xianzhouítas — ou seja, a regra mais letal do jogo morava num benefício racial que seis das sete Raças nunca liam. Na v1.0 ela é uma regra geral do </w:t>
      </w:r>
      <w:r>
        <w:rPr>
          <w:b/>
        </w:rPr>
        <w:t>capítulo 23</w:t>
      </w:r>
      <w:r>
        <w:t>, e o traço Xianzhouíta é o que ele sempre foi: a exceção a ela.</w:t>
      </w:r>
    </w:p>
    <w:p>
      <w:r>
        <w:br w:type="page"/>
      </w:r>
    </w:p>
    <w:p>
      <w:pPr>
        <w:pStyle w:val="Heading1"/>
      </w:pPr>
      <w:r>
        <w:t>Capítulo 06 — Os Caminhos: visão geral</w:t>
      </w:r>
    </w:p>
    <w:p>
      <w:r>
        <w:t xml:space="preserve">O </w:t>
      </w:r>
      <w:r>
        <w:rPr>
          <w:b/>
        </w:rPr>
        <w:t>Caminho</w:t>
      </w:r>
      <w:r>
        <w:t xml:space="preserve"> é a decisão mais pesada da sua ficha. A Raça diz de onde você veio, os Atributos dizem do que você é feito — o Caminho diz </w:t>
      </w:r>
      <w:r>
        <w:rPr>
          <w:b/>
        </w:rPr>
        <w:t>a que força do universo você se alinhou</w:t>
      </w:r>
      <w:r>
        <w:t xml:space="preserve">, e é ele que entrega PV, Perícias, Velocidade e as </w:t>
      </w:r>
      <w:r>
        <w:rPr>
          <w:b/>
        </w:rPr>
        <w:t>12 Bênçãos</w:t>
      </w:r>
      <w:r>
        <w:t xml:space="preserve"> de onde sai o seu poder ao longo de toda a campanha.</w:t>
      </w:r>
    </w:p>
    <w:p>
      <w:r>
        <w:t xml:space="preserve">São </w:t>
      </w:r>
      <w:r>
        <w:rPr>
          <w:b/>
        </w:rPr>
        <w:t>9 Caminhos</w:t>
      </w:r>
      <w:r>
        <w:t>, um por Aeon. Este capítulo é a visão geral: a cosmologia em texto curto, as cinco colunas que diferenciam um Caminho do outro, e como se lê uma Bênção. Os nove capítulos seguintes (07 a 15) são os Caminhos um por um.</w:t>
      </w:r>
    </w:p>
    <w:p>
      <w:pPr>
        <w:pStyle w:val="Heading2"/>
      </w:pPr>
      <w:r>
        <w:t>6.1 O que é um Caminho</w:t>
      </w:r>
    </w:p>
    <w:p>
      <w:r>
        <w:t>Um Aeon é uma ideia que ficou grande demais para caber em uma pessoa. Começou como obsessão, virou conceito, e o conceito acabou mais real que o universo em volta dele. Nenhum Aeon tem rosto fixo, nenhum atende pedido, e nenhum precisa de você.</w:t>
      </w:r>
    </w:p>
    <w:p>
      <w:r>
        <w:t xml:space="preserve">O </w:t>
      </w:r>
      <w:r>
        <w:rPr>
          <w:b/>
        </w:rPr>
        <w:t>Caminho</w:t>
      </w:r>
      <w:r>
        <w:t xml:space="preserve"> é a trilha que sobra na direção de um Aeon. Seguir um Caminho não é fé nem contrato: é afinação. Você passa a ressoar com uma dessas ideias, e a ressonância cobra um preço e paga um troco.</w:t>
      </w:r>
    </w:p>
    <w:p>
      <w:r>
        <w:t>Três coisas que valem para todos os nove, e que a mesa precisa ouvir antes de escolher:</w:t>
      </w:r>
    </w:p>
    <w:p>
      <w:pPr>
        <w:pStyle w:val="ListBullet"/>
      </w:pPr>
      <w:r>
        <w:rPr>
          <w:b/>
        </w:rPr>
        <w:t>Nenhum Caminho é bom ou mau.</w:t>
      </w:r>
      <w:r>
        <w:t xml:space="preserve"> A Abundância mantém gente viva e também produz imortalidades que ninguém pediu. A Destruição derruba muralhas e também derruba a porta errada. O Caminho é uma ferramenta com temperamento.</w:t>
      </w:r>
    </w:p>
    <w:p>
      <w:pPr>
        <w:pStyle w:val="ListBullet"/>
      </w:pPr>
      <w:r>
        <w:rPr>
          <w:b/>
        </w:rPr>
        <w:t>Você não encontra o seu Aeon.</w:t>
      </w:r>
      <w:r>
        <w:t xml:space="preserve"> Ninguém aperta a mão de Nanook. O que você sente é a corrente, e a corrente não sabe o seu nome.</w:t>
      </w:r>
    </w:p>
    <w:p>
      <w:pPr>
        <w:pStyle w:val="ListBullet"/>
      </w:pPr>
      <w:r>
        <w:rPr>
          <w:b/>
        </w:rPr>
        <w:t>Seguir um Caminho não te obriga a nada.</w:t>
      </w:r>
      <w:r>
        <w:t xml:space="preserve"> Não existe código de conduta mecânico, nenhuma Bênção se desliga porque você agiu "fora do Caminho". Se a sua mesa quiser esse tipo de pressão, ela é narrativa — e vai para a Ficha de Decisões da Mesa (capítulo 29).</w:t>
      </w:r>
    </w:p>
    <w:p>
      <w:pPr>
        <w:pStyle w:val="Heading2"/>
      </w:pPr>
      <w:r>
        <w:t>6.2 Os 9 Aeons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Aeon</w:t>
            </w:r>
          </w:p>
        </w:tc>
        <w:tc>
          <w:tcPr>
            <w:tcW w:type="dxa" w:w="3137"/>
          </w:tcPr>
          <w:p>
            <w:pPr>
              <w:spacing w:before="40" w:after="40"/>
              <w:jc w:val="left"/>
            </w:pPr>
            <w:r>
              <w:rPr>
                <w:b/>
              </w:rPr>
              <w:t>A ideia, em uma frase</w:t>
            </w:r>
          </w:p>
        </w:tc>
      </w:tr>
      <w:tr>
        <w:tc>
          <w:tcPr>
            <w:tcW w:type="dxa" w:w="3137"/>
          </w:tcPr>
          <w:p>
            <w:pPr>
              <w:spacing w:before="40" w:after="40"/>
              <w:jc w:val="left"/>
            </w:pPr>
            <w:r>
              <w:rPr>
                <w:b/>
              </w:rPr>
              <w:t>A Destruição</w:t>
            </w:r>
          </w:p>
        </w:tc>
        <w:tc>
          <w:tcPr>
            <w:tcW w:type="dxa" w:w="3137"/>
          </w:tcPr>
          <w:p>
            <w:pPr>
              <w:spacing w:before="40" w:after="40"/>
              <w:jc w:val="left"/>
            </w:pPr>
            <w:r>
              <w:rPr>
                <w:b/>
              </w:rPr>
              <w:t>Nanook</w:t>
            </w:r>
          </w:p>
        </w:tc>
        <w:tc>
          <w:tcPr>
            <w:tcW w:type="dxa" w:w="3137"/>
          </w:tcPr>
          <w:p>
            <w:pPr>
              <w:spacing w:before="40" w:after="40"/>
              <w:jc w:val="left"/>
            </w:pPr>
            <w:r>
              <w:t>Tudo que foi construído pode cair, e cair abre espaço.</w:t>
            </w:r>
          </w:p>
        </w:tc>
      </w:tr>
      <w:tr>
        <w:tc>
          <w:tcPr>
            <w:tcW w:type="dxa" w:w="3137"/>
          </w:tcPr>
          <w:p>
            <w:pPr>
              <w:spacing w:before="40" w:after="40"/>
              <w:jc w:val="left"/>
            </w:pPr>
            <w:r>
              <w:rPr>
                <w:b/>
              </w:rPr>
              <w:t>A Inexistência</w:t>
            </w:r>
          </w:p>
        </w:tc>
        <w:tc>
          <w:tcPr>
            <w:tcW w:type="dxa" w:w="3137"/>
          </w:tcPr>
          <w:p>
            <w:pPr>
              <w:spacing w:before="40" w:after="40"/>
              <w:jc w:val="left"/>
            </w:pPr>
            <w:r>
              <w:rPr>
                <w:b/>
              </w:rPr>
              <w:t>Ix</w:t>
            </w:r>
          </w:p>
        </w:tc>
        <w:tc>
          <w:tcPr>
            <w:tcW w:type="dxa" w:w="3137"/>
          </w:tcPr>
          <w:p>
            <w:pPr>
              <w:spacing w:before="40" w:after="40"/>
              <w:jc w:val="left"/>
            </w:pPr>
            <w:r>
              <w:t>Nada precisava existir, e o que existe pode ser negado.</w:t>
            </w:r>
          </w:p>
        </w:tc>
      </w:tr>
      <w:tr>
        <w:tc>
          <w:tcPr>
            <w:tcW w:type="dxa" w:w="3137"/>
          </w:tcPr>
          <w:p>
            <w:pPr>
              <w:spacing w:before="40" w:after="40"/>
              <w:jc w:val="left"/>
            </w:pPr>
            <w:r>
              <w:rPr>
                <w:b/>
              </w:rPr>
              <w:t>A Harmonia</w:t>
            </w:r>
          </w:p>
        </w:tc>
        <w:tc>
          <w:tcPr>
            <w:tcW w:type="dxa" w:w="3137"/>
          </w:tcPr>
          <w:p>
            <w:pPr>
              <w:spacing w:before="40" w:after="40"/>
              <w:jc w:val="left"/>
            </w:pPr>
            <w:r>
              <w:rPr>
                <w:b/>
              </w:rPr>
              <w:t>Xipe</w:t>
            </w:r>
          </w:p>
        </w:tc>
        <w:tc>
          <w:tcPr>
            <w:tcW w:type="dxa" w:w="3137"/>
          </w:tcPr>
          <w:p>
            <w:pPr>
              <w:spacing w:before="40" w:after="40"/>
              <w:jc w:val="left"/>
            </w:pPr>
            <w:r>
              <w:t>Nenhuma voz sozinha chega onde um coro chega.</w:t>
            </w:r>
          </w:p>
        </w:tc>
      </w:tr>
      <w:tr>
        <w:tc>
          <w:tcPr>
            <w:tcW w:type="dxa" w:w="3137"/>
          </w:tcPr>
          <w:p>
            <w:pPr>
              <w:spacing w:before="40" w:after="40"/>
              <w:jc w:val="left"/>
            </w:pPr>
            <w:r>
              <w:rPr>
                <w:b/>
              </w:rPr>
              <w:t>A Abundância</w:t>
            </w:r>
          </w:p>
        </w:tc>
        <w:tc>
          <w:tcPr>
            <w:tcW w:type="dxa" w:w="3137"/>
          </w:tcPr>
          <w:p>
            <w:pPr>
              <w:spacing w:before="40" w:after="40"/>
              <w:jc w:val="left"/>
            </w:pPr>
            <w:r>
              <w:rPr>
                <w:b/>
              </w:rPr>
              <w:t>Yaoshi</w:t>
            </w:r>
          </w:p>
        </w:tc>
        <w:tc>
          <w:tcPr>
            <w:tcW w:type="dxa" w:w="3137"/>
          </w:tcPr>
          <w:p>
            <w:pPr>
              <w:spacing w:before="40" w:after="40"/>
              <w:jc w:val="left"/>
            </w:pPr>
            <w:r>
              <w:t>Nenhuma vida deveria terminar enquanto houver energia para sustentá-la.</w:t>
            </w:r>
          </w:p>
        </w:tc>
      </w:tr>
      <w:tr>
        <w:tc>
          <w:tcPr>
            <w:tcW w:type="dxa" w:w="3137"/>
          </w:tcPr>
          <w:p>
            <w:pPr>
              <w:spacing w:before="40" w:after="40"/>
              <w:jc w:val="left"/>
            </w:pPr>
            <w:r>
              <w:rPr>
                <w:b/>
              </w:rPr>
              <w:t>A Recordação</w:t>
            </w:r>
          </w:p>
        </w:tc>
        <w:tc>
          <w:tcPr>
            <w:tcW w:type="dxa" w:w="3137"/>
          </w:tcPr>
          <w:p>
            <w:pPr>
              <w:spacing w:before="40" w:after="40"/>
              <w:jc w:val="left"/>
            </w:pPr>
            <w:r>
              <w:rPr>
                <w:b/>
              </w:rPr>
              <w:t>Fuli</w:t>
            </w:r>
          </w:p>
        </w:tc>
        <w:tc>
          <w:tcPr>
            <w:tcW w:type="dxa" w:w="3137"/>
          </w:tcPr>
          <w:p>
            <w:pPr>
              <w:spacing w:before="40" w:after="40"/>
              <w:jc w:val="left"/>
            </w:pPr>
            <w:r>
              <w:t>Enquanto algo for lembrado, não está perdido.</w:t>
            </w:r>
          </w:p>
        </w:tc>
      </w:tr>
      <w:tr>
        <w:tc>
          <w:tcPr>
            <w:tcW w:type="dxa" w:w="3137"/>
          </w:tcPr>
          <w:p>
            <w:pPr>
              <w:spacing w:before="40" w:after="40"/>
              <w:jc w:val="left"/>
            </w:pPr>
            <w:r>
              <w:rPr>
                <w:b/>
              </w:rPr>
              <w:t>A Erudição</w:t>
            </w:r>
          </w:p>
        </w:tc>
        <w:tc>
          <w:tcPr>
            <w:tcW w:type="dxa" w:w="3137"/>
          </w:tcPr>
          <w:p>
            <w:pPr>
              <w:spacing w:before="40" w:after="40"/>
              <w:jc w:val="left"/>
            </w:pPr>
            <w:r>
              <w:rPr>
                <w:b/>
              </w:rPr>
              <w:t>Nous</w:t>
            </w:r>
          </w:p>
        </w:tc>
        <w:tc>
          <w:tcPr>
            <w:tcW w:type="dxa" w:w="3137"/>
          </w:tcPr>
          <w:p>
            <w:pPr>
              <w:spacing w:before="40" w:after="40"/>
              <w:jc w:val="left"/>
            </w:pPr>
            <w:r>
              <w:t>Entender é a única forma honesta de poder.</w:t>
            </w:r>
          </w:p>
        </w:tc>
      </w:tr>
      <w:tr>
        <w:tc>
          <w:tcPr>
            <w:tcW w:type="dxa" w:w="3137"/>
          </w:tcPr>
          <w:p>
            <w:pPr>
              <w:spacing w:before="40" w:after="40"/>
              <w:jc w:val="left"/>
            </w:pPr>
            <w:r>
              <w:rPr>
                <w:b/>
              </w:rPr>
              <w:t>A Euforia</w:t>
            </w:r>
          </w:p>
        </w:tc>
        <w:tc>
          <w:tcPr>
            <w:tcW w:type="dxa" w:w="3137"/>
          </w:tcPr>
          <w:p>
            <w:pPr>
              <w:spacing w:before="40" w:after="40"/>
              <w:jc w:val="left"/>
            </w:pPr>
            <w:r>
              <w:rPr>
                <w:b/>
              </w:rPr>
              <w:t>Aha</w:t>
            </w:r>
          </w:p>
        </w:tc>
        <w:tc>
          <w:tcPr>
            <w:tcW w:type="dxa" w:w="3137"/>
          </w:tcPr>
          <w:p>
            <w:pPr>
              <w:spacing w:before="40" w:after="40"/>
              <w:jc w:val="left"/>
            </w:pPr>
            <w:r>
              <w:t>O universo é uma piada boa, e levar a sério é perder a graça.</w:t>
            </w:r>
          </w:p>
        </w:tc>
      </w:tr>
      <w:tr>
        <w:tc>
          <w:tcPr>
            <w:tcW w:type="dxa" w:w="3137"/>
          </w:tcPr>
          <w:p>
            <w:pPr>
              <w:spacing w:before="40" w:after="40"/>
              <w:jc w:val="left"/>
            </w:pPr>
            <w:r>
              <w:rPr>
                <w:b/>
              </w:rPr>
              <w:t>A Caça</w:t>
            </w:r>
          </w:p>
        </w:tc>
        <w:tc>
          <w:tcPr>
            <w:tcW w:type="dxa" w:w="3137"/>
          </w:tcPr>
          <w:p>
            <w:pPr>
              <w:spacing w:before="40" w:after="40"/>
              <w:jc w:val="left"/>
            </w:pPr>
            <w:r>
              <w:rPr>
                <w:b/>
              </w:rPr>
              <w:t>Lan</w:t>
            </w:r>
          </w:p>
        </w:tc>
        <w:tc>
          <w:tcPr>
            <w:tcW w:type="dxa" w:w="3137"/>
          </w:tcPr>
          <w:p>
            <w:pPr>
              <w:spacing w:before="40" w:after="40"/>
              <w:jc w:val="left"/>
            </w:pPr>
            <w:r>
              <w:t>Existe uma presa, existe um tiro, e o resto é ruído.</w:t>
            </w:r>
          </w:p>
        </w:tc>
      </w:tr>
      <w:tr>
        <w:tc>
          <w:tcPr>
            <w:tcW w:type="dxa" w:w="3137"/>
          </w:tcPr>
          <w:p>
            <w:pPr>
              <w:spacing w:before="40" w:after="40"/>
              <w:jc w:val="left"/>
            </w:pPr>
            <w:r>
              <w:rPr>
                <w:b/>
              </w:rPr>
              <w:t>A Preservação</w:t>
            </w:r>
          </w:p>
        </w:tc>
        <w:tc>
          <w:tcPr>
            <w:tcW w:type="dxa" w:w="3137"/>
          </w:tcPr>
          <w:p>
            <w:pPr>
              <w:spacing w:before="40" w:after="40"/>
              <w:jc w:val="left"/>
            </w:pPr>
            <w:r>
              <w:rPr>
                <w:b/>
              </w:rPr>
              <w:t>Qlipoth</w:t>
            </w:r>
          </w:p>
        </w:tc>
        <w:tc>
          <w:tcPr>
            <w:tcW w:type="dxa" w:w="3137"/>
          </w:tcPr>
          <w:p>
            <w:pPr>
              <w:spacing w:before="40" w:after="40"/>
              <w:jc w:val="left"/>
            </w:pPr>
            <w:r>
              <w:t>Enquanto a muralha estiver de pé, o que está atrás dela vive.</w:t>
            </w:r>
          </w:p>
        </w:tc>
      </w:tr>
    </w:tbl>
    <w:p>
      <w:pPr>
        <w:spacing w:after="80"/>
      </w:pPr>
    </w:p>
    <w:p>
      <w:r>
        <w:rPr>
          <w:b/>
        </w:rPr>
        <w:t>A Destruição (Nanook).</w:t>
      </w:r>
      <w:r>
        <w:t xml:space="preserve"> A ruína como força de limpeza. Quem segue a Destruição carrega a chama por dentro e paga em corpo o que ganha em impacto: é o único Caminho em que a própria vida é moeda corrente.</w:t>
      </w:r>
    </w:p>
    <w:p>
      <w:r>
        <w:rPr>
          <w:b/>
        </w:rPr>
        <w:t>A Inexistência (Ix).</w:t>
      </w:r>
      <w:r>
        <w:t xml:space="preserve"> O apagamento. Não derrubar o inimigo, e sim provar que ele nunca precisou estar ali: tirar a convicção, a força, a cura, a certeza — e depois o resto cai sozinho.</w:t>
      </w:r>
    </w:p>
    <w:p>
      <w:r>
        <w:rPr>
          <w:b/>
        </w:rPr>
        <w:t>A Harmonia (Xipe).</w:t>
      </w:r>
      <w:r>
        <w:t xml:space="preserve"> A união que multiplica. Quem segue a Harmonia raramente é quem mata; é quem faz a mesa inteira acertar, agir antes e voltar de pé.</w:t>
      </w:r>
    </w:p>
    <w:p>
      <w:r>
        <w:rPr>
          <w:b/>
        </w:rPr>
        <w:t>A Abundância (Yaoshi).</w:t>
      </w:r>
      <w:r>
        <w:t xml:space="preserve"> A vida que insiste. Cura, fortalece, estende — e, levada ao extremo, produz coisas que já deviam ter parado de andar. A Abundância é o Caminho mais amado e o mais discutido da galáxia.</w:t>
      </w:r>
    </w:p>
    <w:p>
      <w:r>
        <w:rPr>
          <w:b/>
        </w:rPr>
        <w:t>A Recordação (Fuli).</w:t>
      </w:r>
      <w:r>
        <w:t xml:space="preserve"> A memória como substância. Quem segue a Recordação traz à cena algo que já aconteceu: o </w:t>
      </w:r>
      <w:r>
        <w:rPr>
          <w:b/>
        </w:rPr>
        <w:t>Memoespírito</w:t>
      </w:r>
      <w:r>
        <w:t>, companheiro que luta ao lado do dono e é a única criatura do livro que tem casa própria na Fila sem ser inimigo.</w:t>
      </w:r>
    </w:p>
    <w:p>
      <w:r>
        <w:rPr>
          <w:b/>
        </w:rPr>
        <w:t>A Erudição (Nous).</w:t>
      </w:r>
      <w:r>
        <w:t xml:space="preserve"> O conhecimento que vira alcance. Onde a Caça acerta um, a Erudição acerta a formação inteira — porque já calculou onde todos estavam.</w:t>
      </w:r>
    </w:p>
    <w:p>
      <w:r>
        <w:rPr>
          <w:b/>
        </w:rPr>
        <w:t>A Euforia (Aha).</w:t>
      </w:r>
      <w:r>
        <w:t xml:space="preserve"> O caos com bom humor. Nada do que a Euforia faz é previsível, e quase tudo é útil: é o Caminho que trata a Fila de Ação como um palco e troca as marcas no meio da peça.</w:t>
      </w:r>
    </w:p>
    <w:p>
      <w:r>
        <w:rPr>
          <w:b/>
        </w:rPr>
        <w:t>A Caça (Lan).</w:t>
      </w:r>
      <w:r>
        <w:t xml:space="preserve"> A precisão. O Caminho mais rápido e o mais frágil do jogo: age primeiro, marca uma presa e cobra caro de um alvo por vez.</w:t>
      </w:r>
    </w:p>
    <w:p>
      <w:r>
        <w:rPr>
          <w:b/>
        </w:rPr>
        <w:t>A Preservação (Qlipoth).</w:t>
      </w:r>
      <w:r>
        <w:t xml:space="preserve"> A muralha. Age por último, aguenta o que vem e põe o corpo na frente do corpo de outra pessoa. É o único Caminho cujo recurso próprio é feito para ser </w:t>
      </w:r>
      <w:r>
        <w:rPr>
          <w:b/>
        </w:rPr>
        <w:t>gasto por outro</w:t>
      </w:r>
      <w:r>
        <w:t>.</w:t>
      </w:r>
    </w:p>
    <w:p>
      <w:pPr>
        <w:pStyle w:val="Heading2"/>
      </w:pPr>
      <w:r>
        <w:t>6.3 As cinco colunas de um Caminho</w:t>
      </w:r>
    </w:p>
    <w:p>
      <w:r>
        <w:t>Todo Caminho entrega exatamente isto, e nada além disto: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Caminho</w:t>
            </w:r>
          </w:p>
        </w:tc>
        <w:tc>
          <w:tcPr>
            <w:tcW w:type="dxa" w:w="1882"/>
          </w:tcPr>
          <w:p>
            <w:pPr>
              <w:spacing w:before="40" w:after="40"/>
              <w:jc w:val="left"/>
            </w:pPr>
            <w:r>
              <w:rPr>
                <w:b/>
              </w:rPr>
              <w:t>Atributo de Habilidade</w:t>
            </w:r>
          </w:p>
        </w:tc>
        <w:tc>
          <w:tcPr>
            <w:tcW w:type="dxa" w:w="1882"/>
          </w:tcPr>
          <w:p>
            <w:pPr>
              <w:spacing w:before="40" w:after="40"/>
              <w:jc w:val="left"/>
            </w:pPr>
            <w:r>
              <w:rPr>
                <w:b/>
              </w:rPr>
              <w:t>3 Perícias com Eficiência</w:t>
            </w:r>
          </w:p>
        </w:tc>
        <w:tc>
          <w:tcPr>
            <w:tcW w:type="dxa" w:w="1882"/>
          </w:tcPr>
          <w:p>
            <w:pPr>
              <w:spacing w:before="40" w:after="40"/>
              <w:jc w:val="left"/>
            </w:pPr>
            <w:r>
              <w:rPr>
                <w:b/>
              </w:rPr>
              <w:t xml:space="preserve">Índice </w:t>
            </w:r>
            <w:r>
              <w:rPr>
                <w:b/>
              </w:rPr>
              <w:t>N</w:t>
            </w:r>
          </w:p>
        </w:tc>
        <w:tc>
          <w:tcPr>
            <w:tcW w:type="dxa" w:w="1882"/>
          </w:tcPr>
          <w:p>
            <w:pPr>
              <w:spacing w:before="40" w:after="40"/>
              <w:jc w:val="left"/>
            </w:pPr>
            <w:r>
              <w:rPr>
                <w:b/>
              </w:rPr>
              <w:t>Bônus de VEL</w:t>
            </w:r>
          </w:p>
        </w:tc>
      </w:tr>
      <w:tr>
        <w:tc>
          <w:tcPr>
            <w:tcW w:type="dxa" w:w="1882"/>
          </w:tcPr>
          <w:p>
            <w:pPr>
              <w:spacing w:before="40" w:after="40"/>
              <w:jc w:val="left"/>
            </w:pPr>
            <w:r>
              <w:rPr>
                <w:b/>
              </w:rPr>
              <w:t>A Destruição</w:t>
            </w:r>
          </w:p>
        </w:tc>
        <w:tc>
          <w:tcPr>
            <w:tcW w:type="dxa" w:w="1882"/>
          </w:tcPr>
          <w:p>
            <w:pPr>
              <w:spacing w:before="40" w:after="40"/>
              <w:jc w:val="left"/>
            </w:pPr>
            <w:r>
              <w:t xml:space="preserve">Poder </w:t>
            </w:r>
            <w:r>
              <w:rPr>
                <w:b/>
              </w:rPr>
              <w:t>ou</w:t>
            </w:r>
            <w:r>
              <w:t xml:space="preserve"> Vigor</w:t>
            </w:r>
          </w:p>
        </w:tc>
        <w:tc>
          <w:tcPr>
            <w:tcW w:type="dxa" w:w="1882"/>
          </w:tcPr>
          <w:p>
            <w:pPr>
              <w:spacing w:before="40" w:after="40"/>
              <w:jc w:val="left"/>
            </w:pPr>
            <w:r>
              <w:t>Atletismo, Sobrevivência, Resistência</w:t>
            </w:r>
          </w:p>
        </w:tc>
        <w:tc>
          <w:tcPr>
            <w:tcW w:type="dxa" w:w="1882"/>
          </w:tcPr>
          <w:p>
            <w:pPr>
              <w:spacing w:before="40" w:after="40"/>
              <w:jc w:val="left"/>
            </w:pPr>
            <w:r>
              <w:rPr>
                <w:b/>
              </w:rPr>
              <w:t>6</w:t>
            </w:r>
          </w:p>
        </w:tc>
        <w:tc>
          <w:tcPr>
            <w:tcW w:type="dxa" w:w="1882"/>
          </w:tcPr>
          <w:p>
            <w:pPr>
              <w:spacing w:before="40" w:after="40"/>
              <w:jc w:val="left"/>
            </w:pPr>
            <w:r>
              <w:rPr>
                <w:b/>
              </w:rPr>
              <w:t>+1</w:t>
            </w:r>
          </w:p>
        </w:tc>
      </w:tr>
      <w:tr>
        <w:tc>
          <w:tcPr>
            <w:tcW w:type="dxa" w:w="1882"/>
          </w:tcPr>
          <w:p>
            <w:pPr>
              <w:spacing w:before="40" w:after="40"/>
              <w:jc w:val="left"/>
            </w:pPr>
            <w:r>
              <w:rPr>
                <w:b/>
              </w:rPr>
              <w:t>A Inexistência</w:t>
            </w:r>
          </w:p>
        </w:tc>
        <w:tc>
          <w:tcPr>
            <w:tcW w:type="dxa" w:w="1882"/>
          </w:tcPr>
          <w:p>
            <w:pPr>
              <w:spacing w:before="40" w:after="40"/>
              <w:jc w:val="left"/>
            </w:pPr>
            <w:r>
              <w:t xml:space="preserve">Discernimento </w:t>
            </w:r>
            <w:r>
              <w:rPr>
                <w:b/>
              </w:rPr>
              <w:t>ou</w:t>
            </w:r>
            <w:r>
              <w:t xml:space="preserve"> Sincronia</w:t>
            </w:r>
          </w:p>
        </w:tc>
        <w:tc>
          <w:tcPr>
            <w:tcW w:type="dxa" w:w="1882"/>
          </w:tcPr>
          <w:p>
            <w:pPr>
              <w:spacing w:before="40" w:after="40"/>
              <w:jc w:val="left"/>
            </w:pPr>
            <w:r>
              <w:t>Percepção, Pesquisa, Furtividade</w:t>
            </w:r>
          </w:p>
        </w:tc>
        <w:tc>
          <w:tcPr>
            <w:tcW w:type="dxa" w:w="1882"/>
          </w:tcPr>
          <w:p>
            <w:pPr>
              <w:spacing w:before="40" w:after="40"/>
              <w:jc w:val="left"/>
            </w:pPr>
            <w:r>
              <w:rPr>
                <w:b/>
              </w:rPr>
              <w:t>4</w:t>
            </w:r>
          </w:p>
        </w:tc>
        <w:tc>
          <w:tcPr>
            <w:tcW w:type="dxa" w:w="1882"/>
          </w:tcPr>
          <w:p>
            <w:pPr>
              <w:spacing w:before="40" w:after="40"/>
              <w:jc w:val="left"/>
            </w:pPr>
            <w:r>
              <w:rPr>
                <w:b/>
              </w:rPr>
              <w:t>+2</w:t>
            </w:r>
          </w:p>
        </w:tc>
      </w:tr>
      <w:tr>
        <w:tc>
          <w:tcPr>
            <w:tcW w:type="dxa" w:w="1882"/>
          </w:tcPr>
          <w:p>
            <w:pPr>
              <w:spacing w:before="40" w:after="40"/>
              <w:jc w:val="left"/>
            </w:pPr>
            <w:r>
              <w:rPr>
                <w:b/>
              </w:rPr>
              <w:t>A Harmonia</w:t>
            </w:r>
          </w:p>
        </w:tc>
        <w:tc>
          <w:tcPr>
            <w:tcW w:type="dxa" w:w="1882"/>
          </w:tcPr>
          <w:p>
            <w:pPr>
              <w:spacing w:before="40" w:after="40"/>
              <w:jc w:val="left"/>
            </w:pPr>
            <w:r>
              <w:t>Presença</w:t>
            </w:r>
          </w:p>
        </w:tc>
        <w:tc>
          <w:tcPr>
            <w:tcW w:type="dxa" w:w="1882"/>
          </w:tcPr>
          <w:p>
            <w:pPr>
              <w:spacing w:before="40" w:after="40"/>
              <w:jc w:val="left"/>
            </w:pPr>
            <w:r>
              <w:t>Liderança, Sintonia, Persuasão</w:t>
            </w:r>
          </w:p>
        </w:tc>
        <w:tc>
          <w:tcPr>
            <w:tcW w:type="dxa" w:w="1882"/>
          </w:tcPr>
          <w:p>
            <w:pPr>
              <w:spacing w:before="40" w:after="40"/>
              <w:jc w:val="left"/>
            </w:pPr>
            <w:r>
              <w:rPr>
                <w:b/>
              </w:rPr>
              <w:t>3</w:t>
            </w:r>
          </w:p>
        </w:tc>
        <w:tc>
          <w:tcPr>
            <w:tcW w:type="dxa" w:w="1882"/>
          </w:tcPr>
          <w:p>
            <w:pPr>
              <w:spacing w:before="40" w:after="40"/>
              <w:jc w:val="left"/>
            </w:pPr>
            <w:r>
              <w:rPr>
                <w:b/>
              </w:rPr>
              <w:t>+2</w:t>
            </w:r>
          </w:p>
        </w:tc>
      </w:tr>
      <w:tr>
        <w:tc>
          <w:tcPr>
            <w:tcW w:type="dxa" w:w="1882"/>
          </w:tcPr>
          <w:p>
            <w:pPr>
              <w:spacing w:before="40" w:after="40"/>
              <w:jc w:val="left"/>
            </w:pPr>
            <w:r>
              <w:rPr>
                <w:b/>
              </w:rPr>
              <w:t>A Abundância</w:t>
            </w:r>
          </w:p>
        </w:tc>
        <w:tc>
          <w:tcPr>
            <w:tcW w:type="dxa" w:w="1882"/>
          </w:tcPr>
          <w:p>
            <w:pPr>
              <w:spacing w:before="40" w:after="40"/>
              <w:jc w:val="left"/>
            </w:pPr>
            <w:r>
              <w:t xml:space="preserve">Presença </w:t>
            </w:r>
            <w:r>
              <w:rPr>
                <w:b/>
              </w:rPr>
              <w:t>ou</w:t>
            </w:r>
            <w:r>
              <w:t xml:space="preserve"> Sincronia</w:t>
            </w:r>
          </w:p>
        </w:tc>
        <w:tc>
          <w:tcPr>
            <w:tcW w:type="dxa" w:w="1882"/>
          </w:tcPr>
          <w:p>
            <w:pPr>
              <w:spacing w:before="40" w:after="40"/>
              <w:jc w:val="left"/>
            </w:pPr>
            <w:r>
              <w:t>Liderança, Intuição, Sobrevivência</w:t>
            </w:r>
          </w:p>
        </w:tc>
        <w:tc>
          <w:tcPr>
            <w:tcW w:type="dxa" w:w="1882"/>
          </w:tcPr>
          <w:p>
            <w:pPr>
              <w:spacing w:before="40" w:after="40"/>
              <w:jc w:val="left"/>
            </w:pPr>
            <w:r>
              <w:rPr>
                <w:b/>
              </w:rPr>
              <w:t>5</w:t>
            </w:r>
          </w:p>
        </w:tc>
        <w:tc>
          <w:tcPr>
            <w:tcW w:type="dxa" w:w="1882"/>
          </w:tcPr>
          <w:p>
            <w:pPr>
              <w:spacing w:before="40" w:after="40"/>
              <w:jc w:val="left"/>
            </w:pPr>
            <w:r>
              <w:rPr>
                <w:b/>
              </w:rPr>
              <w:t>+1</w:t>
            </w:r>
          </w:p>
        </w:tc>
      </w:tr>
      <w:tr>
        <w:tc>
          <w:tcPr>
            <w:tcW w:type="dxa" w:w="1882"/>
          </w:tcPr>
          <w:p>
            <w:pPr>
              <w:spacing w:before="40" w:after="40"/>
              <w:jc w:val="left"/>
            </w:pPr>
            <w:r>
              <w:rPr>
                <w:b/>
              </w:rPr>
              <w:t>A Recordação</w:t>
            </w:r>
          </w:p>
        </w:tc>
        <w:tc>
          <w:tcPr>
            <w:tcW w:type="dxa" w:w="1882"/>
          </w:tcPr>
          <w:p>
            <w:pPr>
              <w:spacing w:before="40" w:after="40"/>
              <w:jc w:val="left"/>
            </w:pPr>
            <w:r>
              <w:t xml:space="preserve">Sincronia </w:t>
            </w:r>
            <w:r>
              <w:rPr>
                <w:b/>
              </w:rPr>
              <w:t>ou</w:t>
            </w:r>
            <w:r>
              <w:t xml:space="preserve"> Discernimento</w:t>
            </w:r>
          </w:p>
        </w:tc>
        <w:tc>
          <w:tcPr>
            <w:tcW w:type="dxa" w:w="1882"/>
          </w:tcPr>
          <w:p>
            <w:pPr>
              <w:spacing w:before="40" w:after="40"/>
              <w:jc w:val="left"/>
            </w:pPr>
            <w:r>
              <w:t>Intimidação, Investigação, Ciência</w:t>
            </w:r>
          </w:p>
        </w:tc>
        <w:tc>
          <w:tcPr>
            <w:tcW w:type="dxa" w:w="1882"/>
          </w:tcPr>
          <w:p>
            <w:pPr>
              <w:spacing w:before="40" w:after="40"/>
              <w:jc w:val="left"/>
            </w:pPr>
            <w:r>
              <w:rPr>
                <w:b/>
              </w:rPr>
              <w:t>3</w:t>
            </w:r>
          </w:p>
        </w:tc>
        <w:tc>
          <w:tcPr>
            <w:tcW w:type="dxa" w:w="1882"/>
          </w:tcPr>
          <w:p>
            <w:pPr>
              <w:spacing w:before="40" w:after="40"/>
              <w:jc w:val="left"/>
            </w:pPr>
            <w:r>
              <w:rPr>
                <w:b/>
              </w:rPr>
              <w:t>+1</w:t>
            </w:r>
          </w:p>
        </w:tc>
      </w:tr>
      <w:tr>
        <w:tc>
          <w:tcPr>
            <w:tcW w:type="dxa" w:w="1882"/>
          </w:tcPr>
          <w:p>
            <w:pPr>
              <w:spacing w:before="40" w:after="40"/>
              <w:jc w:val="left"/>
            </w:pPr>
            <w:r>
              <w:rPr>
                <w:b/>
              </w:rPr>
              <w:t>A Erudição</w:t>
            </w:r>
          </w:p>
        </w:tc>
        <w:tc>
          <w:tcPr>
            <w:tcW w:type="dxa" w:w="1882"/>
          </w:tcPr>
          <w:p>
            <w:pPr>
              <w:spacing w:before="40" w:after="40"/>
              <w:jc w:val="left"/>
            </w:pPr>
            <w:r>
              <w:t>Sincronia</w:t>
            </w:r>
          </w:p>
        </w:tc>
        <w:tc>
          <w:tcPr>
            <w:tcW w:type="dxa" w:w="1882"/>
          </w:tcPr>
          <w:p>
            <w:pPr>
              <w:spacing w:before="40" w:after="40"/>
              <w:jc w:val="left"/>
            </w:pPr>
            <w:r>
              <w:t>Ciência, Pesquisa, Tecnologia</w:t>
            </w:r>
          </w:p>
        </w:tc>
        <w:tc>
          <w:tcPr>
            <w:tcW w:type="dxa" w:w="1882"/>
          </w:tcPr>
          <w:p>
            <w:pPr>
              <w:spacing w:before="40" w:after="40"/>
              <w:jc w:val="left"/>
            </w:pPr>
            <w:r>
              <w:rPr>
                <w:b/>
              </w:rPr>
              <w:t>3</w:t>
            </w:r>
          </w:p>
        </w:tc>
        <w:tc>
          <w:tcPr>
            <w:tcW w:type="dxa" w:w="1882"/>
          </w:tcPr>
          <w:p>
            <w:pPr>
              <w:spacing w:before="40" w:after="40"/>
              <w:jc w:val="left"/>
            </w:pPr>
            <w:r>
              <w:rPr>
                <w:b/>
              </w:rPr>
              <w:t>+1</w:t>
            </w:r>
          </w:p>
        </w:tc>
      </w:tr>
      <w:tr>
        <w:tc>
          <w:tcPr>
            <w:tcW w:type="dxa" w:w="1882"/>
          </w:tcPr>
          <w:p>
            <w:pPr>
              <w:spacing w:before="40" w:after="40"/>
              <w:jc w:val="left"/>
            </w:pPr>
            <w:r>
              <w:rPr>
                <w:b/>
              </w:rPr>
              <w:t>A Euforia</w:t>
            </w:r>
          </w:p>
        </w:tc>
        <w:tc>
          <w:tcPr>
            <w:tcW w:type="dxa" w:w="1882"/>
          </w:tcPr>
          <w:p>
            <w:pPr>
              <w:spacing w:before="40" w:after="40"/>
              <w:jc w:val="left"/>
            </w:pPr>
            <w:r>
              <w:t xml:space="preserve">Presença </w:t>
            </w:r>
            <w:r>
              <w:rPr>
                <w:b/>
              </w:rPr>
              <w:t>ou</w:t>
            </w:r>
            <w:r>
              <w:t xml:space="preserve"> Discernimento</w:t>
            </w:r>
          </w:p>
        </w:tc>
        <w:tc>
          <w:tcPr>
            <w:tcW w:type="dxa" w:w="1882"/>
          </w:tcPr>
          <w:p>
            <w:pPr>
              <w:spacing w:before="40" w:after="40"/>
              <w:jc w:val="left"/>
            </w:pPr>
            <w:r>
              <w:t>Enganação, Acrobacia, Persuasão</w:t>
            </w:r>
          </w:p>
        </w:tc>
        <w:tc>
          <w:tcPr>
            <w:tcW w:type="dxa" w:w="1882"/>
          </w:tcPr>
          <w:p>
            <w:pPr>
              <w:spacing w:before="40" w:after="40"/>
              <w:jc w:val="left"/>
            </w:pPr>
            <w:r>
              <w:rPr>
                <w:b/>
              </w:rPr>
              <w:t>3</w:t>
            </w:r>
          </w:p>
        </w:tc>
        <w:tc>
          <w:tcPr>
            <w:tcW w:type="dxa" w:w="1882"/>
          </w:tcPr>
          <w:p>
            <w:pPr>
              <w:spacing w:before="40" w:after="40"/>
              <w:jc w:val="left"/>
            </w:pPr>
            <w:r>
              <w:rPr>
                <w:b/>
              </w:rPr>
              <w:t>+3</w:t>
            </w:r>
          </w:p>
        </w:tc>
      </w:tr>
      <w:tr>
        <w:tc>
          <w:tcPr>
            <w:tcW w:type="dxa" w:w="1882"/>
          </w:tcPr>
          <w:p>
            <w:pPr>
              <w:spacing w:before="40" w:after="40"/>
              <w:jc w:val="left"/>
            </w:pPr>
            <w:r>
              <w:rPr>
                <w:b/>
              </w:rPr>
              <w:t>A Caça</w:t>
            </w:r>
          </w:p>
        </w:tc>
        <w:tc>
          <w:tcPr>
            <w:tcW w:type="dxa" w:w="1882"/>
          </w:tcPr>
          <w:p>
            <w:pPr>
              <w:spacing w:before="40" w:after="40"/>
              <w:jc w:val="left"/>
            </w:pPr>
            <w:r>
              <w:t>Agilidade</w:t>
            </w:r>
          </w:p>
        </w:tc>
        <w:tc>
          <w:tcPr>
            <w:tcW w:type="dxa" w:w="1882"/>
          </w:tcPr>
          <w:p>
            <w:pPr>
              <w:spacing w:before="40" w:after="40"/>
              <w:jc w:val="left"/>
            </w:pPr>
            <w:r>
              <w:t>Furtividade, Percepção, Acrobacia</w:t>
            </w:r>
          </w:p>
        </w:tc>
        <w:tc>
          <w:tcPr>
            <w:tcW w:type="dxa" w:w="1882"/>
          </w:tcPr>
          <w:p>
            <w:pPr>
              <w:spacing w:before="40" w:after="40"/>
              <w:jc w:val="left"/>
            </w:pPr>
            <w:r>
              <w:rPr>
                <w:b/>
              </w:rPr>
              <w:t>2</w:t>
            </w:r>
          </w:p>
        </w:tc>
        <w:tc>
          <w:tcPr>
            <w:tcW w:type="dxa" w:w="1882"/>
          </w:tcPr>
          <w:p>
            <w:pPr>
              <w:spacing w:before="40" w:after="40"/>
              <w:jc w:val="left"/>
            </w:pPr>
            <w:r>
              <w:rPr>
                <w:b/>
              </w:rPr>
              <w:t>+4</w:t>
            </w:r>
          </w:p>
        </w:tc>
      </w:tr>
      <w:tr>
        <w:tc>
          <w:tcPr>
            <w:tcW w:type="dxa" w:w="1882"/>
          </w:tcPr>
          <w:p>
            <w:pPr>
              <w:spacing w:before="40" w:after="40"/>
              <w:jc w:val="left"/>
            </w:pPr>
            <w:r>
              <w:rPr>
                <w:b/>
              </w:rPr>
              <w:t>A Preservação</w:t>
            </w:r>
          </w:p>
        </w:tc>
        <w:tc>
          <w:tcPr>
            <w:tcW w:type="dxa" w:w="1882"/>
          </w:tcPr>
          <w:p>
            <w:pPr>
              <w:spacing w:before="40" w:after="40"/>
              <w:jc w:val="left"/>
            </w:pPr>
            <w:r>
              <w:t xml:space="preserve">Vigor </w:t>
            </w:r>
            <w:r>
              <w:rPr>
                <w:b/>
              </w:rPr>
              <w:t>ou</w:t>
            </w:r>
            <w:r>
              <w:t xml:space="preserve"> Poder</w:t>
            </w:r>
          </w:p>
        </w:tc>
        <w:tc>
          <w:tcPr>
            <w:tcW w:type="dxa" w:w="1882"/>
          </w:tcPr>
          <w:p>
            <w:pPr>
              <w:spacing w:before="40" w:after="40"/>
              <w:jc w:val="left"/>
            </w:pPr>
            <w:r>
              <w:t>Resistência, Atletismo, Intuição</w:t>
            </w:r>
          </w:p>
        </w:tc>
        <w:tc>
          <w:tcPr>
            <w:tcW w:type="dxa" w:w="1882"/>
          </w:tcPr>
          <w:p>
            <w:pPr>
              <w:spacing w:before="40" w:after="40"/>
              <w:jc w:val="left"/>
            </w:pPr>
            <w:r>
              <w:rPr>
                <w:b/>
              </w:rPr>
              <w:t>5</w:t>
            </w:r>
          </w:p>
        </w:tc>
        <w:tc>
          <w:tcPr>
            <w:tcW w:type="dxa" w:w="1882"/>
          </w:tcPr>
          <w:p>
            <w:pPr>
              <w:spacing w:before="40" w:after="40"/>
              <w:jc w:val="left"/>
            </w:pPr>
            <w:r>
              <w:rPr>
                <w:b/>
              </w:rPr>
              <w:t>+0</w:t>
            </w:r>
          </w:p>
        </w:tc>
      </w:tr>
    </w:tbl>
    <w:p>
      <w:pPr>
        <w:spacing w:after="80"/>
      </w:pPr>
    </w:p>
    <w:p>
      <w:pPr>
        <w:pStyle w:val="ListBullet"/>
      </w:pPr>
      <w:r>
        <w:rPr>
          <w:b/>
        </w:rPr>
        <w:t>Atributo de Habilidade:</w:t>
      </w:r>
      <w:r>
        <w:t xml:space="preserve"> escolhido na criação, dentro do que o Caminho permite, e </w:t>
      </w:r>
      <w:r>
        <w:rPr>
          <w:b/>
        </w:rPr>
        <w:t>fixo</w:t>
      </w:r>
      <w:r>
        <w:t xml:space="preserve"> pelo resto da campanha (capítulo 03).</w:t>
      </w:r>
    </w:p>
    <w:p>
      <w:pPr>
        <w:pStyle w:val="ListBullet"/>
      </w:pPr>
      <w:r>
        <w:rPr>
          <w:b/>
        </w:rPr>
        <w:t>As 3 Perícias</w:t>
      </w:r>
      <w:r>
        <w:t xml:space="preserve"> vêm de graça, com Eficiência, e </w:t>
      </w:r>
      <w:r>
        <w:rPr>
          <w:b/>
        </w:rPr>
        <w:t>não</w:t>
      </w:r>
      <w:r>
        <w:t xml:space="preserve"> gastam nenhuma das Perícias escolhidas do capítulo 04.</w:t>
      </w:r>
    </w:p>
    <w:p>
      <w:pPr>
        <w:pStyle w:val="ListBullet"/>
      </w:pPr>
      <w:r>
        <w:rPr>
          <w:b/>
        </w:rPr>
        <w:t>O índice N</w:t>
      </w:r>
      <w:r>
        <w:t xml:space="preserve"> é a vitalidade do Caminho e entra na fórmula de PV, abaixo.</w:t>
      </w:r>
    </w:p>
    <w:p>
      <w:pPr>
        <w:pStyle w:val="ListBullet"/>
      </w:pPr>
      <w:r>
        <w:rPr>
          <w:b/>
        </w:rPr>
        <w:t>O Bônus de VEL</w:t>
      </w:r>
      <w:r>
        <w:t xml:space="preserve"> entra na Velocidade: </w:t>
      </w:r>
      <w:r>
        <w:rPr>
          <w:rFonts w:ascii="Consolas" w:hAnsi="Consolas"/>
          <w:sz w:val="19"/>
        </w:rPr>
        <w:t>10 + Bônus de Agilidade + Bônus de Caminho + equipamento</w:t>
      </w:r>
      <w:r>
        <w:t xml:space="preserve"> (capítulo 19).</w:t>
      </w:r>
    </w:p>
    <w:p>
      <w:pPr>
        <w:pStyle w:val="Quote"/>
      </w:pPr>
      <w:r>
        <w:rPr>
          <w:b/>
        </w:rPr>
        <w:t>Perícia repetida não é desperdício.</w:t>
      </w:r>
      <w:r>
        <w:t xml:space="preserve"> Se o seu Caminho dá Furtividade e você também queria Furtividade, use a folga: as Perícias escolhidas do capítulo 04 continuam sendo as suas, e sobra uma para outra coisa. Nenhum personagem perde um slot por coincidência de tema.</w:t>
      </w:r>
    </w:p>
    <w:p>
      <w:pPr>
        <w:pStyle w:val="Heading2"/>
      </w:pPr>
      <w:r>
        <w:t>6.4 PV: o índice de vitalidade</w:t>
      </w:r>
    </w:p>
    <w:p>
      <w:pPr>
        <w:pStyle w:val="Quote"/>
      </w:pPr>
      <w:r>
        <w:rPr>
          <w:b/>
        </w:rPr>
        <w:t>PV no nível 1 = 25 + (5 × N) + (3 × Bônus de Vigor)</w:t>
      </w:r>
      <w:r>
        <w:t xml:space="preserve"> </w:t>
      </w:r>
      <w:r>
        <w:rPr>
          <w:b/>
        </w:rPr>
        <w:t>PV ganhos em cada nível de 2 a 20 = 5 + N + Bônus de Vigor</w:t>
      </w:r>
    </w:p>
    <w:p>
      <w:r>
        <w:t xml:space="preserve">A tabela abaixo está calculada com </w:t>
      </w:r>
      <w:r>
        <w:rPr>
          <w:b/>
        </w:rPr>
        <w:t>Bônus de Vigor +2</w:t>
      </w:r>
      <w:r>
        <w:t xml:space="preserve">, que é o que o array oficial entrega a quem não foca Vigor. Cada ponto de Bônus de Vigor acima disso adiciona </w:t>
      </w:r>
      <w:r>
        <w:rPr>
          <w:rFonts w:ascii="Consolas" w:hAnsi="Consolas"/>
          <w:sz w:val="19"/>
        </w:rPr>
        <w:t>nível atual + 2</w:t>
      </w:r>
      <w:r>
        <w:t xml:space="preserve"> PV no momento em que você o ganha (capítulo 04).</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N=6 Destruição</w:t>
            </w:r>
          </w:p>
        </w:tc>
        <w:tc>
          <w:tcPr>
            <w:tcW w:type="dxa" w:w="1569"/>
          </w:tcPr>
          <w:p>
            <w:pPr>
              <w:spacing w:before="40" w:after="40"/>
              <w:jc w:val="left"/>
            </w:pPr>
            <w:r>
              <w:rPr>
                <w:b/>
              </w:rPr>
              <w:t>N=5 Preservação / Abundância</w:t>
            </w:r>
          </w:p>
        </w:tc>
        <w:tc>
          <w:tcPr>
            <w:tcW w:type="dxa" w:w="1569"/>
          </w:tcPr>
          <w:p>
            <w:pPr>
              <w:spacing w:before="40" w:after="40"/>
              <w:jc w:val="left"/>
            </w:pPr>
            <w:r>
              <w:rPr>
                <w:b/>
              </w:rPr>
              <w:t>N=4 Inexistência</w:t>
            </w:r>
          </w:p>
        </w:tc>
        <w:tc>
          <w:tcPr>
            <w:tcW w:type="dxa" w:w="1569"/>
          </w:tcPr>
          <w:p>
            <w:pPr>
              <w:spacing w:before="40" w:after="40"/>
              <w:jc w:val="left"/>
            </w:pPr>
            <w:r>
              <w:rPr>
                <w:b/>
              </w:rPr>
              <w:t>N=3 Harmonia / Erudição / Euforia / Recordação</w:t>
            </w:r>
          </w:p>
        </w:tc>
        <w:tc>
          <w:tcPr>
            <w:tcW w:type="dxa" w:w="1569"/>
          </w:tcPr>
          <w:p>
            <w:pPr>
              <w:spacing w:before="40" w:after="40"/>
              <w:jc w:val="left"/>
            </w:pPr>
            <w:r>
              <w:rPr>
                <w:b/>
              </w:rPr>
              <w:t>N=2 Caça</w:t>
            </w:r>
          </w:p>
        </w:tc>
      </w:tr>
      <w:tr>
        <w:tc>
          <w:tcPr>
            <w:tcW w:type="dxa" w:w="1569"/>
          </w:tcPr>
          <w:p>
            <w:pPr>
              <w:spacing w:before="40" w:after="40"/>
              <w:jc w:val="left"/>
            </w:pPr>
            <w:r>
              <w:t>1</w:t>
            </w:r>
          </w:p>
        </w:tc>
        <w:tc>
          <w:tcPr>
            <w:tcW w:type="dxa" w:w="1569"/>
          </w:tcPr>
          <w:p>
            <w:pPr>
              <w:spacing w:before="40" w:after="40"/>
              <w:jc w:val="left"/>
            </w:pPr>
            <w:r>
              <w:t>61</w:t>
            </w:r>
          </w:p>
        </w:tc>
        <w:tc>
          <w:tcPr>
            <w:tcW w:type="dxa" w:w="1569"/>
          </w:tcPr>
          <w:p>
            <w:pPr>
              <w:spacing w:before="40" w:after="40"/>
              <w:jc w:val="left"/>
            </w:pPr>
            <w:r>
              <w:t>56</w:t>
            </w:r>
          </w:p>
        </w:tc>
        <w:tc>
          <w:tcPr>
            <w:tcW w:type="dxa" w:w="1569"/>
          </w:tcPr>
          <w:p>
            <w:pPr>
              <w:spacing w:before="40" w:after="40"/>
              <w:jc w:val="left"/>
            </w:pPr>
            <w:r>
              <w:t>51</w:t>
            </w:r>
          </w:p>
        </w:tc>
        <w:tc>
          <w:tcPr>
            <w:tcW w:type="dxa" w:w="1569"/>
          </w:tcPr>
          <w:p>
            <w:pPr>
              <w:spacing w:before="40" w:after="40"/>
              <w:jc w:val="left"/>
            </w:pPr>
            <w:r>
              <w:t>46</w:t>
            </w:r>
          </w:p>
        </w:tc>
        <w:tc>
          <w:tcPr>
            <w:tcW w:type="dxa" w:w="1569"/>
          </w:tcPr>
          <w:p>
            <w:pPr>
              <w:spacing w:before="40" w:after="40"/>
              <w:jc w:val="left"/>
            </w:pPr>
            <w:r>
              <w:t>41</w:t>
            </w:r>
          </w:p>
        </w:tc>
      </w:tr>
      <w:tr>
        <w:tc>
          <w:tcPr>
            <w:tcW w:type="dxa" w:w="1569"/>
          </w:tcPr>
          <w:p>
            <w:pPr>
              <w:spacing w:before="40" w:after="40"/>
              <w:jc w:val="left"/>
            </w:pPr>
            <w:r>
              <w:t>2</w:t>
            </w:r>
          </w:p>
        </w:tc>
        <w:tc>
          <w:tcPr>
            <w:tcW w:type="dxa" w:w="1569"/>
          </w:tcPr>
          <w:p>
            <w:pPr>
              <w:spacing w:before="40" w:after="40"/>
              <w:jc w:val="left"/>
            </w:pPr>
            <w:r>
              <w:t>74</w:t>
            </w:r>
          </w:p>
        </w:tc>
        <w:tc>
          <w:tcPr>
            <w:tcW w:type="dxa" w:w="1569"/>
          </w:tcPr>
          <w:p>
            <w:pPr>
              <w:spacing w:before="40" w:after="40"/>
              <w:jc w:val="left"/>
            </w:pPr>
            <w:r>
              <w:t>68</w:t>
            </w:r>
          </w:p>
        </w:tc>
        <w:tc>
          <w:tcPr>
            <w:tcW w:type="dxa" w:w="1569"/>
          </w:tcPr>
          <w:p>
            <w:pPr>
              <w:spacing w:before="40" w:after="40"/>
              <w:jc w:val="left"/>
            </w:pPr>
            <w:r>
              <w:t>62</w:t>
            </w:r>
          </w:p>
        </w:tc>
        <w:tc>
          <w:tcPr>
            <w:tcW w:type="dxa" w:w="1569"/>
          </w:tcPr>
          <w:p>
            <w:pPr>
              <w:spacing w:before="40" w:after="40"/>
              <w:jc w:val="left"/>
            </w:pPr>
            <w:r>
              <w:t>56</w:t>
            </w:r>
          </w:p>
        </w:tc>
        <w:tc>
          <w:tcPr>
            <w:tcW w:type="dxa" w:w="1569"/>
          </w:tcPr>
          <w:p>
            <w:pPr>
              <w:spacing w:before="40" w:after="40"/>
              <w:jc w:val="left"/>
            </w:pPr>
            <w:r>
              <w:t>50</w:t>
            </w:r>
          </w:p>
        </w:tc>
      </w:tr>
      <w:tr>
        <w:tc>
          <w:tcPr>
            <w:tcW w:type="dxa" w:w="1569"/>
          </w:tcPr>
          <w:p>
            <w:pPr>
              <w:spacing w:before="40" w:after="40"/>
              <w:jc w:val="left"/>
            </w:pPr>
            <w:r>
              <w:t>3</w:t>
            </w:r>
          </w:p>
        </w:tc>
        <w:tc>
          <w:tcPr>
            <w:tcW w:type="dxa" w:w="1569"/>
          </w:tcPr>
          <w:p>
            <w:pPr>
              <w:spacing w:before="40" w:after="40"/>
              <w:jc w:val="left"/>
            </w:pPr>
            <w:r>
              <w:t>87</w:t>
            </w:r>
          </w:p>
        </w:tc>
        <w:tc>
          <w:tcPr>
            <w:tcW w:type="dxa" w:w="1569"/>
          </w:tcPr>
          <w:p>
            <w:pPr>
              <w:spacing w:before="40" w:after="40"/>
              <w:jc w:val="left"/>
            </w:pPr>
            <w:r>
              <w:t>80</w:t>
            </w:r>
          </w:p>
        </w:tc>
        <w:tc>
          <w:tcPr>
            <w:tcW w:type="dxa" w:w="1569"/>
          </w:tcPr>
          <w:p>
            <w:pPr>
              <w:spacing w:before="40" w:after="40"/>
              <w:jc w:val="left"/>
            </w:pPr>
            <w:r>
              <w:t>73</w:t>
            </w:r>
          </w:p>
        </w:tc>
        <w:tc>
          <w:tcPr>
            <w:tcW w:type="dxa" w:w="1569"/>
          </w:tcPr>
          <w:p>
            <w:pPr>
              <w:spacing w:before="40" w:after="40"/>
              <w:jc w:val="left"/>
            </w:pPr>
            <w:r>
              <w:t>66</w:t>
            </w:r>
          </w:p>
        </w:tc>
        <w:tc>
          <w:tcPr>
            <w:tcW w:type="dxa" w:w="1569"/>
          </w:tcPr>
          <w:p>
            <w:pPr>
              <w:spacing w:before="40" w:after="40"/>
              <w:jc w:val="left"/>
            </w:pPr>
            <w:r>
              <w:t>59</w:t>
            </w:r>
          </w:p>
        </w:tc>
      </w:tr>
      <w:tr>
        <w:tc>
          <w:tcPr>
            <w:tcW w:type="dxa" w:w="1569"/>
          </w:tcPr>
          <w:p>
            <w:pPr>
              <w:spacing w:before="40" w:after="40"/>
              <w:jc w:val="left"/>
            </w:pPr>
            <w:r>
              <w:t>4</w:t>
            </w:r>
          </w:p>
        </w:tc>
        <w:tc>
          <w:tcPr>
            <w:tcW w:type="dxa" w:w="1569"/>
          </w:tcPr>
          <w:p>
            <w:pPr>
              <w:spacing w:before="40" w:after="40"/>
              <w:jc w:val="left"/>
            </w:pPr>
            <w:r>
              <w:t>100</w:t>
            </w:r>
          </w:p>
        </w:tc>
        <w:tc>
          <w:tcPr>
            <w:tcW w:type="dxa" w:w="1569"/>
          </w:tcPr>
          <w:p>
            <w:pPr>
              <w:spacing w:before="40" w:after="40"/>
              <w:jc w:val="left"/>
            </w:pPr>
            <w:r>
              <w:t>92</w:t>
            </w:r>
          </w:p>
        </w:tc>
        <w:tc>
          <w:tcPr>
            <w:tcW w:type="dxa" w:w="1569"/>
          </w:tcPr>
          <w:p>
            <w:pPr>
              <w:spacing w:before="40" w:after="40"/>
              <w:jc w:val="left"/>
            </w:pPr>
            <w:r>
              <w:t>84</w:t>
            </w:r>
          </w:p>
        </w:tc>
        <w:tc>
          <w:tcPr>
            <w:tcW w:type="dxa" w:w="1569"/>
          </w:tcPr>
          <w:p>
            <w:pPr>
              <w:spacing w:before="40" w:after="40"/>
              <w:jc w:val="left"/>
            </w:pPr>
            <w:r>
              <w:t>76</w:t>
            </w:r>
          </w:p>
        </w:tc>
        <w:tc>
          <w:tcPr>
            <w:tcW w:type="dxa" w:w="1569"/>
          </w:tcPr>
          <w:p>
            <w:pPr>
              <w:spacing w:before="40" w:after="40"/>
              <w:jc w:val="left"/>
            </w:pPr>
            <w:r>
              <w:t>68</w:t>
            </w:r>
          </w:p>
        </w:tc>
      </w:tr>
      <w:tr>
        <w:tc>
          <w:tcPr>
            <w:tcW w:type="dxa" w:w="1569"/>
          </w:tcPr>
          <w:p>
            <w:pPr>
              <w:spacing w:before="40" w:after="40"/>
              <w:jc w:val="left"/>
            </w:pPr>
            <w:r>
              <w:t>5</w:t>
            </w:r>
          </w:p>
        </w:tc>
        <w:tc>
          <w:tcPr>
            <w:tcW w:type="dxa" w:w="1569"/>
          </w:tcPr>
          <w:p>
            <w:pPr>
              <w:spacing w:before="40" w:after="40"/>
              <w:jc w:val="left"/>
            </w:pPr>
            <w:r>
              <w:t>113</w:t>
            </w:r>
          </w:p>
        </w:tc>
        <w:tc>
          <w:tcPr>
            <w:tcW w:type="dxa" w:w="1569"/>
          </w:tcPr>
          <w:p>
            <w:pPr>
              <w:spacing w:before="40" w:after="40"/>
              <w:jc w:val="left"/>
            </w:pPr>
            <w:r>
              <w:t>104</w:t>
            </w:r>
          </w:p>
        </w:tc>
        <w:tc>
          <w:tcPr>
            <w:tcW w:type="dxa" w:w="1569"/>
          </w:tcPr>
          <w:p>
            <w:pPr>
              <w:spacing w:before="40" w:after="40"/>
              <w:jc w:val="left"/>
            </w:pPr>
            <w:r>
              <w:t>95</w:t>
            </w:r>
          </w:p>
        </w:tc>
        <w:tc>
          <w:tcPr>
            <w:tcW w:type="dxa" w:w="1569"/>
          </w:tcPr>
          <w:p>
            <w:pPr>
              <w:spacing w:before="40" w:after="40"/>
              <w:jc w:val="left"/>
            </w:pPr>
            <w:r>
              <w:t>86</w:t>
            </w:r>
          </w:p>
        </w:tc>
        <w:tc>
          <w:tcPr>
            <w:tcW w:type="dxa" w:w="1569"/>
          </w:tcPr>
          <w:p>
            <w:pPr>
              <w:spacing w:before="40" w:after="40"/>
              <w:jc w:val="left"/>
            </w:pPr>
            <w:r>
              <w:t>77</w:t>
            </w:r>
          </w:p>
        </w:tc>
      </w:tr>
      <w:tr>
        <w:tc>
          <w:tcPr>
            <w:tcW w:type="dxa" w:w="1569"/>
          </w:tcPr>
          <w:p>
            <w:pPr>
              <w:spacing w:before="40" w:after="40"/>
              <w:jc w:val="left"/>
            </w:pPr>
            <w:r>
              <w:t>6</w:t>
            </w:r>
          </w:p>
        </w:tc>
        <w:tc>
          <w:tcPr>
            <w:tcW w:type="dxa" w:w="1569"/>
          </w:tcPr>
          <w:p>
            <w:pPr>
              <w:spacing w:before="40" w:after="40"/>
              <w:jc w:val="left"/>
            </w:pPr>
            <w:r>
              <w:t>126</w:t>
            </w:r>
          </w:p>
        </w:tc>
        <w:tc>
          <w:tcPr>
            <w:tcW w:type="dxa" w:w="1569"/>
          </w:tcPr>
          <w:p>
            <w:pPr>
              <w:spacing w:before="40" w:after="40"/>
              <w:jc w:val="left"/>
            </w:pPr>
            <w:r>
              <w:t>116</w:t>
            </w:r>
          </w:p>
        </w:tc>
        <w:tc>
          <w:tcPr>
            <w:tcW w:type="dxa" w:w="1569"/>
          </w:tcPr>
          <w:p>
            <w:pPr>
              <w:spacing w:before="40" w:after="40"/>
              <w:jc w:val="left"/>
            </w:pPr>
            <w:r>
              <w:t>106</w:t>
            </w:r>
          </w:p>
        </w:tc>
        <w:tc>
          <w:tcPr>
            <w:tcW w:type="dxa" w:w="1569"/>
          </w:tcPr>
          <w:p>
            <w:pPr>
              <w:spacing w:before="40" w:after="40"/>
              <w:jc w:val="left"/>
            </w:pPr>
            <w:r>
              <w:t>96</w:t>
            </w:r>
          </w:p>
        </w:tc>
        <w:tc>
          <w:tcPr>
            <w:tcW w:type="dxa" w:w="1569"/>
          </w:tcPr>
          <w:p>
            <w:pPr>
              <w:spacing w:before="40" w:after="40"/>
              <w:jc w:val="left"/>
            </w:pPr>
            <w:r>
              <w:t>86</w:t>
            </w:r>
          </w:p>
        </w:tc>
      </w:tr>
      <w:tr>
        <w:tc>
          <w:tcPr>
            <w:tcW w:type="dxa" w:w="1569"/>
          </w:tcPr>
          <w:p>
            <w:pPr>
              <w:spacing w:before="40" w:after="40"/>
              <w:jc w:val="left"/>
            </w:pPr>
            <w:r>
              <w:t>7</w:t>
            </w:r>
          </w:p>
        </w:tc>
        <w:tc>
          <w:tcPr>
            <w:tcW w:type="dxa" w:w="1569"/>
          </w:tcPr>
          <w:p>
            <w:pPr>
              <w:spacing w:before="40" w:after="40"/>
              <w:jc w:val="left"/>
            </w:pPr>
            <w:r>
              <w:t>139</w:t>
            </w:r>
          </w:p>
        </w:tc>
        <w:tc>
          <w:tcPr>
            <w:tcW w:type="dxa" w:w="1569"/>
          </w:tcPr>
          <w:p>
            <w:pPr>
              <w:spacing w:before="40" w:after="40"/>
              <w:jc w:val="left"/>
            </w:pPr>
            <w:r>
              <w:t>128</w:t>
            </w:r>
          </w:p>
        </w:tc>
        <w:tc>
          <w:tcPr>
            <w:tcW w:type="dxa" w:w="1569"/>
          </w:tcPr>
          <w:p>
            <w:pPr>
              <w:spacing w:before="40" w:after="40"/>
              <w:jc w:val="left"/>
            </w:pPr>
            <w:r>
              <w:t>117</w:t>
            </w:r>
          </w:p>
        </w:tc>
        <w:tc>
          <w:tcPr>
            <w:tcW w:type="dxa" w:w="1569"/>
          </w:tcPr>
          <w:p>
            <w:pPr>
              <w:spacing w:before="40" w:after="40"/>
              <w:jc w:val="left"/>
            </w:pPr>
            <w:r>
              <w:t>106</w:t>
            </w:r>
          </w:p>
        </w:tc>
        <w:tc>
          <w:tcPr>
            <w:tcW w:type="dxa" w:w="1569"/>
          </w:tcPr>
          <w:p>
            <w:pPr>
              <w:spacing w:before="40" w:after="40"/>
              <w:jc w:val="left"/>
            </w:pPr>
            <w:r>
              <w:t>95</w:t>
            </w:r>
          </w:p>
        </w:tc>
      </w:tr>
      <w:tr>
        <w:tc>
          <w:tcPr>
            <w:tcW w:type="dxa" w:w="1569"/>
          </w:tcPr>
          <w:p>
            <w:pPr>
              <w:spacing w:before="40" w:after="40"/>
              <w:jc w:val="left"/>
            </w:pPr>
            <w:r>
              <w:t>8</w:t>
            </w:r>
          </w:p>
        </w:tc>
        <w:tc>
          <w:tcPr>
            <w:tcW w:type="dxa" w:w="1569"/>
          </w:tcPr>
          <w:p>
            <w:pPr>
              <w:spacing w:before="40" w:after="40"/>
              <w:jc w:val="left"/>
            </w:pPr>
            <w:r>
              <w:t>152</w:t>
            </w:r>
          </w:p>
        </w:tc>
        <w:tc>
          <w:tcPr>
            <w:tcW w:type="dxa" w:w="1569"/>
          </w:tcPr>
          <w:p>
            <w:pPr>
              <w:spacing w:before="40" w:after="40"/>
              <w:jc w:val="left"/>
            </w:pPr>
            <w:r>
              <w:t>140</w:t>
            </w:r>
          </w:p>
        </w:tc>
        <w:tc>
          <w:tcPr>
            <w:tcW w:type="dxa" w:w="1569"/>
          </w:tcPr>
          <w:p>
            <w:pPr>
              <w:spacing w:before="40" w:after="40"/>
              <w:jc w:val="left"/>
            </w:pPr>
            <w:r>
              <w:t>128</w:t>
            </w:r>
          </w:p>
        </w:tc>
        <w:tc>
          <w:tcPr>
            <w:tcW w:type="dxa" w:w="1569"/>
          </w:tcPr>
          <w:p>
            <w:pPr>
              <w:spacing w:before="40" w:after="40"/>
              <w:jc w:val="left"/>
            </w:pPr>
            <w:r>
              <w:t>116</w:t>
            </w:r>
          </w:p>
        </w:tc>
        <w:tc>
          <w:tcPr>
            <w:tcW w:type="dxa" w:w="1569"/>
          </w:tcPr>
          <w:p>
            <w:pPr>
              <w:spacing w:before="40" w:after="40"/>
              <w:jc w:val="left"/>
            </w:pPr>
            <w:r>
              <w:t>104</w:t>
            </w:r>
          </w:p>
        </w:tc>
      </w:tr>
      <w:tr>
        <w:tc>
          <w:tcPr>
            <w:tcW w:type="dxa" w:w="1569"/>
          </w:tcPr>
          <w:p>
            <w:pPr>
              <w:spacing w:before="40" w:after="40"/>
              <w:jc w:val="left"/>
            </w:pPr>
            <w:r>
              <w:t>9</w:t>
            </w:r>
          </w:p>
        </w:tc>
        <w:tc>
          <w:tcPr>
            <w:tcW w:type="dxa" w:w="1569"/>
          </w:tcPr>
          <w:p>
            <w:pPr>
              <w:spacing w:before="40" w:after="40"/>
              <w:jc w:val="left"/>
            </w:pPr>
            <w:r>
              <w:t>165</w:t>
            </w:r>
          </w:p>
        </w:tc>
        <w:tc>
          <w:tcPr>
            <w:tcW w:type="dxa" w:w="1569"/>
          </w:tcPr>
          <w:p>
            <w:pPr>
              <w:spacing w:before="40" w:after="40"/>
              <w:jc w:val="left"/>
            </w:pPr>
            <w:r>
              <w:t>152</w:t>
            </w:r>
          </w:p>
        </w:tc>
        <w:tc>
          <w:tcPr>
            <w:tcW w:type="dxa" w:w="1569"/>
          </w:tcPr>
          <w:p>
            <w:pPr>
              <w:spacing w:before="40" w:after="40"/>
              <w:jc w:val="left"/>
            </w:pPr>
            <w:r>
              <w:t>139</w:t>
            </w:r>
          </w:p>
        </w:tc>
        <w:tc>
          <w:tcPr>
            <w:tcW w:type="dxa" w:w="1569"/>
          </w:tcPr>
          <w:p>
            <w:pPr>
              <w:spacing w:before="40" w:after="40"/>
              <w:jc w:val="left"/>
            </w:pPr>
            <w:r>
              <w:t>126</w:t>
            </w:r>
          </w:p>
        </w:tc>
        <w:tc>
          <w:tcPr>
            <w:tcW w:type="dxa" w:w="1569"/>
          </w:tcPr>
          <w:p>
            <w:pPr>
              <w:spacing w:before="40" w:after="40"/>
              <w:jc w:val="left"/>
            </w:pPr>
            <w:r>
              <w:t>113</w:t>
            </w:r>
          </w:p>
        </w:tc>
      </w:tr>
      <w:tr>
        <w:tc>
          <w:tcPr>
            <w:tcW w:type="dxa" w:w="1569"/>
          </w:tcPr>
          <w:p>
            <w:pPr>
              <w:spacing w:before="40" w:after="40"/>
              <w:jc w:val="left"/>
            </w:pPr>
            <w:r>
              <w:t>10</w:t>
            </w:r>
          </w:p>
        </w:tc>
        <w:tc>
          <w:tcPr>
            <w:tcW w:type="dxa" w:w="1569"/>
          </w:tcPr>
          <w:p>
            <w:pPr>
              <w:spacing w:before="40" w:after="40"/>
              <w:jc w:val="left"/>
            </w:pPr>
            <w:r>
              <w:t>178</w:t>
            </w:r>
          </w:p>
        </w:tc>
        <w:tc>
          <w:tcPr>
            <w:tcW w:type="dxa" w:w="1569"/>
          </w:tcPr>
          <w:p>
            <w:pPr>
              <w:spacing w:before="40" w:after="40"/>
              <w:jc w:val="left"/>
            </w:pPr>
            <w:r>
              <w:t>164</w:t>
            </w:r>
          </w:p>
        </w:tc>
        <w:tc>
          <w:tcPr>
            <w:tcW w:type="dxa" w:w="1569"/>
          </w:tcPr>
          <w:p>
            <w:pPr>
              <w:spacing w:before="40" w:after="40"/>
              <w:jc w:val="left"/>
            </w:pPr>
            <w:r>
              <w:t>150</w:t>
            </w:r>
          </w:p>
        </w:tc>
        <w:tc>
          <w:tcPr>
            <w:tcW w:type="dxa" w:w="1569"/>
          </w:tcPr>
          <w:p>
            <w:pPr>
              <w:spacing w:before="40" w:after="40"/>
              <w:jc w:val="left"/>
            </w:pPr>
            <w:r>
              <w:t>136</w:t>
            </w:r>
          </w:p>
        </w:tc>
        <w:tc>
          <w:tcPr>
            <w:tcW w:type="dxa" w:w="1569"/>
          </w:tcPr>
          <w:p>
            <w:pPr>
              <w:spacing w:before="40" w:after="40"/>
              <w:jc w:val="left"/>
            </w:pPr>
            <w:r>
              <w:t>122</w:t>
            </w:r>
          </w:p>
        </w:tc>
      </w:tr>
      <w:tr>
        <w:tc>
          <w:tcPr>
            <w:tcW w:type="dxa" w:w="1569"/>
          </w:tcPr>
          <w:p>
            <w:pPr>
              <w:spacing w:before="40" w:after="40"/>
              <w:jc w:val="left"/>
            </w:pPr>
            <w:r>
              <w:t>11</w:t>
            </w:r>
          </w:p>
        </w:tc>
        <w:tc>
          <w:tcPr>
            <w:tcW w:type="dxa" w:w="1569"/>
          </w:tcPr>
          <w:p>
            <w:pPr>
              <w:spacing w:before="40" w:after="40"/>
              <w:jc w:val="left"/>
            </w:pPr>
            <w:r>
              <w:t>191</w:t>
            </w:r>
          </w:p>
        </w:tc>
        <w:tc>
          <w:tcPr>
            <w:tcW w:type="dxa" w:w="1569"/>
          </w:tcPr>
          <w:p>
            <w:pPr>
              <w:spacing w:before="40" w:after="40"/>
              <w:jc w:val="left"/>
            </w:pPr>
            <w:r>
              <w:t>176</w:t>
            </w:r>
          </w:p>
        </w:tc>
        <w:tc>
          <w:tcPr>
            <w:tcW w:type="dxa" w:w="1569"/>
          </w:tcPr>
          <w:p>
            <w:pPr>
              <w:spacing w:before="40" w:after="40"/>
              <w:jc w:val="left"/>
            </w:pPr>
            <w:r>
              <w:t>161</w:t>
            </w:r>
          </w:p>
        </w:tc>
        <w:tc>
          <w:tcPr>
            <w:tcW w:type="dxa" w:w="1569"/>
          </w:tcPr>
          <w:p>
            <w:pPr>
              <w:spacing w:before="40" w:after="40"/>
              <w:jc w:val="left"/>
            </w:pPr>
            <w:r>
              <w:t>146</w:t>
            </w:r>
          </w:p>
        </w:tc>
        <w:tc>
          <w:tcPr>
            <w:tcW w:type="dxa" w:w="1569"/>
          </w:tcPr>
          <w:p>
            <w:pPr>
              <w:spacing w:before="40" w:after="40"/>
              <w:jc w:val="left"/>
            </w:pPr>
            <w:r>
              <w:t>131</w:t>
            </w:r>
          </w:p>
        </w:tc>
      </w:tr>
      <w:tr>
        <w:tc>
          <w:tcPr>
            <w:tcW w:type="dxa" w:w="1569"/>
          </w:tcPr>
          <w:p>
            <w:pPr>
              <w:spacing w:before="40" w:after="40"/>
              <w:jc w:val="left"/>
            </w:pPr>
            <w:r>
              <w:t>12</w:t>
            </w:r>
          </w:p>
        </w:tc>
        <w:tc>
          <w:tcPr>
            <w:tcW w:type="dxa" w:w="1569"/>
          </w:tcPr>
          <w:p>
            <w:pPr>
              <w:spacing w:before="40" w:after="40"/>
              <w:jc w:val="left"/>
            </w:pPr>
            <w:r>
              <w:t>204</w:t>
            </w:r>
          </w:p>
        </w:tc>
        <w:tc>
          <w:tcPr>
            <w:tcW w:type="dxa" w:w="1569"/>
          </w:tcPr>
          <w:p>
            <w:pPr>
              <w:spacing w:before="40" w:after="40"/>
              <w:jc w:val="left"/>
            </w:pPr>
            <w:r>
              <w:t>188</w:t>
            </w:r>
          </w:p>
        </w:tc>
        <w:tc>
          <w:tcPr>
            <w:tcW w:type="dxa" w:w="1569"/>
          </w:tcPr>
          <w:p>
            <w:pPr>
              <w:spacing w:before="40" w:after="40"/>
              <w:jc w:val="left"/>
            </w:pPr>
            <w:r>
              <w:t>172</w:t>
            </w:r>
          </w:p>
        </w:tc>
        <w:tc>
          <w:tcPr>
            <w:tcW w:type="dxa" w:w="1569"/>
          </w:tcPr>
          <w:p>
            <w:pPr>
              <w:spacing w:before="40" w:after="40"/>
              <w:jc w:val="left"/>
            </w:pPr>
            <w:r>
              <w:t>156</w:t>
            </w:r>
          </w:p>
        </w:tc>
        <w:tc>
          <w:tcPr>
            <w:tcW w:type="dxa" w:w="1569"/>
          </w:tcPr>
          <w:p>
            <w:pPr>
              <w:spacing w:before="40" w:after="40"/>
              <w:jc w:val="left"/>
            </w:pPr>
            <w:r>
              <w:t>140</w:t>
            </w:r>
          </w:p>
        </w:tc>
      </w:tr>
      <w:tr>
        <w:tc>
          <w:tcPr>
            <w:tcW w:type="dxa" w:w="1569"/>
          </w:tcPr>
          <w:p>
            <w:pPr>
              <w:spacing w:before="40" w:after="40"/>
              <w:jc w:val="left"/>
            </w:pPr>
            <w:r>
              <w:t>13</w:t>
            </w:r>
          </w:p>
        </w:tc>
        <w:tc>
          <w:tcPr>
            <w:tcW w:type="dxa" w:w="1569"/>
          </w:tcPr>
          <w:p>
            <w:pPr>
              <w:spacing w:before="40" w:after="40"/>
              <w:jc w:val="left"/>
            </w:pPr>
            <w:r>
              <w:t>217</w:t>
            </w:r>
          </w:p>
        </w:tc>
        <w:tc>
          <w:tcPr>
            <w:tcW w:type="dxa" w:w="1569"/>
          </w:tcPr>
          <w:p>
            <w:pPr>
              <w:spacing w:before="40" w:after="40"/>
              <w:jc w:val="left"/>
            </w:pPr>
            <w:r>
              <w:t>200</w:t>
            </w:r>
          </w:p>
        </w:tc>
        <w:tc>
          <w:tcPr>
            <w:tcW w:type="dxa" w:w="1569"/>
          </w:tcPr>
          <w:p>
            <w:pPr>
              <w:spacing w:before="40" w:after="40"/>
              <w:jc w:val="left"/>
            </w:pPr>
            <w:r>
              <w:t>183</w:t>
            </w:r>
          </w:p>
        </w:tc>
        <w:tc>
          <w:tcPr>
            <w:tcW w:type="dxa" w:w="1569"/>
          </w:tcPr>
          <w:p>
            <w:pPr>
              <w:spacing w:before="40" w:after="40"/>
              <w:jc w:val="left"/>
            </w:pPr>
            <w:r>
              <w:t>166</w:t>
            </w:r>
          </w:p>
        </w:tc>
        <w:tc>
          <w:tcPr>
            <w:tcW w:type="dxa" w:w="1569"/>
          </w:tcPr>
          <w:p>
            <w:pPr>
              <w:spacing w:before="40" w:after="40"/>
              <w:jc w:val="left"/>
            </w:pPr>
            <w:r>
              <w:t>149</w:t>
            </w:r>
          </w:p>
        </w:tc>
      </w:tr>
      <w:tr>
        <w:tc>
          <w:tcPr>
            <w:tcW w:type="dxa" w:w="1569"/>
          </w:tcPr>
          <w:p>
            <w:pPr>
              <w:spacing w:before="40" w:after="40"/>
              <w:jc w:val="left"/>
            </w:pPr>
            <w:r>
              <w:t>14</w:t>
            </w:r>
          </w:p>
        </w:tc>
        <w:tc>
          <w:tcPr>
            <w:tcW w:type="dxa" w:w="1569"/>
          </w:tcPr>
          <w:p>
            <w:pPr>
              <w:spacing w:before="40" w:after="40"/>
              <w:jc w:val="left"/>
            </w:pPr>
            <w:r>
              <w:t>230</w:t>
            </w:r>
          </w:p>
        </w:tc>
        <w:tc>
          <w:tcPr>
            <w:tcW w:type="dxa" w:w="1569"/>
          </w:tcPr>
          <w:p>
            <w:pPr>
              <w:spacing w:before="40" w:after="40"/>
              <w:jc w:val="left"/>
            </w:pPr>
            <w:r>
              <w:t>212</w:t>
            </w:r>
          </w:p>
        </w:tc>
        <w:tc>
          <w:tcPr>
            <w:tcW w:type="dxa" w:w="1569"/>
          </w:tcPr>
          <w:p>
            <w:pPr>
              <w:spacing w:before="40" w:after="40"/>
              <w:jc w:val="left"/>
            </w:pPr>
            <w:r>
              <w:t>194</w:t>
            </w:r>
          </w:p>
        </w:tc>
        <w:tc>
          <w:tcPr>
            <w:tcW w:type="dxa" w:w="1569"/>
          </w:tcPr>
          <w:p>
            <w:pPr>
              <w:spacing w:before="40" w:after="40"/>
              <w:jc w:val="left"/>
            </w:pPr>
            <w:r>
              <w:t>176</w:t>
            </w:r>
          </w:p>
        </w:tc>
        <w:tc>
          <w:tcPr>
            <w:tcW w:type="dxa" w:w="1569"/>
          </w:tcPr>
          <w:p>
            <w:pPr>
              <w:spacing w:before="40" w:after="40"/>
              <w:jc w:val="left"/>
            </w:pPr>
            <w:r>
              <w:t>158</w:t>
            </w:r>
          </w:p>
        </w:tc>
      </w:tr>
      <w:tr>
        <w:tc>
          <w:tcPr>
            <w:tcW w:type="dxa" w:w="1569"/>
          </w:tcPr>
          <w:p>
            <w:pPr>
              <w:spacing w:before="40" w:after="40"/>
              <w:jc w:val="left"/>
            </w:pPr>
            <w:r>
              <w:t>15</w:t>
            </w:r>
          </w:p>
        </w:tc>
        <w:tc>
          <w:tcPr>
            <w:tcW w:type="dxa" w:w="1569"/>
          </w:tcPr>
          <w:p>
            <w:pPr>
              <w:spacing w:before="40" w:after="40"/>
              <w:jc w:val="left"/>
            </w:pPr>
            <w:r>
              <w:t>243</w:t>
            </w:r>
          </w:p>
        </w:tc>
        <w:tc>
          <w:tcPr>
            <w:tcW w:type="dxa" w:w="1569"/>
          </w:tcPr>
          <w:p>
            <w:pPr>
              <w:spacing w:before="40" w:after="40"/>
              <w:jc w:val="left"/>
            </w:pPr>
            <w:r>
              <w:t>224</w:t>
            </w:r>
          </w:p>
        </w:tc>
        <w:tc>
          <w:tcPr>
            <w:tcW w:type="dxa" w:w="1569"/>
          </w:tcPr>
          <w:p>
            <w:pPr>
              <w:spacing w:before="40" w:after="40"/>
              <w:jc w:val="left"/>
            </w:pPr>
            <w:r>
              <w:t>205</w:t>
            </w:r>
          </w:p>
        </w:tc>
        <w:tc>
          <w:tcPr>
            <w:tcW w:type="dxa" w:w="1569"/>
          </w:tcPr>
          <w:p>
            <w:pPr>
              <w:spacing w:before="40" w:after="40"/>
              <w:jc w:val="left"/>
            </w:pPr>
            <w:r>
              <w:t>186</w:t>
            </w:r>
          </w:p>
        </w:tc>
        <w:tc>
          <w:tcPr>
            <w:tcW w:type="dxa" w:w="1569"/>
          </w:tcPr>
          <w:p>
            <w:pPr>
              <w:spacing w:before="40" w:after="40"/>
              <w:jc w:val="left"/>
            </w:pPr>
            <w:r>
              <w:t>167</w:t>
            </w:r>
          </w:p>
        </w:tc>
      </w:tr>
      <w:tr>
        <w:tc>
          <w:tcPr>
            <w:tcW w:type="dxa" w:w="1569"/>
          </w:tcPr>
          <w:p>
            <w:pPr>
              <w:spacing w:before="40" w:after="40"/>
              <w:jc w:val="left"/>
            </w:pPr>
            <w:r>
              <w:t>16</w:t>
            </w:r>
          </w:p>
        </w:tc>
        <w:tc>
          <w:tcPr>
            <w:tcW w:type="dxa" w:w="1569"/>
          </w:tcPr>
          <w:p>
            <w:pPr>
              <w:spacing w:before="40" w:after="40"/>
              <w:jc w:val="left"/>
            </w:pPr>
            <w:r>
              <w:t>256</w:t>
            </w:r>
          </w:p>
        </w:tc>
        <w:tc>
          <w:tcPr>
            <w:tcW w:type="dxa" w:w="1569"/>
          </w:tcPr>
          <w:p>
            <w:pPr>
              <w:spacing w:before="40" w:after="40"/>
              <w:jc w:val="left"/>
            </w:pPr>
            <w:r>
              <w:t>236</w:t>
            </w:r>
          </w:p>
        </w:tc>
        <w:tc>
          <w:tcPr>
            <w:tcW w:type="dxa" w:w="1569"/>
          </w:tcPr>
          <w:p>
            <w:pPr>
              <w:spacing w:before="40" w:after="40"/>
              <w:jc w:val="left"/>
            </w:pPr>
            <w:r>
              <w:t>216</w:t>
            </w:r>
          </w:p>
        </w:tc>
        <w:tc>
          <w:tcPr>
            <w:tcW w:type="dxa" w:w="1569"/>
          </w:tcPr>
          <w:p>
            <w:pPr>
              <w:spacing w:before="40" w:after="40"/>
              <w:jc w:val="left"/>
            </w:pPr>
            <w:r>
              <w:t>196</w:t>
            </w:r>
          </w:p>
        </w:tc>
        <w:tc>
          <w:tcPr>
            <w:tcW w:type="dxa" w:w="1569"/>
          </w:tcPr>
          <w:p>
            <w:pPr>
              <w:spacing w:before="40" w:after="40"/>
              <w:jc w:val="left"/>
            </w:pPr>
            <w:r>
              <w:t>176</w:t>
            </w:r>
          </w:p>
        </w:tc>
      </w:tr>
      <w:tr>
        <w:tc>
          <w:tcPr>
            <w:tcW w:type="dxa" w:w="1569"/>
          </w:tcPr>
          <w:p>
            <w:pPr>
              <w:spacing w:before="40" w:after="40"/>
              <w:jc w:val="left"/>
            </w:pPr>
            <w:r>
              <w:t>17</w:t>
            </w:r>
          </w:p>
        </w:tc>
        <w:tc>
          <w:tcPr>
            <w:tcW w:type="dxa" w:w="1569"/>
          </w:tcPr>
          <w:p>
            <w:pPr>
              <w:spacing w:before="40" w:after="40"/>
              <w:jc w:val="left"/>
            </w:pPr>
            <w:r>
              <w:t>269</w:t>
            </w:r>
          </w:p>
        </w:tc>
        <w:tc>
          <w:tcPr>
            <w:tcW w:type="dxa" w:w="1569"/>
          </w:tcPr>
          <w:p>
            <w:pPr>
              <w:spacing w:before="40" w:after="40"/>
              <w:jc w:val="left"/>
            </w:pPr>
            <w:r>
              <w:t>248</w:t>
            </w:r>
          </w:p>
        </w:tc>
        <w:tc>
          <w:tcPr>
            <w:tcW w:type="dxa" w:w="1569"/>
          </w:tcPr>
          <w:p>
            <w:pPr>
              <w:spacing w:before="40" w:after="40"/>
              <w:jc w:val="left"/>
            </w:pPr>
            <w:r>
              <w:t>227</w:t>
            </w:r>
          </w:p>
        </w:tc>
        <w:tc>
          <w:tcPr>
            <w:tcW w:type="dxa" w:w="1569"/>
          </w:tcPr>
          <w:p>
            <w:pPr>
              <w:spacing w:before="40" w:after="40"/>
              <w:jc w:val="left"/>
            </w:pPr>
            <w:r>
              <w:t>206</w:t>
            </w:r>
          </w:p>
        </w:tc>
        <w:tc>
          <w:tcPr>
            <w:tcW w:type="dxa" w:w="1569"/>
          </w:tcPr>
          <w:p>
            <w:pPr>
              <w:spacing w:before="40" w:after="40"/>
              <w:jc w:val="left"/>
            </w:pPr>
            <w:r>
              <w:t>185</w:t>
            </w:r>
          </w:p>
        </w:tc>
      </w:tr>
      <w:tr>
        <w:tc>
          <w:tcPr>
            <w:tcW w:type="dxa" w:w="1569"/>
          </w:tcPr>
          <w:p>
            <w:pPr>
              <w:spacing w:before="40" w:after="40"/>
              <w:jc w:val="left"/>
            </w:pPr>
            <w:r>
              <w:t>18</w:t>
            </w:r>
          </w:p>
        </w:tc>
        <w:tc>
          <w:tcPr>
            <w:tcW w:type="dxa" w:w="1569"/>
          </w:tcPr>
          <w:p>
            <w:pPr>
              <w:spacing w:before="40" w:after="40"/>
              <w:jc w:val="left"/>
            </w:pPr>
            <w:r>
              <w:t>282</w:t>
            </w:r>
          </w:p>
        </w:tc>
        <w:tc>
          <w:tcPr>
            <w:tcW w:type="dxa" w:w="1569"/>
          </w:tcPr>
          <w:p>
            <w:pPr>
              <w:spacing w:before="40" w:after="40"/>
              <w:jc w:val="left"/>
            </w:pPr>
            <w:r>
              <w:t>260</w:t>
            </w:r>
          </w:p>
        </w:tc>
        <w:tc>
          <w:tcPr>
            <w:tcW w:type="dxa" w:w="1569"/>
          </w:tcPr>
          <w:p>
            <w:pPr>
              <w:spacing w:before="40" w:after="40"/>
              <w:jc w:val="left"/>
            </w:pPr>
            <w:r>
              <w:t>238</w:t>
            </w:r>
          </w:p>
        </w:tc>
        <w:tc>
          <w:tcPr>
            <w:tcW w:type="dxa" w:w="1569"/>
          </w:tcPr>
          <w:p>
            <w:pPr>
              <w:spacing w:before="40" w:after="40"/>
              <w:jc w:val="left"/>
            </w:pPr>
            <w:r>
              <w:t>216</w:t>
            </w:r>
          </w:p>
        </w:tc>
        <w:tc>
          <w:tcPr>
            <w:tcW w:type="dxa" w:w="1569"/>
          </w:tcPr>
          <w:p>
            <w:pPr>
              <w:spacing w:before="40" w:after="40"/>
              <w:jc w:val="left"/>
            </w:pPr>
            <w:r>
              <w:t>194</w:t>
            </w:r>
          </w:p>
        </w:tc>
      </w:tr>
      <w:tr>
        <w:tc>
          <w:tcPr>
            <w:tcW w:type="dxa" w:w="1569"/>
          </w:tcPr>
          <w:p>
            <w:pPr>
              <w:spacing w:before="40" w:after="40"/>
              <w:jc w:val="left"/>
            </w:pPr>
            <w:r>
              <w:t>19</w:t>
            </w:r>
          </w:p>
        </w:tc>
        <w:tc>
          <w:tcPr>
            <w:tcW w:type="dxa" w:w="1569"/>
          </w:tcPr>
          <w:p>
            <w:pPr>
              <w:spacing w:before="40" w:after="40"/>
              <w:jc w:val="left"/>
            </w:pPr>
            <w:r>
              <w:t>295</w:t>
            </w:r>
          </w:p>
        </w:tc>
        <w:tc>
          <w:tcPr>
            <w:tcW w:type="dxa" w:w="1569"/>
          </w:tcPr>
          <w:p>
            <w:pPr>
              <w:spacing w:before="40" w:after="40"/>
              <w:jc w:val="left"/>
            </w:pPr>
            <w:r>
              <w:t>272</w:t>
            </w:r>
          </w:p>
        </w:tc>
        <w:tc>
          <w:tcPr>
            <w:tcW w:type="dxa" w:w="1569"/>
          </w:tcPr>
          <w:p>
            <w:pPr>
              <w:spacing w:before="40" w:after="40"/>
              <w:jc w:val="left"/>
            </w:pPr>
            <w:r>
              <w:t>249</w:t>
            </w:r>
          </w:p>
        </w:tc>
        <w:tc>
          <w:tcPr>
            <w:tcW w:type="dxa" w:w="1569"/>
          </w:tcPr>
          <w:p>
            <w:pPr>
              <w:spacing w:before="40" w:after="40"/>
              <w:jc w:val="left"/>
            </w:pPr>
            <w:r>
              <w:t>226</w:t>
            </w:r>
          </w:p>
        </w:tc>
        <w:tc>
          <w:tcPr>
            <w:tcW w:type="dxa" w:w="1569"/>
          </w:tcPr>
          <w:p>
            <w:pPr>
              <w:spacing w:before="40" w:after="40"/>
              <w:jc w:val="left"/>
            </w:pPr>
            <w:r>
              <w:t>203</w:t>
            </w:r>
          </w:p>
        </w:tc>
      </w:tr>
      <w:tr>
        <w:tc>
          <w:tcPr>
            <w:tcW w:type="dxa" w:w="1569"/>
          </w:tcPr>
          <w:p>
            <w:pPr>
              <w:spacing w:before="40" w:after="40"/>
              <w:jc w:val="left"/>
            </w:pPr>
            <w:r>
              <w:t>20</w:t>
            </w:r>
          </w:p>
        </w:tc>
        <w:tc>
          <w:tcPr>
            <w:tcW w:type="dxa" w:w="1569"/>
          </w:tcPr>
          <w:p>
            <w:pPr>
              <w:spacing w:before="40" w:after="40"/>
              <w:jc w:val="left"/>
            </w:pPr>
            <w:r>
              <w:rPr>
                <w:b/>
              </w:rPr>
              <w:t>308</w:t>
            </w:r>
          </w:p>
        </w:tc>
        <w:tc>
          <w:tcPr>
            <w:tcW w:type="dxa" w:w="1569"/>
          </w:tcPr>
          <w:p>
            <w:pPr>
              <w:spacing w:before="40" w:after="40"/>
              <w:jc w:val="left"/>
            </w:pPr>
            <w:r>
              <w:rPr>
                <w:b/>
              </w:rPr>
              <w:t>284</w:t>
            </w:r>
          </w:p>
        </w:tc>
        <w:tc>
          <w:tcPr>
            <w:tcW w:type="dxa" w:w="1569"/>
          </w:tcPr>
          <w:p>
            <w:pPr>
              <w:spacing w:before="40" w:after="40"/>
              <w:jc w:val="left"/>
            </w:pPr>
            <w:r>
              <w:rPr>
                <w:b/>
              </w:rPr>
              <w:t>260</w:t>
            </w:r>
          </w:p>
        </w:tc>
        <w:tc>
          <w:tcPr>
            <w:tcW w:type="dxa" w:w="1569"/>
          </w:tcPr>
          <w:p>
            <w:pPr>
              <w:spacing w:before="40" w:after="40"/>
              <w:jc w:val="left"/>
            </w:pPr>
            <w:r>
              <w:rPr>
                <w:b/>
              </w:rPr>
              <w:t>236</w:t>
            </w:r>
          </w:p>
        </w:tc>
        <w:tc>
          <w:tcPr>
            <w:tcW w:type="dxa" w:w="1569"/>
          </w:tcPr>
          <w:p>
            <w:pPr>
              <w:spacing w:before="40" w:after="40"/>
              <w:jc w:val="left"/>
            </w:pPr>
            <w:r>
              <w:rPr>
                <w:b/>
              </w:rPr>
              <w:t>212</w:t>
            </w:r>
          </w:p>
        </w:tc>
      </w:tr>
    </w:tbl>
    <w:p>
      <w:pPr>
        <w:spacing w:after="80"/>
      </w:pPr>
    </w:p>
    <w:p>
      <w:r>
        <w:rPr>
          <w:b/>
        </w:rPr>
        <w:t>Por nível:</w:t>
      </w:r>
      <w:r>
        <w:t xml:space="preserve"> +13 (N=6), +12 (N=5), +11 (N=4), +10 (N=3), +9 (N=2).</w:t>
      </w:r>
    </w:p>
    <w:p>
      <w:pPr>
        <w:pStyle w:val="Quote"/>
      </w:pPr>
      <w:r>
        <w:rPr>
          <w:b/>
        </w:rPr>
        <w:t>O que mudou da v0.1:</w:t>
      </w:r>
      <w:r>
        <w:t xml:space="preserve"> lá você rolava os dados de vida do Caminho no nível 1 — de </w:t>
      </w:r>
      <w:r>
        <w:rPr>
          <w:b/>
        </w:rPr>
        <w:t>2d20</w:t>
      </w:r>
      <w:r>
        <w:t xml:space="preserve"> na Caça a </w:t>
      </w:r>
      <w:r>
        <w:rPr>
          <w:b/>
        </w:rPr>
        <w:t>6d20</w:t>
      </w:r>
      <w:r>
        <w:t xml:space="preserve"> na Destruição — e </w:t>
      </w:r>
      <w:r>
        <w:rPr>
          <w:b/>
        </w:rPr>
        <w:t>1d20</w:t>
      </w:r>
      <w:r>
        <w:t xml:space="preserve"> por nível depois. Isso permitia um Caça começar a campanha com </w:t>
      </w:r>
      <w:r>
        <w:rPr>
          <w:b/>
        </w:rPr>
        <w:t>2 PV</w:t>
      </w:r>
      <w:r>
        <w:t xml:space="preserve"> enquanto o aliado da Destruição tinha 100, e o 1d20 igual para todos fazia a diferença entre Caminhos </w:t>
      </w:r>
      <w:r>
        <w:rPr>
          <w:b/>
        </w:rPr>
        <w:t>encolher</w:t>
      </w:r>
      <w:r>
        <w:t xml:space="preserve"> conforme o jogo avançava, que é o contrário do que a fantasia pede.</w:t>
      </w:r>
    </w:p>
    <w:p>
      <w:pPr>
        <w:pStyle w:val="Quote"/>
      </w:pPr>
      <w:r>
        <w:t xml:space="preserve">A v1.0 mantém o </w:t>
      </w:r>
      <w:r>
        <w:rPr>
          <w:b/>
        </w:rPr>
        <w:t>número de dados do autor como índice N</w:t>
      </w:r>
      <w:r>
        <w:t xml:space="preserve"> — a ordem dos nove Caminhos é exatamente a que ele desenhou — e troca a rolagem por valor fixo. A razão entre o Caminho mais resistente e o mais frágil passou de 3:1 para </w:t>
      </w:r>
      <w:r>
        <w:rPr>
          <w:b/>
        </w:rPr>
        <w:t>1,45:1</w:t>
      </w:r>
      <w:r>
        <w:t>, que é a distância real entre um tanque e um atacante frágil.</w:t>
      </w:r>
    </w:p>
    <w:p>
      <w:pPr>
        <w:pStyle w:val="Heading3"/>
      </w:pPr>
      <w:r>
        <w:t>Variante oficial — PV rolado</w:t>
      </w:r>
    </w:p>
    <w:p>
      <w:pPr>
        <w:pStyle w:val="Quote"/>
      </w:pPr>
      <w:r>
        <w:t xml:space="preserve">Se a sua mesa gosta do risco, role </w:t>
      </w:r>
      <w:r>
        <w:rPr>
          <w:b/>
        </w:rPr>
        <w:t>1d20</w:t>
      </w:r>
      <w:r>
        <w:t xml:space="preserve"> no lugar do valor fixo de cada nível, com </w:t>
      </w:r>
      <w:r>
        <w:rPr>
          <w:b/>
        </w:rPr>
        <w:t>piso igual ao valor fixo menos 3</w:t>
      </w:r>
      <w:r>
        <w:t xml:space="preserve"> e </w:t>
      </w:r>
      <w:r>
        <w:rPr>
          <w:b/>
        </w:rPr>
        <w:t>teto igual ao valor fixo mais 5</w:t>
      </w:r>
      <w:r>
        <w:t>. É variante marcada, não padrão: todo o orçamento de dano do capítulo 27 assume o valor fixo.</w:t>
      </w:r>
    </w:p>
    <w:p>
      <w:pPr>
        <w:pStyle w:val="Heading2"/>
      </w:pPr>
      <w:r>
        <w:t>6.5 Bônus de Velocidade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Bônus de VEL</w:t>
            </w:r>
          </w:p>
        </w:tc>
        <w:tc>
          <w:tcPr>
            <w:tcW w:type="dxa" w:w="3137"/>
          </w:tcPr>
          <w:p>
            <w:pPr>
              <w:spacing w:before="40" w:after="40"/>
              <w:jc w:val="left"/>
            </w:pPr>
            <w:r>
              <w:rPr>
                <w:b/>
              </w:rPr>
              <w:t>Leitura</w:t>
            </w:r>
          </w:p>
        </w:tc>
      </w:tr>
      <w:tr>
        <w:tc>
          <w:tcPr>
            <w:tcW w:type="dxa" w:w="3137"/>
          </w:tcPr>
          <w:p>
            <w:pPr>
              <w:spacing w:before="40" w:after="40"/>
              <w:jc w:val="left"/>
            </w:pPr>
            <w:r>
              <w:rPr>
                <w:b/>
              </w:rPr>
              <w:t>A Caça</w:t>
            </w:r>
          </w:p>
        </w:tc>
        <w:tc>
          <w:tcPr>
            <w:tcW w:type="dxa" w:w="3137"/>
          </w:tcPr>
          <w:p>
            <w:pPr>
              <w:spacing w:before="40" w:after="40"/>
              <w:jc w:val="left"/>
            </w:pPr>
            <w:r>
              <w:rPr>
                <w:b/>
              </w:rPr>
              <w:t>+4</w:t>
            </w:r>
          </w:p>
        </w:tc>
        <w:tc>
          <w:tcPr>
            <w:tcW w:type="dxa" w:w="3137"/>
          </w:tcPr>
          <w:p>
            <w:pPr>
              <w:spacing w:before="40" w:after="40"/>
              <w:jc w:val="left"/>
            </w:pPr>
            <w:r>
              <w:t>Age primeiro, quase sempre</w:t>
            </w:r>
          </w:p>
        </w:tc>
      </w:tr>
      <w:tr>
        <w:tc>
          <w:tcPr>
            <w:tcW w:type="dxa" w:w="3137"/>
          </w:tcPr>
          <w:p>
            <w:pPr>
              <w:spacing w:before="40" w:after="40"/>
              <w:jc w:val="left"/>
            </w:pPr>
            <w:r>
              <w:rPr>
                <w:b/>
              </w:rPr>
              <w:t>A Euforia</w:t>
            </w:r>
          </w:p>
        </w:tc>
        <w:tc>
          <w:tcPr>
            <w:tcW w:type="dxa" w:w="3137"/>
          </w:tcPr>
          <w:p>
            <w:pPr>
              <w:spacing w:before="40" w:after="40"/>
              <w:jc w:val="left"/>
            </w:pPr>
            <w:r>
              <w:rPr>
                <w:b/>
              </w:rPr>
              <w:t>+3</w:t>
            </w:r>
          </w:p>
        </w:tc>
        <w:tc>
          <w:tcPr>
            <w:tcW w:type="dxa" w:w="3137"/>
          </w:tcPr>
          <w:p>
            <w:pPr>
              <w:spacing w:before="40" w:after="40"/>
              <w:jc w:val="left"/>
            </w:pPr>
            <w:r>
              <w:t>Imprevisível e rápida</w:t>
            </w:r>
          </w:p>
        </w:tc>
      </w:tr>
      <w:tr>
        <w:tc>
          <w:tcPr>
            <w:tcW w:type="dxa" w:w="3137"/>
          </w:tcPr>
          <w:p>
            <w:pPr>
              <w:spacing w:before="40" w:after="40"/>
              <w:jc w:val="left"/>
            </w:pPr>
            <w:r>
              <w:rPr>
                <w:b/>
              </w:rPr>
              <w:t>A Harmonia</w:t>
            </w:r>
          </w:p>
        </w:tc>
        <w:tc>
          <w:tcPr>
            <w:tcW w:type="dxa" w:w="3137"/>
          </w:tcPr>
          <w:p>
            <w:pPr>
              <w:spacing w:before="40" w:after="40"/>
              <w:jc w:val="left"/>
            </w:pPr>
            <w:r>
              <w:rPr>
                <w:b/>
              </w:rPr>
              <w:t>+2</w:t>
            </w:r>
          </w:p>
        </w:tc>
        <w:tc>
          <w:tcPr>
            <w:tcW w:type="dxa" w:w="3137"/>
          </w:tcPr>
          <w:p>
            <w:pPr>
              <w:spacing w:before="40" w:after="40"/>
              <w:jc w:val="left"/>
            </w:pPr>
            <w:r>
              <w:t>Precisa agir antes para fortalecer o grupo</w:t>
            </w:r>
          </w:p>
        </w:tc>
      </w:tr>
      <w:tr>
        <w:tc>
          <w:tcPr>
            <w:tcW w:type="dxa" w:w="3137"/>
          </w:tcPr>
          <w:p>
            <w:pPr>
              <w:spacing w:before="40" w:after="40"/>
              <w:jc w:val="left"/>
            </w:pPr>
            <w:r>
              <w:rPr>
                <w:b/>
              </w:rPr>
              <w:t>A Inexistência</w:t>
            </w:r>
          </w:p>
        </w:tc>
        <w:tc>
          <w:tcPr>
            <w:tcW w:type="dxa" w:w="3137"/>
          </w:tcPr>
          <w:p>
            <w:pPr>
              <w:spacing w:before="40" w:after="40"/>
              <w:jc w:val="left"/>
            </w:pPr>
            <w:r>
              <w:rPr>
                <w:b/>
              </w:rPr>
              <w:t>+2</w:t>
            </w:r>
          </w:p>
        </w:tc>
        <w:tc>
          <w:tcPr>
            <w:tcW w:type="dxa" w:w="3137"/>
          </w:tcPr>
          <w:p>
            <w:pPr>
              <w:spacing w:before="40" w:after="40"/>
              <w:jc w:val="left"/>
            </w:pPr>
            <w:r>
              <w:t>Aplica o que enfraquece antes de a porrada chegar</w:t>
            </w:r>
          </w:p>
        </w:tc>
      </w:tr>
      <w:tr>
        <w:tc>
          <w:tcPr>
            <w:tcW w:type="dxa" w:w="3137"/>
          </w:tcPr>
          <w:p>
            <w:pPr>
              <w:spacing w:before="40" w:after="40"/>
              <w:jc w:val="left"/>
            </w:pPr>
            <w:r>
              <w:rPr>
                <w:b/>
              </w:rPr>
              <w:t>A Destruição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Erudição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Abundância</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Recordação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rPr>
                <w:b/>
              </w:rPr>
              <w:t>A Preservação</w:t>
            </w:r>
          </w:p>
        </w:tc>
        <w:tc>
          <w:tcPr>
            <w:tcW w:type="dxa" w:w="3137"/>
          </w:tcPr>
          <w:p>
            <w:pPr>
              <w:spacing w:before="40" w:after="40"/>
              <w:jc w:val="left"/>
            </w:pPr>
            <w:r>
              <w:rPr>
                <w:b/>
              </w:rPr>
              <w:t>+0</w:t>
            </w:r>
          </w:p>
        </w:tc>
        <w:tc>
          <w:tcPr>
            <w:tcW w:type="dxa" w:w="3137"/>
          </w:tcPr>
          <w:p>
            <w:pPr>
              <w:spacing w:before="40" w:after="40"/>
              <w:jc w:val="left"/>
            </w:pPr>
            <w:r>
              <w:t>Age por último e aguenta</w:t>
            </w:r>
          </w:p>
        </w:tc>
      </w:tr>
    </w:tbl>
    <w:p>
      <w:pPr>
        <w:spacing w:after="80"/>
      </w:pPr>
    </w:p>
    <w:p>
      <w:r>
        <w:rPr>
          <w:b/>
        </w:rPr>
        <w:t>Não existe ganho automático de Velocidade por nível.</w:t>
      </w:r>
      <w:r>
        <w:t xml:space="preserve"> O crescimento vem de Relíquias (Botas), Cone de Luz e Bênçãos — ou seja, a Velocidade é decisão de build, não presente de aniversário. O capítulo 19 é o dono dessa estatística.</w:t>
      </w:r>
    </w:p>
    <w:p>
      <w:r>
        <w:t xml:space="preserve">A Caça equipada </w:t>
      </w:r>
      <w:r>
        <w:rPr>
          <w:b/>
        </w:rPr>
        <w:t>chega à frente de todo Comum e Elite da faixa dela</w:t>
      </w:r>
      <w:r>
        <w:t>. Isso não é promessa de texto: é calibração das fichas do capítulo 28.</w:t>
      </w:r>
    </w:p>
    <w:p>
      <w:pPr>
        <w:pStyle w:val="Heading2"/>
      </w:pPr>
      <w:r>
        <w:t>6.6 Como se lê uma Bênção</w:t>
      </w:r>
    </w:p>
    <w:p>
      <w:r>
        <w:t>Toda Bênção do livro tem a mesma anatomia:</w:t>
      </w:r>
    </w:p>
    <w:p>
      <w:pPr>
        <w:pStyle w:val="NoSpacing"/>
        <w:spacing w:before="120" w:after="120"/>
        <w:ind w:left="340"/>
      </w:pPr>
      <w:r>
        <w:rPr>
          <w:rFonts w:ascii="Consolas" w:hAnsi="Consolas"/>
          <w:sz w:val="18"/>
        </w:rPr>
        <w:t>### 4. Sacrifício Desesperado</w:t>
        <w:br/>
        <w:t>**Tier I — sem requisito de nível**</w:t>
        <w:br/>
        <w:t/>
        <w:br/>
        <w:t>&gt; "Você transforma ferimentos em poder."</w:t>
        <w:br/>
        <w:t/>
        <w:br/>
        <w:t>**Efeito**</w:t>
        <w:br/>
        <w:t>- o que ela faz, com número fechado</w:t>
      </w:r>
    </w:p>
    <w:p>
      <w:pPr>
        <w:pStyle w:val="ListBullet"/>
      </w:pPr>
      <w:r>
        <w:rPr>
          <w:b/>
        </w:rPr>
        <w:t>O nome</w:t>
      </w:r>
      <w:r>
        <w:t xml:space="preserve"> é o que você declara em voz alta na mesa.</w:t>
      </w:r>
    </w:p>
    <w:p>
      <w:pPr>
        <w:pStyle w:val="ListBullet"/>
      </w:pPr>
      <w:r>
        <w:rPr>
          <w:b/>
        </w:rPr>
        <w:t>O tier</w:t>
      </w:r>
      <w:r>
        <w:t xml:space="preserve"> diz o requisito de nível: </w:t>
      </w:r>
      <w:r>
        <w:rPr>
          <w:b/>
        </w:rPr>
        <w:t>sem requisito</w:t>
      </w:r>
      <w:r>
        <w:t xml:space="preserve">, </w:t>
      </w:r>
      <w:r>
        <w:rPr>
          <w:b/>
        </w:rPr>
        <w:t>nível 9 ou mais</w:t>
      </w:r>
      <w:r>
        <w:t xml:space="preserve">, ou </w:t>
      </w:r>
      <w:r>
        <w:rPr>
          <w:b/>
        </w:rPr>
        <w:t>nível 17 ou mais</w:t>
      </w:r>
      <w:r>
        <w:t>.</w:t>
      </w:r>
    </w:p>
    <w:p>
      <w:pPr>
        <w:pStyle w:val="ListBullet"/>
      </w:pPr>
      <w:r>
        <w:rPr>
          <w:b/>
        </w:rPr>
        <w:t>A frase em itálico</w:t>
      </w:r>
      <w:r>
        <w:t xml:space="preserve"> é sabor. Não tem regra dentro dela.</w:t>
      </w:r>
    </w:p>
    <w:p>
      <w:pPr>
        <w:pStyle w:val="ListBullet"/>
      </w:pPr>
      <w:r>
        <w:rPr>
          <w:b/>
        </w:rPr>
        <w:t>O Efeito</w:t>
      </w:r>
      <w:r>
        <w:t xml:space="preserve"> é a regra. Quando ele diz "uma vez por turno", "uma vez por Ciclo", "uma vez por combate" ou "uma vez por Descanso Longo", o relógio é esse e não outro.</w:t>
      </w:r>
    </w:p>
    <w:p>
      <w:r>
        <w:rPr>
          <w:b/>
        </w:rPr>
        <w:t>Quatro leituras que valem para as 108 Bênçãos do livro, e que evitam quase toda discussão de mesa:</w:t>
      </w:r>
    </w:p>
    <w:p>
      <w:pPr>
        <w:pStyle w:val="ListParagraph"/>
        <w:ind w:left="425"/>
      </w:pPr>
      <w:r>
        <w:rPr>
          <w:b/>
        </w:rPr>
        <w:t xml:space="preserve">1. </w:t>
      </w:r>
      <w:r>
        <w:rPr>
          <w:b/>
        </w:rPr>
        <w:t>Bênção não gasta PH.</w:t>
      </w:r>
      <w:r>
        <w:t xml:space="preserve"> PH é só para Habilidade (capítulo 16). Quando uma Bênção cobra PH, ela diz isso com todas as letras — e são poucas.</w:t>
      </w:r>
    </w:p>
    <w:p>
      <w:pPr>
        <w:pStyle w:val="ListParagraph"/>
        <w:ind w:left="425"/>
      </w:pPr>
      <w:r>
        <w:rPr>
          <w:b/>
        </w:rPr>
        <w:t xml:space="preserve">2. </w:t>
      </w:r>
      <w:r>
        <w:rPr>
          <w:b/>
        </w:rPr>
        <w:t>Bênção que gasta ação diz qual ação.</w:t>
      </w:r>
      <w:r>
        <w:t xml:space="preserve"> Se o texto não cita ação nenhuma, ela é passiva ou é de graça.</w:t>
      </w:r>
    </w:p>
    <w:p>
      <w:pPr>
        <w:pStyle w:val="ListParagraph"/>
        <w:ind w:left="425"/>
      </w:pPr>
      <w:r>
        <w:rPr>
          <w:b/>
        </w:rPr>
        <w:t xml:space="preserve">3. </w:t>
      </w:r>
      <w:r>
        <w:rPr>
          <w:b/>
        </w:rPr>
        <w:t>Todo bônus de Bênção entra nos tetos do capítulo 26</w:t>
      </w:r>
      <w:r>
        <w:t xml:space="preserve"> — teto de bônus somado, de penalidade somada, de dados adicionais, de RD e de PV temporários. Uma Bênção nunca fura um teto, nem quando o texto dela parece prometer isso.</w:t>
      </w:r>
    </w:p>
    <w:p>
      <w:pPr>
        <w:pStyle w:val="ListParagraph"/>
        <w:ind w:left="425"/>
      </w:pPr>
      <w:r>
        <w:rPr>
          <w:b/>
        </w:rPr>
        <w:t xml:space="preserve">4. </w:t>
      </w:r>
      <w:r>
        <w:rPr>
          <w:b/>
        </w:rPr>
        <w:t>Dano, cura e PV de Bênção são valor fixo, dados, ou múltiplo de nível ou de Eficiência.</w:t>
      </w:r>
      <w:r>
        <w:t xml:space="preserve"> </w:t>
      </w:r>
      <w:r>
        <w:rPr>
          <w:b/>
        </w:rPr>
        <w:t>Nenhuma Bênção do livro trabalha em porcentagem do seu PV máximo.</w:t>
      </w:r>
      <w:r>
        <w:t xml:space="preserve"> A única exceção do sistema inteiro é o </w:t>
      </w:r>
      <w:r>
        <w:rPr>
          <w:b/>
        </w:rPr>
        <w:t>Sangramento</w:t>
      </w:r>
      <w:r>
        <w:t xml:space="preserve"> (capítulo 21), e ela é exceção justamente por ser a única.</w:t>
      </w:r>
    </w:p>
    <w:p>
      <w:pPr>
        <w:pStyle w:val="Heading2"/>
      </w:pPr>
      <w:r>
        <w:t>6.7 Quando você ganha Bênçãos</w:t>
      </w:r>
    </w:p>
    <w:p>
      <w:pPr>
        <w:pStyle w:val="Quote"/>
      </w:pPr>
      <w:r>
        <w:rPr>
          <w:b/>
        </w:rPr>
        <w:t>Cada Caminho tem 12 Bênçãos escritas. Você adquire 10 delas</w:t>
      </w:r>
      <w:r>
        <w:t xml:space="preserve">, uma em cada </w:t>
      </w:r>
      <w:r>
        <w:rPr>
          <w:b/>
        </w:rPr>
        <w:t>nível ímpar</w:t>
      </w:r>
      <w:r>
        <w:t xml:space="preserve">: </w:t>
      </w:r>
      <w:r>
        <w:rPr>
          <w:b/>
        </w:rPr>
        <w:t>1, 3, 5, 7, 9, 11, 13, 15, 17 e 19</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Tier</w:t>
            </w:r>
          </w:p>
        </w:tc>
        <w:tc>
          <w:tcPr>
            <w:tcW w:type="dxa" w:w="3137"/>
          </w:tcPr>
          <w:p>
            <w:pPr>
              <w:spacing w:before="40" w:after="40"/>
              <w:jc w:val="left"/>
            </w:pPr>
            <w:r>
              <w:rPr>
                <w:b/>
              </w:rPr>
              <w:t>Requisito</w:t>
            </w:r>
          </w:p>
        </w:tc>
        <w:tc>
          <w:tcPr>
            <w:tcW w:type="dxa" w:w="3137"/>
          </w:tcPr>
          <w:p>
            <w:pPr>
              <w:spacing w:before="40" w:after="40"/>
              <w:jc w:val="left"/>
            </w:pPr>
            <w:r>
              <w:rPr>
                <w:b/>
              </w:rPr>
              <w:t>Quantas por Caminho</w:t>
            </w:r>
          </w:p>
        </w:tc>
      </w:tr>
      <w:tr>
        <w:tc>
          <w:tcPr>
            <w:tcW w:type="dxa" w:w="3137"/>
          </w:tcPr>
          <w:p>
            <w:pPr>
              <w:spacing w:before="40" w:after="40"/>
              <w:jc w:val="left"/>
            </w:pPr>
            <w:r>
              <w:rPr>
                <w:b/>
              </w:rPr>
              <w:t>I</w:t>
            </w:r>
          </w:p>
        </w:tc>
        <w:tc>
          <w:tcPr>
            <w:tcW w:type="dxa" w:w="3137"/>
          </w:tcPr>
          <w:p>
            <w:pPr>
              <w:spacing w:before="40" w:after="40"/>
              <w:jc w:val="left"/>
            </w:pPr>
            <w:r>
              <w:t>Sem requisito de nível</w:t>
            </w:r>
          </w:p>
        </w:tc>
        <w:tc>
          <w:tcPr>
            <w:tcW w:type="dxa" w:w="3137"/>
          </w:tcPr>
          <w:p>
            <w:pPr>
              <w:spacing w:before="40" w:after="40"/>
              <w:jc w:val="left"/>
            </w:pPr>
            <w:r>
              <w:rPr>
                <w:b/>
              </w:rPr>
              <w:t>6</w:t>
            </w:r>
          </w:p>
        </w:tc>
      </w:tr>
      <w:tr>
        <w:tc>
          <w:tcPr>
            <w:tcW w:type="dxa" w:w="3137"/>
          </w:tcPr>
          <w:p>
            <w:pPr>
              <w:spacing w:before="40" w:after="40"/>
              <w:jc w:val="left"/>
            </w:pPr>
            <w:r>
              <w:rPr>
                <w:b/>
              </w:rPr>
              <w:t>II</w:t>
            </w:r>
          </w:p>
        </w:tc>
        <w:tc>
          <w:tcPr>
            <w:tcW w:type="dxa" w:w="3137"/>
          </w:tcPr>
          <w:p>
            <w:pPr>
              <w:spacing w:before="40" w:after="40"/>
              <w:jc w:val="left"/>
            </w:pPr>
            <w:r>
              <w:t xml:space="preserve">Nível </w:t>
            </w:r>
            <w:r>
              <w:rPr>
                <w:b/>
              </w:rPr>
              <w:t>9</w:t>
            </w:r>
            <w:r>
              <w:t xml:space="preserve"> ou mais</w:t>
            </w:r>
          </w:p>
        </w:tc>
        <w:tc>
          <w:tcPr>
            <w:tcW w:type="dxa" w:w="3137"/>
          </w:tcPr>
          <w:p>
            <w:pPr>
              <w:spacing w:before="40" w:after="40"/>
              <w:jc w:val="left"/>
            </w:pPr>
            <w:r>
              <w:rPr>
                <w:b/>
              </w:rPr>
              <w:t>4</w:t>
            </w:r>
          </w:p>
        </w:tc>
      </w:tr>
      <w:tr>
        <w:tc>
          <w:tcPr>
            <w:tcW w:type="dxa" w:w="3137"/>
          </w:tcPr>
          <w:p>
            <w:pPr>
              <w:spacing w:before="40" w:after="40"/>
              <w:jc w:val="left"/>
            </w:pPr>
            <w:r>
              <w:rPr>
                <w:b/>
              </w:rPr>
              <w:t>III</w:t>
            </w:r>
          </w:p>
        </w:tc>
        <w:tc>
          <w:tcPr>
            <w:tcW w:type="dxa" w:w="3137"/>
          </w:tcPr>
          <w:p>
            <w:pPr>
              <w:spacing w:before="40" w:after="40"/>
              <w:jc w:val="left"/>
            </w:pPr>
            <w:r>
              <w:t xml:space="preserve">Nível </w:t>
            </w:r>
            <w:r>
              <w:rPr>
                <w:b/>
              </w:rPr>
              <w:t>17</w:t>
            </w:r>
            <w:r>
              <w:t xml:space="preserve"> ou mais</w:t>
            </w:r>
          </w:p>
        </w:tc>
        <w:tc>
          <w:tcPr>
            <w:tcW w:type="dxa" w:w="3137"/>
          </w:tcPr>
          <w:p>
            <w:pPr>
              <w:spacing w:before="40" w:after="40"/>
              <w:jc w:val="left"/>
            </w:pPr>
            <w:r>
              <w:rPr>
                <w:b/>
              </w:rPr>
              <w:t>2</w:t>
            </w:r>
            <w:r>
              <w:t xml:space="preserve"> (uma delas é o </w:t>
            </w:r>
            <w:r>
              <w:rPr>
                <w:b/>
              </w:rPr>
              <w:t>Avatar</w:t>
            </w:r>
            <w:r>
              <w:t>)</w:t>
            </w:r>
          </w:p>
        </w:tc>
      </w:tr>
    </w:tbl>
    <w:p>
      <w:pPr>
        <w:spacing w:after="80"/>
      </w:pPr>
    </w:p>
    <w:p>
      <w:pPr>
        <w:pStyle w:val="ListBullet"/>
      </w:pPr>
      <w:r>
        <w:t xml:space="preserve">A escolha é </w:t>
      </w:r>
      <w:r>
        <w:rPr>
          <w:b/>
        </w:rPr>
        <w:t>sua</w:t>
      </w:r>
      <w:r>
        <w:t xml:space="preserve"> e é </w:t>
      </w:r>
      <w:r>
        <w:rPr>
          <w:b/>
        </w:rPr>
        <w:t>permanente</w:t>
      </w:r>
      <w:r>
        <w:t>: Bênção adquirida não se troca.</w:t>
      </w:r>
    </w:p>
    <w:p>
      <w:pPr>
        <w:pStyle w:val="ListBullet"/>
      </w:pPr>
      <w:r>
        <w:t xml:space="preserve">Você só pode escolher o que o seu nível permite. No nível 1, as </w:t>
      </w:r>
      <w:r>
        <w:rPr>
          <w:b/>
        </w:rPr>
        <w:t>6 do Tier I</w:t>
      </w:r>
      <w:r>
        <w:t xml:space="preserve"> estão abertas; o Tier II abre no </w:t>
      </w:r>
      <w:r>
        <w:rPr>
          <w:b/>
        </w:rPr>
        <w:t>9</w:t>
      </w:r>
      <w:r>
        <w:t xml:space="preserve">; o Tier III, no </w:t>
      </w:r>
      <w:r>
        <w:rPr>
          <w:b/>
        </w:rPr>
        <w:t>17</w:t>
      </w:r>
      <w:r>
        <w:t>.</w:t>
      </w:r>
    </w:p>
    <w:p>
      <w:pPr>
        <w:pStyle w:val="ListBullet"/>
      </w:pPr>
      <w:r>
        <w:t xml:space="preserve">Nos níveis </w:t>
      </w:r>
      <w:r>
        <w:rPr>
          <w:b/>
        </w:rPr>
        <w:t>9, 11, 13 e 15</w:t>
      </w:r>
      <w:r>
        <w:t xml:space="preserve"> você ainda pode pegar Bênção do Tier I, se preferir. Nada obriga a subir de tier.</w:t>
      </w:r>
    </w:p>
    <w:p>
      <w:pPr>
        <w:pStyle w:val="ListBullet"/>
      </w:pPr>
      <w:r>
        <w:t xml:space="preserve">Sobram </w:t>
      </w:r>
      <w:r>
        <w:rPr>
          <w:b/>
        </w:rPr>
        <w:t>2 Bênçãos que você não pega</w:t>
      </w:r>
      <w:r>
        <w:t>. É de propósito: é o mínimo para dois personagens do mesmo Caminho não serem a mesma ficha.</w:t>
      </w:r>
    </w:p>
    <w:p>
      <w:pPr>
        <w:pStyle w:val="Quote"/>
      </w:pPr>
      <w:r>
        <w:rPr>
          <w:b/>
        </w:rPr>
        <w:t>O Avatar exige nível 17.</w:t>
      </w:r>
      <w:r>
        <w:t xml:space="preserve"> Na v0.1 ele pedia </w:t>
      </w:r>
      <w:r>
        <w:rPr>
          <w:b/>
        </w:rPr>
        <w:t>nível 5</w:t>
      </w:r>
      <w:r>
        <w:t xml:space="preserve">. O Avatar é literalmente "você se tornou uma manifestação viva do Caminho", e os efeitos que o autor escreveu são de fim de campanha — bônus dobrados, dados extras, trazer aliado de volta, dobrar Redução de Tenacidade. Entregar isso no nível 5 de um jogo de 20 níveis invalidaria os 15 níveis seguintes de progressão do Caminho. O que mudou foi o </w:t>
      </w:r>
      <w:r>
        <w:rPr>
          <w:b/>
        </w:rPr>
        <w:t>requisito</w:t>
      </w:r>
      <w:r>
        <w:t>, não o conteúdo.</w:t>
      </w:r>
    </w:p>
    <w:p>
      <w:r>
        <w:rPr>
          <w:b/>
        </w:rPr>
        <w:t>Contagem fechada do livro:</w:t>
      </w:r>
      <w:r>
        <w:t xml:space="preserve"> 12 Bênçãos × 9 Caminhos = </w:t>
      </w:r>
      <w:r>
        <w:rPr>
          <w:b/>
        </w:rPr>
        <w:t>108</w:t>
      </w:r>
      <w:r>
        <w:t xml:space="preserve">. Os cinco Caminhos que a v0.1 escreveu têm as </w:t>
      </w:r>
      <w:r>
        <w:rPr>
          <w:b/>
        </w:rPr>
        <w:t>10 originais reescaladas</w:t>
      </w:r>
      <w:r>
        <w:t xml:space="preserve"> mais </w:t>
      </w:r>
      <w:r>
        <w:rPr>
          <w:b/>
        </w:rPr>
        <w:t>2 novas</w:t>
      </w:r>
      <w:r>
        <w:t xml:space="preserve"> nos tiers altos; </w:t>
      </w:r>
      <w:r>
        <w:rPr>
          <w:b/>
        </w:rPr>
        <w:t>A Erudição, A Euforia, A Caça e A Preservação</w:t>
      </w:r>
      <w:r>
        <w:t xml:space="preserve"> — que na v0.1 existiam apenas como uma linha de PV — têm </w:t>
      </w:r>
      <w:r>
        <w:rPr>
          <w:b/>
        </w:rPr>
        <w:t>12 escritas do zero</w:t>
      </w:r>
      <w:r>
        <w:t xml:space="preserve">. </w:t>
      </w:r>
      <w:r>
        <w:rPr>
          <w:b/>
        </w:rPr>
        <w:t>Nenhum dos 9 Caminhos tem zero Bênçãos.</w:t>
      </w:r>
    </w:p>
    <w:p>
      <w:pPr>
        <w:pStyle w:val="Heading2"/>
      </w:pPr>
      <w:r>
        <w:t>6.8 Escolhendo o seu Caminho</w:t>
      </w:r>
    </w:p>
    <w:p>
      <w:r>
        <w:t xml:space="preserve">Pergunte-se o que você quer </w:t>
      </w:r>
      <w:r>
        <w:rPr>
          <w:b/>
        </w:rPr>
        <w:t>fazer no seu turno</w:t>
      </w:r>
      <w:r>
        <w:t>, não o que você quer ser: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Se no seu turno você quer…</w:t>
            </w:r>
          </w:p>
        </w:tc>
        <w:tc>
          <w:tcPr>
            <w:tcW w:type="dxa" w:w="4706"/>
          </w:tcPr>
          <w:p>
            <w:pPr>
              <w:spacing w:before="40" w:after="40"/>
              <w:jc w:val="left"/>
            </w:pPr>
            <w:r>
              <w:rPr>
                <w:b/>
              </w:rPr>
              <w:t>Olhe para</w:t>
            </w:r>
          </w:p>
        </w:tc>
      </w:tr>
      <w:tr>
        <w:tc>
          <w:tcPr>
            <w:tcW w:type="dxa" w:w="4706"/>
          </w:tcPr>
          <w:p>
            <w:pPr>
              <w:spacing w:before="40" w:after="40"/>
              <w:jc w:val="left"/>
            </w:pPr>
            <w:r>
              <w:t>Bater muito e aceitar sair machucado</w:t>
            </w:r>
          </w:p>
        </w:tc>
        <w:tc>
          <w:tcPr>
            <w:tcW w:type="dxa" w:w="4706"/>
          </w:tcPr>
          <w:p>
            <w:pPr>
              <w:spacing w:before="40" w:after="40"/>
              <w:jc w:val="left"/>
            </w:pPr>
            <w:r>
              <w:rPr>
                <w:b/>
              </w:rPr>
              <w:t>A Destruição</w:t>
            </w:r>
            <w:r>
              <w:t xml:space="preserve"> (capítulo 07)</w:t>
            </w:r>
          </w:p>
        </w:tc>
      </w:tr>
      <w:tr>
        <w:tc>
          <w:tcPr>
            <w:tcW w:type="dxa" w:w="4706"/>
          </w:tcPr>
          <w:p>
            <w:pPr>
              <w:spacing w:before="40" w:after="40"/>
              <w:jc w:val="left"/>
            </w:pPr>
            <w:r>
              <w:t>Desmontar o inimigo efeito por efeito</w:t>
            </w:r>
          </w:p>
        </w:tc>
        <w:tc>
          <w:tcPr>
            <w:tcW w:type="dxa" w:w="4706"/>
          </w:tcPr>
          <w:p>
            <w:pPr>
              <w:spacing w:before="40" w:after="40"/>
              <w:jc w:val="left"/>
            </w:pPr>
            <w:r>
              <w:rPr>
                <w:b/>
              </w:rPr>
              <w:t>A Inexistência</w:t>
            </w:r>
            <w:r>
              <w:t xml:space="preserve"> (capítulo 08)</w:t>
            </w:r>
          </w:p>
        </w:tc>
      </w:tr>
      <w:tr>
        <w:tc>
          <w:tcPr>
            <w:tcW w:type="dxa" w:w="4706"/>
          </w:tcPr>
          <w:p>
            <w:pPr>
              <w:spacing w:before="40" w:after="40"/>
              <w:jc w:val="left"/>
            </w:pPr>
            <w:r>
              <w:t>Fazer a mesa inteira acertar e agir antes</w:t>
            </w:r>
          </w:p>
        </w:tc>
        <w:tc>
          <w:tcPr>
            <w:tcW w:type="dxa" w:w="4706"/>
          </w:tcPr>
          <w:p>
            <w:pPr>
              <w:spacing w:before="40" w:after="40"/>
              <w:jc w:val="left"/>
            </w:pPr>
            <w:r>
              <w:rPr>
                <w:b/>
              </w:rPr>
              <w:t>A Harmonia</w:t>
            </w:r>
            <w:r>
              <w:t xml:space="preserve"> (capítulo 09)</w:t>
            </w:r>
          </w:p>
        </w:tc>
      </w:tr>
      <w:tr>
        <w:tc>
          <w:tcPr>
            <w:tcW w:type="dxa" w:w="4706"/>
          </w:tcPr>
          <w:p>
            <w:pPr>
              <w:spacing w:before="40" w:after="40"/>
              <w:jc w:val="left"/>
            </w:pPr>
            <w:r>
              <w:t>Manter todo mundo de pé</w:t>
            </w:r>
          </w:p>
        </w:tc>
        <w:tc>
          <w:tcPr>
            <w:tcW w:type="dxa" w:w="4706"/>
          </w:tcPr>
          <w:p>
            <w:pPr>
              <w:spacing w:before="40" w:after="40"/>
              <w:jc w:val="left"/>
            </w:pPr>
            <w:r>
              <w:rPr>
                <w:b/>
              </w:rPr>
              <w:t>A Abundância</w:t>
            </w:r>
            <w:r>
              <w:t xml:space="preserve"> (capítulo 10)</w:t>
            </w:r>
          </w:p>
        </w:tc>
      </w:tr>
      <w:tr>
        <w:tc>
          <w:tcPr>
            <w:tcW w:type="dxa" w:w="4706"/>
          </w:tcPr>
          <w:p>
            <w:pPr>
              <w:spacing w:before="40" w:after="40"/>
              <w:jc w:val="left"/>
            </w:pPr>
            <w:r>
              <w:t>Lutar acompanhado, com um segundo de você em cena</w:t>
            </w:r>
          </w:p>
        </w:tc>
        <w:tc>
          <w:tcPr>
            <w:tcW w:type="dxa" w:w="4706"/>
          </w:tcPr>
          <w:p>
            <w:pPr>
              <w:spacing w:before="40" w:after="40"/>
              <w:jc w:val="left"/>
            </w:pPr>
            <w:r>
              <w:rPr>
                <w:b/>
              </w:rPr>
              <w:t>A Recordação</w:t>
            </w:r>
            <w:r>
              <w:t xml:space="preserve"> (capítulo 11)</w:t>
            </w:r>
          </w:p>
        </w:tc>
      </w:tr>
      <w:tr>
        <w:tc>
          <w:tcPr>
            <w:tcW w:type="dxa" w:w="4706"/>
          </w:tcPr>
          <w:p>
            <w:pPr>
              <w:spacing w:before="40" w:after="40"/>
              <w:jc w:val="left"/>
            </w:pPr>
            <w:r>
              <w:t>Acertar quatro inimigos de uma vez</w:t>
            </w:r>
          </w:p>
        </w:tc>
        <w:tc>
          <w:tcPr>
            <w:tcW w:type="dxa" w:w="4706"/>
          </w:tcPr>
          <w:p>
            <w:pPr>
              <w:spacing w:before="40" w:after="40"/>
              <w:jc w:val="left"/>
            </w:pPr>
            <w:r>
              <w:rPr>
                <w:b/>
              </w:rPr>
              <w:t>A Erudição</w:t>
            </w:r>
            <w:r>
              <w:t xml:space="preserve"> (capítulo 12)</w:t>
            </w:r>
          </w:p>
        </w:tc>
      </w:tr>
      <w:tr>
        <w:tc>
          <w:tcPr>
            <w:tcW w:type="dxa" w:w="4706"/>
          </w:tcPr>
          <w:p>
            <w:pPr>
              <w:spacing w:before="40" w:after="40"/>
              <w:jc w:val="left"/>
            </w:pPr>
            <w:r>
              <w:t>Não ter ideia do que vai acontecer, e gostar disso</w:t>
            </w:r>
          </w:p>
        </w:tc>
        <w:tc>
          <w:tcPr>
            <w:tcW w:type="dxa" w:w="4706"/>
          </w:tcPr>
          <w:p>
            <w:pPr>
              <w:spacing w:before="40" w:after="40"/>
              <w:jc w:val="left"/>
            </w:pPr>
            <w:r>
              <w:rPr>
                <w:b/>
              </w:rPr>
              <w:t>A Euforia</w:t>
            </w:r>
            <w:r>
              <w:t xml:space="preserve"> (capítulo 13)</w:t>
            </w:r>
          </w:p>
        </w:tc>
      </w:tr>
      <w:tr>
        <w:tc>
          <w:tcPr>
            <w:tcW w:type="dxa" w:w="4706"/>
          </w:tcPr>
          <w:p>
            <w:pPr>
              <w:spacing w:before="40" w:after="40"/>
              <w:jc w:val="left"/>
            </w:pPr>
            <w:r>
              <w:t>Apagar um alvo por turno</w:t>
            </w:r>
          </w:p>
        </w:tc>
        <w:tc>
          <w:tcPr>
            <w:tcW w:type="dxa" w:w="4706"/>
          </w:tcPr>
          <w:p>
            <w:pPr>
              <w:spacing w:before="40" w:after="40"/>
              <w:jc w:val="left"/>
            </w:pPr>
            <w:r>
              <w:rPr>
                <w:b/>
              </w:rPr>
              <w:t>A Caça</w:t>
            </w:r>
            <w:r>
              <w:t xml:space="preserve"> (capítulo 14)</w:t>
            </w:r>
          </w:p>
        </w:tc>
      </w:tr>
      <w:tr>
        <w:tc>
          <w:tcPr>
            <w:tcW w:type="dxa" w:w="4706"/>
          </w:tcPr>
          <w:p>
            <w:pPr>
              <w:spacing w:before="40" w:after="40"/>
              <w:jc w:val="left"/>
            </w:pPr>
            <w:r>
              <w:t>Ser o motivo de ninguém ter morrido</w:t>
            </w:r>
          </w:p>
        </w:tc>
        <w:tc>
          <w:tcPr>
            <w:tcW w:type="dxa" w:w="4706"/>
          </w:tcPr>
          <w:p>
            <w:pPr>
              <w:spacing w:before="40" w:after="40"/>
              <w:jc w:val="left"/>
            </w:pPr>
            <w:r>
              <w:rPr>
                <w:b/>
              </w:rPr>
              <w:t>A Preservação</w:t>
            </w:r>
            <w:r>
              <w:t xml:space="preserve"> (capítulo 15)</w:t>
            </w:r>
          </w:p>
        </w:tc>
      </w:tr>
    </w:tbl>
    <w:p>
      <w:pPr>
        <w:spacing w:after="80"/>
      </w:pPr>
    </w:p>
    <w:p>
      <w:r>
        <w:t xml:space="preserve">E uma recomendação de mesa, não de regra: </w:t>
      </w:r>
      <w:r>
        <w:rPr>
          <w:b/>
        </w:rPr>
        <w:t>um grupo de quatro funciona melhor com um Caminho de pressão, um de sustentação e dois livres.</w:t>
      </w:r>
      <w:r>
        <w:t xml:space="preserve"> Quatro Destruições é um grupo divertido por três combates e um problema no quarto.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Caminhos</w:t>
            </w:r>
          </w:p>
        </w:tc>
        <w:tc>
          <w:tcPr>
            <w:tcW w:type="dxa" w:w="4706"/>
          </w:tcPr>
          <w:p>
            <w:pPr>
              <w:spacing w:before="40" w:after="40"/>
              <w:jc w:val="left"/>
            </w:pPr>
            <w:r>
              <w:t>9, um por Aeon, nenhum com zero Bênçãos</w:t>
            </w:r>
          </w:p>
        </w:tc>
      </w:tr>
      <w:tr>
        <w:tc>
          <w:tcPr>
            <w:tcW w:type="dxa" w:w="4706"/>
          </w:tcPr>
          <w:p>
            <w:pPr>
              <w:spacing w:before="40" w:after="40"/>
              <w:jc w:val="left"/>
            </w:pPr>
            <w:r>
              <w:rPr>
                <w:b/>
              </w:rPr>
              <w:t>O que o Caminho dá</w:t>
            </w:r>
          </w:p>
        </w:tc>
        <w:tc>
          <w:tcPr>
            <w:tcW w:type="dxa" w:w="4706"/>
          </w:tcPr>
          <w:p>
            <w:pPr>
              <w:spacing w:before="40" w:after="40"/>
              <w:jc w:val="left"/>
            </w:pPr>
            <w:r>
              <w:t>Atributo de Habilidade, 3 Perícias, índice N, Bônus de VEL, 12 Bênçãos</w:t>
            </w:r>
          </w:p>
        </w:tc>
      </w:tr>
      <w:tr>
        <w:tc>
          <w:tcPr>
            <w:tcW w:type="dxa" w:w="4706"/>
          </w:tcPr>
          <w:p>
            <w:pPr>
              <w:spacing w:before="40" w:after="40"/>
              <w:jc w:val="left"/>
            </w:pPr>
            <w:r>
              <w:rPr>
                <w:b/>
              </w:rPr>
              <w:t>PV nível 1</w:t>
            </w:r>
          </w:p>
        </w:tc>
        <w:tc>
          <w:tcPr>
            <w:tcW w:type="dxa" w:w="4706"/>
          </w:tcPr>
          <w:p>
            <w:pPr>
              <w:spacing w:before="40" w:after="40"/>
              <w:jc w:val="left"/>
            </w:pPr>
            <w:r>
              <w:rPr>
                <w:rFonts w:ascii="Consolas" w:hAnsi="Consolas"/>
                <w:sz w:val="19"/>
              </w:rPr>
              <w:t>25 + (5 × N) + (3 × Bônus de Vigor)</w:t>
            </w:r>
          </w:p>
        </w:tc>
      </w:tr>
      <w:tr>
        <w:tc>
          <w:tcPr>
            <w:tcW w:type="dxa" w:w="4706"/>
          </w:tcPr>
          <w:p>
            <w:pPr>
              <w:spacing w:before="40" w:after="40"/>
              <w:jc w:val="left"/>
            </w:pPr>
            <w:r>
              <w:rPr>
                <w:b/>
              </w:rPr>
              <w:t>PV por nível (2 a 20)</w:t>
            </w:r>
          </w:p>
        </w:tc>
        <w:tc>
          <w:tcPr>
            <w:tcW w:type="dxa" w:w="4706"/>
          </w:tcPr>
          <w:p>
            <w:pPr>
              <w:spacing w:before="40" w:after="40"/>
              <w:jc w:val="left"/>
            </w:pPr>
            <w:r>
              <w:rPr>
                <w:rFonts w:ascii="Consolas" w:hAnsi="Consolas"/>
                <w:sz w:val="19"/>
              </w:rPr>
              <w:t>5 + N + Bônus de Vigor</w:t>
            </w:r>
          </w:p>
        </w:tc>
      </w:tr>
      <w:tr>
        <w:tc>
          <w:tcPr>
            <w:tcW w:type="dxa" w:w="4706"/>
          </w:tcPr>
          <w:p>
            <w:pPr>
              <w:spacing w:before="40" w:after="40"/>
              <w:jc w:val="left"/>
            </w:pPr>
            <w:r>
              <w:rPr>
                <w:b/>
              </w:rPr>
              <w:t>Velocidade</w:t>
            </w:r>
          </w:p>
        </w:tc>
        <w:tc>
          <w:tcPr>
            <w:tcW w:type="dxa" w:w="4706"/>
          </w:tcPr>
          <w:p>
            <w:pPr>
              <w:spacing w:before="40" w:after="40"/>
              <w:jc w:val="left"/>
            </w:pPr>
            <w:r>
              <w:rPr>
                <w:rFonts w:ascii="Consolas" w:hAnsi="Consolas"/>
                <w:sz w:val="19"/>
              </w:rPr>
              <w:t>10 + Bônus de Agilidade + Bônus de Caminho + equipamento</w:t>
            </w:r>
          </w:p>
        </w:tc>
      </w:tr>
      <w:tr>
        <w:tc>
          <w:tcPr>
            <w:tcW w:type="dxa" w:w="4706"/>
          </w:tcPr>
          <w:p>
            <w:pPr>
              <w:spacing w:before="40" w:after="40"/>
              <w:jc w:val="left"/>
            </w:pPr>
            <w:r>
              <w:rPr>
                <w:b/>
              </w:rPr>
              <w:t>Bênçãos escritas</w:t>
            </w:r>
          </w:p>
        </w:tc>
        <w:tc>
          <w:tcPr>
            <w:tcW w:type="dxa" w:w="4706"/>
          </w:tcPr>
          <w:p>
            <w:pPr>
              <w:spacing w:before="40" w:after="40"/>
              <w:jc w:val="left"/>
            </w:pPr>
            <w:r>
              <w:t>12 por Caminho — 6 sem requisito, 4 no nível 9+, 2 no nível 17+</w:t>
            </w:r>
          </w:p>
        </w:tc>
      </w:tr>
      <w:tr>
        <w:tc>
          <w:tcPr>
            <w:tcW w:type="dxa" w:w="4706"/>
          </w:tcPr>
          <w:p>
            <w:pPr>
              <w:spacing w:before="40" w:after="40"/>
              <w:jc w:val="left"/>
            </w:pPr>
            <w:r>
              <w:rPr>
                <w:b/>
              </w:rPr>
              <w:t>Bênçãos adquiridas</w:t>
            </w:r>
          </w:p>
        </w:tc>
        <w:tc>
          <w:tcPr>
            <w:tcW w:type="dxa" w:w="4706"/>
          </w:tcPr>
          <w:p>
            <w:pPr>
              <w:spacing w:before="40" w:after="40"/>
              <w:jc w:val="left"/>
            </w:pPr>
            <w:r>
              <w:t>10, nos níveis ímpares 1, 3, 5, 7, 9, 11, 13, 15, 17 e 19</w:t>
            </w:r>
          </w:p>
        </w:tc>
      </w:tr>
      <w:tr>
        <w:tc>
          <w:tcPr>
            <w:tcW w:type="dxa" w:w="4706"/>
          </w:tcPr>
          <w:p>
            <w:pPr>
              <w:spacing w:before="40" w:after="40"/>
              <w:jc w:val="left"/>
            </w:pPr>
            <w:r>
              <w:rPr>
                <w:b/>
              </w:rPr>
              <w:t>Avatar</w:t>
            </w:r>
          </w:p>
        </w:tc>
        <w:tc>
          <w:tcPr>
            <w:tcW w:type="dxa" w:w="4706"/>
          </w:tcPr>
          <w:p>
            <w:pPr>
              <w:spacing w:before="40" w:after="40"/>
              <w:jc w:val="left"/>
            </w:pPr>
            <w:r>
              <w:t xml:space="preserve">requisito </w:t>
            </w:r>
            <w:r>
              <w:rPr>
                <w:b/>
              </w:rPr>
              <w:t>nível 17</w:t>
            </w:r>
          </w:p>
        </w:tc>
      </w:tr>
      <w:tr>
        <w:tc>
          <w:tcPr>
            <w:tcW w:type="dxa" w:w="4706"/>
          </w:tcPr>
          <w:p>
            <w:pPr>
              <w:spacing w:before="40" w:after="40"/>
              <w:jc w:val="left"/>
            </w:pPr>
            <w:r>
              <w:rPr>
                <w:b/>
              </w:rPr>
              <w:t>Total no livro</w:t>
            </w:r>
          </w:p>
        </w:tc>
        <w:tc>
          <w:tcPr>
            <w:tcW w:type="dxa" w:w="4706"/>
          </w:tcPr>
          <w:p>
            <w:pPr>
              <w:spacing w:before="40" w:after="40"/>
              <w:jc w:val="left"/>
            </w:pPr>
            <w:r>
              <w:rPr>
                <w:b/>
              </w:rPr>
              <w:t>108 Bênçãos</w:t>
            </w:r>
          </w:p>
        </w:tc>
      </w:tr>
    </w:tbl>
    <w:p>
      <w:pPr>
        <w:spacing w:after="80"/>
      </w:pPr>
    </w:p>
    <w:p>
      <w:r>
        <w:br w:type="page"/>
      </w:r>
    </w:p>
    <w:p>
      <w:pPr>
        <w:pStyle w:val="Heading1"/>
      </w:pPr>
      <w:r>
        <w:t>Capítulo 07 — A Destruição</w:t>
      </w:r>
    </w:p>
    <w:p>
      <w:pPr>
        <w:jc w:val="center"/>
      </w:pPr>
      <w:r>
        <w:drawing>
          <wp:inline xmlns:a="http://schemas.openxmlformats.org/drawingml/2006/main" xmlns:pic="http://schemas.openxmlformats.org/drawingml/2006/picture">
            <wp:extent cx="4206240" cy="4206240"/>
            <wp:docPr id="9" name="Picture 9"/>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4206240" cy="4206240"/>
                    </a:xfrm>
                    <a:prstGeom prst="rect"/>
                  </pic:spPr>
                </pic:pic>
              </a:graphicData>
            </a:graphic>
          </wp:inline>
        </w:drawing>
      </w:r>
    </w:p>
    <w:p>
      <w:pPr>
        <w:jc w:val="center"/>
      </w:pPr>
      <w:r>
        <w:rPr>
          <w:i/>
          <w:sz w:val="18"/>
        </w:rPr>
        <w:t>Símbolo da Destruição</w:t>
      </w:r>
    </w:p>
    <w:p>
      <w:pPr>
        <w:pStyle w:val="Quote"/>
      </w:pPr>
      <w:r>
        <w:rPr>
          <w:b/>
        </w:rPr>
        <w:t>Aeon: Nanook</w:t>
      </w:r>
    </w:p>
    <w:p>
      <w:r>
        <w:t>Os seguidores do Caminho da Destruição acreditam que toda criação nasce do caos e que a ruína é uma força inevitável do universo. Guiados pelo desejo de superar limites, eles carregam dentro de si a chama da destruição e usam a própria força, a própria fúria e a própria determinação para enfrentar inimigos e desafiar destinos impostos. Quem segue esse Caminho não busca apenas destruir: busca abrir espaço para que algo novo surja das cinzas, e por isso se torna um guerreiro capaz de suportar grandes perdas e continuar avançando mesmo quando tudo parece perdido.</w:t>
      </w:r>
    </w:p>
    <w:p>
      <w:pPr>
        <w:jc w:val="center"/>
      </w:pPr>
      <w:r>
        <w:drawing>
          <wp:inline xmlns:a="http://schemas.openxmlformats.org/drawingml/2006/main" xmlns:pic="http://schemas.openxmlformats.org/drawingml/2006/picture">
            <wp:extent cx="4206240" cy="2389909"/>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206240" cy="2389909"/>
                    </a:xfrm>
                    <a:prstGeom prst="rect"/>
                  </pic:spPr>
                </pic:pic>
              </a:graphicData>
            </a:graphic>
          </wp:inline>
        </w:drawing>
      </w:r>
    </w:p>
    <w:p>
      <w:pPr>
        <w:jc w:val="center"/>
      </w:pPr>
      <w:r>
        <w:rPr>
          <w:i/>
          <w:sz w:val="18"/>
        </w:rPr>
        <w:t>A Destruição</w:t>
      </w:r>
    </w:p>
    <w:p>
      <w:pPr>
        <w:pStyle w:val="Heading2"/>
      </w:pPr>
      <w:r>
        <w:t>7.1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Nanook</w:t>
            </w:r>
          </w:p>
        </w:tc>
      </w:tr>
      <w:tr>
        <w:tc>
          <w:tcPr>
            <w:tcW w:type="dxa" w:w="4706"/>
          </w:tcPr>
          <w:p>
            <w:pPr>
              <w:spacing w:before="40" w:after="40"/>
              <w:jc w:val="left"/>
            </w:pPr>
            <w:r>
              <w:rPr>
                <w:b/>
              </w:rPr>
              <w:t>Eixo mecânico</w:t>
            </w:r>
          </w:p>
        </w:tc>
        <w:tc>
          <w:tcPr>
            <w:tcW w:type="dxa" w:w="4706"/>
          </w:tcPr>
          <w:p>
            <w:pPr>
              <w:spacing w:before="40" w:after="40"/>
              <w:jc w:val="left"/>
            </w:pPr>
            <w:r>
              <w:t>Dano bruto pago com os próprios PV</w:t>
            </w:r>
          </w:p>
        </w:tc>
      </w:tr>
      <w:tr>
        <w:tc>
          <w:tcPr>
            <w:tcW w:type="dxa" w:w="4706"/>
          </w:tcPr>
          <w:p>
            <w:pPr>
              <w:spacing w:before="40" w:after="40"/>
              <w:jc w:val="left"/>
            </w:pPr>
            <w:r>
              <w:rPr>
                <w:b/>
              </w:rPr>
              <w:t>Recurso próprio</w:t>
            </w:r>
          </w:p>
        </w:tc>
        <w:tc>
          <w:tcPr>
            <w:tcW w:type="dxa" w:w="4706"/>
          </w:tcPr>
          <w:p>
            <w:pPr>
              <w:spacing w:before="40" w:after="40"/>
              <w:jc w:val="left"/>
            </w:pPr>
            <w:r>
              <w:rPr>
                <w:b/>
              </w:rPr>
              <w:t>Os seus PV</w:t>
            </w:r>
            <w:r>
              <w:t>, gastos como moeda (7.2)</w:t>
            </w:r>
          </w:p>
        </w:tc>
      </w:tr>
      <w:tr>
        <w:tc>
          <w:tcPr>
            <w:tcW w:type="dxa" w:w="4706"/>
          </w:tcPr>
          <w:p>
            <w:pPr>
              <w:spacing w:before="40" w:after="40"/>
              <w:jc w:val="left"/>
            </w:pPr>
            <w:r>
              <w:rPr>
                <w:b/>
              </w:rPr>
              <w:t>Atributo de Habilidade</w:t>
            </w:r>
          </w:p>
        </w:tc>
        <w:tc>
          <w:tcPr>
            <w:tcW w:type="dxa" w:w="4706"/>
          </w:tcPr>
          <w:p>
            <w:pPr>
              <w:spacing w:before="40" w:after="40"/>
              <w:jc w:val="left"/>
            </w:pPr>
            <w:r>
              <w:rPr>
                <w:b/>
              </w:rPr>
              <w:t>Poder</w:t>
            </w:r>
            <w:r>
              <w:t xml:space="preserve"> ou </w:t>
            </w:r>
            <w:r>
              <w:rPr>
                <w:b/>
              </w:rPr>
              <w:t>Vigor</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Atletismo</w:t>
            </w:r>
            <w:r>
              <w:t xml:space="preserve">, </w:t>
            </w:r>
            <w:r>
              <w:rPr>
                <w:b/>
              </w:rPr>
              <w:t>Sobrevivência</w:t>
            </w:r>
            <w:r>
              <w:t xml:space="preserve">, </w:t>
            </w:r>
            <w:r>
              <w:rPr>
                <w:b/>
              </w:rPr>
              <w:t>Resistência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6</w:t>
            </w:r>
            <w:r>
              <w:t xml:space="preserve"> — o maior do jogo</w:t>
            </w:r>
          </w:p>
        </w:tc>
      </w:tr>
      <w:tr>
        <w:tc>
          <w:tcPr>
            <w:tcW w:type="dxa" w:w="4706"/>
          </w:tcPr>
          <w:p>
            <w:pPr>
              <w:spacing w:before="40" w:after="40"/>
              <w:jc w:val="left"/>
            </w:pPr>
            <w:r>
              <w:rPr>
                <w:b/>
              </w:rPr>
              <w:t>PV</w:t>
            </w:r>
          </w:p>
        </w:tc>
        <w:tc>
          <w:tcPr>
            <w:tcW w:type="dxa" w:w="4706"/>
          </w:tcPr>
          <w:p>
            <w:pPr>
              <w:spacing w:before="40" w:after="40"/>
              <w:jc w:val="left"/>
            </w:pPr>
            <w:r>
              <w:t xml:space="preserve">61 no nível 1 · 178 no 10 · </w:t>
            </w:r>
            <w:r>
              <w:rPr>
                <w:b/>
              </w:rPr>
              <w:t>308</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Destruição joga.</w:t>
      </w:r>
      <w:r>
        <w:t xml:space="preserve"> Você é o Caminho mais resistente do livro e é o único que trata PV como </w:t>
      </w:r>
      <w:r>
        <w:rPr>
          <w:b/>
        </w:rPr>
        <w:t>moeda</w:t>
      </w:r>
      <w:r>
        <w:t>. Metade das suas Bênçãos cobra a sua própria vida para entregar dano, e três delas só ligam quando você já está ferido. Isso não é armadilha de design: é a identidade de Nanook, e é o que faz o grupo olhar para a sua barra de PV e decidir se a cura vai para você ou para outra pessoa.</w:t>
      </w:r>
    </w:p>
    <w:p>
      <w:pPr>
        <w:pStyle w:val="Quote"/>
      </w:pPr>
      <w:r>
        <w:rPr>
          <w:b/>
        </w:rPr>
        <w:t>Você precisa de alguém que cure.</w:t>
      </w:r>
      <w:r>
        <w:t xml:space="preserve"> Um grupo com Destruição e sem Abundância, sem Preservação e sem itens de cura joga a Destruição em metade da potência dela — porque metade das Bênçãos deste capítulo só vale a pena se alguém devolver o que você gastou.</w:t>
      </w:r>
    </w:p>
    <w:p>
      <w:pPr>
        <w:pStyle w:val="Heading2"/>
      </w:pPr>
      <w:r>
        <w:t>7.2 O custo em PV, com número</w:t>
      </w:r>
    </w:p>
    <w:p>
      <w:r>
        <w:t xml:space="preserve">A v0.1 construiu este Caminho inteiro sobre </w:t>
      </w:r>
      <w:r>
        <w:rPr>
          <w:b/>
        </w:rPr>
        <w:t>porcentagem do PV máximo</w:t>
      </w:r>
      <w:r>
        <w:t xml:space="preserve">: 5% por turno, até 25% de uma vez, uma Marca a cada 20% perdidos. A v1.0 </w:t>
      </w:r>
      <w:r>
        <w:rPr>
          <w:b/>
        </w:rPr>
        <w:t>preserva a construção</w:t>
      </w:r>
      <w:r>
        <w:t xml:space="preserve"> — pagar com a própria vida — e troca a porcentagem por </w:t>
      </w:r>
      <w:r>
        <w:rPr>
          <w:b/>
        </w:rPr>
        <w:t>múltiplo de nível</w:t>
      </w:r>
      <w:r>
        <w:t>, que é a moeda do resto do livro: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Onde aparece</w:t>
            </w:r>
          </w:p>
        </w:tc>
        <w:tc>
          <w:tcPr>
            <w:tcW w:type="dxa" w:w="4706"/>
          </w:tcPr>
          <w:p>
            <w:pPr>
              <w:spacing w:before="40" w:after="40"/>
              <w:jc w:val="left"/>
            </w:pPr>
            <w:r>
              <w:rPr>
                <w:b/>
              </w:rPr>
              <w:t>Custo</w:t>
            </w:r>
          </w:p>
        </w:tc>
      </w:tr>
      <w:tr>
        <w:tc>
          <w:tcPr>
            <w:tcW w:type="dxa" w:w="4706"/>
          </w:tcPr>
          <w:p>
            <w:pPr>
              <w:spacing w:before="40" w:after="40"/>
              <w:jc w:val="left"/>
            </w:pPr>
            <w:r>
              <w:t>Ativação ou acúmulo de Bênção de custo</w:t>
            </w:r>
          </w:p>
        </w:tc>
        <w:tc>
          <w:tcPr>
            <w:tcW w:type="dxa" w:w="4706"/>
          </w:tcPr>
          <w:p>
            <w:pPr>
              <w:spacing w:before="40" w:after="40"/>
              <w:jc w:val="left"/>
            </w:pPr>
            <w:r>
              <w:rPr>
                <w:b/>
              </w:rPr>
              <w:t>PV igual a 2 × seu nível</w:t>
            </w:r>
          </w:p>
        </w:tc>
      </w:tr>
      <w:tr>
        <w:tc>
          <w:tcPr>
            <w:tcW w:type="dxa" w:w="4706"/>
          </w:tcPr>
          <w:p>
            <w:pPr>
              <w:spacing w:before="40" w:after="40"/>
              <w:jc w:val="left"/>
            </w:pPr>
            <w:r>
              <w:t xml:space="preserve">Compra de </w:t>
            </w:r>
            <w:r>
              <w:rPr>
                <w:b/>
              </w:rPr>
              <w:t>dado base</w:t>
            </w:r>
            <w:r>
              <w:t xml:space="preserve"> no Avatar</w:t>
            </w:r>
          </w:p>
        </w:tc>
        <w:tc>
          <w:tcPr>
            <w:tcW w:type="dxa" w:w="4706"/>
          </w:tcPr>
          <w:p>
            <w:pPr>
              <w:spacing w:before="40" w:after="40"/>
              <w:jc w:val="left"/>
            </w:pPr>
            <w:r>
              <w:rPr>
                <w:b/>
              </w:rPr>
              <w:t>PV igual a 5 × seu nível</w:t>
            </w:r>
          </w:p>
        </w:tc>
      </w:tr>
    </w:tbl>
    <w:p>
      <w:pPr>
        <w:spacing w:after="80"/>
      </w:pPr>
    </w:p>
    <w:p>
      <w:r>
        <w:t>Três regras fecham o assunto, e elas valem para todas as Bênçãos deste capítulo:</w:t>
      </w:r>
    </w:p>
    <w:p>
      <w:pPr>
        <w:pStyle w:val="ListBullet"/>
      </w:pPr>
      <w:r>
        <w:rPr>
          <w:b/>
        </w:rPr>
        <w:t>Você escolhe pagar.</w:t>
      </w:r>
      <w:r>
        <w:t xml:space="preserve"> Nenhum custo em PV deste capítulo é obrigatório, e nenhum deles pode te levar a 0 PV: se o custo for maior ou igual aos seus PV atuais, </w:t>
      </w:r>
      <w:r>
        <w:rPr>
          <w:b/>
        </w:rPr>
        <w:t>você não pode pagar</w:t>
      </w:r>
      <w:r>
        <w:t>.</w:t>
      </w:r>
    </w:p>
    <w:p>
      <w:pPr>
        <w:pStyle w:val="ListBullet"/>
      </w:pPr>
      <w:r>
        <w:rPr>
          <w:b/>
        </w:rPr>
        <w:t>PV gastos assim são dano?</w:t>
      </w:r>
      <w:r>
        <w:t xml:space="preserve"> Não. Eles </w:t>
      </w:r>
      <w:r>
        <w:rPr>
          <w:b/>
        </w:rPr>
        <w:t>não</w:t>
      </w:r>
      <w:r>
        <w:t xml:space="preserve"> disparam efeitos de "quando você sofre dano", </w:t>
      </w:r>
      <w:r>
        <w:rPr>
          <w:b/>
        </w:rPr>
        <w:t>não</w:t>
      </w:r>
      <w:r>
        <w:t xml:space="preserve"> geram Energia (capítulo 17) e </w:t>
      </w:r>
      <w:r>
        <w:rPr>
          <w:b/>
        </w:rPr>
        <w:t>não</w:t>
      </w:r>
      <w:r>
        <w:t xml:space="preserve"> passam por RD. Você está gastando, não sofrendo.</w:t>
      </w:r>
    </w:p>
    <w:p>
      <w:pPr>
        <w:pStyle w:val="ListBullet"/>
      </w:pPr>
      <w:r>
        <w:rPr>
          <w:b/>
        </w:rPr>
        <w:t>PV gastos contam para as Marcas</w:t>
      </w:r>
      <w:r>
        <w:t xml:space="preserve"> de </w:t>
      </w:r>
      <w:r>
        <w:rPr>
          <w:i/>
        </w:rPr>
        <w:t>Cicatriz da Destruição</w:t>
      </w:r>
      <w:r>
        <w:t>, que é a Bênção feita para transformar esse gasto em acúmulo.</w:t>
      </w:r>
    </w:p>
    <w:p>
      <w:pPr>
        <w:pStyle w:val="Quote"/>
      </w:pPr>
      <w:r>
        <w:rPr>
          <w:b/>
        </w:rPr>
        <w:t>Por quê não ficou em porcentagem:</w:t>
      </w:r>
      <w:r>
        <w:t xml:space="preserve"> no nível 20 você tem 308 PV. "5% por turno" seriam 15 PV, e "25% de uma vez" seriam 77 — números que crescem sozinhos, fora de qualquer orçamento, e que fariam a mesma Bênção custar 3 PV no nível 1 e 77 no nível 20 sem nenhum degrau no meio. Com </w:t>
      </w:r>
      <w:r>
        <w:rPr>
          <w:rFonts w:ascii="Consolas" w:hAnsi="Consolas"/>
          <w:sz w:val="19"/>
        </w:rPr>
        <w:t>2 × nível</w:t>
      </w:r>
      <w:r>
        <w:t xml:space="preserve"> e </w:t>
      </w:r>
      <w:r>
        <w:rPr>
          <w:rFonts w:ascii="Consolas" w:hAnsi="Consolas"/>
          <w:sz w:val="19"/>
        </w:rPr>
        <w:t>5 × nível</w:t>
      </w:r>
      <w:r>
        <w:t xml:space="preserve">, o preço é lido na hora, cresce em linha reta e continua doendo: no nível 20, </w:t>
      </w:r>
      <w:r>
        <w:rPr>
          <w:b/>
        </w:rPr>
        <w:t>100 PV por um dado</w:t>
      </w:r>
      <w:r>
        <w:t>.</w:t>
      </w:r>
    </w:p>
    <w:p>
      <w:pPr>
        <w:pStyle w:val="Heading2"/>
      </w:pPr>
      <w:r>
        <w:t>7.3 As 12 Bênçãos da Destruição</w:t>
      </w:r>
    </w:p>
    <w:p>
      <w:r>
        <w:t xml:space="preserve">Seis sem requisito, quatro a partir do nível 9, duas a partir do nível 17. Você adquire </w:t>
      </w:r>
      <w:r>
        <w:rPr>
          <w:b/>
        </w:rPr>
        <w:t>10</w:t>
      </w:r>
      <w:r>
        <w:t xml:space="preserve"> delas, uma em cada nível ímpar.</w:t>
      </w:r>
    </w:p>
    <w:p>
      <w:pPr>
        <w:pStyle w:val="Heading3"/>
      </w:pPr>
      <w:r>
        <w:t>1. Pacto da Ruína</w:t>
      </w:r>
    </w:p>
    <w:p>
      <w:r>
        <w:rPr>
          <w:b/>
        </w:rPr>
        <w:t>Tier I — sem requisito de nível</w:t>
      </w:r>
    </w:p>
    <w:p>
      <w:pPr>
        <w:pStyle w:val="Quote"/>
      </w:pPr>
      <w:r>
        <w:rPr>
          <w:i/>
        </w:rPr>
        <w:t>"Você aprendeu que a sua própria vida é apenas combustível para a destruição."</w:t>
      </w:r>
    </w:p>
    <w:p>
      <w:r>
        <w:rPr>
          <w:b/>
        </w:rPr>
        <w:t>Efeito</w:t>
      </w:r>
    </w:p>
    <w:p>
      <w:pPr>
        <w:pStyle w:val="ListBullet"/>
      </w:pPr>
      <w:r>
        <w:rPr>
          <w:b/>
        </w:rPr>
        <w:t>Uma vez por turno</w:t>
      </w:r>
      <w:r>
        <w:t xml:space="preserve">, depois de acertar um ataque, gaste </w:t>
      </w:r>
      <w:r>
        <w:rPr>
          <w:b/>
        </w:rPr>
        <w:t>PV igual a 2 × seu nível</w:t>
      </w:r>
      <w:r>
        <w:t xml:space="preserve"> para causar </w:t>
      </w:r>
      <w:r>
        <w:rPr>
          <w:b/>
        </w:rPr>
        <w:t>dano adicional igual à sua Eficiência</w:t>
      </w:r>
      <w:r>
        <w:t>.</w:t>
      </w:r>
    </w:p>
    <w:p>
      <w:pPr>
        <w:pStyle w:val="ListBullet"/>
      </w:pPr>
      <w:r>
        <w:t xml:space="preserve">Com </w:t>
      </w:r>
      <w:r>
        <w:rPr>
          <w:b/>
        </w:rPr>
        <w:t>metade ou menos</w:t>
      </w:r>
      <w:r>
        <w:t xml:space="preserve"> dos seus PV, o dano adicional </w:t>
      </w:r>
      <w:r>
        <w:rPr>
          <w:b/>
        </w:rPr>
        <w:t>dobra</w:t>
      </w:r>
      <w:r>
        <w:t xml:space="preserve">: </w:t>
      </w:r>
      <w:r>
        <w:rPr>
          <w:rFonts w:ascii="Consolas" w:hAnsi="Consolas"/>
          <w:sz w:val="19"/>
        </w:rPr>
        <w:t>2 × Eficiência</w:t>
      </w:r>
      <w:r>
        <w:t>.</w:t>
      </w:r>
    </w:p>
    <w:p>
      <w:pPr>
        <w:pStyle w:val="Quote"/>
      </w:pPr>
      <w:r>
        <w:rPr>
          <w:b/>
        </w:rPr>
        <w:t>É sempre Eficiência, nunca Eficácia.</w:t>
      </w:r>
      <w:r>
        <w:t xml:space="preserve"> A Eficácia não entra em dano, como não entra em Teste de Ataque (capítulo 02). A v0.1 oferecia "Eficiência </w:t>
      </w:r>
      <w:r>
        <w:rPr>
          <w:b/>
        </w:rPr>
        <w:t>ou</w:t>
      </w:r>
      <w:r>
        <w:t xml:space="preserve"> Eficácia", o que no nível 20 era a diferença entre +8 e +16 numa Bênção de Tier I.</w:t>
      </w:r>
    </w:p>
    <w:p>
      <w:pPr>
        <w:pStyle w:val="Heading3"/>
      </w:pPr>
      <w:r>
        <w:t>2. Corpo Forjado na Dor</w:t>
      </w:r>
    </w:p>
    <w:p>
      <w:r>
        <w:rPr>
          <w:b/>
        </w:rPr>
        <w:t>Tier I — sem requisito de nível</w:t>
      </w:r>
    </w:p>
    <w:p>
      <w:pPr>
        <w:pStyle w:val="Quote"/>
      </w:pPr>
      <w:r>
        <w:rPr>
          <w:i/>
        </w:rPr>
        <w:t>"Seu corpo se fortaleceu através de incontáveis ferimentos."</w:t>
      </w:r>
    </w:p>
    <w:p>
      <w:r>
        <w:rPr>
          <w:b/>
        </w:rPr>
        <w:t>Efeito</w:t>
      </w:r>
    </w:p>
    <w:p>
      <w:pPr>
        <w:pStyle w:val="ListBullet"/>
      </w:pPr>
      <w:r>
        <w:t xml:space="preserve">Escolha </w:t>
      </w:r>
      <w:r>
        <w:rPr>
          <w:b/>
        </w:rPr>
        <w:t>um Elemento</w:t>
      </w:r>
      <w:r>
        <w:t xml:space="preserve"> quando adquirir esta Bênção. Enquanto estiver com </w:t>
      </w:r>
      <w:r>
        <w:rPr>
          <w:b/>
        </w:rPr>
        <w:t>metade ou menos</w:t>
      </w:r>
      <w:r>
        <w:t xml:space="preserve"> dos seus PV, você tem </w:t>
      </w:r>
      <w:r>
        <w:rPr>
          <w:b/>
        </w:rPr>
        <w:t>Resistência</w:t>
      </w:r>
      <w:r>
        <w:t xml:space="preserve"> àquele Elemento (capítulo 20: </w:t>
      </w:r>
      <w:r>
        <w:rPr>
          <w:b/>
        </w:rPr>
        <w:t>-2 dados</w:t>
      </w:r>
      <w:r>
        <w:t>, mínimo 1 dado, mínimo 1 de dano).</w:t>
      </w:r>
    </w:p>
    <w:p>
      <w:pPr>
        <w:pStyle w:val="ListBullet"/>
      </w:pPr>
      <w:r>
        <w:rPr>
          <w:b/>
        </w:rPr>
        <w:t>Uma vez por combate</w:t>
      </w:r>
      <w:r>
        <w:t xml:space="preserve">, quando um dano te reduziria a 0 PV, faça um </w:t>
      </w:r>
      <w:r>
        <w:rPr>
          <w:b/>
        </w:rPr>
        <w:t>Teste de Resistência Física</w:t>
      </w:r>
      <w:r>
        <w:t xml:space="preserve"> contra a </w:t>
      </w:r>
      <w:r>
        <w:rPr>
          <w:b/>
        </w:rPr>
        <w:t>DT Média da sua faixa de nível</w:t>
      </w:r>
      <w:r>
        <w:t xml:space="preserve"> (capítulo 27). Se passar, você fica com </w:t>
      </w:r>
      <w:r>
        <w:rPr>
          <w:b/>
        </w:rPr>
        <w:t>1 PV</w:t>
      </w:r>
      <w:r>
        <w:t>.</w:t>
      </w:r>
    </w:p>
    <w:p>
      <w:pPr>
        <w:pStyle w:val="Heading3"/>
      </w:pPr>
      <w:r>
        <w:t>3. Quebrador de Mundos</w:t>
      </w:r>
    </w:p>
    <w:p>
      <w:r>
        <w:rPr>
          <w:b/>
        </w:rPr>
        <w:t>Tier I — sem requisito de nível</w:t>
      </w:r>
    </w:p>
    <w:p>
      <w:pPr>
        <w:pStyle w:val="Quote"/>
      </w:pPr>
      <w:r>
        <w:rPr>
          <w:i/>
        </w:rPr>
        <w:t>"Você se especializou em destruir defesas inimigas."</w:t>
      </w:r>
    </w:p>
    <w:p>
      <w:r>
        <w:rPr>
          <w:b/>
        </w:rPr>
        <w:t>Efeito</w:t>
      </w:r>
    </w:p>
    <w:p>
      <w:pPr>
        <w:pStyle w:val="ListBullet"/>
      </w:pPr>
      <w:r>
        <w:t xml:space="preserve">Alvo com </w:t>
      </w:r>
      <w:r>
        <w:rPr>
          <w:b/>
        </w:rPr>
        <w:t>Resistência</w:t>
      </w:r>
      <w:r>
        <w:t xml:space="preserve"> ao seu Elemento </w:t>
      </w:r>
      <w:r>
        <w:rPr>
          <w:b/>
        </w:rPr>
        <w:t>não reduz os seus dados</w:t>
      </w:r>
      <w:r>
        <w:t>: você rola os dados cheios contra ele.</w:t>
      </w:r>
    </w:p>
    <w:p>
      <w:pPr>
        <w:pStyle w:val="ListBullet"/>
      </w:pPr>
      <w:r>
        <w:t xml:space="preserve">Os seus ataques </w:t>
      </w:r>
      <w:r>
        <w:rPr>
          <w:b/>
        </w:rPr>
        <w:t>ignoram 2 pontos de RD</w:t>
      </w:r>
      <w:r>
        <w:t xml:space="preserve"> do alvo.</w:t>
      </w:r>
    </w:p>
    <w:p>
      <w:pPr>
        <w:pStyle w:val="ListBullet"/>
      </w:pPr>
      <w:r>
        <w:t xml:space="preserve">Ao acertar um alvo que tem </w:t>
      </w:r>
      <w:r>
        <w:rPr>
          <w:b/>
        </w:rPr>
        <w:t>Fraqueza</w:t>
      </w:r>
      <w:r>
        <w:t xml:space="preserve"> ao seu Elemento, os seus ataques contra ele passam a </w:t>
      </w:r>
      <w:r>
        <w:rPr>
          <w:b/>
        </w:rPr>
        <w:t>ignorar Eficiência pontos de Defesa</w:t>
      </w:r>
      <w:r>
        <w:t xml:space="preserve"> até o fim do próximo turno dele.</w:t>
      </w:r>
    </w:p>
    <w:p>
      <w:pPr>
        <w:pStyle w:val="Quote"/>
      </w:pPr>
      <w:r>
        <w:rPr>
          <w:b/>
        </w:rPr>
        <w:t>O que mudou da v0.1:</w:t>
      </w:r>
      <w:r>
        <w:t xml:space="preserve"> "causa dano normal contra Resistência ou algum tipo de Armadura" ganhou os dois números que faltavam (os dados cheios e os 2 pontos de RD), e o "-3 na Defesa dela" virou </w:t>
      </w:r>
      <w:r>
        <w:rPr>
          <w:b/>
        </w:rPr>
        <w:t>ignorar Eficiência pontos de Defesa</w:t>
      </w:r>
      <w:r>
        <w:t>, que é a conversão oficial do livro para esse tipo de efeito. A diferença prática: penalidade de Defesa valeria para todo mundo e entraria no teto de penalidade somada; ignorar Defesa vale só para você e não disputa teto com o resto do grupo.</w:t>
      </w:r>
    </w:p>
    <w:p>
      <w:pPr>
        <w:pStyle w:val="Heading3"/>
      </w:pPr>
      <w:r>
        <w:t>4. Sacrifício Desesperado</w:t>
      </w:r>
    </w:p>
    <w:p>
      <w:r>
        <w:rPr>
          <w:b/>
        </w:rPr>
        <w:t>Tier I — sem requisito de nível</w:t>
      </w:r>
    </w:p>
    <w:p>
      <w:pPr>
        <w:pStyle w:val="Quote"/>
      </w:pPr>
      <w:r>
        <w:rPr>
          <w:i/>
        </w:rPr>
        <w:t>"Você transforma ferimentos em poder."</w:t>
      </w:r>
    </w:p>
    <w:p>
      <w:r>
        <w:rPr>
          <w:b/>
        </w:rPr>
        <w:t>Efeito</w:t>
      </w:r>
    </w:p>
    <w:p>
      <w:pPr>
        <w:pStyle w:val="ListBullet"/>
      </w:pPr>
      <w:r>
        <w:t xml:space="preserve">Gaste a sua </w:t>
      </w:r>
      <w:r>
        <w:rPr>
          <w:b/>
        </w:rPr>
        <w:t>Ação Complementar</w:t>
      </w:r>
      <w:r>
        <w:t xml:space="preserve"> e </w:t>
      </w:r>
      <w:r>
        <w:rPr>
          <w:b/>
        </w:rPr>
        <w:t>PV igual a 2 × seu nível</w:t>
      </w:r>
      <w:r>
        <w:t xml:space="preserve"> para ganhar </w:t>
      </w:r>
      <w:r>
        <w:rPr>
          <w:b/>
        </w:rPr>
        <w:t>1 acúmulo de Fúria</w:t>
      </w:r>
      <w:r>
        <w:t xml:space="preserve">. Máximo de </w:t>
      </w:r>
      <w:r>
        <w:rPr>
          <w:b/>
        </w:rPr>
        <w:t>2 acúmulos por combate</w:t>
      </w:r>
      <w:r>
        <w:t>.</w:t>
      </w:r>
    </w:p>
    <w:p>
      <w:pPr>
        <w:pStyle w:val="ListBullet"/>
      </w:pPr>
      <w:r>
        <w:t xml:space="preserve">Cada acúmulo dá </w:t>
      </w:r>
      <w:r>
        <w:rPr>
          <w:b/>
        </w:rPr>
        <w:t>+1d6</w:t>
      </w:r>
      <w:r>
        <w:t xml:space="preserve"> de dano do seu Elemento em todos os seus ataques, até o fim do combate.</w:t>
      </w:r>
    </w:p>
    <w:p>
      <w:pPr>
        <w:pStyle w:val="ListBullet"/>
      </w:pPr>
      <w:r>
        <w:t xml:space="preserve">Os acúmulos </w:t>
      </w:r>
      <w:r>
        <w:rPr>
          <w:b/>
        </w:rPr>
        <w:t>terminam</w:t>
      </w:r>
      <w:r>
        <w:t xml:space="preserve"> se você voltar a ter </w:t>
      </w:r>
      <w:r>
        <w:rPr>
          <w:b/>
        </w:rPr>
        <w:t>mais da metade</w:t>
      </w:r>
      <w:r>
        <w:t xml:space="preserve"> dos seus PV.</w:t>
      </w:r>
    </w:p>
    <w:p>
      <w:r>
        <w:t xml:space="preserve">Os dados de Fúria são dados adicionais de fonte temporária: eles disputam o </w:t>
      </w:r>
      <w:r>
        <w:rPr>
          <w:b/>
        </w:rPr>
        <w:t>teto de dados adicionais</w:t>
      </w:r>
      <w:r>
        <w:t xml:space="preserve"> (+3 dados, capítulo 26) com Quebrado, Vulnerável e tudo o mais.</w:t>
      </w:r>
    </w:p>
    <w:p>
      <w:pPr>
        <w:pStyle w:val="Heading3"/>
      </w:pPr>
      <w:r>
        <w:t>5. Instinto de Sobrevivência</w:t>
      </w:r>
    </w:p>
    <w:p>
      <w:r>
        <w:rPr>
          <w:b/>
        </w:rPr>
        <w:t>Tier I — sem requisito de nível</w:t>
      </w:r>
    </w:p>
    <w:p>
      <w:pPr>
        <w:pStyle w:val="Quote"/>
      </w:pPr>
      <w:r>
        <w:rPr>
          <w:i/>
        </w:rPr>
        <w:t>"A proximidade da morte desperta o seu verdadeiro poder."</w:t>
      </w:r>
    </w:p>
    <w:p>
      <w:r>
        <w:rPr>
          <w:b/>
        </w:rPr>
        <w:t>Efeito</w:t>
      </w:r>
      <w:r>
        <w:t xml:space="preserve"> — enquanto estiver com </w:t>
      </w:r>
      <w:r>
        <w:rPr>
          <w:b/>
        </w:rPr>
        <w:t>um terço ou menos</w:t>
      </w:r>
      <w:r>
        <w:t xml:space="preserve"> dos seus PV:</w:t>
      </w:r>
    </w:p>
    <w:p>
      <w:pPr>
        <w:pStyle w:val="ListBullet"/>
      </w:pPr>
      <w:r>
        <w:rPr>
          <w:b/>
        </w:rPr>
        <w:t>+2</w:t>
      </w:r>
      <w:r>
        <w:t xml:space="preserve"> em Testes de Ataque (dentro do teto de bônus somado).</w:t>
      </w:r>
    </w:p>
    <w:p>
      <w:pPr>
        <w:pStyle w:val="ListBullet"/>
      </w:pPr>
      <w:r>
        <w:t xml:space="preserve">A sua Ação de Movimento cobre </w:t>
      </w:r>
      <w:r>
        <w:rPr>
          <w:b/>
        </w:rPr>
        <w:t>+1 Distância</w:t>
      </w:r>
      <w:r>
        <w:t>.</w:t>
      </w:r>
    </w:p>
    <w:p>
      <w:pPr>
        <w:pStyle w:val="Heading3"/>
      </w:pPr>
      <w:r>
        <w:t>6. Impacto Devastador</w:t>
      </w:r>
    </w:p>
    <w:p>
      <w:r>
        <w:rPr>
          <w:b/>
        </w:rPr>
        <w:t>Tier I — sem requisito de nível</w:t>
      </w:r>
    </w:p>
    <w:p>
      <w:pPr>
        <w:pStyle w:val="Quote"/>
      </w:pPr>
      <w:r>
        <w:rPr>
          <w:i/>
        </w:rPr>
        <w:t>"Seus ataques não buscam ferir, mas destruir completamente."</w:t>
      </w:r>
    </w:p>
    <w:p>
      <w:r>
        <w:rPr>
          <w:b/>
        </w:rPr>
        <w:t>Efeito</w:t>
      </w:r>
    </w:p>
    <w:p>
      <w:pPr>
        <w:pStyle w:val="ListBullet"/>
      </w:pPr>
      <w:r>
        <w:t xml:space="preserve">Quando você causa um </w:t>
      </w:r>
      <w:r>
        <w:rPr>
          <w:b/>
        </w:rPr>
        <w:t>acerto crítico</w:t>
      </w:r>
      <w:r>
        <w:t xml:space="preserve"> ou </w:t>
      </w:r>
      <w:r>
        <w:rPr>
          <w:b/>
        </w:rPr>
        <w:t>reduz um inimigo a 0 PV</w:t>
      </w:r>
      <w:r>
        <w:t xml:space="preserve">, você ganha uma </w:t>
      </w:r>
      <w:r>
        <w:rPr>
          <w:b/>
        </w:rPr>
        <w:t>Ação Extra</w:t>
      </w:r>
      <w:r>
        <w:t xml:space="preserve">: um Ataque Básico, </w:t>
      </w:r>
      <w:r>
        <w:rPr>
          <w:b/>
        </w:rPr>
        <w:t>ou</w:t>
      </w:r>
      <w:r>
        <w:t xml:space="preserve"> uma Habilidade de Nível 2 ou menor (pagando o PH), </w:t>
      </w:r>
      <w:r>
        <w:rPr>
          <w:b/>
        </w:rPr>
        <w:t>ou</w:t>
      </w:r>
      <w:r>
        <w:t xml:space="preserve"> uma Ação de Movimento.</w:t>
      </w:r>
    </w:p>
    <w:p>
      <w:pPr>
        <w:pStyle w:val="ListBullet"/>
      </w:pPr>
      <w:r>
        <w:t xml:space="preserve">Vale o teto do sistema: </w:t>
      </w:r>
      <w:r>
        <w:rPr>
          <w:b/>
        </w:rPr>
        <w:t>1 Ação Extra por criatura por Ciclo</w:t>
      </w:r>
      <w:r>
        <w:t>, somando todas as fontes (capítulo 18).</w:t>
      </w:r>
    </w:p>
    <w:p>
      <w:pPr>
        <w:pStyle w:val="Heading3"/>
      </w:pPr>
      <w:r>
        <w:t>7. Cicatriz da Destruição</w:t>
      </w:r>
    </w:p>
    <w:p>
      <w:r>
        <w:rPr>
          <w:b/>
        </w:rPr>
        <w:t>Tier II — requisito: nível 9</w:t>
      </w:r>
    </w:p>
    <w:p>
      <w:pPr>
        <w:pStyle w:val="Quote"/>
      </w:pPr>
      <w:r>
        <w:rPr>
          <w:i/>
        </w:rPr>
        <w:t>"Cada batalha deixa marcas que fortalecem você."</w:t>
      </w:r>
    </w:p>
    <w:p>
      <w:r>
        <w:rPr>
          <w:b/>
        </w:rPr>
        <w:t>Efeito</w:t>
      </w:r>
    </w:p>
    <w:p>
      <w:pPr>
        <w:pStyle w:val="ListBullet"/>
      </w:pPr>
      <w:r>
        <w:t xml:space="preserve">Durante um combate, a cada </w:t>
      </w:r>
      <w:r>
        <w:rPr>
          <w:b/>
        </w:rPr>
        <w:t>2 × seu nível</w:t>
      </w:r>
      <w:r>
        <w:t xml:space="preserve"> PV que você </w:t>
      </w:r>
      <w:r>
        <w:rPr>
          <w:b/>
        </w:rPr>
        <w:t>perder ou gastar</w:t>
      </w:r>
      <w:r>
        <w:t xml:space="preserve"> (somando tudo: dano sofrido e custo de Bênção), você ganha </w:t>
      </w:r>
      <w:r>
        <w:rPr>
          <w:b/>
        </w:rPr>
        <w:t>1 Marca da Ruína</w:t>
      </w:r>
      <w:r>
        <w:t xml:space="preserve">. Máximo de </w:t>
      </w:r>
      <w:r>
        <w:rPr>
          <w:b/>
        </w:rPr>
        <w:t>5 Marcas</w:t>
      </w:r>
      <w:r>
        <w:t>, e elas zeram no fim do combate.</w:t>
      </w:r>
    </w:p>
    <w:p>
      <w:pPr>
        <w:pStyle w:val="ListBullet"/>
      </w:pPr>
      <w:r>
        <w:t xml:space="preserve">Cada Marca dá </w:t>
      </w:r>
      <w:r>
        <w:rPr>
          <w:b/>
        </w:rPr>
        <w:t>+1 de dano</w:t>
      </w:r>
      <w:r>
        <w:t xml:space="preserve"> nos seus ataques e </w:t>
      </w:r>
      <w:r>
        <w:rPr>
          <w:b/>
        </w:rPr>
        <w:t>+1</w:t>
      </w:r>
      <w:r>
        <w:t xml:space="preserve"> em Testes de </w:t>
      </w:r>
      <w:r>
        <w:rPr>
          <w:b/>
        </w:rPr>
        <w:t>Força de Vontade</w:t>
      </w:r>
      <w:r>
        <w:t xml:space="preserve"> e de </w:t>
      </w:r>
      <w:r>
        <w:rPr>
          <w:b/>
        </w:rPr>
        <w:t>Resistência Mental</w:t>
      </w:r>
      <w:r>
        <w:t>.</w:t>
      </w:r>
    </w:p>
    <w:p>
      <w:pPr>
        <w:pStyle w:val="Quote"/>
      </w:pPr>
      <w:r>
        <w:t xml:space="preserve">Os dois bônus são numéricos e temporários: eles respeitam o </w:t>
      </w:r>
      <w:r>
        <w:rPr>
          <w:b/>
        </w:rPr>
        <w:t>teto de bônus somado</w:t>
      </w:r>
      <w:r>
        <w:t xml:space="preserve"> da sua faixa (+3 até o nível 9, +4 de 10 a 15, +5 de 16 a 20). Na prática, esta Bênção </w:t>
      </w:r>
      <w:r>
        <w:rPr>
          <w:b/>
        </w:rPr>
        <w:t>cresce com você</w:t>
      </w:r>
      <w:r>
        <w:t xml:space="preserve"> — no nível 9, três Marcas já encostam no teto; no nível 16, as cinco contam.</w:t>
      </w:r>
    </w:p>
    <w:p>
      <w:pPr>
        <w:pStyle w:val="Heading3"/>
      </w:pPr>
      <w:r>
        <w:t>8. Aniquilador de Resistências</w:t>
      </w:r>
    </w:p>
    <w:p>
      <w:r>
        <w:rPr>
          <w:b/>
        </w:rPr>
        <w:t>Tier II — requisito: nível 9</w:t>
      </w:r>
    </w:p>
    <w:p>
      <w:pPr>
        <w:pStyle w:val="Quote"/>
      </w:pPr>
      <w:r>
        <w:rPr>
          <w:i/>
        </w:rPr>
        <w:t>"Você sabe exatamente onde quebrar um inimigo."</w:t>
      </w:r>
    </w:p>
    <w:p>
      <w:r>
        <w:rPr>
          <w:b/>
        </w:rPr>
        <w:t>Efeito</w:t>
      </w:r>
    </w:p>
    <w:p>
      <w:pPr>
        <w:pStyle w:val="ListBullet"/>
      </w:pPr>
      <w:r>
        <w:t xml:space="preserve">Quando você acerta o </w:t>
      </w:r>
      <w:r>
        <w:rPr>
          <w:b/>
        </w:rPr>
        <w:t>mesmo inimigo duas vezes seguidas</w:t>
      </w:r>
      <w:r>
        <w:t xml:space="preserve">, você pode forçá-lo a um </w:t>
      </w:r>
      <w:r>
        <w:rPr>
          <w:b/>
        </w:rPr>
        <w:t>Teste de Resistência Física</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os seus ataques contra ele </w:t>
      </w:r>
      <w:r>
        <w:rPr>
          <w:b/>
        </w:rPr>
        <w:t>ignoram Eficiência pontos de Defesa</w:t>
      </w:r>
      <w:r>
        <w:t xml:space="preserve"> até o fim do próximo turno dele, e o </w:t>
      </w:r>
      <w:r>
        <w:rPr>
          <w:b/>
        </w:rPr>
        <w:t>seu próximo ataque</w:t>
      </w:r>
      <w:r>
        <w:t xml:space="preserve"> que acertá-lo causa </w:t>
      </w:r>
      <w:r>
        <w:rPr>
          <w:b/>
        </w:rPr>
        <w:t>o dobro da Redução de Tenacidade</w:t>
      </w:r>
      <w:r>
        <w:t xml:space="preserve"> (capítulo 20).</w:t>
      </w:r>
    </w:p>
    <w:p>
      <w:pPr>
        <w:pStyle w:val="ListBullet"/>
      </w:pPr>
      <w:r>
        <w:rPr>
          <w:b/>
        </w:rPr>
        <w:t>Se ele passar:</w:t>
      </w:r>
      <w:r>
        <w:t xml:space="preserve"> nada acontece. Esta Bênção não causa dano, e efeito sem dano não produz meio-efeito (capítulo 22).</w:t>
      </w:r>
    </w:p>
    <w:p>
      <w:pPr>
        <w:pStyle w:val="ListBullet"/>
      </w:pPr>
      <w:r>
        <w:t xml:space="preserve">Contra </w:t>
      </w:r>
      <w:r>
        <w:rPr>
          <w:b/>
        </w:rPr>
        <w:t>Elite e Boss</w:t>
      </w:r>
      <w:r>
        <w:t xml:space="preserve">, o dobro de Redução de Tenacidade continua valendo, e a </w:t>
      </w:r>
      <w:r>
        <w:rPr>
          <w:b/>
        </w:rPr>
        <w:t>Firmeza</w:t>
      </w:r>
      <w:r>
        <w:t xml:space="preserve"> deles continua valendo para o Atraso que a Quebra provoca (capítulo 19).</w:t>
      </w:r>
    </w:p>
    <w:p>
      <w:pPr>
        <w:pStyle w:val="Quote"/>
      </w:pPr>
      <w:r>
        <w:rPr>
          <w:b/>
        </w:rPr>
        <w:t>O que mudou da v0.1:</w:t>
      </w:r>
      <w:r>
        <w:t xml:space="preserve"> o nome do teste era </w:t>
      </w:r>
      <w:r>
        <w:rPr>
          <w:i/>
        </w:rPr>
        <w:t>"Teste de Resistência de Resistência Física"</w:t>
      </w:r>
      <w:r>
        <w:t xml:space="preserve">, redundante, e a DT era </w:t>
      </w:r>
      <w:r>
        <w:rPr>
          <w:i/>
        </w:rPr>
        <w:t>"o resultado do seu Teste de Ataque menos 8"</w:t>
      </w:r>
      <w:r>
        <w:t xml:space="preserve"> — uma DT derivada de uma rolagem, coisa que não existe em nenhum outro lugar do livro. Agora é a sua </w:t>
      </w:r>
      <w:r>
        <w:rPr>
          <w:b/>
        </w:rPr>
        <w:t>DT oficial</w:t>
      </w:r>
      <w:r>
        <w:t>, a mesma de todas as suas Habilidades, que você já tem anotada na ficha.</w:t>
      </w:r>
    </w:p>
    <w:p>
      <w:pPr>
        <w:pStyle w:val="Heading3"/>
      </w:pPr>
      <w:r>
        <w:t>9. Último Fragmento de Vida</w:t>
      </w:r>
    </w:p>
    <w:p>
      <w:r>
        <w:rPr>
          <w:b/>
        </w:rPr>
        <w:t>Tier II — requisito: nível 9</w:t>
      </w:r>
    </w:p>
    <w:p>
      <w:pPr>
        <w:pStyle w:val="Quote"/>
      </w:pPr>
      <w:r>
        <w:rPr>
          <w:i/>
        </w:rPr>
        <w:t>"Sua força cresce quando tudo parece perdido."</w:t>
      </w:r>
    </w:p>
    <w:p>
      <w:r>
        <w:rPr>
          <w:b/>
        </w:rPr>
        <w:t>Efeito</w:t>
      </w:r>
      <w:r>
        <w:t xml:space="preserve"> — </w:t>
      </w:r>
      <w:r>
        <w:rPr>
          <w:b/>
        </w:rPr>
        <w:t>uma vez por Descanso Longo</w:t>
      </w:r>
      <w:r>
        <w:t>:</w:t>
      </w:r>
    </w:p>
    <w:p>
      <w:pPr>
        <w:pStyle w:val="ListBullet"/>
      </w:pPr>
      <w:r>
        <w:t xml:space="preserve">Quando você cai a </w:t>
      </w:r>
      <w:r>
        <w:rPr>
          <w:b/>
        </w:rPr>
        <w:t>0 PV</w:t>
      </w:r>
      <w:r>
        <w:t xml:space="preserve">, em vez de ir para </w:t>
      </w:r>
      <w:r>
        <w:rPr>
          <w:b/>
        </w:rPr>
        <w:t>Morrendo</w:t>
      </w:r>
      <w:r>
        <w:t xml:space="preserve"> (capítulo 23), você fica </w:t>
      </w:r>
      <w:r>
        <w:rPr>
          <w:b/>
        </w:rPr>
        <w:t>consciente e de pé por 1 turno</w:t>
      </w:r>
      <w:r>
        <w:t>.</w:t>
      </w:r>
    </w:p>
    <w:p>
      <w:pPr>
        <w:pStyle w:val="ListBullet"/>
      </w:pPr>
      <w:r>
        <w:t xml:space="preserve">Durante esse turno: os seus Testes de Ataque rolam com </w:t>
      </w:r>
      <w:r>
        <w:rPr>
          <w:b/>
        </w:rPr>
        <w:t>Vantagem</w:t>
      </w:r>
      <w:r>
        <w:t xml:space="preserve">, você causa </w:t>
      </w:r>
      <w:r>
        <w:rPr>
          <w:b/>
        </w:rPr>
        <w:t>+1d6</w:t>
      </w:r>
      <w:r>
        <w:t xml:space="preserve"> de dano, e os seus ataques </w:t>
      </w:r>
      <w:r>
        <w:rPr>
          <w:b/>
        </w:rPr>
        <w:t>ignoram Resistência</w:t>
      </w:r>
      <w:r>
        <w:t xml:space="preserve"> (rola os dados cheios).</w:t>
      </w:r>
    </w:p>
    <w:p>
      <w:pPr>
        <w:pStyle w:val="ListBullet"/>
      </w:pPr>
      <w:r>
        <w:rPr>
          <w:b/>
        </w:rPr>
        <w:t>No fim desse turno você cai em Morrendo</w:t>
      </w:r>
      <w:r>
        <w:t>, com 0 PV, a menos que alguém tenha te curado antes.</w:t>
      </w:r>
    </w:p>
    <w:p>
      <w:pPr>
        <w:pStyle w:val="Heading3"/>
      </w:pPr>
      <w:r>
        <w:t>10. Juramento de Cinzas</w:t>
      </w:r>
    </w:p>
    <w:p>
      <w:r>
        <w:rPr>
          <w:b/>
        </w:rPr>
        <w:t>Tier II — requisito: nível 9</w:t>
      </w:r>
      <w:r>
        <w:t xml:space="preserve"> · </w:t>
      </w:r>
      <w:r>
        <w:rPr>
          <w:i/>
        </w:rPr>
        <w:t>Bênção nova da v1.0</w:t>
      </w:r>
    </w:p>
    <w:p>
      <w:pPr>
        <w:pStyle w:val="Quote"/>
      </w:pPr>
      <w:r>
        <w:rPr>
          <w:i/>
        </w:rPr>
        <w:t>"Você promete a Nanook o que ainda sobrou de você."</w:t>
      </w:r>
    </w:p>
    <w:p>
      <w:r>
        <w:rPr>
          <w:b/>
        </w:rPr>
        <w:t>Efeito</w:t>
      </w:r>
    </w:p>
    <w:p>
      <w:pPr>
        <w:pStyle w:val="ListBullet"/>
      </w:pPr>
      <w:r>
        <w:rPr>
          <w:b/>
        </w:rPr>
        <w:t>Uma vez por Ciclo</w:t>
      </w:r>
      <w:r>
        <w:t xml:space="preserve">, gaste a sua </w:t>
      </w:r>
      <w:r>
        <w:rPr>
          <w:b/>
        </w:rPr>
        <w:t>Ação Complementar</w:t>
      </w:r>
      <w:r>
        <w:t xml:space="preserve"> e </w:t>
      </w:r>
      <w:r>
        <w:rPr>
          <w:b/>
        </w:rPr>
        <w:t>PV igual a 2 × seu nível</w:t>
      </w:r>
      <w:r>
        <w:t>.</w:t>
      </w:r>
    </w:p>
    <w:p>
      <w:pPr>
        <w:pStyle w:val="ListBullet"/>
      </w:pPr>
      <w:r>
        <w:t xml:space="preserve">Até o fim do seu </w:t>
      </w:r>
      <w:r>
        <w:rPr>
          <w:b/>
        </w:rPr>
        <w:t>próximo turno</w:t>
      </w:r>
      <w:r>
        <w:t xml:space="preserve">: cada ataque seu que acertar reduz </w:t>
      </w:r>
      <w:r>
        <w:rPr>
          <w:b/>
        </w:rPr>
        <w:t>+1 de Tenacidade</w:t>
      </w:r>
      <w:r>
        <w:t xml:space="preserve"> além do normal, e você ganha </w:t>
      </w:r>
      <w:r>
        <w:rPr>
          <w:b/>
        </w:rPr>
        <w:t>+2 RD</w:t>
      </w:r>
      <w:r>
        <w:t xml:space="preserve"> (dentro do teto de RD do capítulo 18).</w:t>
      </w:r>
    </w:p>
    <w:p>
      <w:pPr>
        <w:pStyle w:val="Heading3"/>
      </w:pPr>
      <w:r>
        <w:t>11. Avatar da Destruição</w:t>
      </w:r>
    </w:p>
    <w:p>
      <w:r>
        <w:rPr>
          <w:b/>
        </w:rPr>
        <w:t>Tier III — requisito: nível 17</w:t>
      </w:r>
    </w:p>
    <w:p>
      <w:pPr>
        <w:pStyle w:val="Quote"/>
      </w:pPr>
      <w:r>
        <w:rPr>
          <w:i/>
        </w:rPr>
        <w:t>"Você se tornou uma manifestação viva do Caminho."</w:t>
      </w:r>
    </w:p>
    <w:p>
      <w:r>
        <w:rPr>
          <w:b/>
        </w:rPr>
        <w:t>Efeito</w:t>
      </w:r>
    </w:p>
    <w:p>
      <w:pPr>
        <w:pStyle w:val="ListBullet"/>
      </w:pPr>
      <w:r>
        <w:rPr>
          <w:b/>
        </w:rPr>
        <w:t>Compra de dados.</w:t>
      </w:r>
      <w:r>
        <w:t xml:space="preserve"> Gaste </w:t>
      </w:r>
      <w:r>
        <w:rPr>
          <w:b/>
        </w:rPr>
        <w:t>PV igual a 5 × seu nível</w:t>
      </w:r>
      <w:r>
        <w:t xml:space="preserve"> para ganhar </w:t>
      </w:r>
      <w:r>
        <w:rPr>
          <w:b/>
        </w:rPr>
        <w:t>+1 dado base</w:t>
      </w:r>
      <w:r>
        <w:t xml:space="preserve"> no dano de um ataque, Habilidade ou Ultimate. </w:t>
      </w:r>
      <w:r>
        <w:rPr>
          <w:b/>
        </w:rPr>
        <w:t>No máximo +2 dados por Ciclo</w:t>
      </w:r>
      <w:r>
        <w:t xml:space="preserve">, e sempre dentro do </w:t>
      </w:r>
      <w:r>
        <w:rPr>
          <w:b/>
        </w:rPr>
        <w:t>teto de dados adicionais</w:t>
      </w:r>
      <w:r>
        <w:t xml:space="preserve"> (+3 dados, capítulo 26).</w:t>
      </w:r>
    </w:p>
    <w:p>
      <w:pPr>
        <w:pStyle w:val="ListBullet"/>
      </w:pPr>
      <w:r>
        <w:rPr>
          <w:b/>
        </w:rPr>
        <w:t>Com metade ou menos dos seus PV:</w:t>
      </w:r>
      <w:r>
        <w:t xml:space="preserve"> os seus ataques de alvo único também atingem </w:t>
      </w:r>
      <w:r>
        <w:rPr>
          <w:b/>
        </w:rPr>
        <w:t>1 inimigo adicional</w:t>
      </w:r>
      <w:r>
        <w:t xml:space="preserve"> a até uma Distância do alvo, com </w:t>
      </w:r>
      <w:r>
        <w:rPr>
          <w:b/>
        </w:rPr>
        <w:t>metade dos dados</w:t>
      </w:r>
      <w:r>
        <w:t xml:space="preserve"> (arredonda para baixo, mínimo 1 dado).</w:t>
      </w:r>
    </w:p>
    <w:p>
      <w:pPr>
        <w:pStyle w:val="ListBullet"/>
      </w:pPr>
      <w:r>
        <w:rPr>
          <w:b/>
        </w:rPr>
        <w:t>Com metade ou menos dos seus PV:</w:t>
      </w:r>
      <w:r>
        <w:t xml:space="preserve"> os </w:t>
      </w:r>
      <w:r>
        <w:rPr>
          <w:b/>
        </w:rPr>
        <w:t>seus</w:t>
      </w:r>
      <w:r>
        <w:t xml:space="preserve"> ataques causam </w:t>
      </w:r>
      <w:r>
        <w:rPr>
          <w:b/>
        </w:rPr>
        <w:t>o dobro da Redução de Tenacidade</w:t>
      </w:r>
      <w:r>
        <w:t xml:space="preserve"> contra inimigos a até Distância Curta, respeitando a </w:t>
      </w:r>
      <w:r>
        <w:rPr>
          <w:b/>
        </w:rPr>
        <w:t>Firmeza</w:t>
      </w:r>
      <w:r>
        <w:t xml:space="preserve"> de Elite e Boss.</w:t>
      </w:r>
    </w:p>
    <w:p>
      <w:pPr>
        <w:pStyle w:val="ListBullet"/>
      </w:pPr>
      <w:r>
        <w:rPr>
          <w:b/>
        </w:rPr>
        <w:t>Uma vez por combate</w:t>
      </w:r>
      <w:r>
        <w:t xml:space="preserve">, ao derrotar um inimigo, você recupera </w:t>
      </w:r>
      <w:r>
        <w:rPr>
          <w:b/>
        </w:rPr>
        <w:t>5 × seu nível</w:t>
      </w:r>
      <w:r>
        <w:t xml:space="preserve"> PV.</w:t>
      </w:r>
    </w:p>
    <w:p>
      <w:pPr>
        <w:pStyle w:val="Quote"/>
      </w:pPr>
      <w:r>
        <w:rPr>
          <w:b/>
        </w:rPr>
        <w:t>O que mudou da v0.1, e por quê:</w:t>
      </w:r>
      <w:r>
        <w:t xml:space="preserve"> o texto original dizia </w:t>
      </w:r>
      <w:r>
        <w:rPr>
          <w:i/>
        </w:rPr>
        <w:t>"sacrifique seus próprios PV, o quanto quiser, para aumentar o dado de dano; se o dano já for d20 você ganha +d20"</w:t>
      </w:r>
      <w:r>
        <w:t xml:space="preserve">. Isso é </w:t>
      </w:r>
      <w:r>
        <w:rPr>
          <w:b/>
        </w:rPr>
        <w:t>troca ilimitada de PV por dados</w:t>
      </w:r>
      <w:r>
        <w:t xml:space="preserve">: no nível 20, um personagem com 308 PV compraria dados até cair, e com a cura do grupo em jogo a conta sempre fecharia a favor dele. Com </w:t>
      </w:r>
      <w:r>
        <w:rPr>
          <w:b/>
        </w:rPr>
        <w:t>5 × nível por dado</w:t>
      </w:r>
      <w:r>
        <w:t xml:space="preserve">, </w:t>
      </w:r>
      <w:r>
        <w:rPr>
          <w:b/>
        </w:rPr>
        <w:t>teto de +2 dados por Ciclo</w:t>
      </w:r>
      <w:r>
        <w:t xml:space="preserve"> e o teto de dados adicionais por cima, a Bênção continua sendo o botão de pânico que o autor escreveu — com um preço que a mesa sente.</w:t>
      </w:r>
    </w:p>
    <w:p>
      <w:pPr>
        <w:pStyle w:val="Quote"/>
      </w:pPr>
      <w:r>
        <w:t xml:space="preserve">A segunda mudança: o dobro de Redução de Tenacidade era </w:t>
      </w:r>
      <w:r>
        <w:rPr>
          <w:i/>
        </w:rPr>
        <w:t>"por todas as fontes"</w:t>
      </w:r>
      <w:r>
        <w:t xml:space="preserve">, ou seja, valeria para o grupo inteiro. Ficou nos </w:t>
      </w:r>
      <w:r>
        <w:rPr>
          <w:b/>
        </w:rPr>
        <w:t>seus</w:t>
      </w:r>
      <w:r>
        <w:t xml:space="preserve"> ataques. O motivo é aritmético: dobrar a Tenacidade arrancada pela mesa inteira apagaria a cadência de Quebra publicada no capítulo 27 e faria o Boss de fim de campanha sofrer Quebra todo Ciclo.</w:t>
      </w:r>
    </w:p>
    <w:p>
      <w:pPr>
        <w:pStyle w:val="Heading3"/>
      </w:pPr>
      <w:r>
        <w:t>12. Fim de Toda Muralha</w:t>
      </w:r>
    </w:p>
    <w:p>
      <w:r>
        <w:rPr>
          <w:b/>
        </w:rPr>
        <w:t>Tier III — requisito: nível 17</w:t>
      </w:r>
      <w:r>
        <w:t xml:space="preserve"> · </w:t>
      </w:r>
      <w:r>
        <w:rPr>
          <w:i/>
        </w:rPr>
        <w:t>Bênção nova da v1.0</w:t>
      </w:r>
    </w:p>
    <w:p>
      <w:pPr>
        <w:pStyle w:val="Quote"/>
      </w:pPr>
      <w:r>
        <w:rPr>
          <w:i/>
        </w:rPr>
        <w:t>"Nada do que foi erguido tinha intenção de ficar."</w:t>
      </w:r>
    </w:p>
    <w:p>
      <w:r>
        <w:rPr>
          <w:b/>
        </w:rPr>
        <w:t>Efeito</w:t>
      </w:r>
      <w:r>
        <w:t xml:space="preserve"> — </w:t>
      </w:r>
      <w:r>
        <w:rPr>
          <w:b/>
        </w:rPr>
        <w:t>uma vez por combate</w:t>
      </w:r>
      <w:r>
        <w:t xml:space="preserve">, no lugar do seu </w:t>
      </w:r>
      <w:r>
        <w:rPr>
          <w:b/>
        </w:rPr>
        <w:t>Ataque Básico</w:t>
      </w:r>
      <w:r>
        <w:t>:</w:t>
      </w:r>
    </w:p>
    <w:p>
      <w:pPr>
        <w:pStyle w:val="ListBullet"/>
      </w:pPr>
      <w:r>
        <w:t xml:space="preserve">Escolha até </w:t>
      </w:r>
      <w:r>
        <w:rPr>
          <w:b/>
        </w:rPr>
        <w:t>3 inimigos</w:t>
      </w:r>
      <w:r>
        <w:t xml:space="preserve"> a até uma Distância um do outro, dentro do alcance da sua arma. Faça um </w:t>
      </w:r>
      <w:r>
        <w:rPr>
          <w:b/>
        </w:rPr>
        <w:t>Teste de Ataque separado</w:t>
      </w:r>
      <w:r>
        <w:t xml:space="preserve"> contra cada um.</w:t>
      </w:r>
    </w:p>
    <w:p>
      <w:pPr>
        <w:pStyle w:val="ListBullet"/>
      </w:pPr>
      <w:r>
        <w:t xml:space="preserve">Cada alvo acertado sofre o dano do seu Ataque Básico com </w:t>
      </w:r>
      <w:r>
        <w:rPr>
          <w:b/>
        </w:rPr>
        <w:t>metade dos dados</w:t>
      </w:r>
      <w:r>
        <w:t xml:space="preserve"> (arredonda para baixo, mínimo 1 dado) e a </w:t>
      </w:r>
      <w:r>
        <w:rPr>
          <w:b/>
        </w:rPr>
        <w:t>Redução de Tenacidade</w:t>
      </w:r>
      <w:r>
        <w:t xml:space="preserve"> normal de um Ataque Básico.</w:t>
      </w:r>
    </w:p>
    <w:p>
      <w:pPr>
        <w:pStyle w:val="ListBullet"/>
      </w:pPr>
      <w:r>
        <w:t xml:space="preserve">Se você gastar </w:t>
      </w:r>
      <w:r>
        <w:rPr>
          <w:b/>
        </w:rPr>
        <w:t>PV igual a 5 × seu nível</w:t>
      </w:r>
      <w:r>
        <w:t xml:space="preserve"> ao declarar, os dados </w:t>
      </w:r>
      <w:r>
        <w:rPr>
          <w:b/>
        </w:rPr>
        <w:t>não</w:t>
      </w:r>
      <w:r>
        <w:t xml:space="preserve"> são reduzidos: cada alvo acertado sofre o dano cheio.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Pacto da Ruína</w:t>
            </w:r>
          </w:p>
        </w:tc>
        <w:tc>
          <w:tcPr>
            <w:tcW w:type="dxa" w:w="2353"/>
          </w:tcPr>
          <w:p>
            <w:pPr>
              <w:spacing w:before="40" w:after="40"/>
              <w:jc w:val="left"/>
            </w:pPr>
            <w:r>
              <w:t>I</w:t>
            </w:r>
          </w:p>
        </w:tc>
        <w:tc>
          <w:tcPr>
            <w:tcW w:type="dxa" w:w="2353"/>
          </w:tcPr>
          <w:p>
            <w:pPr>
              <w:spacing w:before="40" w:after="40"/>
              <w:jc w:val="left"/>
            </w:pPr>
            <w:r>
              <w:t xml:space="preserve">Gaste </w:t>
            </w:r>
            <w:r>
              <w:rPr>
                <w:rFonts w:ascii="Consolas" w:hAnsi="Consolas"/>
                <w:sz w:val="19"/>
              </w:rPr>
              <w:t>2 × nível</w:t>
            </w:r>
            <w:r>
              <w:t xml:space="preserve"> PV por </w:t>
            </w:r>
            <w:r>
              <w:rPr>
                <w:rFonts w:ascii="Consolas" w:hAnsi="Consolas"/>
                <w:sz w:val="19"/>
              </w:rPr>
              <w:t>+Eficiência</w:t>
            </w:r>
            <w:r>
              <w:t xml:space="preserve"> de dano; dobra abaixo da metade dos PV</w:t>
            </w:r>
          </w:p>
        </w:tc>
      </w:tr>
      <w:tr>
        <w:tc>
          <w:tcPr>
            <w:tcW w:type="dxa" w:w="2353"/>
          </w:tcPr>
          <w:p>
            <w:pPr>
              <w:spacing w:before="40" w:after="40"/>
              <w:jc w:val="left"/>
            </w:pPr>
            <w:r>
              <w:t>2</w:t>
            </w:r>
          </w:p>
        </w:tc>
        <w:tc>
          <w:tcPr>
            <w:tcW w:type="dxa" w:w="2353"/>
          </w:tcPr>
          <w:p>
            <w:pPr>
              <w:spacing w:before="40" w:after="40"/>
              <w:jc w:val="left"/>
            </w:pPr>
            <w:r>
              <w:rPr>
                <w:b/>
              </w:rPr>
              <w:t>Corpo Forjado na Dor</w:t>
            </w:r>
          </w:p>
        </w:tc>
        <w:tc>
          <w:tcPr>
            <w:tcW w:type="dxa" w:w="2353"/>
          </w:tcPr>
          <w:p>
            <w:pPr>
              <w:spacing w:before="40" w:after="40"/>
              <w:jc w:val="left"/>
            </w:pPr>
            <w:r>
              <w:t>I</w:t>
            </w:r>
          </w:p>
        </w:tc>
        <w:tc>
          <w:tcPr>
            <w:tcW w:type="dxa" w:w="2353"/>
          </w:tcPr>
          <w:p>
            <w:pPr>
              <w:spacing w:before="40" w:after="40"/>
              <w:jc w:val="left"/>
            </w:pPr>
            <w:r>
              <w:t>Resistência a um Elemento abaixo da metade dos PV; 1 vez por combate, fica com 1 PV</w:t>
            </w:r>
          </w:p>
        </w:tc>
      </w:tr>
      <w:tr>
        <w:tc>
          <w:tcPr>
            <w:tcW w:type="dxa" w:w="2353"/>
          </w:tcPr>
          <w:p>
            <w:pPr>
              <w:spacing w:before="40" w:after="40"/>
              <w:jc w:val="left"/>
            </w:pPr>
            <w:r>
              <w:t>3</w:t>
            </w:r>
          </w:p>
        </w:tc>
        <w:tc>
          <w:tcPr>
            <w:tcW w:type="dxa" w:w="2353"/>
          </w:tcPr>
          <w:p>
            <w:pPr>
              <w:spacing w:before="40" w:after="40"/>
              <w:jc w:val="left"/>
            </w:pPr>
            <w:r>
              <w:rPr>
                <w:b/>
              </w:rPr>
              <w:t>Quebrador de Mundos</w:t>
            </w:r>
          </w:p>
        </w:tc>
        <w:tc>
          <w:tcPr>
            <w:tcW w:type="dxa" w:w="2353"/>
          </w:tcPr>
          <w:p>
            <w:pPr>
              <w:spacing w:before="40" w:after="40"/>
              <w:jc w:val="left"/>
            </w:pPr>
            <w:r>
              <w:t>I</w:t>
            </w:r>
          </w:p>
        </w:tc>
        <w:tc>
          <w:tcPr>
            <w:tcW w:type="dxa" w:w="2353"/>
          </w:tcPr>
          <w:p>
            <w:pPr>
              <w:spacing w:before="40" w:after="40"/>
              <w:jc w:val="left"/>
            </w:pPr>
            <w:r>
              <w:t>Dados cheios contra Resistência, ignora 2 de RD, ignora Defesa contra quem tem Fraqueza</w:t>
            </w:r>
          </w:p>
        </w:tc>
      </w:tr>
      <w:tr>
        <w:tc>
          <w:tcPr>
            <w:tcW w:type="dxa" w:w="2353"/>
          </w:tcPr>
          <w:p>
            <w:pPr>
              <w:spacing w:before="40" w:after="40"/>
              <w:jc w:val="left"/>
            </w:pPr>
            <w:r>
              <w:t>4</w:t>
            </w:r>
          </w:p>
        </w:tc>
        <w:tc>
          <w:tcPr>
            <w:tcW w:type="dxa" w:w="2353"/>
          </w:tcPr>
          <w:p>
            <w:pPr>
              <w:spacing w:before="40" w:after="40"/>
              <w:jc w:val="left"/>
            </w:pPr>
            <w:r>
              <w:rPr>
                <w:b/>
              </w:rPr>
              <w:t>Sacrifício Desesperado</w:t>
            </w:r>
          </w:p>
        </w:tc>
        <w:tc>
          <w:tcPr>
            <w:tcW w:type="dxa" w:w="2353"/>
          </w:tcPr>
          <w:p>
            <w:pPr>
              <w:spacing w:before="40" w:after="40"/>
              <w:jc w:val="left"/>
            </w:pPr>
            <w:r>
              <w:t>I</w:t>
            </w:r>
          </w:p>
        </w:tc>
        <w:tc>
          <w:tcPr>
            <w:tcW w:type="dxa" w:w="2353"/>
          </w:tcPr>
          <w:p>
            <w:pPr>
              <w:spacing w:before="40" w:after="40"/>
              <w:jc w:val="left"/>
            </w:pPr>
            <w:r>
              <w:t xml:space="preserve">Até 2 acúmulos de </w:t>
            </w:r>
            <w:r>
              <w:rPr>
                <w:rFonts w:ascii="Consolas" w:hAnsi="Consolas"/>
                <w:sz w:val="19"/>
              </w:rPr>
              <w:t>+1d6</w:t>
            </w:r>
            <w:r>
              <w:t xml:space="preserve">, pagos com </w:t>
            </w:r>
            <w:r>
              <w:rPr>
                <w:rFonts w:ascii="Consolas" w:hAnsi="Consolas"/>
                <w:sz w:val="19"/>
              </w:rPr>
              <w:t>2 × nível</w:t>
            </w:r>
            <w:r>
              <w:t xml:space="preserve"> PV cada</w:t>
            </w:r>
          </w:p>
        </w:tc>
      </w:tr>
      <w:tr>
        <w:tc>
          <w:tcPr>
            <w:tcW w:type="dxa" w:w="2353"/>
          </w:tcPr>
          <w:p>
            <w:pPr>
              <w:spacing w:before="40" w:after="40"/>
              <w:jc w:val="left"/>
            </w:pPr>
            <w:r>
              <w:t>5</w:t>
            </w:r>
          </w:p>
        </w:tc>
        <w:tc>
          <w:tcPr>
            <w:tcW w:type="dxa" w:w="2353"/>
          </w:tcPr>
          <w:p>
            <w:pPr>
              <w:spacing w:before="40" w:after="40"/>
              <w:jc w:val="left"/>
            </w:pPr>
            <w:r>
              <w:rPr>
                <w:b/>
              </w:rPr>
              <w:t>Instinto de Sobrevivência</w:t>
            </w:r>
          </w:p>
        </w:tc>
        <w:tc>
          <w:tcPr>
            <w:tcW w:type="dxa" w:w="2353"/>
          </w:tcPr>
          <w:p>
            <w:pPr>
              <w:spacing w:before="40" w:after="40"/>
              <w:jc w:val="left"/>
            </w:pPr>
            <w:r>
              <w:t>I</w:t>
            </w:r>
          </w:p>
        </w:tc>
        <w:tc>
          <w:tcPr>
            <w:tcW w:type="dxa" w:w="2353"/>
          </w:tcPr>
          <w:p>
            <w:pPr>
              <w:spacing w:before="40" w:after="40"/>
              <w:jc w:val="left"/>
            </w:pPr>
            <w:r>
              <w:t>Com um terço dos PV ou menos: +2 em ataques e +1 Distância</w:t>
            </w:r>
          </w:p>
        </w:tc>
      </w:tr>
      <w:tr>
        <w:tc>
          <w:tcPr>
            <w:tcW w:type="dxa" w:w="2353"/>
          </w:tcPr>
          <w:p>
            <w:pPr>
              <w:spacing w:before="40" w:after="40"/>
              <w:jc w:val="left"/>
            </w:pPr>
            <w:r>
              <w:t>6</w:t>
            </w:r>
          </w:p>
        </w:tc>
        <w:tc>
          <w:tcPr>
            <w:tcW w:type="dxa" w:w="2353"/>
          </w:tcPr>
          <w:p>
            <w:pPr>
              <w:spacing w:before="40" w:after="40"/>
              <w:jc w:val="left"/>
            </w:pPr>
            <w:r>
              <w:rPr>
                <w:b/>
              </w:rPr>
              <w:t>Impacto Devastador</w:t>
            </w:r>
          </w:p>
        </w:tc>
        <w:tc>
          <w:tcPr>
            <w:tcW w:type="dxa" w:w="2353"/>
          </w:tcPr>
          <w:p>
            <w:pPr>
              <w:spacing w:before="40" w:after="40"/>
              <w:jc w:val="left"/>
            </w:pPr>
            <w:r>
              <w:t>I</w:t>
            </w:r>
          </w:p>
        </w:tc>
        <w:tc>
          <w:tcPr>
            <w:tcW w:type="dxa" w:w="2353"/>
          </w:tcPr>
          <w:p>
            <w:pPr>
              <w:spacing w:before="40" w:after="40"/>
              <w:jc w:val="left"/>
            </w:pPr>
            <w:r>
              <w:t xml:space="preserve">Crítico ou abate concede </w:t>
            </w:r>
            <w:r>
              <w:rPr>
                <w:b/>
              </w:rPr>
              <w:t>Ação Extra</w:t>
            </w:r>
            <w:r>
              <w:t xml:space="preserve"> (teto de 1 por Ciclo)</w:t>
            </w:r>
          </w:p>
        </w:tc>
      </w:tr>
      <w:tr>
        <w:tc>
          <w:tcPr>
            <w:tcW w:type="dxa" w:w="2353"/>
          </w:tcPr>
          <w:p>
            <w:pPr>
              <w:spacing w:before="40" w:after="40"/>
              <w:jc w:val="left"/>
            </w:pPr>
            <w:r>
              <w:t>7</w:t>
            </w:r>
          </w:p>
        </w:tc>
        <w:tc>
          <w:tcPr>
            <w:tcW w:type="dxa" w:w="2353"/>
          </w:tcPr>
          <w:p>
            <w:pPr>
              <w:spacing w:before="40" w:after="40"/>
              <w:jc w:val="left"/>
            </w:pPr>
            <w:r>
              <w:rPr>
                <w:b/>
              </w:rPr>
              <w:t>Cicatriz da Destruição</w:t>
            </w:r>
          </w:p>
        </w:tc>
        <w:tc>
          <w:tcPr>
            <w:tcW w:type="dxa" w:w="2353"/>
          </w:tcPr>
          <w:p>
            <w:pPr>
              <w:spacing w:before="40" w:after="40"/>
              <w:jc w:val="left"/>
            </w:pPr>
            <w:r>
              <w:t>II (9+)</w:t>
            </w:r>
          </w:p>
        </w:tc>
        <w:tc>
          <w:tcPr>
            <w:tcW w:type="dxa" w:w="2353"/>
          </w:tcPr>
          <w:p>
            <w:pPr>
              <w:spacing w:before="40" w:after="40"/>
              <w:jc w:val="left"/>
            </w:pPr>
            <w:r>
              <w:t>Marcas da Ruína: +1 de dano e +1 em dois Testes, até 5, dentro do teto</w:t>
            </w:r>
          </w:p>
        </w:tc>
      </w:tr>
      <w:tr>
        <w:tc>
          <w:tcPr>
            <w:tcW w:type="dxa" w:w="2353"/>
          </w:tcPr>
          <w:p>
            <w:pPr>
              <w:spacing w:before="40" w:after="40"/>
              <w:jc w:val="left"/>
            </w:pPr>
            <w:r>
              <w:t>8</w:t>
            </w:r>
          </w:p>
        </w:tc>
        <w:tc>
          <w:tcPr>
            <w:tcW w:type="dxa" w:w="2353"/>
          </w:tcPr>
          <w:p>
            <w:pPr>
              <w:spacing w:before="40" w:after="40"/>
              <w:jc w:val="left"/>
            </w:pPr>
            <w:r>
              <w:rPr>
                <w:b/>
              </w:rPr>
              <w:t>Aniquilador de Resistências</w:t>
            </w:r>
          </w:p>
        </w:tc>
        <w:tc>
          <w:tcPr>
            <w:tcW w:type="dxa" w:w="2353"/>
          </w:tcPr>
          <w:p>
            <w:pPr>
              <w:spacing w:before="40" w:after="40"/>
              <w:jc w:val="left"/>
            </w:pPr>
            <w:r>
              <w:t>II (9+)</w:t>
            </w:r>
          </w:p>
        </w:tc>
        <w:tc>
          <w:tcPr>
            <w:tcW w:type="dxa" w:w="2353"/>
          </w:tcPr>
          <w:p>
            <w:pPr>
              <w:spacing w:before="40" w:after="40"/>
              <w:jc w:val="left"/>
            </w:pPr>
            <w:r>
              <w:t>Dois acertos seguidos forçam Teste de Resistência Física; dobra a Redução de Tenacidade</w:t>
            </w:r>
          </w:p>
        </w:tc>
      </w:tr>
      <w:tr>
        <w:tc>
          <w:tcPr>
            <w:tcW w:type="dxa" w:w="2353"/>
          </w:tcPr>
          <w:p>
            <w:pPr>
              <w:spacing w:before="40" w:after="40"/>
              <w:jc w:val="left"/>
            </w:pPr>
            <w:r>
              <w:t>9</w:t>
            </w:r>
          </w:p>
        </w:tc>
        <w:tc>
          <w:tcPr>
            <w:tcW w:type="dxa" w:w="2353"/>
          </w:tcPr>
          <w:p>
            <w:pPr>
              <w:spacing w:before="40" w:after="40"/>
              <w:jc w:val="left"/>
            </w:pPr>
            <w:r>
              <w:rPr>
                <w:b/>
              </w:rPr>
              <w:t>Último Fragmento de Vida</w:t>
            </w:r>
          </w:p>
        </w:tc>
        <w:tc>
          <w:tcPr>
            <w:tcW w:type="dxa" w:w="2353"/>
          </w:tcPr>
          <w:p>
            <w:pPr>
              <w:spacing w:before="40" w:after="40"/>
              <w:jc w:val="left"/>
            </w:pPr>
            <w:r>
              <w:t>II (9+)</w:t>
            </w:r>
          </w:p>
        </w:tc>
        <w:tc>
          <w:tcPr>
            <w:tcW w:type="dxa" w:w="2353"/>
          </w:tcPr>
          <w:p>
            <w:pPr>
              <w:spacing w:before="40" w:after="40"/>
              <w:jc w:val="left"/>
            </w:pPr>
            <w:r>
              <w:t>A 0 PV, 1 turno de pé com Vantagem, +1d6 e ignorando Resistência</w:t>
            </w:r>
          </w:p>
        </w:tc>
      </w:tr>
      <w:tr>
        <w:tc>
          <w:tcPr>
            <w:tcW w:type="dxa" w:w="2353"/>
          </w:tcPr>
          <w:p>
            <w:pPr>
              <w:spacing w:before="40" w:after="40"/>
              <w:jc w:val="left"/>
            </w:pPr>
            <w:r>
              <w:t>10</w:t>
            </w:r>
          </w:p>
        </w:tc>
        <w:tc>
          <w:tcPr>
            <w:tcW w:type="dxa" w:w="2353"/>
          </w:tcPr>
          <w:p>
            <w:pPr>
              <w:spacing w:before="40" w:after="40"/>
              <w:jc w:val="left"/>
            </w:pPr>
            <w:r>
              <w:rPr>
                <w:b/>
              </w:rPr>
              <w:t>Juramento de Cinzas</w:t>
            </w:r>
          </w:p>
        </w:tc>
        <w:tc>
          <w:tcPr>
            <w:tcW w:type="dxa" w:w="2353"/>
          </w:tcPr>
          <w:p>
            <w:pPr>
              <w:spacing w:before="40" w:after="40"/>
              <w:jc w:val="left"/>
            </w:pPr>
            <w:r>
              <w:t>II (9+)</w:t>
            </w:r>
          </w:p>
        </w:tc>
        <w:tc>
          <w:tcPr>
            <w:tcW w:type="dxa" w:w="2353"/>
          </w:tcPr>
          <w:p>
            <w:pPr>
              <w:spacing w:before="40" w:after="40"/>
              <w:jc w:val="left"/>
            </w:pPr>
            <w:r>
              <w:rPr>
                <w:rFonts w:ascii="Consolas" w:hAnsi="Consolas"/>
                <w:sz w:val="19"/>
              </w:rPr>
              <w:t>2 × nível</w:t>
            </w:r>
            <w:r>
              <w:t xml:space="preserve"> PV por +1 de Tenacidade por acerto e +2 RD</w:t>
            </w:r>
          </w:p>
        </w:tc>
      </w:tr>
      <w:tr>
        <w:tc>
          <w:tcPr>
            <w:tcW w:type="dxa" w:w="2353"/>
          </w:tcPr>
          <w:p>
            <w:pPr>
              <w:spacing w:before="40" w:after="40"/>
              <w:jc w:val="left"/>
            </w:pPr>
            <w:r>
              <w:t>11</w:t>
            </w:r>
          </w:p>
        </w:tc>
        <w:tc>
          <w:tcPr>
            <w:tcW w:type="dxa" w:w="2353"/>
          </w:tcPr>
          <w:p>
            <w:pPr>
              <w:spacing w:before="40" w:after="40"/>
              <w:jc w:val="left"/>
            </w:pPr>
            <w:r>
              <w:rPr>
                <w:b/>
              </w:rPr>
              <w:t>Avatar da Destruição</w:t>
            </w:r>
          </w:p>
        </w:tc>
        <w:tc>
          <w:tcPr>
            <w:tcW w:type="dxa" w:w="2353"/>
          </w:tcPr>
          <w:p>
            <w:pPr>
              <w:spacing w:before="40" w:after="40"/>
              <w:jc w:val="left"/>
            </w:pPr>
            <w:r>
              <w:t>III (17+)</w:t>
            </w:r>
          </w:p>
        </w:tc>
        <w:tc>
          <w:tcPr>
            <w:tcW w:type="dxa" w:w="2353"/>
          </w:tcPr>
          <w:p>
            <w:pPr>
              <w:spacing w:before="40" w:after="40"/>
              <w:jc w:val="left"/>
            </w:pPr>
            <w:r>
              <w:rPr>
                <w:rFonts w:ascii="Consolas" w:hAnsi="Consolas"/>
                <w:sz w:val="19"/>
              </w:rPr>
              <w:t>5 × nível</w:t>
            </w:r>
            <w:r>
              <w:t xml:space="preserve"> PV por dado (máx. +2 por Ciclo), área ferido, dobro de Tenacidade</w:t>
            </w:r>
          </w:p>
        </w:tc>
      </w:tr>
      <w:tr>
        <w:tc>
          <w:tcPr>
            <w:tcW w:type="dxa" w:w="2353"/>
          </w:tcPr>
          <w:p>
            <w:pPr>
              <w:spacing w:before="40" w:after="40"/>
              <w:jc w:val="left"/>
            </w:pPr>
            <w:r>
              <w:t>12</w:t>
            </w:r>
          </w:p>
        </w:tc>
        <w:tc>
          <w:tcPr>
            <w:tcW w:type="dxa" w:w="2353"/>
          </w:tcPr>
          <w:p>
            <w:pPr>
              <w:spacing w:before="40" w:after="40"/>
              <w:jc w:val="left"/>
            </w:pPr>
            <w:r>
              <w:rPr>
                <w:b/>
              </w:rPr>
              <w:t>Fim de Toda Muralha</w:t>
            </w:r>
          </w:p>
        </w:tc>
        <w:tc>
          <w:tcPr>
            <w:tcW w:type="dxa" w:w="2353"/>
          </w:tcPr>
          <w:p>
            <w:pPr>
              <w:spacing w:before="40" w:after="40"/>
              <w:jc w:val="left"/>
            </w:pPr>
            <w:r>
              <w:t>III (17+)</w:t>
            </w:r>
          </w:p>
        </w:tc>
        <w:tc>
          <w:tcPr>
            <w:tcW w:type="dxa" w:w="2353"/>
          </w:tcPr>
          <w:p>
            <w:pPr>
              <w:spacing w:before="40" w:after="40"/>
              <w:jc w:val="left"/>
            </w:pPr>
            <w:r>
              <w:t xml:space="preserve">1 vez por combate: Ataque Básico em 3 alvos, dados cheios por </w:t>
            </w:r>
            <w:r>
              <w:rPr>
                <w:rFonts w:ascii="Consolas" w:hAnsi="Consolas"/>
                <w:sz w:val="19"/>
              </w:rPr>
              <w:t>5 × nível</w:t>
            </w:r>
            <w:r>
              <w:t xml:space="preserve"> PV</w:t>
            </w:r>
          </w:p>
        </w:tc>
      </w:tr>
    </w:tbl>
    <w:p>
      <w:pPr>
        <w:spacing w:after="80"/>
      </w:pPr>
    </w:p>
    <w:p>
      <w:r>
        <w:br w:type="page"/>
      </w:r>
    </w:p>
    <w:p>
      <w:pPr>
        <w:pStyle w:val="Heading1"/>
      </w:pPr>
      <w:r>
        <w:t>Capítulo 08 — A Inexistência</w:t>
      </w:r>
    </w:p>
    <w:p>
      <w:pPr>
        <w:jc w:val="center"/>
      </w:pPr>
      <w:r>
        <w:drawing>
          <wp:inline xmlns:a="http://schemas.openxmlformats.org/drawingml/2006/main" xmlns:pic="http://schemas.openxmlformats.org/drawingml/2006/picture">
            <wp:extent cx="4206240" cy="4206240"/>
            <wp:docPr id="11" name="Picture 11"/>
            <wp:cNvGraphicFramePr>
              <a:graphicFrameLocks noChangeAspect="1"/>
            </wp:cNvGraphicFramePr>
            <a:graphic>
              <a:graphicData uri="http://schemas.openxmlformats.org/drawingml/2006/picture">
                <pic:pic>
                  <pic:nvPicPr>
                    <pic:cNvPr id="0" name="image17.png"/>
                    <pic:cNvPicPr/>
                  </pic:nvPicPr>
                  <pic:blipFill>
                    <a:blip r:embed="rId19"/>
                    <a:stretch>
                      <a:fillRect/>
                    </a:stretch>
                  </pic:blipFill>
                  <pic:spPr>
                    <a:xfrm>
                      <a:off x="0" y="0"/>
                      <a:ext cx="4206240" cy="4206240"/>
                    </a:xfrm>
                    <a:prstGeom prst="rect"/>
                  </pic:spPr>
                </pic:pic>
              </a:graphicData>
            </a:graphic>
          </wp:inline>
        </w:drawing>
      </w:r>
    </w:p>
    <w:p>
      <w:pPr>
        <w:jc w:val="center"/>
      </w:pPr>
      <w:r>
        <w:rPr>
          <w:i/>
          <w:sz w:val="18"/>
        </w:rPr>
        <w:t>Símbolo da Inexistência</w:t>
      </w:r>
    </w:p>
    <w:p>
      <w:pPr>
        <w:pStyle w:val="Quote"/>
      </w:pPr>
      <w:r>
        <w:rPr>
          <w:b/>
        </w:rPr>
        <w:t>Aeon: Ix</w:t>
      </w:r>
    </w:p>
    <w:p>
      <w:r>
        <w:t>Os seguidores do Caminho da Inexistência acreditam que o universo é repleto de ilusões, desejos e certezas que devem ser apagadas. Eles caminham entre as sombras da realidade e enfraquecem os inimigos destruindo as convicções, os poderes e as esperanças deles. Diferente de quem busca a destruição direta, os adeptos da Inexistência vencem pela negação: manipulam fraquezas, impõem limitações e reduzem o adversário até não restar nada além do vazio. Para eles, o verdadeiro poder não está em criar nem em destruir, mas em provar que tudo pode desaparecer.</w:t>
      </w:r>
    </w:p>
    <w:p>
      <w:pPr>
        <w:pStyle w:val="Heading2"/>
      </w:pPr>
      <w:r>
        <w:t>8.1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Ix</w:t>
            </w:r>
          </w:p>
        </w:tc>
      </w:tr>
      <w:tr>
        <w:tc>
          <w:tcPr>
            <w:tcW w:type="dxa" w:w="4706"/>
          </w:tcPr>
          <w:p>
            <w:pPr>
              <w:spacing w:before="40" w:after="40"/>
              <w:jc w:val="left"/>
            </w:pPr>
            <w:r>
              <w:rPr>
                <w:b/>
              </w:rPr>
              <w:t>Eixo mecânico</w:t>
            </w:r>
          </w:p>
        </w:tc>
        <w:tc>
          <w:tcPr>
            <w:tcW w:type="dxa" w:w="4706"/>
          </w:tcPr>
          <w:p>
            <w:pPr>
              <w:spacing w:before="40" w:after="40"/>
              <w:jc w:val="left"/>
            </w:pPr>
            <w:r>
              <w:t>Dano Contínuo e acúmulo de penalidades</w:t>
            </w:r>
          </w:p>
        </w:tc>
      </w:tr>
      <w:tr>
        <w:tc>
          <w:tcPr>
            <w:tcW w:type="dxa" w:w="4706"/>
          </w:tcPr>
          <w:p>
            <w:pPr>
              <w:spacing w:before="40" w:after="40"/>
              <w:jc w:val="left"/>
            </w:pPr>
            <w:r>
              <w:rPr>
                <w:b/>
              </w:rPr>
              <w:t>Recurso próprio</w:t>
            </w:r>
          </w:p>
        </w:tc>
        <w:tc>
          <w:tcPr>
            <w:tcW w:type="dxa" w:w="4706"/>
          </w:tcPr>
          <w:p>
            <w:pPr>
              <w:spacing w:before="40" w:after="40"/>
              <w:jc w:val="left"/>
            </w:pPr>
            <w:r>
              <w:t xml:space="preserve">Nenhum além dos acúmulos das Bênçãos: </w:t>
            </w:r>
            <w:r>
              <w:rPr>
                <w:b/>
              </w:rPr>
              <w:t>Marca do Vazio</w:t>
            </w:r>
            <w:r>
              <w:t xml:space="preserve"> (até 3) e </w:t>
            </w:r>
            <w:r>
              <w:rPr>
                <w:b/>
              </w:rPr>
              <w:t>Corrupção</w:t>
            </w:r>
            <w:r>
              <w:t xml:space="preserve"> (até 5)</w:t>
            </w:r>
          </w:p>
        </w:tc>
      </w:tr>
      <w:tr>
        <w:tc>
          <w:tcPr>
            <w:tcW w:type="dxa" w:w="4706"/>
          </w:tcPr>
          <w:p>
            <w:pPr>
              <w:spacing w:before="40" w:after="40"/>
              <w:jc w:val="left"/>
            </w:pPr>
            <w:r>
              <w:rPr>
                <w:b/>
              </w:rPr>
              <w:t>Atributo de Habilidade</w:t>
            </w:r>
          </w:p>
        </w:tc>
        <w:tc>
          <w:tcPr>
            <w:tcW w:type="dxa" w:w="4706"/>
          </w:tcPr>
          <w:p>
            <w:pPr>
              <w:spacing w:before="40" w:after="40"/>
              <w:jc w:val="left"/>
            </w:pPr>
            <w:r>
              <w:rPr>
                <w:b/>
              </w:rPr>
              <w:t>Discernimento</w:t>
            </w:r>
            <w:r>
              <w:t xml:space="preserve"> ou </w:t>
            </w:r>
            <w:r>
              <w:rPr>
                <w:b/>
              </w:rPr>
              <w:t>Sincronia</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Percepção</w:t>
            </w:r>
            <w:r>
              <w:t xml:space="preserve">, </w:t>
            </w:r>
            <w:r>
              <w:rPr>
                <w:b/>
              </w:rPr>
              <w:t>Pesquisa</w:t>
            </w:r>
            <w:r>
              <w:t xml:space="preserve">, </w:t>
            </w:r>
            <w:r>
              <w:rPr>
                <w:b/>
              </w:rPr>
              <w:t>Furtividade</w:t>
            </w:r>
          </w:p>
        </w:tc>
      </w:tr>
      <w:tr>
        <w:tc>
          <w:tcPr>
            <w:tcW w:type="dxa" w:w="4706"/>
          </w:tcPr>
          <w:p>
            <w:pPr>
              <w:spacing w:before="40" w:after="40"/>
              <w:jc w:val="left"/>
            </w:pPr>
            <w:r>
              <w:rPr>
                <w:b/>
              </w:rPr>
              <w:t>Índice de vitalidade N</w:t>
            </w:r>
          </w:p>
        </w:tc>
        <w:tc>
          <w:tcPr>
            <w:tcW w:type="dxa" w:w="4706"/>
          </w:tcPr>
          <w:p>
            <w:pPr>
              <w:spacing w:before="40" w:after="40"/>
              <w:jc w:val="left"/>
            </w:pPr>
            <w:r>
              <w:rPr>
                <w:b/>
              </w:rPr>
              <w:t>4</w:t>
            </w:r>
          </w:p>
        </w:tc>
      </w:tr>
      <w:tr>
        <w:tc>
          <w:tcPr>
            <w:tcW w:type="dxa" w:w="4706"/>
          </w:tcPr>
          <w:p>
            <w:pPr>
              <w:spacing w:before="40" w:after="40"/>
              <w:jc w:val="left"/>
            </w:pPr>
            <w:r>
              <w:rPr>
                <w:b/>
              </w:rPr>
              <w:t>PV</w:t>
            </w:r>
          </w:p>
        </w:tc>
        <w:tc>
          <w:tcPr>
            <w:tcW w:type="dxa" w:w="4706"/>
          </w:tcPr>
          <w:p>
            <w:pPr>
              <w:spacing w:before="40" w:after="40"/>
              <w:jc w:val="left"/>
            </w:pPr>
            <w:r>
              <w:t xml:space="preserve">51 no nível 1 · 150 no 10 · </w:t>
            </w:r>
            <w:r>
              <w:rPr>
                <w:b/>
              </w:rPr>
              <w:t>260</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+2</w:t>
            </w:r>
            <w:r>
              <w:t xml:space="preserve"> — você aplica o que enfraquece antes de a porrada chegar</w:t>
            </w:r>
          </w:p>
        </w:tc>
      </w:tr>
    </w:tbl>
    <w:p>
      <w:pPr>
        <w:spacing w:after="80"/>
      </w:pPr>
    </w:p>
    <w:p>
      <w:r>
        <w:rPr>
          <w:b/>
        </w:rPr>
        <w:t>Como a Inexistência joga.</w:t>
      </w:r>
      <w:r>
        <w:t xml:space="preserve"> Você é o Caminho que </w:t>
      </w:r>
      <w:r>
        <w:rPr>
          <w:b/>
        </w:rPr>
        <w:t>não</w:t>
      </w:r>
      <w:r>
        <w:t xml:space="preserve"> fecha o combate no primeiro turno. Você gasta os dois primeiros turnos plantando efeitos, e a partir do terceiro o inimigo começa a desmoronar por conta própria: o </w:t>
      </w:r>
      <w:r>
        <w:rPr>
          <w:b/>
        </w:rPr>
        <w:t>Dano Contínuo</w:t>
      </w:r>
      <w:r>
        <w:t xml:space="preserve"> ignora RD, não erra, não precisa de rolagem e não para. Em troca, ele não crita, não ganha dados de Fraqueza e </w:t>
      </w:r>
      <w:r>
        <w:rPr>
          <w:b/>
        </w:rPr>
        <w:t>não reduz Tenacidade</w:t>
      </w:r>
      <w:r>
        <w:t>.</w:t>
      </w:r>
    </w:p>
    <w:p>
      <w:pPr>
        <w:pStyle w:val="Quote"/>
      </w:pPr>
      <w:r>
        <w:rPr>
          <w:b/>
        </w:rPr>
        <w:t>Duas regras do sistema que governam este capítulo inteiro</w:t>
      </w:r>
      <w:r>
        <w:t xml:space="preserve"> (capítulos 20 e 21):</w:t>
      </w:r>
    </w:p>
    <w:p>
      <w:pPr>
        <w:pStyle w:val="ListBullet"/>
        <w:ind w:left="907"/>
      </w:pPr>
      <w:r>
        <w:rPr>
          <w:b/>
        </w:rPr>
        <w:t>Dano Contínuo</w:t>
      </w:r>
      <w:r>
        <w:t xml:space="preserve"> aplica no </w:t>
      </w:r>
      <w:r>
        <w:rPr>
          <w:b/>
        </w:rPr>
        <w:t>início do turno do alvo</w:t>
      </w:r>
      <w:r>
        <w:t xml:space="preserve">, </w:t>
      </w:r>
      <w:r>
        <w:rPr>
          <w:b/>
        </w:rPr>
        <w:t>ignora RD</w:t>
      </w:r>
      <w:r>
        <w:t xml:space="preserve">, </w:t>
      </w:r>
      <w:r>
        <w:rPr>
          <w:b/>
        </w:rPr>
        <w:t>não crita</w:t>
      </w:r>
      <w:r>
        <w:t xml:space="preserve">, </w:t>
      </w:r>
      <w:r>
        <w:rPr>
          <w:b/>
        </w:rPr>
        <w:t>não recebe dados de Fraqueza</w:t>
      </w:r>
      <w:r>
        <w:t xml:space="preserve"> e </w:t>
      </w:r>
      <w:r>
        <w:rPr>
          <w:b/>
        </w:rPr>
        <w:t>não reduz Tenacidade</w:t>
      </w:r>
      <w:r>
        <w:t xml:space="preserve">. A duração se conta em </w:t>
      </w:r>
      <w:r>
        <w:rPr>
          <w:b/>
        </w:rPr>
        <w:t>turnos do alvo</w:t>
      </w:r>
      <w:r>
        <w:t>.</w:t>
      </w:r>
    </w:p>
    <w:p>
      <w:pPr>
        <w:pStyle w:val="ListBullet"/>
        <w:ind w:left="907"/>
      </w:pPr>
      <w:r>
        <w:rPr>
          <w:b/>
        </w:rPr>
        <w:t>Nenhum alvo acumula mais de 5 instâncias da mesma condição</w:t>
      </w:r>
      <w:r>
        <w:t xml:space="preserve">, e a soma das </w:t>
      </w:r>
      <w:r>
        <w:rPr>
          <w:b/>
        </w:rPr>
        <w:t>penalidades numéricas</w:t>
      </w:r>
      <w:r>
        <w:t xml:space="preserve"> que ele sofre não passa de </w:t>
      </w:r>
      <w:r>
        <w:rPr>
          <w:b/>
        </w:rPr>
        <w:t>-3</w:t>
      </w:r>
      <w:r>
        <w:t xml:space="preserve"> (níveis 1-9), </w:t>
      </w:r>
      <w:r>
        <w:rPr>
          <w:b/>
        </w:rPr>
        <w:t>-4</w:t>
      </w:r>
      <w:r>
        <w:t xml:space="preserve"> (10-15) ou </w:t>
      </w:r>
      <w:r>
        <w:rPr>
          <w:b/>
        </w:rPr>
        <w:t>-5</w:t>
      </w:r>
      <w:r>
        <w:t xml:space="preserve"> (16-20).</w:t>
      </w:r>
    </w:p>
    <w:p>
      <w:pPr>
        <w:pStyle w:val="Heading2"/>
      </w:pPr>
      <w:r>
        <w:t>8.2 Empilhar penalidade tem teto — e isso é bom para você</w:t>
      </w:r>
    </w:p>
    <w:p>
      <w:r>
        <w:t>O teto de penalidade somada é a regra que a mesa mais erra quando tem uma Inexistência em jogo, então ela está aqui e no capítulo 26:</w:t>
      </w:r>
    </w:p>
    <w:p>
      <w:pPr>
        <w:pStyle w:val="ListBullet"/>
      </w:pPr>
      <w:r>
        <w:t xml:space="preserve">A soma das penalidades numéricas temporárias de </w:t>
      </w:r>
      <w:r>
        <w:rPr>
          <w:b/>
        </w:rPr>
        <w:t>um alvo</w:t>
      </w:r>
      <w:r>
        <w:t xml:space="preserve">, em </w:t>
      </w:r>
      <w:r>
        <w:rPr>
          <w:b/>
        </w:rPr>
        <w:t>uma mesma rolagem</w:t>
      </w:r>
      <w:r>
        <w:t xml:space="preserve">, não passa de </w:t>
      </w:r>
      <w:r>
        <w:rPr>
          <w:b/>
        </w:rPr>
        <w:t>-3 / -4 / -5</w:t>
      </w:r>
      <w:r>
        <w:t xml:space="preserve"> pela faixa.</w:t>
      </w:r>
    </w:p>
    <w:p>
      <w:pPr>
        <w:pStyle w:val="ListBullet"/>
      </w:pPr>
      <w:r>
        <w:rPr>
          <w:b/>
        </w:rPr>
        <w:t>Bônus e penalidade são dois somatórios separados</w:t>
      </w:r>
      <w:r>
        <w:t xml:space="preserve"> e não se cancelam para efeito de teto. Um alvo com +3 de bônus e -4 de penalidade soma </w:t>
      </w:r>
      <w:r>
        <w:rPr>
          <w:b/>
        </w:rPr>
        <w:t>-1 na rolagem</w:t>
      </w:r>
      <w:r>
        <w:t>, e nenhum dos dois tetos foi furado.</w:t>
      </w:r>
    </w:p>
    <w:p>
      <w:pPr>
        <w:pStyle w:val="ListBullet"/>
      </w:pPr>
      <w:r>
        <w:t xml:space="preserve">O teto é </w:t>
      </w:r>
      <w:r>
        <w:rPr>
          <w:b/>
        </w:rPr>
        <w:t>por tipo de rolagem</w:t>
      </w:r>
      <w:r>
        <w:t xml:space="preserve">. Um alvo pode estar em </w:t>
      </w:r>
      <w:r>
        <w:rPr>
          <w:b/>
        </w:rPr>
        <w:t>-4</w:t>
      </w:r>
      <w:r>
        <w:t xml:space="preserve"> nos Testes de Ataque e, ao mesmo tempo, em </w:t>
      </w:r>
      <w:r>
        <w:rPr>
          <w:b/>
        </w:rPr>
        <w:t>-4</w:t>
      </w:r>
      <w:r>
        <w:t xml:space="preserve"> nos Testes de Resistência: são rolagens diferentes.</w:t>
      </w:r>
    </w:p>
    <w:p>
      <w:pPr>
        <w:pStyle w:val="Quote"/>
      </w:pPr>
      <w:r>
        <w:rPr>
          <w:b/>
        </w:rPr>
        <w:t>Por que isso é a favor da Inexistência:</w:t>
      </w:r>
      <w:r>
        <w:t xml:space="preserve"> porque diz exatamente </w:t>
      </w:r>
      <w:r>
        <w:rPr>
          <w:b/>
        </w:rPr>
        <w:t>quando parar de empilhar a mesma coisa</w:t>
      </w:r>
      <w:r>
        <w:t xml:space="preserve"> e começar a diversificar. Três camadas de -1 em ataque já esgotaram a sua faixa baixa; a quarta camada precisa ser outra coisa — Dano Contínuo, Lentidão, Silenciado, cura cortada pela metade. É assim que o Caminho deve ser jogado, e o teto é o que avisa.</w:t>
      </w:r>
    </w:p>
    <w:p>
      <w:pPr>
        <w:pStyle w:val="Heading2"/>
      </w:pPr>
      <w:r>
        <w:t>8.3 As 12 Bênçãos da Inexistência</w:t>
      </w:r>
    </w:p>
    <w:p>
      <w:r>
        <w:t xml:space="preserve">Seis sem requisito, quatro a partir do nível 9, duas a partir do nível 17. Você adquire </w:t>
      </w:r>
      <w:r>
        <w:rPr>
          <w:b/>
        </w:rPr>
        <w:t>10</w:t>
      </w:r>
      <w:r>
        <w:t xml:space="preserve"> delas, uma em cada nível ímpar.</w:t>
      </w:r>
    </w:p>
    <w:p>
      <w:pPr>
        <w:pStyle w:val="Heading3"/>
      </w:pPr>
      <w:r>
        <w:t>1. Marca do Vazio</w:t>
      </w:r>
    </w:p>
    <w:p>
      <w:r>
        <w:rPr>
          <w:b/>
        </w:rPr>
        <w:t>Tier I — sem requisito de nível</w:t>
      </w:r>
    </w:p>
    <w:p>
      <w:pPr>
        <w:pStyle w:val="Quote"/>
      </w:pPr>
      <w:r>
        <w:rPr>
          <w:i/>
        </w:rPr>
        <w:t>"Você aprendeu a deixar uma parte da inexistência dentro dos seus inimigos."</w:t>
      </w:r>
    </w:p>
    <w:p>
      <w:r>
        <w:rPr>
          <w:b/>
        </w:rPr>
        <w:t>Efeito</w:t>
      </w:r>
    </w:p>
    <w:p>
      <w:pPr>
        <w:pStyle w:val="ListBullet"/>
      </w:pPr>
      <w:r>
        <w:t xml:space="preserve">Ao </w:t>
      </w:r>
      <w:r>
        <w:rPr>
          <w:b/>
        </w:rPr>
        <w:t>acertar um ataque</w:t>
      </w:r>
      <w:r>
        <w:t xml:space="preserve">, você pode aplicar a condição </w:t>
      </w:r>
      <w:r>
        <w:rPr>
          <w:b/>
        </w:rPr>
        <w:t>Marcado</w:t>
      </w:r>
      <w:r>
        <w:t xml:space="preserve"> (capítulo 21) no alvo por </w:t>
      </w:r>
      <w:r>
        <w:rPr>
          <w:b/>
        </w:rPr>
        <w:t>3 turnos</w:t>
      </w:r>
      <w:r>
        <w:t xml:space="preserve"> dele.</w:t>
      </w:r>
    </w:p>
    <w:p>
      <w:pPr>
        <w:pStyle w:val="ListBullet"/>
      </w:pPr>
      <w:r>
        <w:t>Enquanto marcado, o alvo:</w:t>
      </w:r>
    </w:p>
    <w:p>
      <w:pPr>
        <w:pStyle w:val="ListBullet2"/>
      </w:pPr>
      <w:r>
        <w:t xml:space="preserve">dá </w:t>
      </w:r>
      <w:r>
        <w:rPr>
          <w:b/>
        </w:rPr>
        <w:t>+1</w:t>
      </w:r>
      <w:r>
        <w:t xml:space="preserve"> nos </w:t>
      </w:r>
      <w:r>
        <w:rPr>
          <w:b/>
        </w:rPr>
        <w:t>seus</w:t>
      </w:r>
      <w:r>
        <w:t xml:space="preserve"> Testes de Ataque contra ele (é o piso da condição Marcado);</w:t>
      </w:r>
    </w:p>
    <w:p>
      <w:pPr>
        <w:pStyle w:val="ListBullet2"/>
      </w:pPr>
      <w:r>
        <w:t xml:space="preserve">sofre </w:t>
      </w:r>
      <w:r>
        <w:rPr>
          <w:b/>
        </w:rPr>
        <w:t>-1</w:t>
      </w:r>
      <w:r>
        <w:t xml:space="preserve"> em Testes de Resistência;</w:t>
      </w:r>
    </w:p>
    <w:p>
      <w:pPr>
        <w:pStyle w:val="ListBullet2"/>
      </w:pPr>
      <w:r>
        <w:t xml:space="preserve">fica com </w:t>
      </w:r>
      <w:r>
        <w:rPr>
          <w:b/>
        </w:rPr>
        <w:t>Lentidão</w:t>
      </w:r>
      <w:r>
        <w:t xml:space="preserve"> (a Ação de Movimento dele não muda a Distância; para sair do lugar ele precisa gastar </w:t>
      </w:r>
      <w:r>
        <w:rPr>
          <w:b/>
        </w:rPr>
        <w:t>Esforço Total</w:t>
      </w:r>
      <w:r>
        <w:t>);</w:t>
      </w:r>
    </w:p>
    <w:p>
      <w:pPr>
        <w:pStyle w:val="ListBullet2"/>
      </w:pPr>
      <w:r>
        <w:t xml:space="preserve">sofre </w:t>
      </w:r>
      <w:r>
        <w:rPr>
          <w:b/>
        </w:rPr>
        <w:t>Dano Contínuo de `1d6 + Eficiência`</w:t>
      </w:r>
      <w:r>
        <w:t xml:space="preserve"> do seu Elemento, </w:t>
      </w:r>
      <w:r>
        <w:rPr>
          <w:b/>
        </w:rPr>
        <w:t>uma vez por turno dele</w:t>
      </w:r>
      <w:r>
        <w:t>.</w:t>
      </w:r>
    </w:p>
    <w:p>
      <w:pPr>
        <w:pStyle w:val="ListBullet"/>
      </w:pPr>
      <w:r>
        <w:t xml:space="preserve">A marca </w:t>
      </w:r>
      <w:r>
        <w:rPr>
          <w:b/>
        </w:rPr>
        <w:t>acumula até 3 vezes</w:t>
      </w:r>
      <w:r>
        <w:t xml:space="preserve">: cada acúmulo soma </w:t>
      </w:r>
      <w:r>
        <w:rPr>
          <w:b/>
        </w:rPr>
        <w:t>-1</w:t>
      </w:r>
      <w:r>
        <w:t xml:space="preserve"> em Testes de Resistência (até o teto de penalidade) e </w:t>
      </w:r>
      <w:r>
        <w:rPr>
          <w:b/>
        </w:rPr>
        <w:t>+1</w:t>
      </w:r>
      <w:r>
        <w:t xml:space="preserve"> nos seus Testes de Ataque (até o teto de bônus). O </w:t>
      </w:r>
      <w:r>
        <w:rPr>
          <w:b/>
        </w:rPr>
        <w:t>Dano Contínuo não acumula</w:t>
      </w:r>
      <w:r>
        <w:t xml:space="preserve">: continua sendo </w:t>
      </w:r>
      <w:r>
        <w:rPr>
          <w:b/>
        </w:rPr>
        <w:t>um tique por turno do alvo</w:t>
      </w:r>
      <w:r>
        <w:t>.</w:t>
      </w:r>
    </w:p>
    <w:p>
      <w:pPr>
        <w:pStyle w:val="Quote"/>
      </w:pPr>
      <w:r>
        <w:rPr>
          <w:b/>
        </w:rPr>
        <w:t>O que mudou da v0.1:</w:t>
      </w:r>
      <w:r>
        <w:t xml:space="preserve"> "o alvo se move com -1 de distância, não podendo a distância ser diminuída para menos que Curta" era contagem de passos misturada com nome de Distância. Virou a condição </w:t>
      </w:r>
      <w:r>
        <w:rPr>
          <w:b/>
        </w:rPr>
        <w:t>Lentidão</w:t>
      </w:r>
      <w:r>
        <w:t>, que o livro define num lugar só (capítulo 21) e que tem saída declarada.</w:t>
      </w:r>
    </w:p>
    <w:p>
      <w:pPr>
        <w:pStyle w:val="Heading3"/>
      </w:pPr>
      <w:r>
        <w:t>2. Corrupção Progressiva</w:t>
      </w:r>
    </w:p>
    <w:p>
      <w:r>
        <w:rPr>
          <w:b/>
        </w:rPr>
        <w:t>Tier I — sem requisito de nível</w:t>
      </w:r>
    </w:p>
    <w:p>
      <w:pPr>
        <w:pStyle w:val="Quote"/>
      </w:pPr>
      <w:r>
        <w:rPr>
          <w:i/>
        </w:rPr>
        <w:t>"O vazio se espalha lentamente pelo corpo do inimigo."</w:t>
      </w:r>
    </w:p>
    <w:p>
      <w:r>
        <w:rPr>
          <w:b/>
        </w:rPr>
        <w:t>Efeito</w:t>
      </w:r>
    </w:p>
    <w:p>
      <w:pPr>
        <w:pStyle w:val="ListBullet"/>
      </w:pPr>
      <w:r>
        <w:t xml:space="preserve">Sempre que você aplica um efeito negativo em uma criatura, ela ganha </w:t>
      </w:r>
      <w:r>
        <w:rPr>
          <w:b/>
        </w:rPr>
        <w:t>1 acúmulo de Corrupção</w:t>
      </w:r>
      <w:r>
        <w:t xml:space="preserve"> (capítulo 21). Máximo de </w:t>
      </w:r>
      <w:r>
        <w:rPr>
          <w:b/>
        </w:rPr>
        <w:t>5</w:t>
      </w:r>
      <w:r>
        <w:t>, e eles duram até o fim do combate.</w:t>
      </w:r>
    </w:p>
    <w:p>
      <w:pPr>
        <w:pStyle w:val="ListBullet"/>
      </w:pPr>
      <w:r>
        <w:t xml:space="preserve">Cada acúmulo soma </w:t>
      </w:r>
      <w:r>
        <w:rPr>
          <w:b/>
        </w:rPr>
        <w:t>+1 no dano de cada Dano Contínuo seu</w:t>
      </w:r>
      <w:r>
        <w:t xml:space="preserve"> naquele alvo.</w:t>
      </w:r>
    </w:p>
    <w:p>
      <w:pPr>
        <w:pStyle w:val="ListBullet"/>
      </w:pPr>
      <w:r>
        <w:rPr>
          <w:b/>
        </w:rPr>
        <w:t>Ao chegar a 5 acúmulos</w:t>
      </w:r>
      <w:r>
        <w:t xml:space="preserve">, o próximo tique de Dano Contínuo seu naquele alvo é a </w:t>
      </w:r>
      <w:r>
        <w:rPr>
          <w:b/>
        </w:rPr>
        <w:t>Ruptura</w:t>
      </w:r>
      <w:r>
        <w:t xml:space="preserve">: role o tique com </w:t>
      </w:r>
      <w:r>
        <w:rPr>
          <w:b/>
        </w:rPr>
        <w:t>o dobro dos dados</w:t>
      </w:r>
      <w:r>
        <w:t xml:space="preserve"> e </w:t>
      </w:r>
      <w:r>
        <w:rPr>
          <w:b/>
        </w:rPr>
        <w:t>dobre o total</w:t>
      </w:r>
      <w:r>
        <w:t xml:space="preserve">; o alvo perde </w:t>
      </w:r>
      <w:r>
        <w:rPr>
          <w:b/>
        </w:rPr>
        <w:t>todos os bônus temporários</w:t>
      </w:r>
      <w:r>
        <w:t xml:space="preserve"> que estiver recebendo. Depois disso os acúmulos </w:t>
      </w:r>
      <w:r>
        <w:rPr>
          <w:b/>
        </w:rPr>
        <w:t>zeram</w:t>
      </w:r>
      <w:r>
        <w:t>. Uma vez por combate por alvo.</w:t>
      </w:r>
    </w:p>
    <w:p>
      <w:pPr>
        <w:pStyle w:val="Heading3"/>
      </w:pPr>
      <w:r>
        <w:t>3. Olhar da Ausência</w:t>
      </w:r>
    </w:p>
    <w:p>
      <w:r>
        <w:rPr>
          <w:b/>
        </w:rPr>
        <w:t>Tier I — sem requisito de nível</w:t>
      </w:r>
    </w:p>
    <w:p>
      <w:pPr>
        <w:pStyle w:val="Quote"/>
      </w:pPr>
      <w:r>
        <w:rPr>
          <w:i/>
        </w:rPr>
        <w:t>"Você enxerga as falhas escondidas na existência dos seus inimigos."</w:t>
      </w:r>
    </w:p>
    <w:p>
      <w:r>
        <w:rPr>
          <w:b/>
        </w:rPr>
        <w:t>Efeito</w:t>
      </w:r>
    </w:p>
    <w:p>
      <w:pPr>
        <w:pStyle w:val="ListBullet"/>
      </w:pPr>
      <w:r>
        <w:t xml:space="preserve">Gaste a sua </w:t>
      </w:r>
      <w:r>
        <w:rPr>
          <w:b/>
        </w:rPr>
        <w:t>Ação Complementar</w:t>
      </w:r>
      <w:r>
        <w:t xml:space="preserve"> e escolha </w:t>
      </w:r>
      <w:r>
        <w:rPr>
          <w:b/>
        </w:rPr>
        <w:t>uma criatura</w:t>
      </w:r>
      <w:r>
        <w:t xml:space="preserve"> a até Distância Longa. Você mantém </w:t>
      </w:r>
      <w:r>
        <w:rPr>
          <w:b/>
        </w:rPr>
        <w:t>um alvo por vez</w:t>
      </w:r>
      <w:r>
        <w:t>.</w:t>
      </w:r>
    </w:p>
    <w:p>
      <w:pPr>
        <w:pStyle w:val="ListBullet"/>
      </w:pPr>
      <w:r>
        <w:t>Até o fim do combate contra aquela criatura:</w:t>
      </w:r>
    </w:p>
    <w:p>
      <w:pPr>
        <w:pStyle w:val="ListBullet2"/>
      </w:pPr>
      <w:r>
        <w:rPr>
          <w:b/>
        </w:rPr>
        <w:t>-2 de Defesa</w:t>
      </w:r>
      <w:r>
        <w:t xml:space="preserve"> (dentro do teto de penalidade somada);</w:t>
      </w:r>
    </w:p>
    <w:p>
      <w:pPr>
        <w:pStyle w:val="ListBullet2"/>
      </w:pPr>
      <w:r>
        <w:rPr>
          <w:b/>
        </w:rPr>
        <w:t>Desvantagem no primeiro Teste de Ataque de cada turno</w:t>
      </w:r>
      <w:r>
        <w:t xml:space="preserve"> dela;</w:t>
      </w:r>
    </w:p>
    <w:p>
      <w:pPr>
        <w:pStyle w:val="ListBullet2"/>
      </w:pPr>
      <w:r>
        <w:t xml:space="preserve">a </w:t>
      </w:r>
      <w:r>
        <w:rPr>
          <w:b/>
        </w:rPr>
        <w:t>cura que ela recebe é reduzida pela metade</w:t>
      </w:r>
      <w:r>
        <w:t xml:space="preserve"> (arredonda para baixo).</w:t>
      </w:r>
    </w:p>
    <w:p>
      <w:pPr>
        <w:pStyle w:val="Quote"/>
      </w:pPr>
      <w:r>
        <w:rPr>
          <w:b/>
        </w:rPr>
        <w:t>O que mudou da v0.1:</w:t>
      </w:r>
      <w:r>
        <w:t xml:space="preserve"> esta Bênção usava, para a ação, um nome que a v1.0 aposentou — a lista completa de termos antigos com o nome novo ao lado está no </w:t>
      </w:r>
      <w:r>
        <w:rPr>
          <w:b/>
        </w:rPr>
        <w:t>capítulo 30</w:t>
      </w:r>
      <w:r>
        <w:t xml:space="preserve">. A ação correta é a </w:t>
      </w:r>
      <w:r>
        <w:rPr>
          <w:b/>
        </w:rPr>
        <w:t>Ação Complementar</w:t>
      </w:r>
      <w:r>
        <w:t xml:space="preserve"> (capítulo 18). E "seus efeitos de cura são reduzidos" ganhou número: </w:t>
      </w:r>
      <w:r>
        <w:rPr>
          <w:b/>
        </w:rPr>
        <w:t>metade</w:t>
      </w:r>
      <w:r>
        <w:t>.</w:t>
      </w:r>
    </w:p>
    <w:p>
      <w:pPr>
        <w:pStyle w:val="Heading3"/>
      </w:pPr>
      <w:r>
        <w:t>4. Veneno do Nada</w:t>
      </w:r>
    </w:p>
    <w:p>
      <w:r>
        <w:rPr>
          <w:b/>
        </w:rPr>
        <w:t>Tier I — sem requisito de nível</w:t>
      </w:r>
    </w:p>
    <w:p>
      <w:pPr>
        <w:pStyle w:val="Quote"/>
      </w:pPr>
      <w:r>
        <w:rPr>
          <w:i/>
        </w:rPr>
        <w:t>"Você transforma energia vital em uma praga impossível de remover."</w:t>
      </w:r>
    </w:p>
    <w:p>
      <w:r>
        <w:rPr>
          <w:b/>
        </w:rPr>
        <w:t>Efeito</w:t>
      </w:r>
    </w:p>
    <w:p>
      <w:pPr>
        <w:pStyle w:val="ListBullet"/>
      </w:pPr>
      <w:r>
        <w:t xml:space="preserve">Os seus ataques podem aplicar </w:t>
      </w:r>
      <w:r>
        <w:rPr>
          <w:b/>
        </w:rPr>
        <w:t>Dano Contínuo</w:t>
      </w:r>
      <w:r>
        <w:t xml:space="preserve"> de </w:t>
      </w:r>
      <w:r>
        <w:rPr>
          <w:b/>
        </w:rPr>
        <w:t>um Elemento à sua escolha</w:t>
      </w:r>
      <w:r>
        <w:t xml:space="preserve"> — não precisa ser o seu Elemento principal. Duração: </w:t>
      </w:r>
      <w:r>
        <w:rPr>
          <w:b/>
        </w:rPr>
        <w:t>2 turnos</w:t>
      </w:r>
      <w:r>
        <w:t xml:space="preserve"> do alvo.</w:t>
      </w:r>
    </w:p>
    <w:p>
      <w:pPr>
        <w:pStyle w:val="ListBullet"/>
      </w:pPr>
      <w:r>
        <w:t xml:space="preserve">O tique é </w:t>
      </w:r>
      <w:r>
        <w:rPr>
          <w:b/>
        </w:rPr>
        <w:t>`1d6 + Eficiência`</w:t>
      </w:r>
      <w:r>
        <w:t xml:space="preserve"> ou </w:t>
      </w:r>
      <w:r>
        <w:rPr>
          <w:b/>
        </w:rPr>
        <w:t>`1d6 + Bônus do seu Atributo de Habilidade`</w:t>
      </w:r>
      <w:r>
        <w:t>, o que você preferir no momento de aplicar.</w:t>
      </w:r>
    </w:p>
    <w:p>
      <w:pPr>
        <w:pStyle w:val="ListBullet"/>
      </w:pPr>
      <w:r>
        <w:t xml:space="preserve">Enquanto o efeito não for removido, cada tique depois do primeiro soma </w:t>
      </w:r>
      <w:r>
        <w:rPr>
          <w:b/>
        </w:rPr>
        <w:t>+1 de dano</w:t>
      </w:r>
      <w:r>
        <w:t xml:space="preserve">, acumulando até </w:t>
      </w:r>
      <w:r>
        <w:rPr>
          <w:b/>
        </w:rPr>
        <w:t>+3</w:t>
      </w:r>
      <w:r>
        <w:t>.</w:t>
      </w:r>
    </w:p>
    <w:p>
      <w:pPr>
        <w:pStyle w:val="Heading3"/>
      </w:pPr>
      <w:r>
        <w:t>5. Silêncio da Existência</w:t>
      </w:r>
    </w:p>
    <w:p>
      <w:r>
        <w:rPr>
          <w:b/>
        </w:rPr>
        <w:t>Tier I — sem requisito de nível</w:t>
      </w:r>
    </w:p>
    <w:p>
      <w:pPr>
        <w:pStyle w:val="Quote"/>
      </w:pPr>
      <w:r>
        <w:rPr>
          <w:i/>
        </w:rPr>
        <w:t>"Você apaga a força dos seus adversários."</w:t>
      </w:r>
    </w:p>
    <w:p>
      <w:r>
        <w:rPr>
          <w:b/>
        </w:rPr>
        <w:t>Efeito</w:t>
      </w:r>
      <w:r>
        <w:t xml:space="preserve"> — quando uma criatura sofre um efeito negativo seu, por </w:t>
      </w:r>
      <w:r>
        <w:rPr>
          <w:b/>
        </w:rPr>
        <w:t>2 turnos</w:t>
      </w:r>
      <w:r>
        <w:t xml:space="preserve"> dela:</w:t>
      </w:r>
    </w:p>
    <w:p>
      <w:pPr>
        <w:pStyle w:val="ListBullet"/>
      </w:pPr>
      <w:r>
        <w:rPr>
          <w:b/>
        </w:rPr>
        <w:t>-1</w:t>
      </w:r>
      <w:r>
        <w:t xml:space="preserve"> em Testes de Ataque, </w:t>
      </w:r>
      <w:r>
        <w:rPr>
          <w:b/>
        </w:rPr>
        <w:t>acumulando até o teto de penalidade somada</w:t>
      </w:r>
      <w:r>
        <w:t xml:space="preserve"> da sua faixa (-3 / -4 / -5).</w:t>
      </w:r>
    </w:p>
    <w:p>
      <w:pPr>
        <w:pStyle w:val="ListBullet"/>
      </w:pPr>
      <w:r>
        <w:t xml:space="preserve">Ela fica </w:t>
      </w:r>
      <w:r>
        <w:rPr>
          <w:b/>
        </w:rPr>
        <w:t>Silenciada</w:t>
      </w:r>
      <w:r>
        <w:t xml:space="preserve"> (capítulo 21): </w:t>
      </w:r>
      <w:r>
        <w:rPr>
          <w:b/>
        </w:rPr>
        <w:t>não pode usar Habilidade de Nível 4 ou maior</w:t>
      </w:r>
      <w:r>
        <w:t>.</w:t>
      </w:r>
    </w:p>
    <w:p>
      <w:pPr>
        <w:pStyle w:val="Quote"/>
      </w:pPr>
      <w:r>
        <w:rPr>
          <w:b/>
        </w:rPr>
        <w:t>O que mudou da v0.1:</w:t>
      </w:r>
      <w:r>
        <w:t xml:space="preserve"> o acúmulo ia "até o máximo em -10", um número maior que qualquer bônus do sistema — contra o ataque inimigo de referência, -10 significaria que o inimigo precisaria de 18 ou mais no d20 para encostar em qualquer um. Agora ele vai até o teto da faixa. E "tem dificuldade para conjurar habilidades poderosas (o alvo demorará mais um turno)" virou </w:t>
      </w:r>
      <w:r>
        <w:rPr>
          <w:b/>
        </w:rPr>
        <w:t>Silenciado</w:t>
      </w:r>
      <w:r>
        <w:t>, que é a condição oficial para isso.</w:t>
      </w:r>
    </w:p>
    <w:p>
      <w:pPr>
        <w:pStyle w:val="Heading3"/>
      </w:pPr>
      <w:r>
        <w:t>6. Mestre das Aflições</w:t>
      </w:r>
    </w:p>
    <w:p>
      <w:r>
        <w:rPr>
          <w:b/>
        </w:rPr>
        <w:t>Tier I — sem requisito de nível</w:t>
      </w:r>
    </w:p>
    <w:p>
      <w:pPr>
        <w:pStyle w:val="Quote"/>
      </w:pPr>
      <w:r>
        <w:rPr>
          <w:i/>
        </w:rPr>
        <w:t>"Você domina todas as formas de enfraquecimento."</w:t>
      </w:r>
    </w:p>
    <w:p>
      <w:r>
        <w:rPr>
          <w:b/>
        </w:rPr>
        <w:t>Efeito</w:t>
      </w:r>
    </w:p>
    <w:p>
      <w:pPr>
        <w:pStyle w:val="ListBullet"/>
      </w:pPr>
      <w:r>
        <w:t xml:space="preserve">Quando você aplica um efeito negativo em uma criatura que </w:t>
      </w:r>
      <w:r>
        <w:rPr>
          <w:b/>
        </w:rPr>
        <w:t>já tem outro</w:t>
      </w:r>
      <w:r>
        <w:t xml:space="preserve"> efeito negativo seu:</w:t>
      </w:r>
    </w:p>
    <w:p>
      <w:pPr>
        <w:pStyle w:val="ListBullet2"/>
      </w:pPr>
      <w:r>
        <w:t xml:space="preserve">o efeito novo dura </w:t>
      </w:r>
      <w:r>
        <w:rPr>
          <w:b/>
        </w:rPr>
        <w:t>+1 turno</w:t>
      </w:r>
      <w:r>
        <w:t>;</w:t>
      </w:r>
    </w:p>
    <w:p>
      <w:pPr>
        <w:pStyle w:val="ListBullet2"/>
      </w:pPr>
      <w:r>
        <w:t xml:space="preserve">o seu próximo ataque contra ela causa </w:t>
      </w:r>
      <w:r>
        <w:rPr>
          <w:b/>
        </w:rPr>
        <w:t>+1 dado</w:t>
      </w:r>
      <w:r>
        <w:t xml:space="preserve"> de dano (dentro do teto de dados adicionais).</w:t>
      </w:r>
    </w:p>
    <w:p>
      <w:pPr>
        <w:pStyle w:val="ListBullet"/>
      </w:pPr>
      <w:r>
        <w:rPr>
          <w:b/>
        </w:rPr>
        <w:t>Uma vez por Ciclo</w:t>
      </w:r>
      <w:r>
        <w:t xml:space="preserve">, como parte da sua ação, você pode </w:t>
      </w:r>
      <w:r>
        <w:rPr>
          <w:b/>
        </w:rPr>
        <w:t>transferir um Dano Contínuo seu</w:t>
      </w:r>
      <w:r>
        <w:t xml:space="preserve"> de um alvo para outro a até uma Distância dele, conservando a duração restante.</w:t>
      </w:r>
    </w:p>
    <w:p>
      <w:pPr>
        <w:pStyle w:val="Heading3"/>
      </w:pPr>
      <w:r>
        <w:t>7. Erosão Mental</w:t>
      </w:r>
    </w:p>
    <w:p>
      <w:r>
        <w:rPr>
          <w:b/>
        </w:rPr>
        <w:t>Tier II — requisito: nível 9</w:t>
      </w:r>
    </w:p>
    <w:p>
      <w:pPr>
        <w:pStyle w:val="Quote"/>
      </w:pPr>
      <w:r>
        <w:rPr>
          <w:i/>
        </w:rPr>
        <w:t>"Você destrói a vontade antes do corpo."</w:t>
      </w:r>
    </w:p>
    <w:p>
      <w:r>
        <w:rPr>
          <w:b/>
        </w:rPr>
        <w:t>Efeito</w:t>
      </w:r>
    </w:p>
    <w:p>
      <w:pPr>
        <w:pStyle w:val="ListBullet"/>
      </w:pPr>
      <w:r>
        <w:rPr>
          <w:b/>
        </w:rPr>
        <w:t>Uma vez por turno</w:t>
      </w:r>
      <w:r>
        <w:t xml:space="preserve">, quando uma criatura sofre um Dano Contínuo seu, ela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até o fim do próximo turno dela: ela </w:t>
      </w:r>
      <w:r>
        <w:rPr>
          <w:b/>
        </w:rPr>
        <w:t>não pode usar Reação</w:t>
      </w:r>
      <w:r>
        <w:t xml:space="preserve">, sofre </w:t>
      </w:r>
      <w:r>
        <w:rPr>
          <w:b/>
        </w:rPr>
        <w:t>-1</w:t>
      </w:r>
      <w:r>
        <w:t xml:space="preserve"> em Testes de Ataque e fica </w:t>
      </w:r>
      <w:r>
        <w:rPr>
          <w:b/>
        </w:rPr>
        <w:t>Vulnerável</w:t>
      </w:r>
      <w:r>
        <w:t xml:space="preserve"> (</w:t>
      </w:r>
      <w:r>
        <w:rPr>
          <w:b/>
        </w:rPr>
        <w:t>+1 dado</w:t>
      </w:r>
      <w:r>
        <w:t xml:space="preserve"> de dano) aos ataques dos </w:t>
      </w:r>
      <w:r>
        <w:rPr>
          <w:b/>
        </w:rPr>
        <w:t>seus aliados</w:t>
      </w:r>
      <w:r>
        <w:t>.</w:t>
      </w:r>
    </w:p>
    <w:p>
      <w:pPr>
        <w:pStyle w:val="ListBullet"/>
      </w:pPr>
      <w:r>
        <w:rPr>
          <w:b/>
        </w:rPr>
        <w:t>Se ela passar:</w:t>
      </w:r>
      <w:r>
        <w:t xml:space="preserve"> nada acontece. O tique de Dano Contínuo é causado normalmente — ele não depende deste teste.</w:t>
      </w:r>
    </w:p>
    <w:p>
      <w:pPr>
        <w:pStyle w:val="Heading3"/>
      </w:pPr>
      <w:r>
        <w:t>8. Névoa da Inexistência</w:t>
      </w:r>
    </w:p>
    <w:p>
      <w:r>
        <w:rPr>
          <w:b/>
        </w:rPr>
        <w:t>Tier II — requisito: nível 9</w:t>
      </w:r>
    </w:p>
    <w:p>
      <w:pPr>
        <w:pStyle w:val="Quote"/>
      </w:pPr>
      <w:r>
        <w:rPr>
          <w:i/>
        </w:rPr>
        <w:t>"Você espalha o vazio ao seu redor."</w:t>
      </w:r>
    </w:p>
    <w:p>
      <w:r>
        <w:rPr>
          <w:b/>
        </w:rPr>
        <w:t>Efeito</w:t>
      </w:r>
    </w:p>
    <w:p>
      <w:pPr>
        <w:pStyle w:val="ListBullet"/>
      </w:pPr>
      <w:r>
        <w:t xml:space="preserve">Gaste o seu </w:t>
      </w:r>
      <w:r>
        <w:rPr>
          <w:b/>
        </w:rPr>
        <w:t>Ataque Básico</w:t>
      </w:r>
      <w:r>
        <w:t xml:space="preserve"> para criar uma zona de energia negativa a até </w:t>
      </w:r>
      <w:r>
        <w:rPr>
          <w:b/>
        </w:rPr>
        <w:t>Distância Média</w:t>
      </w:r>
      <w:r>
        <w:t xml:space="preserve">, que cobre até </w:t>
      </w:r>
      <w:r>
        <w:rPr>
          <w:b/>
        </w:rPr>
        <w:t>3 inimigos</w:t>
      </w:r>
      <w:r>
        <w:t xml:space="preserve"> à sua escolha, a até uma Distância um do outro. A zona dura </w:t>
      </w:r>
      <w:r>
        <w:rPr>
          <w:b/>
        </w:rPr>
        <w:t>3 turnos</w:t>
      </w:r>
      <w:r>
        <w:t xml:space="preserve"> seus.</w:t>
      </w:r>
    </w:p>
    <w:p>
      <w:pPr>
        <w:pStyle w:val="ListBullet"/>
      </w:pPr>
      <w:r>
        <w:t>Inimigos na zona:</w:t>
      </w:r>
    </w:p>
    <w:p>
      <w:pPr>
        <w:pStyle w:val="ListBullet2"/>
      </w:pPr>
      <w:r>
        <w:t xml:space="preserve">sofrem </w:t>
      </w:r>
      <w:r>
        <w:rPr>
          <w:b/>
        </w:rPr>
        <w:t>Dano Contínuo de `1d6 + Eficiência`</w:t>
      </w:r>
      <w:r>
        <w:t xml:space="preserve"> do seu Elemento, uma vez por turno de cada um;</w:t>
      </w:r>
    </w:p>
    <w:p>
      <w:pPr>
        <w:pStyle w:val="ListBullet2"/>
      </w:pPr>
      <w:r>
        <w:t xml:space="preserve">têm </w:t>
      </w:r>
      <w:r>
        <w:rPr>
          <w:b/>
        </w:rPr>
        <w:t>-2 de Defesa</w:t>
      </w:r>
      <w:r>
        <w:t>;</w:t>
      </w:r>
    </w:p>
    <w:p>
      <w:pPr>
        <w:pStyle w:val="ListBullet2"/>
      </w:pPr>
      <w:r>
        <w:t xml:space="preserve">recebem </w:t>
      </w:r>
      <w:r>
        <w:rPr>
          <w:b/>
        </w:rPr>
        <w:t>metade da cura</w:t>
      </w:r>
      <w:r>
        <w:t xml:space="preserve"> (arredonda para baixo).</w:t>
      </w:r>
    </w:p>
    <w:p>
      <w:pPr>
        <w:pStyle w:val="ListBullet"/>
      </w:pPr>
      <w:r>
        <w:rPr>
          <w:b/>
        </w:rPr>
        <w:t>Aliados não são afetados.</w:t>
      </w:r>
    </w:p>
    <w:p>
      <w:pPr>
        <w:pStyle w:val="Heading3"/>
      </w:pPr>
      <w:r>
        <w:t>9. Colapso das Defesas</w:t>
      </w:r>
    </w:p>
    <w:p>
      <w:r>
        <w:rPr>
          <w:b/>
        </w:rPr>
        <w:t>Tier II — requisito: nível 9</w:t>
      </w:r>
    </w:p>
    <w:p>
      <w:pPr>
        <w:pStyle w:val="Quote"/>
      </w:pPr>
      <w:r>
        <w:rPr>
          <w:i/>
        </w:rPr>
        <w:t>"Você enfraquece o inimigo até ele perder a capacidade de lutar."</w:t>
      </w:r>
    </w:p>
    <w:p>
      <w:r>
        <w:rPr>
          <w:b/>
        </w:rPr>
        <w:t>Efeito</w:t>
      </w:r>
      <w:r>
        <w:t xml:space="preserve"> — contra criatura que tenha </w:t>
      </w:r>
      <w:r>
        <w:rPr>
          <w:b/>
        </w:rPr>
        <w:t>3 ou mais</w:t>
      </w:r>
      <w:r>
        <w:t xml:space="preserve"> efeitos negativos seus ao mesmo tempo:</w:t>
      </w:r>
    </w:p>
    <w:p>
      <w:pPr>
        <w:pStyle w:val="ListBullet"/>
      </w:pPr>
      <w:r>
        <w:t xml:space="preserve">Os seus ataques </w:t>
      </w:r>
      <w:r>
        <w:rPr>
          <w:b/>
        </w:rPr>
        <w:t>ignoram Eficiência pontos de Defesa</w:t>
      </w:r>
      <w:r>
        <w:t xml:space="preserve"> dela.</w:t>
      </w:r>
    </w:p>
    <w:p>
      <w:pPr>
        <w:pStyle w:val="ListBullet"/>
      </w:pPr>
      <w:r>
        <w:t xml:space="preserve">Os seus Danos Contínuos nela ganham </w:t>
      </w:r>
      <w:r>
        <w:rPr>
          <w:b/>
        </w:rPr>
        <w:t>+1 dado</w:t>
      </w:r>
      <w:r>
        <w:t xml:space="preserve"> do mesmo tipo.</w:t>
      </w:r>
    </w:p>
    <w:p>
      <w:pPr>
        <w:pStyle w:val="ListBullet"/>
      </w:pPr>
      <w:r>
        <w:t xml:space="preserve">Ela rola </w:t>
      </w:r>
      <w:r>
        <w:rPr>
          <w:b/>
        </w:rPr>
        <w:t>Testes de Resistência com Desvantagem</w:t>
      </w:r>
      <w:r>
        <w:t>.</w:t>
      </w:r>
    </w:p>
    <w:p>
      <w:pPr>
        <w:pStyle w:val="Quote"/>
      </w:pPr>
      <w:r>
        <w:rPr>
          <w:b/>
        </w:rPr>
        <w:t>O que mudou da v0.1:</w:t>
      </w:r>
      <w:r>
        <w:t xml:space="preserve"> "você ignora 5 de defesa" virou </w:t>
      </w:r>
      <w:r>
        <w:rPr>
          <w:b/>
        </w:rPr>
        <w:t>ignorar Eficiência pontos de Defesa</w:t>
      </w:r>
      <w:r>
        <w:t>, que é a conversão oficial do livro: no nível 9 isso é 4 pontos, no nível 20 são 8 — cresce com o jogo em vez de virar irrelevante.</w:t>
      </w:r>
    </w:p>
    <w:p>
      <w:pPr>
        <w:pStyle w:val="Heading3"/>
      </w:pPr>
      <w:r>
        <w:t>10. Implante de Fraqueza</w:t>
      </w:r>
    </w:p>
    <w:p>
      <w:r>
        <w:rPr>
          <w:b/>
        </w:rPr>
        <w:t>Tier II — requisito: nível 9</w:t>
      </w:r>
      <w:r>
        <w:t xml:space="preserve"> · </w:t>
      </w:r>
      <w:r>
        <w:rPr>
          <w:i/>
        </w:rPr>
        <w:t>Bênção nova da v1.0</w:t>
      </w:r>
    </w:p>
    <w:p>
      <w:pPr>
        <w:pStyle w:val="Quote"/>
      </w:pPr>
      <w:r>
        <w:rPr>
          <w:i/>
        </w:rPr>
        <w:t>"Se o universo esqueceu de deixar uma brecha, você abre uma."</w:t>
      </w:r>
    </w:p>
    <w:p>
      <w:r>
        <w:rPr>
          <w:b/>
        </w:rPr>
        <w:t>Efeito</w:t>
      </w:r>
    </w:p>
    <w:p>
      <w:pPr>
        <w:pStyle w:val="ListBullet"/>
      </w:pPr>
      <w:r>
        <w:t xml:space="preserve">Gaste a sua </w:t>
      </w:r>
      <w:r>
        <w:rPr>
          <w:b/>
        </w:rPr>
        <w:t>Ação Complementar</w:t>
      </w:r>
      <w:r>
        <w:t xml:space="preserve"> e </w:t>
      </w:r>
      <w:r>
        <w:rPr>
          <w:b/>
        </w:rPr>
        <w:t>1 PH</w:t>
      </w:r>
      <w:r>
        <w:t xml:space="preserve">. Escolha um inimigo a até </w:t>
      </w:r>
      <w:r>
        <w:rPr>
          <w:b/>
        </w:rPr>
        <w:t>Distância Longa</w:t>
      </w:r>
      <w:r>
        <w:t xml:space="preserve"> e um </w:t>
      </w:r>
      <w:r>
        <w:rPr>
          <w:b/>
        </w:rPr>
        <w:t>Elemento</w:t>
      </w:r>
      <w:r>
        <w:t>.</w:t>
      </w:r>
    </w:p>
    <w:p>
      <w:pPr>
        <w:pStyle w:val="ListBullet"/>
      </w:pPr>
      <w:r>
        <w:t xml:space="preserve">Pelo </w:t>
      </w:r>
      <w:r>
        <w:rPr>
          <w:b/>
        </w:rPr>
        <w:t>próximo Ciclo</w:t>
      </w:r>
      <w:r>
        <w:t xml:space="preserve"> (até o mesmo ponto da Fila no Ciclo seguinte), o alvo passa a ter </w:t>
      </w:r>
      <w:r>
        <w:rPr>
          <w:b/>
        </w:rPr>
        <w:t>Fraqueza</w:t>
      </w:r>
      <w:r>
        <w:t xml:space="preserve"> àquele Elemento, </w:t>
      </w:r>
      <w:r>
        <w:rPr>
          <w:b/>
        </w:rPr>
        <w:t>além</w:t>
      </w:r>
      <w:r>
        <w:t xml:space="preserve"> das Fraquezas que ele já tenha (capítulo 20): quem atacar com esse Elemento ganha </w:t>
      </w:r>
      <w:r>
        <w:rPr>
          <w:b/>
        </w:rPr>
        <w:t>+2 dados</w:t>
      </w:r>
      <w:r>
        <w:t xml:space="preserve"> e arranca </w:t>
      </w:r>
      <w:r>
        <w:rPr>
          <w:b/>
        </w:rPr>
        <w:t>Redução de Tenacidade total</w:t>
      </w:r>
      <w:r>
        <w:t>.</w:t>
      </w:r>
    </w:p>
    <w:p>
      <w:pPr>
        <w:pStyle w:val="ListBullet"/>
      </w:pPr>
      <w:r>
        <w:rPr>
          <w:b/>
        </w:rPr>
        <w:t>Uma vez por combate por inimigo.</w:t>
      </w:r>
    </w:p>
    <w:p>
      <w:pPr>
        <w:pStyle w:val="Quote"/>
      </w:pPr>
      <w:r>
        <w:rPr>
          <w:b/>
        </w:rPr>
        <w:t>Esta é a resposta do sistema ao inimigo de Elemento inconveniente.</w:t>
      </w:r>
      <w:r>
        <w:t xml:space="preserve"> Numa mesa de quatro personagens com quatro Elementos fixos, contra um Comum que tem uma Fraqueza só, três jogadores ficariam de fora do subsistema de Quebra. O Implante é a alavanca ativa do grupo contra isso — e é por isso que ele é uma Bênção da Inexistência e não uma regra geral: alguém tem que pagar por ela.</w:t>
      </w:r>
    </w:p>
    <w:p>
      <w:pPr>
        <w:pStyle w:val="Heading3"/>
      </w:pPr>
      <w:r>
        <w:t>11. Avatar do Vazio</w:t>
      </w:r>
    </w:p>
    <w:p>
      <w:r>
        <w:rPr>
          <w:b/>
        </w:rPr>
        <w:t>Tier III — requisito: nível 17</w:t>
      </w:r>
    </w:p>
    <w:p>
      <w:pPr>
        <w:pStyle w:val="Quote"/>
      </w:pPr>
      <w:r>
        <w:rPr>
          <w:i/>
        </w:rPr>
        <w:t>"Você se torna uma manifestação da inexistência."</w:t>
      </w:r>
    </w:p>
    <w:p>
      <w:r>
        <w:rPr>
          <w:b/>
        </w:rPr>
        <w:t>Efeito</w:t>
      </w:r>
    </w:p>
    <w:p>
      <w:pPr>
        <w:pStyle w:val="ListBullet"/>
      </w:pPr>
      <w:r>
        <w:rPr>
          <w:b/>
        </w:rPr>
        <w:t>Os seus efeitos negativos não saem fácil.</w:t>
      </w:r>
      <w:r>
        <w:t xml:space="preserve"> Para remover um efeito negativo seu, a fonte precisa ser de </w:t>
      </w:r>
      <w:r>
        <w:rPr>
          <w:b/>
        </w:rPr>
        <w:t>Nível 4 ou maior</w:t>
      </w:r>
      <w:r>
        <w:t xml:space="preserve"> ou um </w:t>
      </w:r>
      <w:r>
        <w:rPr>
          <w:b/>
        </w:rPr>
        <w:t>Descanso Longo</w:t>
      </w:r>
      <w:r>
        <w:t xml:space="preserve"> (capítulo 21). Descanso Curto e efeitos de Nível 3 ou menor não tiram nada seu.</w:t>
      </w:r>
    </w:p>
    <w:p>
      <w:pPr>
        <w:pStyle w:val="ListBullet"/>
      </w:pPr>
      <w:r>
        <w:rPr>
          <w:b/>
        </w:rPr>
        <w:t>Contágio.</w:t>
      </w:r>
      <w:r>
        <w:t xml:space="preserve"> Ao aplicar um efeito negativo novo, você pode </w:t>
      </w:r>
      <w:r>
        <w:rPr>
          <w:b/>
        </w:rPr>
        <w:t>espalhá-lo</w:t>
      </w:r>
      <w:r>
        <w:t xml:space="preserve"> para </w:t>
      </w:r>
      <w:r>
        <w:rPr>
          <w:b/>
        </w:rPr>
        <w:t>1 inimigo adicional</w:t>
      </w:r>
      <w:r>
        <w:t xml:space="preserve"> a até uma Distância do alvo.</w:t>
      </w:r>
    </w:p>
    <w:p>
      <w:pPr>
        <w:pStyle w:val="ListBullet"/>
      </w:pPr>
      <w:r>
        <w:rPr>
          <w:b/>
        </w:rPr>
        <w:t>Inimigos afetados por qualquer efeito seu:</w:t>
      </w:r>
    </w:p>
    <w:p>
      <w:pPr>
        <w:pStyle w:val="ListBullet2"/>
      </w:pPr>
      <w:r>
        <w:t xml:space="preserve">causam </w:t>
      </w:r>
      <w:r>
        <w:rPr>
          <w:b/>
        </w:rPr>
        <w:t>-1 dado</w:t>
      </w:r>
      <w:r>
        <w:t xml:space="preserve"> de dano (máximo </w:t>
      </w:r>
      <w:r>
        <w:rPr>
          <w:b/>
        </w:rPr>
        <w:t>-2 dados</w:t>
      </w:r>
      <w:r>
        <w:t xml:space="preserve"> de todas as fontes somadas);</w:t>
      </w:r>
    </w:p>
    <w:p>
      <w:pPr>
        <w:pStyle w:val="ListBullet2"/>
      </w:pPr>
      <w:r>
        <w:t xml:space="preserve">recebem </w:t>
      </w:r>
      <w:r>
        <w:rPr>
          <w:b/>
        </w:rPr>
        <w:t>metade da cura</w:t>
      </w:r>
      <w:r>
        <w:t>;</w:t>
      </w:r>
    </w:p>
    <w:p>
      <w:pPr>
        <w:pStyle w:val="ListBullet2"/>
      </w:pPr>
      <w:r>
        <w:t xml:space="preserve">sofrem </w:t>
      </w:r>
      <w:r>
        <w:rPr>
          <w:b/>
        </w:rPr>
        <w:t>+1 dado</w:t>
      </w:r>
      <w:r>
        <w:t xml:space="preserve"> em cada Dano Contínuo seu.</w:t>
      </w:r>
    </w:p>
    <w:p>
      <w:pPr>
        <w:pStyle w:val="ListBullet"/>
      </w:pPr>
      <w:r>
        <w:rPr>
          <w:b/>
        </w:rPr>
        <w:t>Ruptura do Vazio — uma vez por combate:</w:t>
      </w:r>
      <w:r>
        <w:t xml:space="preserve"> quando um inimigo afetado por você chega a </w:t>
      </w:r>
      <w:r>
        <w:rPr>
          <w:b/>
        </w:rPr>
        <w:t>um décimo ou menos</w:t>
      </w:r>
      <w:r>
        <w:t xml:space="preserve"> dos PV máximos dele, ele sofre, imediatamente, </w:t>
      </w:r>
      <w:r>
        <w:rPr>
          <w:b/>
        </w:rPr>
        <w:t>dano igual a 5 × seu nível</w:t>
      </w:r>
      <w:r>
        <w:t xml:space="preserve"> do seu Elemento. Esse dano </w:t>
      </w:r>
      <w:r>
        <w:rPr>
          <w:b/>
        </w:rPr>
        <w:t>ignora RD</w:t>
      </w:r>
      <w:r>
        <w:t xml:space="preserve"> e </w:t>
      </w:r>
      <w:r>
        <w:rPr>
          <w:b/>
        </w:rPr>
        <w:t>não crita</w:t>
      </w:r>
      <w:r>
        <w:t>.</w:t>
      </w:r>
    </w:p>
    <w:p>
      <w:pPr>
        <w:pStyle w:val="Heading3"/>
      </w:pPr>
      <w:r>
        <w:t>12. Sentença do Vazio</w:t>
      </w:r>
    </w:p>
    <w:p>
      <w:r>
        <w:rPr>
          <w:b/>
        </w:rPr>
        <w:t>Tier III — requisito: nível 17</w:t>
      </w:r>
      <w:r>
        <w:t xml:space="preserve"> · </w:t>
      </w:r>
      <w:r>
        <w:rPr>
          <w:i/>
        </w:rPr>
        <w:t>Bênção nova da v1.0</w:t>
      </w:r>
    </w:p>
    <w:p>
      <w:pPr>
        <w:pStyle w:val="Quote"/>
      </w:pPr>
      <w:r>
        <w:rPr>
          <w:i/>
        </w:rPr>
        <w:t>"Ix não pune. Ix apenas conclui."</w:t>
      </w:r>
    </w:p>
    <w:p>
      <w:r>
        <w:rPr>
          <w:b/>
        </w:rPr>
        <w:t>Efeito</w:t>
      </w:r>
      <w:r>
        <w:t xml:space="preserve"> — passiva, </w:t>
      </w:r>
      <w:r>
        <w:rPr>
          <w:b/>
        </w:rPr>
        <w:t>uma vez por Ciclo</w:t>
      </w:r>
      <w:r>
        <w:t>:</w:t>
      </w:r>
    </w:p>
    <w:p>
      <w:pPr>
        <w:pStyle w:val="ListBullet"/>
      </w:pPr>
      <w:r>
        <w:t xml:space="preserve">Quando um inimigo com </w:t>
      </w:r>
      <w:r>
        <w:rPr>
          <w:b/>
        </w:rPr>
        <w:t>5 acúmulos de Corrupção</w:t>
      </w:r>
      <w:r>
        <w:t xml:space="preserve"> começa o turno dele, ele faz um </w:t>
      </w:r>
      <w:r>
        <w:rPr>
          <w:b/>
        </w:rPr>
        <w:t>Teste de Resistência Mental</w:t>
      </w:r>
      <w:r>
        <w:t xml:space="preserve"> contra a sua </w:t>
      </w:r>
      <w:r>
        <w:rPr>
          <w:b/>
        </w:rPr>
        <w:t>DT</w:t>
      </w:r>
      <w:r>
        <w:t>.</w:t>
      </w:r>
    </w:p>
    <w:p>
      <w:pPr>
        <w:pStyle w:val="ListBullet"/>
      </w:pPr>
      <w:r>
        <w:rPr>
          <w:b/>
        </w:rPr>
        <w:t>Na falha:</w:t>
      </w:r>
      <w:r>
        <w:t xml:space="preserve"> todos os Danos Contínuos seus naquele alvo disparam </w:t>
      </w:r>
      <w:r>
        <w:rPr>
          <w:b/>
        </w:rPr>
        <w:t>um tique extra imediato</w:t>
      </w:r>
      <w:r>
        <w:t>, e:</w:t>
      </w:r>
    </w:p>
    <w:p>
      <w:pPr>
        <w:pStyle w:val="ListBullet2"/>
      </w:pPr>
      <w:r>
        <w:t xml:space="preserve">se o alvo for </w:t>
      </w:r>
      <w:r>
        <w:rPr>
          <w:b/>
        </w:rPr>
        <w:t>Comum</w:t>
      </w:r>
      <w:r>
        <w:t xml:space="preserve">, ele é </w:t>
      </w:r>
      <w:r>
        <w:rPr>
          <w:b/>
        </w:rPr>
        <w:t>Atrasado em 3 casas</w:t>
      </w:r>
      <w:r>
        <w:t xml:space="preserve"> (capítulo 19);</w:t>
      </w:r>
    </w:p>
    <w:p>
      <w:pPr>
        <w:pStyle w:val="ListBullet2"/>
      </w:pPr>
      <w:r>
        <w:t xml:space="preserve">se for </w:t>
      </w:r>
      <w:r>
        <w:rPr>
          <w:b/>
        </w:rPr>
        <w:t>Elite</w:t>
      </w:r>
      <w:r>
        <w:t xml:space="preserve"> ou </w:t>
      </w:r>
      <w:r>
        <w:rPr>
          <w:b/>
        </w:rPr>
        <w:t>Boss</w:t>
      </w:r>
      <w:r>
        <w:t xml:space="preserve">, ele é </w:t>
      </w:r>
      <w:r>
        <w:rPr>
          <w:b/>
        </w:rPr>
        <w:t>Atrasado em 2 casas</w:t>
      </w:r>
      <w:r>
        <w:t xml:space="preserve"> pela </w:t>
      </w:r>
      <w:r>
        <w:rPr>
          <w:b/>
        </w:rPr>
        <w:t>Firmeza</w:t>
      </w:r>
      <w:r>
        <w:t xml:space="preserve"> e </w:t>
      </w:r>
      <w:r>
        <w:rPr>
          <w:b/>
        </w:rPr>
        <w:t>não pode usar ação especial no próximo turno dele</w:t>
      </w:r>
      <w:r>
        <w:t>.</w:t>
      </w:r>
    </w:p>
    <w:p>
      <w:pPr>
        <w:pStyle w:val="ListBullet"/>
      </w:pPr>
      <w:r>
        <w:rPr>
          <w:b/>
        </w:rPr>
        <w:t>Se ele passar:</w:t>
      </w:r>
      <w:r>
        <w:t xml:space="preserve"> nada acontece.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Marca do Vazio</w:t>
            </w:r>
          </w:p>
        </w:tc>
        <w:tc>
          <w:tcPr>
            <w:tcW w:type="dxa" w:w="2353"/>
          </w:tcPr>
          <w:p>
            <w:pPr>
              <w:spacing w:before="40" w:after="40"/>
              <w:jc w:val="left"/>
            </w:pPr>
            <w:r>
              <w:t>I</w:t>
            </w:r>
          </w:p>
        </w:tc>
        <w:tc>
          <w:tcPr>
            <w:tcW w:type="dxa" w:w="2353"/>
          </w:tcPr>
          <w:p>
            <w:pPr>
              <w:spacing w:before="40" w:after="40"/>
              <w:jc w:val="left"/>
            </w:pPr>
            <w:r>
              <w:t xml:space="preserve">Marcado por 3 turnos: +1 no seu ataque, -1 em Resistência, Lentidão e </w:t>
            </w:r>
            <w:r>
              <w:rPr>
                <w:rFonts w:ascii="Consolas" w:hAnsi="Consolas"/>
                <w:sz w:val="19"/>
              </w:rPr>
              <w:t>1d6 + Eficiência</w:t>
            </w:r>
            <w:r>
              <w:t xml:space="preserve"> por turno</w:t>
            </w:r>
          </w:p>
        </w:tc>
      </w:tr>
      <w:tr>
        <w:tc>
          <w:tcPr>
            <w:tcW w:type="dxa" w:w="2353"/>
          </w:tcPr>
          <w:p>
            <w:pPr>
              <w:spacing w:before="40" w:after="40"/>
              <w:jc w:val="left"/>
            </w:pPr>
            <w:r>
              <w:t>2</w:t>
            </w:r>
          </w:p>
        </w:tc>
        <w:tc>
          <w:tcPr>
            <w:tcW w:type="dxa" w:w="2353"/>
          </w:tcPr>
          <w:p>
            <w:pPr>
              <w:spacing w:before="40" w:after="40"/>
              <w:jc w:val="left"/>
            </w:pPr>
            <w:r>
              <w:rPr>
                <w:b/>
              </w:rPr>
              <w:t>Corrupção Progressiva</w:t>
            </w:r>
          </w:p>
        </w:tc>
        <w:tc>
          <w:tcPr>
            <w:tcW w:type="dxa" w:w="2353"/>
          </w:tcPr>
          <w:p>
            <w:pPr>
              <w:spacing w:before="40" w:after="40"/>
              <w:jc w:val="left"/>
            </w:pPr>
            <w:r>
              <w:t>I</w:t>
            </w:r>
          </w:p>
        </w:tc>
        <w:tc>
          <w:tcPr>
            <w:tcW w:type="dxa" w:w="2353"/>
          </w:tcPr>
          <w:p>
            <w:pPr>
              <w:spacing w:before="40" w:after="40"/>
              <w:jc w:val="left"/>
            </w:pPr>
            <w:r>
              <w:t>Acúmulos de Corrupção até 5; no quinto, Ruptura com dados e total dobrados</w:t>
            </w:r>
          </w:p>
        </w:tc>
      </w:tr>
      <w:tr>
        <w:tc>
          <w:tcPr>
            <w:tcW w:type="dxa" w:w="2353"/>
          </w:tcPr>
          <w:p>
            <w:pPr>
              <w:spacing w:before="40" w:after="40"/>
              <w:jc w:val="left"/>
            </w:pPr>
            <w:r>
              <w:t>3</w:t>
            </w:r>
          </w:p>
        </w:tc>
        <w:tc>
          <w:tcPr>
            <w:tcW w:type="dxa" w:w="2353"/>
          </w:tcPr>
          <w:p>
            <w:pPr>
              <w:spacing w:before="40" w:after="40"/>
              <w:jc w:val="left"/>
            </w:pPr>
            <w:r>
              <w:rPr>
                <w:b/>
              </w:rPr>
              <w:t>Olhar da Ausência</w:t>
            </w:r>
          </w:p>
        </w:tc>
        <w:tc>
          <w:tcPr>
            <w:tcW w:type="dxa" w:w="2353"/>
          </w:tcPr>
          <w:p>
            <w:pPr>
              <w:spacing w:before="40" w:after="40"/>
              <w:jc w:val="left"/>
            </w:pPr>
            <w:r>
              <w:t>I</w:t>
            </w:r>
          </w:p>
        </w:tc>
        <w:tc>
          <w:tcPr>
            <w:tcW w:type="dxa" w:w="2353"/>
          </w:tcPr>
          <w:p>
            <w:pPr>
              <w:spacing w:before="40" w:after="40"/>
              <w:jc w:val="left"/>
            </w:pPr>
            <w:r>
              <w:t>Um alvo por vez: -2 de Defesa, Desvantagem no primeiro ataque, metade da cura</w:t>
            </w:r>
          </w:p>
        </w:tc>
      </w:tr>
      <w:tr>
        <w:tc>
          <w:tcPr>
            <w:tcW w:type="dxa" w:w="2353"/>
          </w:tcPr>
          <w:p>
            <w:pPr>
              <w:spacing w:before="40" w:after="40"/>
              <w:jc w:val="left"/>
            </w:pPr>
            <w:r>
              <w:t>4</w:t>
            </w:r>
          </w:p>
        </w:tc>
        <w:tc>
          <w:tcPr>
            <w:tcW w:type="dxa" w:w="2353"/>
          </w:tcPr>
          <w:p>
            <w:pPr>
              <w:spacing w:before="40" w:after="40"/>
              <w:jc w:val="left"/>
            </w:pPr>
            <w:r>
              <w:rPr>
                <w:b/>
              </w:rPr>
              <w:t>Veneno do Nada</w:t>
            </w:r>
          </w:p>
        </w:tc>
        <w:tc>
          <w:tcPr>
            <w:tcW w:type="dxa" w:w="2353"/>
          </w:tcPr>
          <w:p>
            <w:pPr>
              <w:spacing w:before="40" w:after="40"/>
              <w:jc w:val="left"/>
            </w:pPr>
            <w:r>
              <w:t>I</w:t>
            </w:r>
          </w:p>
        </w:tc>
        <w:tc>
          <w:tcPr>
            <w:tcW w:type="dxa" w:w="2353"/>
          </w:tcPr>
          <w:p>
            <w:pPr>
              <w:spacing w:before="40" w:after="40"/>
              <w:jc w:val="left"/>
            </w:pPr>
            <w:r>
              <w:t>Dano Contínuo de qualquer Elemento, crescendo até +3</w:t>
            </w:r>
          </w:p>
        </w:tc>
      </w:tr>
      <w:tr>
        <w:tc>
          <w:tcPr>
            <w:tcW w:type="dxa" w:w="2353"/>
          </w:tcPr>
          <w:p>
            <w:pPr>
              <w:spacing w:before="40" w:after="40"/>
              <w:jc w:val="left"/>
            </w:pPr>
            <w:r>
              <w:t>5</w:t>
            </w:r>
          </w:p>
        </w:tc>
        <w:tc>
          <w:tcPr>
            <w:tcW w:type="dxa" w:w="2353"/>
          </w:tcPr>
          <w:p>
            <w:pPr>
              <w:spacing w:before="40" w:after="40"/>
              <w:jc w:val="left"/>
            </w:pPr>
            <w:r>
              <w:rPr>
                <w:b/>
              </w:rPr>
              <w:t>Silêncio da Existência</w:t>
            </w:r>
          </w:p>
        </w:tc>
        <w:tc>
          <w:tcPr>
            <w:tcW w:type="dxa" w:w="2353"/>
          </w:tcPr>
          <w:p>
            <w:pPr>
              <w:spacing w:before="40" w:after="40"/>
              <w:jc w:val="left"/>
            </w:pPr>
            <w:r>
              <w:t>I</w:t>
            </w:r>
          </w:p>
        </w:tc>
        <w:tc>
          <w:tcPr>
            <w:tcW w:type="dxa" w:w="2353"/>
          </w:tcPr>
          <w:p>
            <w:pPr>
              <w:spacing w:before="40" w:after="40"/>
              <w:jc w:val="left"/>
            </w:pPr>
            <w:r>
              <w:t>-1 em ataques acumulando até o teto da faixa, e Silenciado</w:t>
            </w:r>
          </w:p>
        </w:tc>
      </w:tr>
      <w:tr>
        <w:tc>
          <w:tcPr>
            <w:tcW w:type="dxa" w:w="2353"/>
          </w:tcPr>
          <w:p>
            <w:pPr>
              <w:spacing w:before="40" w:after="40"/>
              <w:jc w:val="left"/>
            </w:pPr>
            <w:r>
              <w:t>6</w:t>
            </w:r>
          </w:p>
        </w:tc>
        <w:tc>
          <w:tcPr>
            <w:tcW w:type="dxa" w:w="2353"/>
          </w:tcPr>
          <w:p>
            <w:pPr>
              <w:spacing w:before="40" w:after="40"/>
              <w:jc w:val="left"/>
            </w:pPr>
            <w:r>
              <w:rPr>
                <w:b/>
              </w:rPr>
              <w:t>Mestre das Aflições</w:t>
            </w:r>
          </w:p>
        </w:tc>
        <w:tc>
          <w:tcPr>
            <w:tcW w:type="dxa" w:w="2353"/>
          </w:tcPr>
          <w:p>
            <w:pPr>
              <w:spacing w:before="40" w:after="40"/>
              <w:jc w:val="left"/>
            </w:pPr>
            <w:r>
              <w:t>I</w:t>
            </w:r>
          </w:p>
        </w:tc>
        <w:tc>
          <w:tcPr>
            <w:tcW w:type="dxa" w:w="2353"/>
          </w:tcPr>
          <w:p>
            <w:pPr>
              <w:spacing w:before="40" w:after="40"/>
              <w:jc w:val="left"/>
            </w:pPr>
            <w:r>
              <w:t>Efeito novo sobre efeito antigo: +1 turno e +1 dado; transfere Dano Contínuo</w:t>
            </w:r>
          </w:p>
        </w:tc>
      </w:tr>
      <w:tr>
        <w:tc>
          <w:tcPr>
            <w:tcW w:type="dxa" w:w="2353"/>
          </w:tcPr>
          <w:p>
            <w:pPr>
              <w:spacing w:before="40" w:after="40"/>
              <w:jc w:val="left"/>
            </w:pPr>
            <w:r>
              <w:t>7</w:t>
            </w:r>
          </w:p>
        </w:tc>
        <w:tc>
          <w:tcPr>
            <w:tcW w:type="dxa" w:w="2353"/>
          </w:tcPr>
          <w:p>
            <w:pPr>
              <w:spacing w:before="40" w:after="40"/>
              <w:jc w:val="left"/>
            </w:pPr>
            <w:r>
              <w:rPr>
                <w:b/>
              </w:rPr>
              <w:t>Erosão Mental</w:t>
            </w:r>
          </w:p>
        </w:tc>
        <w:tc>
          <w:tcPr>
            <w:tcW w:type="dxa" w:w="2353"/>
          </w:tcPr>
          <w:p>
            <w:pPr>
              <w:spacing w:before="40" w:after="40"/>
              <w:jc w:val="left"/>
            </w:pPr>
            <w:r>
              <w:t>II (9+)</w:t>
            </w:r>
          </w:p>
        </w:tc>
        <w:tc>
          <w:tcPr>
            <w:tcW w:type="dxa" w:w="2353"/>
          </w:tcPr>
          <w:p>
            <w:pPr>
              <w:spacing w:before="40" w:after="40"/>
              <w:jc w:val="left"/>
            </w:pPr>
            <w:r>
              <w:t>Teste de Força de Vontade no tique: sem Reação, -1 em ataques e Vulnerável</w:t>
            </w:r>
          </w:p>
        </w:tc>
      </w:tr>
      <w:tr>
        <w:tc>
          <w:tcPr>
            <w:tcW w:type="dxa" w:w="2353"/>
          </w:tcPr>
          <w:p>
            <w:pPr>
              <w:spacing w:before="40" w:after="40"/>
              <w:jc w:val="left"/>
            </w:pPr>
            <w:r>
              <w:t>8</w:t>
            </w:r>
          </w:p>
        </w:tc>
        <w:tc>
          <w:tcPr>
            <w:tcW w:type="dxa" w:w="2353"/>
          </w:tcPr>
          <w:p>
            <w:pPr>
              <w:spacing w:before="40" w:after="40"/>
              <w:jc w:val="left"/>
            </w:pPr>
            <w:r>
              <w:rPr>
                <w:b/>
              </w:rPr>
              <w:t>Névoa da Inexistência</w:t>
            </w:r>
          </w:p>
        </w:tc>
        <w:tc>
          <w:tcPr>
            <w:tcW w:type="dxa" w:w="2353"/>
          </w:tcPr>
          <w:p>
            <w:pPr>
              <w:spacing w:before="40" w:after="40"/>
              <w:jc w:val="left"/>
            </w:pPr>
            <w:r>
              <w:t>II (9+)</w:t>
            </w:r>
          </w:p>
        </w:tc>
        <w:tc>
          <w:tcPr>
            <w:tcW w:type="dxa" w:w="2353"/>
          </w:tcPr>
          <w:p>
            <w:pPr>
              <w:spacing w:before="40" w:after="40"/>
              <w:jc w:val="left"/>
            </w:pPr>
            <w:r>
              <w:t>Zona em 3 inimigos: Dano Contínuo, -2 de Defesa, metade da cura</w:t>
            </w:r>
          </w:p>
        </w:tc>
      </w:tr>
      <w:tr>
        <w:tc>
          <w:tcPr>
            <w:tcW w:type="dxa" w:w="2353"/>
          </w:tcPr>
          <w:p>
            <w:pPr>
              <w:spacing w:before="40" w:after="40"/>
              <w:jc w:val="left"/>
            </w:pPr>
            <w:r>
              <w:t>9</w:t>
            </w:r>
          </w:p>
        </w:tc>
        <w:tc>
          <w:tcPr>
            <w:tcW w:type="dxa" w:w="2353"/>
          </w:tcPr>
          <w:p>
            <w:pPr>
              <w:spacing w:before="40" w:after="40"/>
              <w:jc w:val="left"/>
            </w:pPr>
            <w:r>
              <w:rPr>
                <w:b/>
              </w:rPr>
              <w:t>Colapso das Defesas</w:t>
            </w:r>
          </w:p>
        </w:tc>
        <w:tc>
          <w:tcPr>
            <w:tcW w:type="dxa" w:w="2353"/>
          </w:tcPr>
          <w:p>
            <w:pPr>
              <w:spacing w:before="40" w:after="40"/>
              <w:jc w:val="left"/>
            </w:pPr>
            <w:r>
              <w:t>II (9+)</w:t>
            </w:r>
          </w:p>
        </w:tc>
        <w:tc>
          <w:tcPr>
            <w:tcW w:type="dxa" w:w="2353"/>
          </w:tcPr>
          <w:p>
            <w:pPr>
              <w:spacing w:before="40" w:after="40"/>
              <w:jc w:val="left"/>
            </w:pPr>
            <w:r>
              <w:t>Com 3 efeitos seus: ignora Defesa, +1 dado no Dano Contínuo, Desvantagem em Resistência</w:t>
            </w:r>
          </w:p>
        </w:tc>
      </w:tr>
      <w:tr>
        <w:tc>
          <w:tcPr>
            <w:tcW w:type="dxa" w:w="2353"/>
          </w:tcPr>
          <w:p>
            <w:pPr>
              <w:spacing w:before="40" w:after="40"/>
              <w:jc w:val="left"/>
            </w:pPr>
            <w:r>
              <w:t>10</w:t>
            </w:r>
          </w:p>
        </w:tc>
        <w:tc>
          <w:tcPr>
            <w:tcW w:type="dxa" w:w="2353"/>
          </w:tcPr>
          <w:p>
            <w:pPr>
              <w:spacing w:before="40" w:after="40"/>
              <w:jc w:val="left"/>
            </w:pPr>
            <w:r>
              <w:rPr>
                <w:b/>
              </w:rPr>
              <w:t>Implante de Fraqueza</w:t>
            </w:r>
          </w:p>
        </w:tc>
        <w:tc>
          <w:tcPr>
            <w:tcW w:type="dxa" w:w="2353"/>
          </w:tcPr>
          <w:p>
            <w:pPr>
              <w:spacing w:before="40" w:after="40"/>
              <w:jc w:val="left"/>
            </w:pPr>
            <w:r>
              <w:t>II (9+)</w:t>
            </w:r>
          </w:p>
        </w:tc>
        <w:tc>
          <w:tcPr>
            <w:tcW w:type="dxa" w:w="2353"/>
          </w:tcPr>
          <w:p>
            <w:pPr>
              <w:spacing w:before="40" w:after="40"/>
              <w:jc w:val="left"/>
            </w:pPr>
            <w:r>
              <w:t>Ação Complementar + 1 PH: o alvo ganha uma Fraqueza nova por 1 Ciclo</w:t>
            </w:r>
          </w:p>
        </w:tc>
      </w:tr>
      <w:tr>
        <w:tc>
          <w:tcPr>
            <w:tcW w:type="dxa" w:w="2353"/>
          </w:tcPr>
          <w:p>
            <w:pPr>
              <w:spacing w:before="40" w:after="40"/>
              <w:jc w:val="left"/>
            </w:pPr>
            <w:r>
              <w:t>11</w:t>
            </w:r>
          </w:p>
        </w:tc>
        <w:tc>
          <w:tcPr>
            <w:tcW w:type="dxa" w:w="2353"/>
          </w:tcPr>
          <w:p>
            <w:pPr>
              <w:spacing w:before="40" w:after="40"/>
              <w:jc w:val="left"/>
            </w:pPr>
            <w:r>
              <w:rPr>
                <w:b/>
              </w:rPr>
              <w:t>Avatar do Vazio</w:t>
            </w:r>
          </w:p>
        </w:tc>
        <w:tc>
          <w:tcPr>
            <w:tcW w:type="dxa" w:w="2353"/>
          </w:tcPr>
          <w:p>
            <w:pPr>
              <w:spacing w:before="40" w:after="40"/>
              <w:jc w:val="left"/>
            </w:pPr>
            <w:r>
              <w:t>III (17+)</w:t>
            </w:r>
          </w:p>
        </w:tc>
        <w:tc>
          <w:tcPr>
            <w:tcW w:type="dxa" w:w="2353"/>
          </w:tcPr>
          <w:p>
            <w:pPr>
              <w:spacing w:before="40" w:after="40"/>
              <w:jc w:val="left"/>
            </w:pPr>
            <w:r>
              <w:t xml:space="preserve">Efeitos quase irremovíveis, contágio, -1 dado inimigo, Ruptura de </w:t>
            </w:r>
            <w:r>
              <w:rPr>
                <w:rFonts w:ascii="Consolas" w:hAnsi="Consolas"/>
                <w:sz w:val="19"/>
              </w:rPr>
              <w:t>5 × nível</w:t>
            </w:r>
          </w:p>
        </w:tc>
      </w:tr>
      <w:tr>
        <w:tc>
          <w:tcPr>
            <w:tcW w:type="dxa" w:w="2353"/>
          </w:tcPr>
          <w:p>
            <w:pPr>
              <w:spacing w:before="40" w:after="40"/>
              <w:jc w:val="left"/>
            </w:pPr>
            <w:r>
              <w:t>12</w:t>
            </w:r>
          </w:p>
        </w:tc>
        <w:tc>
          <w:tcPr>
            <w:tcW w:type="dxa" w:w="2353"/>
          </w:tcPr>
          <w:p>
            <w:pPr>
              <w:spacing w:before="40" w:after="40"/>
              <w:jc w:val="left"/>
            </w:pPr>
            <w:r>
              <w:rPr>
                <w:b/>
              </w:rPr>
              <w:t>Sentença do Vazio</w:t>
            </w:r>
          </w:p>
        </w:tc>
        <w:tc>
          <w:tcPr>
            <w:tcW w:type="dxa" w:w="2353"/>
          </w:tcPr>
          <w:p>
            <w:pPr>
              <w:spacing w:before="40" w:after="40"/>
              <w:jc w:val="left"/>
            </w:pPr>
            <w:r>
              <w:t>III (17+)</w:t>
            </w:r>
          </w:p>
        </w:tc>
        <w:tc>
          <w:tcPr>
            <w:tcW w:type="dxa" w:w="2353"/>
          </w:tcPr>
          <w:p>
            <w:pPr>
              <w:spacing w:before="40" w:after="40"/>
              <w:jc w:val="left"/>
            </w:pPr>
            <w:r>
              <w:t>Com 5 de Corrupção: tique extra e Atraso de 3 casas (2 com Firmeza)</w:t>
            </w:r>
          </w:p>
        </w:tc>
      </w:tr>
    </w:tbl>
    <w:p>
      <w:pPr>
        <w:spacing w:after="80"/>
      </w:pPr>
    </w:p>
    <w:p>
      <w:r>
        <w:br w:type="page"/>
      </w:r>
    </w:p>
    <w:p>
      <w:pPr>
        <w:pStyle w:val="Heading1"/>
      </w:pPr>
      <w:r>
        <w:t>Capítulo 09 — A Harmonia</w:t>
      </w:r>
    </w:p>
    <w:p>
      <w:pPr>
        <w:jc w:val="center"/>
      </w:pPr>
      <w:r>
        <w:drawing>
          <wp:inline xmlns:a="http://schemas.openxmlformats.org/drawingml/2006/main" xmlns:pic="http://schemas.openxmlformats.org/drawingml/2006/picture">
            <wp:extent cx="4206240" cy="4206240"/>
            <wp:docPr id="12" name="Picture 12"/>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4206240" cy="4206240"/>
                    </a:xfrm>
                    <a:prstGeom prst="rect"/>
                  </pic:spPr>
                </pic:pic>
              </a:graphicData>
            </a:graphic>
          </wp:inline>
        </w:drawing>
      </w:r>
    </w:p>
    <w:p>
      <w:pPr>
        <w:jc w:val="center"/>
      </w:pPr>
      <w:r>
        <w:rPr>
          <w:i/>
          <w:sz w:val="18"/>
        </w:rPr>
        <w:t>Símbolo da Harmonia</w:t>
      </w:r>
    </w:p>
    <w:p>
      <w:pPr>
        <w:pStyle w:val="Quote"/>
      </w:pPr>
      <w:r>
        <w:rPr>
          <w:b/>
        </w:rPr>
        <w:t>Aeon: Xipe</w:t>
      </w:r>
    </w:p>
    <w:p>
      <w:r>
        <w:t>Os seguidores do Caminho da Harmonia acreditam que o universo alcança a verdadeira força através da união e da cooperação entre todas as coisas. Eles criam conexões entre indivíduos, fortalecem aliados e equilibram forças diferentes para alcançar um objetivo maior. Em vez de conquistar pela destruição ou pelo enfraquecimento, os adeptos da Harmonia elevam quem está ao redor, compartilham a própria energia e permitem que cada membro de um grupo alcance o potencial máximo. Para eles, a vitória de verdade não pertence a um indivíduo, mas a todos que caminham juntos.</w:t>
      </w:r>
    </w:p>
    <w:p>
      <w:pPr>
        <w:jc w:val="center"/>
      </w:pPr>
      <w:r>
        <w:drawing>
          <wp:inline xmlns:a="http://schemas.openxmlformats.org/drawingml/2006/main" xmlns:pic="http://schemas.openxmlformats.org/drawingml/2006/picture">
            <wp:extent cx="4206240" cy="4206240"/>
            <wp:docPr id="13" name="Picture 13"/>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4206240" cy="4206240"/>
                    </a:xfrm>
                    <a:prstGeom prst="rect"/>
                  </pic:spPr>
                </pic:pic>
              </a:graphicData>
            </a:graphic>
          </wp:inline>
        </w:drawing>
      </w:r>
    </w:p>
    <w:p>
      <w:pPr>
        <w:jc w:val="center"/>
      </w:pPr>
      <w:r>
        <w:rPr>
          <w:i/>
          <w:sz w:val="18"/>
        </w:rPr>
        <w:t>A Harmonia</w:t>
      </w:r>
    </w:p>
    <w:p>
      <w:pPr>
        <w:pStyle w:val="Heading2"/>
      </w:pPr>
      <w:r>
        <w:t>9.1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Xipe</w:t>
            </w:r>
          </w:p>
        </w:tc>
      </w:tr>
      <w:tr>
        <w:tc>
          <w:tcPr>
            <w:tcW w:type="dxa" w:w="4706"/>
          </w:tcPr>
          <w:p>
            <w:pPr>
              <w:spacing w:before="40" w:after="40"/>
              <w:jc w:val="left"/>
            </w:pPr>
            <w:r>
              <w:rPr>
                <w:b/>
              </w:rPr>
              <w:t>Eixo mecânico</w:t>
            </w:r>
          </w:p>
        </w:tc>
        <w:tc>
          <w:tcPr>
            <w:tcW w:type="dxa" w:w="4706"/>
          </w:tcPr>
          <w:p>
            <w:pPr>
              <w:spacing w:before="40" w:after="40"/>
              <w:jc w:val="left"/>
            </w:pPr>
            <w:r>
              <w:t>Fortalecer o grupo e mexer na Fila de Ação</w:t>
            </w:r>
          </w:p>
        </w:tc>
      </w:tr>
      <w:tr>
        <w:tc>
          <w:tcPr>
            <w:tcW w:type="dxa" w:w="4706"/>
          </w:tcPr>
          <w:p>
            <w:pPr>
              <w:spacing w:before="40" w:after="40"/>
              <w:jc w:val="left"/>
            </w:pPr>
            <w:r>
              <w:rPr>
                <w:b/>
              </w:rPr>
              <w:t>Recurso próprio</w:t>
            </w:r>
          </w:p>
        </w:tc>
        <w:tc>
          <w:tcPr>
            <w:tcW w:type="dxa" w:w="4706"/>
          </w:tcPr>
          <w:p>
            <w:pPr>
              <w:spacing w:before="40" w:after="40"/>
              <w:jc w:val="left"/>
            </w:pPr>
            <w:r>
              <w:t xml:space="preserve">Nenhum além dos acúmulos das Bênçãos: </w:t>
            </w:r>
            <w:r>
              <w:rPr>
                <w:b/>
              </w:rPr>
              <w:t>Eco da Vitória</w:t>
            </w:r>
            <w:r>
              <w:t xml:space="preserve"> (até 3)</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p>
        </w:tc>
      </w:tr>
      <w:tr>
        <w:tc>
          <w:tcPr>
            <w:tcW w:type="dxa" w:w="4706"/>
          </w:tcPr>
          <w:p>
            <w:pPr>
              <w:spacing w:before="40" w:after="40"/>
              <w:jc w:val="left"/>
            </w:pPr>
            <w:r>
              <w:rPr>
                <w:b/>
              </w:rPr>
              <w:t>Perícias com Eficiência</w:t>
            </w:r>
          </w:p>
        </w:tc>
        <w:tc>
          <w:tcPr>
            <w:tcW w:type="dxa" w:w="4706"/>
          </w:tcPr>
          <w:p>
            <w:pPr>
              <w:spacing w:before="40" w:after="40"/>
              <w:jc w:val="left"/>
            </w:pPr>
            <w:r>
              <w:rPr>
                <w:b/>
              </w:rPr>
              <w:t>Liderança</w:t>
            </w:r>
            <w:r>
              <w:t xml:space="preserve">, </w:t>
            </w:r>
            <w:r>
              <w:rPr>
                <w:b/>
              </w:rPr>
              <w:t>Sintonia</w:t>
            </w:r>
            <w:r>
              <w:t xml:space="preserve">, </w:t>
            </w:r>
            <w:r>
              <w:rPr>
                <w:b/>
              </w:rPr>
              <w:t>Persuasão</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+2</w:t>
            </w:r>
            <w:r>
              <w:t xml:space="preserve"> — você precisa agir antes para que o seu turno valha</w:t>
            </w:r>
          </w:p>
        </w:tc>
      </w:tr>
    </w:tbl>
    <w:p>
      <w:pPr>
        <w:spacing w:after="80"/>
      </w:pPr>
    </w:p>
    <w:p>
      <w:r>
        <w:rPr>
          <w:b/>
        </w:rPr>
        <w:t>Como a Harmonia joga.</w:t>
      </w:r>
      <w:r>
        <w:t xml:space="preserve"> Você raramente é quem mata. Você é quem faz os outros três acertarem, agirem antes e voltarem de pé — e é o Caminho em que o jogador precisa </w:t>
      </w:r>
      <w:r>
        <w:rPr>
          <w:b/>
        </w:rPr>
        <w:t>prestar atenção na mesa inteira</w:t>
      </w:r>
      <w:r>
        <w:t>, não só na própria ficha. Metade das suas Bênçãos dispara quando outra pessoa faz algo.</w:t>
      </w:r>
    </w:p>
    <w:p>
      <w:pPr>
        <w:pStyle w:val="Quote"/>
      </w:pPr>
      <w:r>
        <w:rPr>
          <w:b/>
        </w:rPr>
        <w:t>Agir antes importa mais para você do que para qualquer outro Caminho.</w:t>
      </w:r>
      <w:r>
        <w:t xml:space="preserve"> Um bônus concedido depois de o aliado ter agido não serviu para nada neste Ciclo. Por isso o seu Bônus de VEL é +2, e por isso vale gastar uma Relíquia de Botas em Velocidade antes de gastar em Defesa.</w:t>
      </w:r>
    </w:p>
    <w:p>
      <w:pPr>
        <w:pStyle w:val="Heading2"/>
      </w:pPr>
      <w:r>
        <w:t>9.2 Dois tetos que você vai encostar toda sessão</w:t>
      </w:r>
    </w:p>
    <w:p>
      <w:r>
        <w:t xml:space="preserve">A Harmonia é o Caminho que </w:t>
      </w:r>
      <w:r>
        <w:rPr>
          <w:b/>
        </w:rPr>
        <w:t>mais</w:t>
      </w:r>
      <w:r>
        <w:t xml:space="preserve"> interage com o teto de bônus somado, então ele está aqui por inteiro (o dono dele é o capítulo 26):</w:t>
      </w:r>
    </w:p>
    <w:p>
      <w:pPr>
        <w:pStyle w:val="Quote"/>
      </w:pPr>
      <w:r>
        <w:rPr>
          <w:b/>
        </w:rPr>
        <w:t>Teto de bônus somado:</w:t>
      </w:r>
      <w:r>
        <w:t xml:space="preserve"> em </w:t>
      </w:r>
      <w:r>
        <w:rPr>
          <w:b/>
        </w:rPr>
        <w:t>uma mesma rolagem</w:t>
      </w:r>
      <w:r>
        <w:t xml:space="preserve">, a soma dos </w:t>
      </w:r>
      <w:r>
        <w:rPr>
          <w:b/>
        </w:rPr>
        <w:t>bônus numéricos temporários</w:t>
      </w:r>
      <w:r>
        <w:t xml:space="preserve"> que um alvo recebe não passa de </w:t>
      </w:r>
      <w:r>
        <w:rPr>
          <w:b/>
        </w:rPr>
        <w:t>+3</w:t>
      </w:r>
      <w:r>
        <w:t xml:space="preserve"> (níveis 1-9), </w:t>
      </w:r>
      <w:r>
        <w:rPr>
          <w:b/>
        </w:rPr>
        <w:t>+4</w:t>
      </w:r>
      <w:r>
        <w:t xml:space="preserve"> (10-15) ou </w:t>
      </w:r>
      <w:r>
        <w:rPr>
          <w:b/>
        </w:rPr>
        <w:t>+5</w:t>
      </w:r>
      <w:r>
        <w:t xml:space="preserve"> (16-20). </w:t>
      </w:r>
      <w:r>
        <w:rPr>
          <w:b/>
        </w:rPr>
        <w:t>Teto de dados adicionais:</w:t>
      </w:r>
      <w:r>
        <w:t xml:space="preserve"> uma mesma rolagem não ganha mais de </w:t>
      </w:r>
      <w:r>
        <w:rPr>
          <w:b/>
        </w:rPr>
        <w:t>+3 dados base</w:t>
      </w:r>
      <w:r>
        <w:t xml:space="preserve"> de fontes temporárias, sem contar os </w:t>
      </w:r>
      <w:r>
        <w:rPr>
          <w:b/>
        </w:rPr>
        <w:t>+2 da Fraqueza</w:t>
      </w:r>
      <w:r>
        <w:t>.</w:t>
      </w:r>
    </w:p>
    <w:p>
      <w:r>
        <w:t>Três consequências práticas, que resolvem quase toda dúvida de mesa:</w:t>
      </w:r>
    </w:p>
    <w:p>
      <w:pPr>
        <w:pStyle w:val="ListBullet"/>
      </w:pPr>
      <w:r>
        <w:rPr>
          <w:b/>
        </w:rPr>
        <w:t>Bônus de tipos diferentes somam entre si para o teto.</w:t>
      </w:r>
      <w:r>
        <w:t xml:space="preserve"> +1 de ataque de uma Bênção e +2 de ataque de uma Habilidade são +3 na mesma rolagem.</w:t>
      </w:r>
    </w:p>
    <w:p>
      <w:pPr>
        <w:pStyle w:val="ListBullet"/>
      </w:pPr>
      <w:r>
        <w:rPr>
          <w:b/>
        </w:rPr>
        <w:t>O teto é por rolagem, não por personagem.</w:t>
      </w:r>
      <w:r>
        <w:t xml:space="preserve"> O mesmo aliado pode estar em +3 no ataque e em +3 na Defesa.</w:t>
      </w:r>
    </w:p>
    <w:p>
      <w:pPr>
        <w:pStyle w:val="ListBullet"/>
      </w:pPr>
      <w:r>
        <w:rPr>
          <w:b/>
        </w:rPr>
        <w:t>Quando o teto estoura, o excedente simplesmente não existe.</w:t>
      </w:r>
      <w:r>
        <w:t xml:space="preserve"> Não há escolha, não há conversão, não há "guarda para a próxima".</w:t>
      </w:r>
    </w:p>
    <w:p>
      <w:pPr>
        <w:pStyle w:val="Quote"/>
      </w:pPr>
      <w:r>
        <w:rPr>
          <w:b/>
        </w:rPr>
        <w:t>Por que isso não enfraquece a Harmonia:</w:t>
      </w:r>
      <w:r>
        <w:t xml:space="preserve"> porque ela tem duas moedas que o teto não toca — </w:t>
      </w:r>
      <w:r>
        <w:rPr>
          <w:b/>
        </w:rPr>
        <w:t>ação</w:t>
      </w:r>
      <w:r>
        <w:t xml:space="preserve"> e </w:t>
      </w:r>
      <w:r>
        <w:rPr>
          <w:b/>
        </w:rPr>
        <w:t>posição na Fila</w:t>
      </w:r>
      <w:r>
        <w:t xml:space="preserve">. Conceder uma </w:t>
      </w:r>
      <w:r>
        <w:rPr>
          <w:b/>
        </w:rPr>
        <w:t>Ação Extra</w:t>
      </w:r>
      <w:r>
        <w:t xml:space="preserve"> ou </w:t>
      </w:r>
      <w:r>
        <w:rPr>
          <w:b/>
        </w:rPr>
        <w:t>Avançar</w:t>
      </w:r>
      <w:r>
        <w:t xml:space="preserve"> um aliado vale mais do que qualquer +1, e são as duas coisas que só este Caminho (e a Euforia, de outro jeito) faz de graça.</w:t>
      </w:r>
    </w:p>
    <w:p>
      <w:pPr>
        <w:pStyle w:val="Heading2"/>
      </w:pPr>
      <w:r>
        <w:t>9.3 As 12 Bênçãos da Harmonia</w:t>
      </w:r>
    </w:p>
    <w:p>
      <w:r>
        <w:t xml:space="preserve">Seis sem requisito, quatro a partir do nível 9, duas a partir do nível 17. Você adquire </w:t>
      </w:r>
      <w:r>
        <w:rPr>
          <w:b/>
        </w:rPr>
        <w:t>10</w:t>
      </w:r>
      <w:r>
        <w:t xml:space="preserve"> delas, uma em cada nível ímpar.</w:t>
      </w:r>
    </w:p>
    <w:p>
      <w:pPr>
        <w:pStyle w:val="Heading3"/>
      </w:pPr>
      <w:r>
        <w:t>1. Melodia da União</w:t>
      </w:r>
    </w:p>
    <w:p>
      <w:r>
        <w:rPr>
          <w:b/>
        </w:rPr>
        <w:t>Tier I — sem requisito de nível</w:t>
      </w:r>
    </w:p>
    <w:p>
      <w:pPr>
        <w:pStyle w:val="Quote"/>
      </w:pPr>
      <w:r>
        <w:rPr>
          <w:i/>
        </w:rPr>
        <w:t>"Você conecta a sua energia com os seus aliados, criando uma força compartilhada."</w:t>
      </w:r>
    </w:p>
    <w:p>
      <w:r>
        <w:rPr>
          <w:b/>
        </w:rPr>
        <w:t>Efeito</w:t>
      </w:r>
    </w:p>
    <w:p>
      <w:pPr>
        <w:pStyle w:val="ListBullet"/>
      </w:pPr>
      <w:r>
        <w:t xml:space="preserve">Ao </w:t>
      </w:r>
      <w:r>
        <w:rPr>
          <w:b/>
        </w:rPr>
        <w:t>entrar em combate</w:t>
      </w:r>
      <w:r>
        <w:t xml:space="preserve">, escolha até </w:t>
      </w:r>
      <w:r>
        <w:rPr>
          <w:b/>
        </w:rPr>
        <w:t>3 aliados</w:t>
      </w:r>
      <w:r>
        <w:t xml:space="preserve">. Enquanto você estiver </w:t>
      </w:r>
      <w:r>
        <w:rPr>
          <w:b/>
        </w:rPr>
        <w:t>consciente</w:t>
      </w:r>
      <w:r>
        <w:t>, cada um deles tem:</w:t>
      </w:r>
    </w:p>
    <w:p>
      <w:pPr>
        <w:pStyle w:val="ListBullet2"/>
      </w:pPr>
      <w:r>
        <w:rPr>
          <w:b/>
        </w:rPr>
        <w:t>+1</w:t>
      </w:r>
      <w:r>
        <w:t xml:space="preserve"> em Testes de Ataque;</w:t>
      </w:r>
    </w:p>
    <w:p>
      <w:pPr>
        <w:pStyle w:val="ListBullet2"/>
      </w:pPr>
      <w:r>
        <w:rPr>
          <w:b/>
        </w:rPr>
        <w:t>+1</w:t>
      </w:r>
      <w:r>
        <w:t xml:space="preserve"> em Testes de Resistência;</w:t>
      </w:r>
    </w:p>
    <w:p>
      <w:pPr>
        <w:pStyle w:val="ListBullet2"/>
      </w:pPr>
      <w:r>
        <w:rPr>
          <w:b/>
        </w:rPr>
        <w:t>+1 Distância</w:t>
      </w:r>
      <w:r>
        <w:t xml:space="preserve"> na Ação de Movimento.</w:t>
      </w:r>
    </w:p>
    <w:p>
      <w:pPr>
        <w:pStyle w:val="ListBullet"/>
      </w:pPr>
      <w:r>
        <w:t xml:space="preserve">Se você cair em </w:t>
      </w:r>
      <w:r>
        <w:rPr>
          <w:b/>
        </w:rPr>
        <w:t>Morrendo</w:t>
      </w:r>
      <w:r>
        <w:t xml:space="preserve"> (capítulo 23), o efeito </w:t>
      </w:r>
      <w:r>
        <w:rPr>
          <w:b/>
        </w:rPr>
        <w:t>para</w:t>
      </w:r>
      <w:r>
        <w:t xml:space="preserve"> — e volta no instante em que você se levantar.</w:t>
      </w:r>
    </w:p>
    <w:p>
      <w:pPr>
        <w:pStyle w:val="Heading3"/>
      </w:pPr>
      <w:r>
        <w:t>2. Harmonia Interior</w:t>
      </w:r>
    </w:p>
    <w:p>
      <w:r>
        <w:rPr>
          <w:b/>
        </w:rPr>
        <w:t>Tier I — sem requisito de nível</w:t>
      </w:r>
    </w:p>
    <w:p>
      <w:pPr>
        <w:pStyle w:val="Quote"/>
      </w:pPr>
      <w:r>
        <w:rPr>
          <w:i/>
        </w:rPr>
        <w:t>"Você encontrou equilíbrio dentro de si mesmo, e isso te tornou mais forte."</w:t>
      </w:r>
    </w:p>
    <w:p>
      <w:r>
        <w:rPr>
          <w:b/>
        </w:rPr>
        <w:t>Efeito</w:t>
      </w:r>
    </w:p>
    <w:p>
      <w:pPr>
        <w:pStyle w:val="ListBullet"/>
      </w:pPr>
      <w:r>
        <w:t xml:space="preserve">Escolha </w:t>
      </w:r>
      <w:r>
        <w:rPr>
          <w:b/>
        </w:rPr>
        <w:t>um tipo de rolagem</w:t>
      </w:r>
      <w:r>
        <w:t xml:space="preserve"> quando adquirir esta Bênção (Teste de Ataque, Teste de Perícia ou Teste de Resistência). Você tem </w:t>
      </w:r>
      <w:r>
        <w:rPr>
          <w:b/>
        </w:rPr>
        <w:t>+2</w:t>
      </w:r>
      <w:r>
        <w:t xml:space="preserve"> nele, permanentemente.</w:t>
      </w:r>
    </w:p>
    <w:p>
      <w:pPr>
        <w:pStyle w:val="ListBullet"/>
      </w:pPr>
      <w:r>
        <w:t xml:space="preserve">Você tem </w:t>
      </w:r>
      <w:r>
        <w:rPr>
          <w:b/>
        </w:rPr>
        <w:t>Vantagem</w:t>
      </w:r>
      <w:r>
        <w:t xml:space="preserve"> em Testes de </w:t>
      </w:r>
      <w:r>
        <w:rPr>
          <w:b/>
        </w:rPr>
        <w:t>Força de Vontade</w:t>
      </w:r>
      <w:r>
        <w:t xml:space="preserve"> e de </w:t>
      </w:r>
      <w:r>
        <w:rPr>
          <w:b/>
        </w:rPr>
        <w:t>Resistência Mental</w:t>
      </w:r>
      <w:r>
        <w:t>.</w:t>
      </w:r>
    </w:p>
    <w:p>
      <w:pPr>
        <w:pStyle w:val="ListBullet"/>
      </w:pPr>
      <w:r>
        <w:t xml:space="preserve">Quando você concede um </w:t>
      </w:r>
      <w:r>
        <w:rPr>
          <w:b/>
        </w:rPr>
        <w:t>bônus numérico</w:t>
      </w:r>
      <w:r>
        <w:t xml:space="preserve"> a um aliado, você também recebe </w:t>
      </w:r>
      <w:r>
        <w:rPr>
          <w:b/>
        </w:rPr>
        <w:t>metade dele</w:t>
      </w:r>
      <w:r>
        <w:t xml:space="preserve"> (arredonda para baixo). Um +2 concedido te dá +1; um +1 concedido te dá +0.</w:t>
      </w:r>
    </w:p>
    <w:p>
      <w:pPr>
        <w:pStyle w:val="Heading3"/>
      </w:pPr>
      <w:r>
        <w:t>3. Cântico Inspirador</w:t>
      </w:r>
    </w:p>
    <w:p>
      <w:r>
        <w:rPr>
          <w:b/>
        </w:rPr>
        <w:t>Tier I — sem requisito de nível</w:t>
      </w:r>
    </w:p>
    <w:p>
      <w:pPr>
        <w:pStyle w:val="Quote"/>
      </w:pPr>
      <w:r>
        <w:rPr>
          <w:i/>
        </w:rPr>
        <w:t>"Sua voz e sua presença despertam o potencial de quem está ao redor."</w:t>
      </w:r>
    </w:p>
    <w:p>
      <w:r>
        <w:rPr>
          <w:b/>
        </w:rPr>
        <w:t>Efeito</w:t>
      </w:r>
      <w:r>
        <w:t xml:space="preserve"> — gaste a sua </w:t>
      </w:r>
      <w:r>
        <w:rPr>
          <w:b/>
        </w:rPr>
        <w:t>Ação Complementar</w:t>
      </w:r>
      <w:r>
        <w:t xml:space="preserve"> e escolha um aliado a até </w:t>
      </w:r>
      <w:r>
        <w:rPr>
          <w:b/>
        </w:rPr>
        <w:t>Distância Média</w:t>
      </w:r>
      <w:r>
        <w:t>:</w:t>
      </w:r>
    </w:p>
    <w:p>
      <w:pPr>
        <w:pStyle w:val="ListBullet"/>
      </w:pPr>
      <w:r>
        <w:t xml:space="preserve">O próximo </w:t>
      </w:r>
      <w:r>
        <w:rPr>
          <w:b/>
        </w:rPr>
        <w:t>Teste de Ataque</w:t>
      </w:r>
      <w:r>
        <w:t xml:space="preserve"> dele rola com </w:t>
      </w:r>
      <w:r>
        <w:rPr>
          <w:b/>
        </w:rPr>
        <w:t>Vantagem</w:t>
      </w:r>
      <w:r>
        <w:t>.</w:t>
      </w:r>
    </w:p>
    <w:p>
      <w:pPr>
        <w:pStyle w:val="ListBullet"/>
      </w:pPr>
      <w:r>
        <w:t xml:space="preserve">Esse ataque causa </w:t>
      </w:r>
      <w:r>
        <w:rPr>
          <w:b/>
        </w:rPr>
        <w:t>+Bônus do seu Atributo de Habilidade</w:t>
      </w:r>
      <w:r>
        <w:t xml:space="preserve"> de dano.</w:t>
      </w:r>
    </w:p>
    <w:p>
      <w:pPr>
        <w:pStyle w:val="ListBullet"/>
      </w:pPr>
      <w:r>
        <w:t xml:space="preserve">Ele ganha </w:t>
      </w:r>
      <w:r>
        <w:rPr>
          <w:b/>
        </w:rPr>
        <w:t>PV temporários = 2 × Eficiência</w:t>
      </w:r>
      <w:r>
        <w:t xml:space="preserve"> (teto global </w:t>
      </w:r>
      <w:r>
        <w:rPr>
          <w:rFonts w:ascii="Consolas" w:hAnsi="Consolas"/>
          <w:sz w:val="19"/>
        </w:rPr>
        <w:t>3 × Eficiência</w:t>
      </w:r>
      <w:r>
        <w:t xml:space="preserve">, e PV temporários </w:t>
      </w:r>
      <w:r>
        <w:rPr>
          <w:b/>
        </w:rPr>
        <w:t>não acumulam entre fontes</w:t>
      </w:r>
      <w:r>
        <w:t>: fica o maior).</w:t>
      </w:r>
    </w:p>
    <w:p>
      <w:pPr>
        <w:pStyle w:val="Quote"/>
      </w:pPr>
      <w:r>
        <w:rPr>
          <w:b/>
        </w:rPr>
        <w:t>O que mudou da v0.1:</w:t>
      </w:r>
      <w:r>
        <w:t xml:space="preserve"> os PV temporários eram </w:t>
      </w:r>
      <w:r>
        <w:rPr>
          <w:b/>
        </w:rPr>
        <w:t>+20 fixos</w:t>
      </w:r>
      <w:r>
        <w:t>. No nível 1 isso era quase metade do PV de um personagem da Harmonia; no nível 20, 8% do PV de um aliado da Destruição. Em múltiplos de Eficiência, a mitigação vale 4 PV no começo e 16 no fim — e as três seções do livro que falam de PV temporário passam a dizer a mesma coisa.</w:t>
      </w:r>
    </w:p>
    <w:p>
      <w:pPr>
        <w:pStyle w:val="Heading3"/>
      </w:pPr>
      <w:r>
        <w:t>4. Ressonância Perfeita</w:t>
      </w:r>
    </w:p>
    <w:p>
      <w:r>
        <w:rPr>
          <w:b/>
        </w:rPr>
        <w:t>Tier I — sem requisito de nível</w:t>
      </w:r>
    </w:p>
    <w:p>
      <w:pPr>
        <w:pStyle w:val="Quote"/>
      </w:pPr>
      <w:r>
        <w:rPr>
          <w:i/>
        </w:rPr>
        <w:t>"Você cria uma ligação entre todos os membros do grupo."</w:t>
      </w:r>
    </w:p>
    <w:p>
      <w:r>
        <w:rPr>
          <w:b/>
        </w:rPr>
        <w:t>Efeito</w:t>
      </w:r>
    </w:p>
    <w:p>
      <w:pPr>
        <w:pStyle w:val="ListBullet"/>
      </w:pPr>
      <w:r>
        <w:t xml:space="preserve">Quando um aliado recebe um </w:t>
      </w:r>
      <w:r>
        <w:rPr>
          <w:b/>
        </w:rPr>
        <w:t>bônus numérico seu</w:t>
      </w:r>
      <w:r>
        <w:t xml:space="preserve">, </w:t>
      </w:r>
      <w:r>
        <w:rPr>
          <w:b/>
        </w:rPr>
        <w:t>outro</w:t>
      </w:r>
      <w:r>
        <w:t xml:space="preserve"> aliado a até Distância Média recebe </w:t>
      </w:r>
      <w:r>
        <w:rPr>
          <w:b/>
        </w:rPr>
        <w:t>metade</w:t>
      </w:r>
      <w:r>
        <w:t xml:space="preserve"> dele (arredonda para baixo).</w:t>
      </w:r>
    </w:p>
    <w:p>
      <w:pPr>
        <w:pStyle w:val="ListBullet"/>
      </w:pPr>
      <w:r>
        <w:rPr>
          <w:b/>
        </w:rPr>
        <w:t>Uma vez por Ciclo</w:t>
      </w:r>
      <w:r>
        <w:t xml:space="preserve">, quando um aliado causa um </w:t>
      </w:r>
      <w:r>
        <w:rPr>
          <w:b/>
        </w:rPr>
        <w:t>acerto crítico</w:t>
      </w:r>
      <w:r>
        <w:t xml:space="preserve">, você concede </w:t>
      </w:r>
      <w:r>
        <w:rPr>
          <w:b/>
        </w:rPr>
        <w:t>Vantagem</w:t>
      </w:r>
      <w:r>
        <w:t xml:space="preserve"> no próximo Teste de Ataque de </w:t>
      </w:r>
      <w:r>
        <w:rPr>
          <w:b/>
        </w:rPr>
        <w:t>outro</w:t>
      </w:r>
      <w:r>
        <w:t xml:space="preserve"> aliado.</w:t>
      </w:r>
    </w:p>
    <w:p>
      <w:pPr>
        <w:pStyle w:val="Heading3"/>
      </w:pPr>
      <w:r>
        <w:t>5. Sinfonia de Poder</w:t>
      </w:r>
    </w:p>
    <w:p>
      <w:r>
        <w:rPr>
          <w:b/>
        </w:rPr>
        <w:t>Tier I — sem requisito de nível</w:t>
      </w:r>
    </w:p>
    <w:p>
      <w:pPr>
        <w:pStyle w:val="Quote"/>
      </w:pPr>
      <w:r>
        <w:rPr>
          <w:i/>
        </w:rPr>
        <w:t>"Você transforma a força coletiva em energia ofensiva."</w:t>
      </w:r>
    </w:p>
    <w:p>
      <w:r>
        <w:rPr>
          <w:b/>
        </w:rPr>
        <w:t>Efeito</w:t>
      </w:r>
      <w:r>
        <w:t xml:space="preserve"> — enquanto houver pelo menos </w:t>
      </w:r>
      <w:r>
        <w:rPr>
          <w:b/>
        </w:rPr>
        <w:t>2 aliados</w:t>
      </w:r>
      <w:r>
        <w:t xml:space="preserve"> a até Distância Média de você, todos eles e você:</w:t>
      </w:r>
    </w:p>
    <w:p>
      <w:pPr>
        <w:pStyle w:val="ListBullet"/>
      </w:pPr>
      <w:r>
        <w:t xml:space="preserve">causam </w:t>
      </w:r>
      <w:r>
        <w:rPr>
          <w:b/>
        </w:rPr>
        <w:t>+1 de dano</w:t>
      </w:r>
      <w:r>
        <w:t>;</w:t>
      </w:r>
    </w:p>
    <w:p>
      <w:pPr>
        <w:pStyle w:val="ListBullet"/>
      </w:pPr>
      <w:r>
        <w:t xml:space="preserve">têm </w:t>
      </w:r>
      <w:r>
        <w:rPr>
          <w:b/>
        </w:rPr>
        <w:t>+1 de Defesa</w:t>
      </w:r>
      <w:r>
        <w:t>;</w:t>
      </w:r>
    </w:p>
    <w:p>
      <w:pPr>
        <w:pStyle w:val="ListBullet"/>
      </w:pPr>
      <w:r>
        <w:t xml:space="preserve">rolam com </w:t>
      </w:r>
      <w:r>
        <w:rPr>
          <w:b/>
        </w:rPr>
        <w:t>Vantagem</w:t>
      </w:r>
      <w:r>
        <w:t xml:space="preserve"> os Testes de Resistência contra efeitos que </w:t>
      </w:r>
      <w:r>
        <w:rPr>
          <w:b/>
        </w:rPr>
        <w:t>apliquem condições</w:t>
      </w:r>
      <w:r>
        <w:t>.</w:t>
      </w:r>
    </w:p>
    <w:p>
      <w:pPr>
        <w:pStyle w:val="ListBullet"/>
      </w:pPr>
      <w:r>
        <w:t xml:space="preserve">Com </w:t>
      </w:r>
      <w:r>
        <w:rPr>
          <w:b/>
        </w:rPr>
        <w:t>4 ou mais</w:t>
      </w:r>
      <w:r>
        <w:t xml:space="preserve"> aliados por perto, o bônus de dano sobe para </w:t>
      </w:r>
      <w:r>
        <w:rPr>
          <w:b/>
        </w:rPr>
        <w:t>+2</w:t>
      </w:r>
      <w:r>
        <w:t>.</w:t>
      </w:r>
    </w:p>
    <w:p>
      <w:pPr>
        <w:pStyle w:val="Heading3"/>
      </w:pPr>
      <w:r>
        <w:t>6. Bênção da Harmonia (Reação)</w:t>
      </w:r>
    </w:p>
    <w:p>
      <w:r>
        <w:rPr>
          <w:b/>
        </w:rPr>
        <w:t>Tier I — sem requisito de nível</w:t>
      </w:r>
    </w:p>
    <w:p>
      <w:pPr>
        <w:pStyle w:val="Quote"/>
      </w:pPr>
      <w:r>
        <w:rPr>
          <w:i/>
        </w:rPr>
        <w:t>"Você protege os seus aliados através da conexão criada."</w:t>
      </w:r>
    </w:p>
    <w:p>
      <w:r>
        <w:rPr>
          <w:b/>
        </w:rPr>
        <w:t>Efeito</w:t>
      </w:r>
      <w:r>
        <w:t xml:space="preserve"> — </w:t>
      </w:r>
      <w:r>
        <w:rPr>
          <w:b/>
        </w:rPr>
        <w:t>uma vez por Descanso Longo</w:t>
      </w:r>
      <w:r>
        <w:t>:</w:t>
      </w:r>
    </w:p>
    <w:p>
      <w:pPr>
        <w:pStyle w:val="ListBullet"/>
      </w:pPr>
      <w:r>
        <w:t xml:space="preserve">Quando um aliado a até </w:t>
      </w:r>
      <w:r>
        <w:rPr>
          <w:b/>
        </w:rPr>
        <w:t>Distância Curta</w:t>
      </w:r>
      <w:r>
        <w:t xml:space="preserve"> sofreria dano que o levaria a </w:t>
      </w:r>
      <w:r>
        <w:rPr>
          <w:b/>
        </w:rPr>
        <w:t>0 PV</w:t>
      </w:r>
      <w:r>
        <w:t xml:space="preserve">, gaste a sua </w:t>
      </w:r>
      <w:r>
        <w:rPr>
          <w:b/>
        </w:rPr>
        <w:t>Reação</w:t>
      </w:r>
      <w:r>
        <w:t xml:space="preserve">: </w:t>
      </w:r>
      <w:r>
        <w:rPr>
          <w:b/>
        </w:rPr>
        <w:t>metade do dano</w:t>
      </w:r>
      <w:r>
        <w:t xml:space="preserve"> (arredonda para baixo) passa para você, resolvido contra a </w:t>
      </w:r>
      <w:r>
        <w:rPr>
          <w:b/>
        </w:rPr>
        <w:t>sua</w:t>
      </w:r>
      <w:r>
        <w:t xml:space="preserve"> RD.</w:t>
      </w:r>
    </w:p>
    <w:p>
      <w:pPr>
        <w:pStyle w:val="ListBullet"/>
      </w:pPr>
      <w:r>
        <w:t xml:space="preserve">O aliado ganha </w:t>
      </w:r>
      <w:r>
        <w:rPr>
          <w:b/>
        </w:rPr>
        <w:t>+Eficiência de Defesa</w:t>
      </w:r>
      <w:r>
        <w:t xml:space="preserve"> até o fim do próximo turno dele.</w:t>
      </w:r>
    </w:p>
    <w:p>
      <w:pPr>
        <w:pStyle w:val="Quote"/>
      </w:pPr>
      <w:r>
        <w:rPr>
          <w:b/>
        </w:rPr>
        <w:t>O que mudou da v0.1:</w:t>
      </w:r>
      <w:r>
        <w:t xml:space="preserve"> o bônus era </w:t>
      </w:r>
      <w:r>
        <w:rPr>
          <w:b/>
        </w:rPr>
        <w:t>+5 de Defesa</w:t>
      </w:r>
      <w:r>
        <w:t xml:space="preserve"> fixo. Virou </w:t>
      </w:r>
      <w:r>
        <w:rPr>
          <w:b/>
        </w:rPr>
        <w:t>+Eficiência</w:t>
      </w:r>
      <w:r>
        <w:t>, que vale +2 no começo da campanha e +8 no fim — a mesma conversão que o livro aplica a todo "+10 de Defesa" herdado.</w:t>
      </w:r>
    </w:p>
    <w:p>
      <w:pPr>
        <w:pStyle w:val="Heading3"/>
      </w:pPr>
      <w:r>
        <w:t>7. Ritmo Acelerado</w:t>
      </w:r>
    </w:p>
    <w:p>
      <w:r>
        <w:rPr>
          <w:b/>
        </w:rPr>
        <w:t>Tier II — requisito: nível 9</w:t>
      </w:r>
    </w:p>
    <w:p>
      <w:pPr>
        <w:pStyle w:val="Quote"/>
      </w:pPr>
      <w:r>
        <w:rPr>
          <w:i/>
        </w:rPr>
        <w:t>"Você controla o fluxo da batalha e permite que os seus aliados ultrapassem os próprios limites."</w:t>
      </w:r>
    </w:p>
    <w:p>
      <w:r>
        <w:rPr>
          <w:b/>
        </w:rPr>
        <w:t>Efeito</w:t>
      </w:r>
      <w:r>
        <w:t xml:space="preserve"> — gaste o seu </w:t>
      </w:r>
      <w:r>
        <w:rPr>
          <w:b/>
        </w:rPr>
        <w:t>Ataque Básico</w:t>
      </w:r>
      <w:r>
        <w:t xml:space="preserve"> e escolha um aliado a até </w:t>
      </w:r>
      <w:r>
        <w:rPr>
          <w:b/>
        </w:rPr>
        <w:t>Distância Média</w:t>
      </w:r>
      <w:r>
        <w:t>:</w:t>
      </w:r>
    </w:p>
    <w:p>
      <w:pPr>
        <w:pStyle w:val="ListBullet"/>
      </w:pPr>
      <w:r>
        <w:t xml:space="preserve">Ele ganha uma </w:t>
      </w:r>
      <w:r>
        <w:rPr>
          <w:b/>
        </w:rPr>
        <w:t>Ação Extra</w:t>
      </w:r>
      <w:r>
        <w:t xml:space="preserve">: um </w:t>
      </w:r>
      <w:r>
        <w:rPr>
          <w:b/>
        </w:rPr>
        <w:t>Ataque Básico</w:t>
      </w:r>
      <w:r>
        <w:t xml:space="preserve">, </w:t>
      </w:r>
      <w:r>
        <w:rPr>
          <w:b/>
        </w:rPr>
        <w:t>ou</w:t>
      </w:r>
      <w:r>
        <w:t xml:space="preserve"> uma </w:t>
      </w:r>
      <w:r>
        <w:rPr>
          <w:b/>
        </w:rPr>
        <w:t>Habilidade de Nível 2 ou menor</w:t>
      </w:r>
      <w:r>
        <w:t xml:space="preserve"> (pagando o PH normalmente), </w:t>
      </w:r>
      <w:r>
        <w:rPr>
          <w:b/>
        </w:rPr>
        <w:t>ou</w:t>
      </w:r>
      <w:r>
        <w:t xml:space="preserve"> uma </w:t>
      </w:r>
      <w:r>
        <w:rPr>
          <w:b/>
        </w:rPr>
        <w:t>Ação de Movimento</w:t>
      </w:r>
      <w:r>
        <w:t>.</w:t>
      </w:r>
    </w:p>
    <w:p>
      <w:pPr>
        <w:pStyle w:val="ListBullet"/>
      </w:pPr>
      <w:r>
        <w:t xml:space="preserve">Depois disso, o </w:t>
      </w:r>
      <w:r>
        <w:rPr>
          <w:b/>
        </w:rPr>
        <w:t>próximo ataque dele</w:t>
      </w:r>
      <w:r>
        <w:t xml:space="preserve"> causa </w:t>
      </w:r>
      <w:r>
        <w:rPr>
          <w:b/>
        </w:rPr>
        <w:t>-1 dado</w:t>
      </w:r>
      <w:r>
        <w:t xml:space="preserve"> de dano.</w:t>
      </w:r>
    </w:p>
    <w:p>
      <w:pPr>
        <w:pStyle w:val="ListBullet"/>
      </w:pPr>
      <w:r>
        <w:t xml:space="preserve">Vale o teto do sistema: </w:t>
      </w:r>
      <w:r>
        <w:rPr>
          <w:b/>
        </w:rPr>
        <w:t>1 Ação Extra por criatura por Ciclo</w:t>
      </w:r>
      <w:r>
        <w:t>, somando todas as fontes. A segunda é perdida.</w:t>
      </w:r>
    </w:p>
    <w:p>
      <w:pPr>
        <w:pStyle w:val="Quote"/>
      </w:pPr>
      <w:r>
        <w:rPr>
          <w:b/>
        </w:rPr>
        <w:t>Esta é a fonte canônica de Ação Extra do livro.</w:t>
      </w:r>
      <w:r>
        <w:t xml:space="preserve"> Ela existe desde a v0.1 e é a razão de a Ação Extra ter regra fechada no capítulo 18. A penalidade da v0.1 era </w:t>
      </w:r>
      <w:r>
        <w:rPr>
          <w:b/>
        </w:rPr>
        <w:t>"-10 de dano"</w:t>
      </w:r>
      <w:r>
        <w:t xml:space="preserve">; virou </w:t>
      </w:r>
      <w:r>
        <w:rPr>
          <w:b/>
        </w:rPr>
        <w:t>-1 dado</w:t>
      </w:r>
      <w:r>
        <w:t>, que é a conversão oficial e que escala com a arma do aliado em vez de apagar o ataque dele no nível 3.</w:t>
      </w:r>
    </w:p>
    <w:p>
      <w:pPr>
        <w:pStyle w:val="Heading3"/>
      </w:pPr>
      <w:r>
        <w:t>8. Eco da Vitória</w:t>
      </w:r>
    </w:p>
    <w:p>
      <w:r>
        <w:rPr>
          <w:b/>
        </w:rPr>
        <w:t>Tier II — requisito: nível 9</w:t>
      </w:r>
    </w:p>
    <w:p>
      <w:pPr>
        <w:pStyle w:val="Quote"/>
      </w:pPr>
      <w:r>
        <w:rPr>
          <w:i/>
        </w:rPr>
        <w:t>"Cada conquista fortalece o grupo inteiro."</w:t>
      </w:r>
    </w:p>
    <w:p>
      <w:r>
        <w:rPr>
          <w:b/>
        </w:rPr>
        <w:t>Efeito</w:t>
      </w:r>
    </w:p>
    <w:p>
      <w:pPr>
        <w:pStyle w:val="ListBullet"/>
      </w:pPr>
      <w:r>
        <w:t xml:space="preserve">Quando um aliado </w:t>
      </w:r>
      <w:r>
        <w:rPr>
          <w:b/>
        </w:rPr>
        <w:t>derrota um inimigo</w:t>
      </w:r>
      <w:r>
        <w:t xml:space="preserve">, </w:t>
      </w:r>
      <w:r>
        <w:rPr>
          <w:b/>
        </w:rPr>
        <w:t>causa um acerto crítico</w:t>
      </w:r>
      <w:r>
        <w:t xml:space="preserve"> ou </w:t>
      </w:r>
      <w:r>
        <w:rPr>
          <w:b/>
        </w:rPr>
        <w:t>Quebra a Tenacidade</w:t>
      </w:r>
      <w:r>
        <w:t xml:space="preserve"> de um inimigo, todos os aliados a até Distância Longa ganham </w:t>
      </w:r>
      <w:r>
        <w:rPr>
          <w:b/>
        </w:rPr>
        <w:t>+1 de dano</w:t>
      </w:r>
      <w:r>
        <w:t xml:space="preserve"> e </w:t>
      </w:r>
      <w:r>
        <w:rPr>
          <w:b/>
        </w:rPr>
        <w:t>+1</w:t>
      </w:r>
      <w:r>
        <w:t xml:space="preserve"> em Testes de Ataque.</w:t>
      </w:r>
    </w:p>
    <w:p>
      <w:pPr>
        <w:pStyle w:val="ListBullet"/>
      </w:pPr>
      <w:r>
        <w:t xml:space="preserve">O bônus </w:t>
      </w:r>
      <w:r>
        <w:rPr>
          <w:b/>
        </w:rPr>
        <w:t>acumula até 3 vezes</w:t>
      </w:r>
      <w:r>
        <w:t xml:space="preserve"> e dura até o fim do combate, respeitando o </w:t>
      </w:r>
      <w:r>
        <w:rPr>
          <w:b/>
        </w:rPr>
        <w:t>teto de bônus somado</w:t>
      </w:r>
      <w:r>
        <w:t xml:space="preserve"> da faixa.</w:t>
      </w:r>
    </w:p>
    <w:p>
      <w:pPr>
        <w:pStyle w:val="Heading3"/>
      </w:pPr>
      <w:r>
        <w:t>9. Campo da Harmonia Universal</w:t>
      </w:r>
    </w:p>
    <w:p>
      <w:r>
        <w:rPr>
          <w:b/>
        </w:rPr>
        <w:t>Tier II — requisito: nível 9</w:t>
      </w:r>
    </w:p>
    <w:p>
      <w:pPr>
        <w:pStyle w:val="Quote"/>
      </w:pPr>
      <w:r>
        <w:rPr>
          <w:i/>
        </w:rPr>
        <w:t>"Sua energia cria uma zona onde os aliados alcançam o potencial máximo."</w:t>
      </w:r>
    </w:p>
    <w:p>
      <w:r>
        <w:rPr>
          <w:b/>
        </w:rPr>
        <w:t>Efeito</w:t>
      </w:r>
      <w:r>
        <w:t xml:space="preserve"> — gaste o seu </w:t>
      </w:r>
      <w:r>
        <w:rPr>
          <w:b/>
        </w:rPr>
        <w:t>Ataque Básico</w:t>
      </w:r>
      <w:r>
        <w:t xml:space="preserve"> para criar uma zona a até </w:t>
      </w:r>
      <w:r>
        <w:rPr>
          <w:b/>
        </w:rPr>
        <w:t>Distância Média</w:t>
      </w:r>
      <w:r>
        <w:t xml:space="preserve">, que dura </w:t>
      </w:r>
      <w:r>
        <w:rPr>
          <w:b/>
        </w:rPr>
        <w:t>3 turnos</w:t>
      </w:r>
      <w:r>
        <w:t xml:space="preserve"> seus e abriga até </w:t>
      </w:r>
      <w:r>
        <w:rPr>
          <w:b/>
        </w:rPr>
        <w:t>6 aliados</w:t>
      </w:r>
      <w:r>
        <w:t>:</w:t>
      </w:r>
    </w:p>
    <w:p>
      <w:pPr>
        <w:pStyle w:val="ListBullet"/>
      </w:pPr>
      <w:r>
        <w:t xml:space="preserve">Cada aliado na zona recupera </w:t>
      </w:r>
      <w:r>
        <w:rPr>
          <w:b/>
        </w:rPr>
        <w:t>`1d6 + Eficiência`</w:t>
      </w:r>
      <w:r>
        <w:t xml:space="preserve"> PV no início do turno dele.</w:t>
      </w:r>
    </w:p>
    <w:p>
      <w:pPr>
        <w:pStyle w:val="ListBullet"/>
      </w:pPr>
      <w:r>
        <w:t xml:space="preserve">Cada um ganha </w:t>
      </w:r>
      <w:r>
        <w:rPr>
          <w:b/>
        </w:rPr>
        <w:t>RD igual à sua Eficiência</w:t>
      </w:r>
      <w:r>
        <w:t xml:space="preserve"> (dentro do teto de RD) e </w:t>
      </w:r>
      <w:r>
        <w:rPr>
          <w:b/>
        </w:rPr>
        <w:t>+1 Distância</w:t>
      </w:r>
      <w:r>
        <w:t xml:space="preserve"> na Ação de Movimento.</w:t>
      </w:r>
    </w:p>
    <w:p>
      <w:pPr>
        <w:pStyle w:val="ListBullet"/>
      </w:pPr>
      <w:r>
        <w:t xml:space="preserve">Cada um tem </w:t>
      </w:r>
      <w:r>
        <w:rPr>
          <w:b/>
        </w:rPr>
        <w:t>+2</w:t>
      </w:r>
      <w:r>
        <w:t xml:space="preserve"> em Testes de Ataque.</w:t>
      </w:r>
    </w:p>
    <w:p>
      <w:pPr>
        <w:pStyle w:val="Quote"/>
      </w:pPr>
      <w:r>
        <w:rPr>
          <w:b/>
        </w:rPr>
        <w:t>O que mudou da v0.1:</w:t>
      </w:r>
      <w:r>
        <w:t xml:space="preserve"> a cura gradual era </w:t>
      </w:r>
      <w:r>
        <w:rPr>
          <w:b/>
        </w:rPr>
        <w:t>1d10 por turno</w:t>
      </w:r>
      <w:r>
        <w:t xml:space="preserve"> e a resistência era </w:t>
      </w:r>
      <w:r>
        <w:rPr>
          <w:b/>
        </w:rPr>
        <w:t>"15 de RD"</w:t>
      </w:r>
      <w:r>
        <w:t xml:space="preserve">. A cura virou </w:t>
      </w:r>
      <w:r>
        <w:rPr>
          <w:b/>
        </w:rPr>
        <w:t>`1d6 + Eficiência`</w:t>
      </w:r>
      <w:r>
        <w:t xml:space="preserve"> — a conversão oficial de todo efeito contínuo herdado — e os 15 de RD viraram </w:t>
      </w:r>
      <w:r>
        <w:rPr>
          <w:b/>
        </w:rPr>
        <w:t>RD igual à sua Eficiência</w:t>
      </w:r>
      <w:r>
        <w:t>, que no nível 20 são 8 pontos contra ataques inimigos de 16 a 48 de dano. Quinze de RD no nível 9, contra inimigos que batem 9 a 28, seria imunidade com outro nome.</w:t>
      </w:r>
    </w:p>
    <w:p>
      <w:pPr>
        <w:pStyle w:val="Heading3"/>
      </w:pPr>
      <w:r>
        <w:t>10. Dueto Inevitável</w:t>
      </w:r>
    </w:p>
    <w:p>
      <w:r>
        <w:rPr>
          <w:b/>
        </w:rPr>
        <w:t>Tier II — requisito: nível 9</w:t>
      </w:r>
      <w:r>
        <w:t xml:space="preserve"> · </w:t>
      </w:r>
      <w:r>
        <w:rPr>
          <w:i/>
        </w:rPr>
        <w:t>Bênção nova da v1.0</w:t>
      </w:r>
    </w:p>
    <w:p>
      <w:pPr>
        <w:pStyle w:val="Quote"/>
      </w:pPr>
      <w:r>
        <w:rPr>
          <w:i/>
        </w:rPr>
        <w:t>"Duas vozes afinadas não precisam combinar o próximo compasso."</w:t>
      </w:r>
    </w:p>
    <w:p>
      <w:r>
        <w:rPr>
          <w:b/>
        </w:rPr>
        <w:t>Efeito</w:t>
      </w:r>
    </w:p>
    <w:p>
      <w:pPr>
        <w:pStyle w:val="ListBullet"/>
      </w:pPr>
      <w:r>
        <w:t xml:space="preserve">No início de cada combate, escolha </w:t>
      </w:r>
      <w:r>
        <w:rPr>
          <w:b/>
        </w:rPr>
        <w:t>um aliado</w:t>
      </w:r>
      <w:r>
        <w:t xml:space="preserve">. Enquanto vocês dois estiverem a até </w:t>
      </w:r>
      <w:r>
        <w:rPr>
          <w:b/>
        </w:rPr>
        <w:t>Distância Média</w:t>
      </w:r>
      <w:r>
        <w:t xml:space="preserve"> um do outro:</w:t>
      </w:r>
    </w:p>
    <w:p>
      <w:pPr>
        <w:pStyle w:val="ListBullet2"/>
      </w:pPr>
      <w:r>
        <w:t xml:space="preserve">o </w:t>
      </w:r>
      <w:r>
        <w:rPr>
          <w:b/>
        </w:rPr>
        <w:t>primeiro Teste de Ataque</w:t>
      </w:r>
      <w:r>
        <w:t xml:space="preserve"> de cada um de vocês, em cada turno, soma </w:t>
      </w:r>
      <w:r>
        <w:rPr>
          <w:b/>
        </w:rPr>
        <w:t>+1</w:t>
      </w:r>
      <w:r>
        <w:t>;</w:t>
      </w:r>
    </w:p>
    <w:p>
      <w:pPr>
        <w:pStyle w:val="ListBullet2"/>
      </w:pPr>
      <w:r>
        <w:rPr>
          <w:b/>
        </w:rPr>
        <w:t>uma vez por Ciclo</w:t>
      </w:r>
      <w:r>
        <w:t xml:space="preserve">, quando um de vocês </w:t>
      </w:r>
      <w:r>
        <w:rPr>
          <w:b/>
        </w:rPr>
        <w:t>acerta</w:t>
      </w:r>
      <w:r>
        <w:t xml:space="preserve"> um ataque, o outro pode gastar a </w:t>
      </w:r>
      <w:r>
        <w:rPr>
          <w:b/>
        </w:rPr>
        <w:t>Reação</w:t>
      </w:r>
      <w:r>
        <w:t xml:space="preserve"> dele para </w:t>
      </w:r>
      <w:r>
        <w:rPr>
          <w:b/>
        </w:rPr>
        <w:t>Avançar 1 casa</w:t>
      </w:r>
      <w:r>
        <w:t xml:space="preserve"> na Fila (capítulo 19).</w:t>
      </w:r>
    </w:p>
    <w:p>
      <w:pPr>
        <w:pStyle w:val="ListBullet"/>
      </w:pPr>
      <w:r>
        <w:rPr>
          <w:b/>
        </w:rPr>
        <w:t>Avançar</w:t>
      </w:r>
      <w:r>
        <w:t xml:space="preserve"> só funciona se o alvo do Avanço </w:t>
      </w:r>
      <w:r>
        <w:rPr>
          <w:b/>
        </w:rPr>
        <w:t>ainda não agiu</w:t>
      </w:r>
      <w:r>
        <w:t xml:space="preserve"> neste Ciclo.</w:t>
      </w:r>
    </w:p>
    <w:p>
      <w:pPr>
        <w:pStyle w:val="Heading3"/>
      </w:pPr>
      <w:r>
        <w:t>11. Avatar da Harmonia</w:t>
      </w:r>
    </w:p>
    <w:p>
      <w:r>
        <w:rPr>
          <w:b/>
        </w:rPr>
        <w:t>Tier III — requisito: nível 17</w:t>
      </w:r>
    </w:p>
    <w:p>
      <w:pPr>
        <w:pStyle w:val="Quote"/>
      </w:pPr>
      <w:r>
        <w:rPr>
          <w:i/>
        </w:rPr>
        <w:t>"Você se torna o elo que conecta todas as forças ao seu redor."</w:t>
      </w:r>
    </w:p>
    <w:p>
      <w:r>
        <w:rPr>
          <w:b/>
        </w:rPr>
        <w:t>Efeito</w:t>
      </w:r>
    </w:p>
    <w:p>
      <w:pPr>
        <w:pStyle w:val="ListBullet"/>
      </w:pPr>
      <w:r>
        <w:rPr>
          <w:b/>
        </w:rPr>
        <w:t>Alcance total.</w:t>
      </w:r>
      <w:r>
        <w:t xml:space="preserve"> Todo bônus que você concede alcança </w:t>
      </w:r>
      <w:r>
        <w:rPr>
          <w:b/>
        </w:rPr>
        <w:t>todos os aliados</w:t>
      </w:r>
      <w:r>
        <w:t xml:space="preserve"> a até </w:t>
      </w:r>
      <w:r>
        <w:rPr>
          <w:b/>
        </w:rPr>
        <w:t>Distância Longa</w:t>
      </w:r>
      <w:r>
        <w:t xml:space="preserve"> (até 6), e não só os alvos escolhidos pela Bênção de origem.</w:t>
      </w:r>
    </w:p>
    <w:p>
      <w:pPr>
        <w:pStyle w:val="ListBullet"/>
      </w:pPr>
      <w:r>
        <w:rPr>
          <w:b/>
        </w:rPr>
        <w:t>Dobro, com teto.</w:t>
      </w:r>
      <w:r>
        <w:t xml:space="preserve"> Quando você concede um </w:t>
      </w:r>
      <w:r>
        <w:rPr>
          <w:b/>
        </w:rPr>
        <w:t>bônus numérico</w:t>
      </w:r>
      <w:r>
        <w:t xml:space="preserve">, ele é </w:t>
      </w:r>
      <w:r>
        <w:rPr>
          <w:b/>
        </w:rPr>
        <w:t>dobrado</w:t>
      </w:r>
      <w:r>
        <w:t xml:space="preserve"> — e o resultado continua preso ao </w:t>
      </w:r>
      <w:r>
        <w:rPr>
          <w:b/>
        </w:rPr>
        <w:t>teto de bônus somado</w:t>
      </w:r>
      <w:r>
        <w:t xml:space="preserve"> da faixa (</w:t>
      </w:r>
      <w:r>
        <w:rPr>
          <w:b/>
        </w:rPr>
        <w:t>+5</w:t>
      </w:r>
      <w:r>
        <w:t xml:space="preserve"> nos níveis 16 a 20). Um +2 seu vira +4; um +3 vira +5 e para ali.</w:t>
      </w:r>
    </w:p>
    <w:p>
      <w:pPr>
        <w:pStyle w:val="ListBullet"/>
      </w:pPr>
      <w:r>
        <w:rPr>
          <w:b/>
        </w:rPr>
        <w:t>Uma vez por combate</w:t>
      </w:r>
      <w:r>
        <w:t xml:space="preserve">, quando um aliado cai a </w:t>
      </w:r>
      <w:r>
        <w:rPr>
          <w:b/>
        </w:rPr>
        <w:t>0 PV</w:t>
      </w:r>
      <w:r>
        <w:t xml:space="preserve">: ele fica com </w:t>
      </w:r>
      <w:r>
        <w:rPr>
          <w:b/>
        </w:rPr>
        <w:t>1 PV</w:t>
      </w:r>
      <w:r>
        <w:t xml:space="preserve">, causa </w:t>
      </w:r>
      <w:r>
        <w:rPr>
          <w:b/>
        </w:rPr>
        <w:t>+1 dado</w:t>
      </w:r>
      <w:r>
        <w:t xml:space="preserve"> de dano e ganha </w:t>
      </w:r>
      <w:r>
        <w:rPr>
          <w:b/>
        </w:rPr>
        <w:t>+Eficiência de Defesa</w:t>
      </w:r>
      <w:r>
        <w:t xml:space="preserve"> até o fim do próximo turno dele.</w:t>
      </w:r>
    </w:p>
    <w:p>
      <w:pPr>
        <w:pStyle w:val="Quote"/>
      </w:pPr>
      <w:r>
        <w:rPr>
          <w:b/>
        </w:rPr>
        <w:t>Por que o dobro é explicitamente preso ao teto:</w:t>
      </w:r>
      <w:r>
        <w:t xml:space="preserve"> "sempre que você concede um bônus, ele é dobrado" é o efeito mais aberto que a v0.1 escreveu. Sem a trava, uma Harmonia de nível 20 com </w:t>
      </w:r>
      <w:r>
        <w:rPr>
          <w:i/>
        </w:rPr>
        <w:t>Melodia da União</w:t>
      </w:r>
      <w:r>
        <w:t xml:space="preserve">, </w:t>
      </w:r>
      <w:r>
        <w:rPr>
          <w:i/>
        </w:rPr>
        <w:t>Sinfonia de Poder</w:t>
      </w:r>
      <w:r>
        <w:t xml:space="preserve"> e </w:t>
      </w:r>
      <w:r>
        <w:rPr>
          <w:i/>
        </w:rPr>
        <w:t>Eco da Vitória</w:t>
      </w:r>
      <w:r>
        <w:t xml:space="preserve"> colocaria o grupo inteiro em </w:t>
      </w:r>
      <w:r>
        <w:rPr>
          <w:b/>
        </w:rPr>
        <w:t>+10 ou mais</w:t>
      </w:r>
      <w:r>
        <w:t xml:space="preserve"> em toda rolagem, e as janelas de acerto do capítulo 27 — 70% contra Comum, 60% contra Elite, 55% contra Boss — viriam a 95%. O Avatar continua sendo a melhor Bênção de suporte do livro: o que ele entrega é </w:t>
      </w:r>
      <w:r>
        <w:rPr>
          <w:b/>
        </w:rPr>
        <w:t>encostar no teto com uma Bênção só</w:t>
      </w:r>
      <w:r>
        <w:t>, liberando as outras para ação e posição.</w:t>
      </w:r>
    </w:p>
    <w:p>
      <w:pPr>
        <w:pStyle w:val="Heading3"/>
      </w:pPr>
      <w:r>
        <w:t>12. Coral das Mil Vozes</w:t>
      </w:r>
    </w:p>
    <w:p>
      <w:r>
        <w:rPr>
          <w:b/>
        </w:rPr>
        <w:t>Tier III — requisito: nível 17</w:t>
      </w:r>
      <w:r>
        <w:t xml:space="preserve"> · </w:t>
      </w:r>
      <w:r>
        <w:rPr>
          <w:i/>
        </w:rPr>
        <w:t>Bênção nova da v1.0</w:t>
      </w:r>
    </w:p>
    <w:p>
      <w:pPr>
        <w:pStyle w:val="Quote"/>
      </w:pPr>
      <w:r>
        <w:rPr>
          <w:i/>
        </w:rPr>
        <w:t>"Xipe não reger — Xipe deixa todos entrarem no mesmo compasso."</w:t>
      </w:r>
    </w:p>
    <w:p>
      <w:r>
        <w:rPr>
          <w:b/>
        </w:rPr>
        <w:t>Efeito</w:t>
      </w:r>
      <w:r>
        <w:t xml:space="preserve"> — </w:t>
      </w:r>
      <w:r>
        <w:rPr>
          <w:b/>
        </w:rPr>
        <w:t>uma vez por combate</w:t>
      </w:r>
      <w:r>
        <w:t xml:space="preserve">, gaste o seu </w:t>
      </w:r>
      <w:r>
        <w:rPr>
          <w:b/>
        </w:rPr>
        <w:t>Ataque Básico</w:t>
      </w:r>
      <w:r>
        <w:t>:</w:t>
      </w:r>
    </w:p>
    <w:p>
      <w:pPr>
        <w:pStyle w:val="ListBullet"/>
      </w:pPr>
      <w:r>
        <w:t xml:space="preserve">Cada aliado a até </w:t>
      </w:r>
      <w:r>
        <w:rPr>
          <w:b/>
        </w:rPr>
        <w:t>Distância Longa</w:t>
      </w:r>
      <w:r>
        <w:t xml:space="preserve"> (até 6) escolhe </w:t>
      </w:r>
      <w:r>
        <w:rPr>
          <w:b/>
        </w:rPr>
        <w:t>um</w:t>
      </w:r>
      <w:r>
        <w:t xml:space="preserve"> destes três, e ninguém escolhe dois:</w:t>
      </w:r>
    </w:p>
    <w:p>
      <w:pPr>
        <w:pStyle w:val="ListBullet2"/>
      </w:pPr>
      <w:r>
        <w:rPr>
          <w:b/>
        </w:rPr>
        <w:t>Avançar 2 casas</w:t>
      </w:r>
      <w:r>
        <w:t xml:space="preserve"> na Fila (capítulo 19), se ainda não agiu neste Ciclo;</w:t>
      </w:r>
    </w:p>
    <w:p>
      <w:pPr>
        <w:pStyle w:val="ListBullet2"/>
      </w:pPr>
      <w:r>
        <w:rPr>
          <w:b/>
        </w:rPr>
        <w:t>PV temporários = 3 × Eficiência</w:t>
      </w:r>
      <w:r>
        <w:t xml:space="preserve"> (o teto global);</w:t>
      </w:r>
    </w:p>
    <w:p>
      <w:pPr>
        <w:pStyle w:val="ListBullet2"/>
      </w:pPr>
      <w:r>
        <w:rPr>
          <w:b/>
        </w:rPr>
        <w:t>+1 dado base</w:t>
      </w:r>
      <w:r>
        <w:t xml:space="preserve"> no próximo ataque dele neste combate.</w:t>
      </w:r>
    </w:p>
    <w:p>
      <w:pPr>
        <w:pStyle w:val="ListBullet"/>
      </w:pPr>
      <w:r>
        <w:rPr>
          <w:b/>
        </w:rPr>
        <w:t>Avanço Total não é uma das opções.</w:t>
      </w:r>
      <w:r>
        <w:t xml:space="preserve"> Ele continua limitado a </w:t>
      </w:r>
      <w:r>
        <w:rPr>
          <w:b/>
        </w:rPr>
        <w:t>1 por Ciclo por criatura</w:t>
      </w:r>
      <w:r>
        <w:t xml:space="preserve"> e só vem de Habilidade de Nível 5 ou maior, ou de Ultimate.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Melodia da União</w:t>
            </w:r>
          </w:p>
        </w:tc>
        <w:tc>
          <w:tcPr>
            <w:tcW w:type="dxa" w:w="2353"/>
          </w:tcPr>
          <w:p>
            <w:pPr>
              <w:spacing w:before="40" w:after="40"/>
              <w:jc w:val="left"/>
            </w:pPr>
            <w:r>
              <w:t>I</w:t>
            </w:r>
          </w:p>
        </w:tc>
        <w:tc>
          <w:tcPr>
            <w:tcW w:type="dxa" w:w="2353"/>
          </w:tcPr>
          <w:p>
            <w:pPr>
              <w:spacing w:before="40" w:after="40"/>
              <w:jc w:val="left"/>
            </w:pPr>
            <w:r>
              <w:t>3 aliados ganham +1 em ataque, +1 em Resistência e +1 Distância</w:t>
            </w:r>
          </w:p>
        </w:tc>
      </w:tr>
      <w:tr>
        <w:tc>
          <w:tcPr>
            <w:tcW w:type="dxa" w:w="2353"/>
          </w:tcPr>
          <w:p>
            <w:pPr>
              <w:spacing w:before="40" w:after="40"/>
              <w:jc w:val="left"/>
            </w:pPr>
            <w:r>
              <w:t>2</w:t>
            </w:r>
          </w:p>
        </w:tc>
        <w:tc>
          <w:tcPr>
            <w:tcW w:type="dxa" w:w="2353"/>
          </w:tcPr>
          <w:p>
            <w:pPr>
              <w:spacing w:before="40" w:after="40"/>
              <w:jc w:val="left"/>
            </w:pPr>
            <w:r>
              <w:rPr>
                <w:b/>
              </w:rPr>
              <w:t>Harmonia Interior</w:t>
            </w:r>
          </w:p>
        </w:tc>
        <w:tc>
          <w:tcPr>
            <w:tcW w:type="dxa" w:w="2353"/>
          </w:tcPr>
          <w:p>
            <w:pPr>
              <w:spacing w:before="40" w:after="40"/>
              <w:jc w:val="left"/>
            </w:pPr>
            <w:r>
              <w:t>I</w:t>
            </w:r>
          </w:p>
        </w:tc>
        <w:tc>
          <w:tcPr>
            <w:tcW w:type="dxa" w:w="2353"/>
          </w:tcPr>
          <w:p>
            <w:pPr>
              <w:spacing w:before="40" w:after="40"/>
              <w:jc w:val="left"/>
            </w:pPr>
            <w:r>
              <w:t>+2 em um tipo de rolagem, Vantagem mental, metade do que você concede</w:t>
            </w:r>
          </w:p>
        </w:tc>
      </w:tr>
      <w:tr>
        <w:tc>
          <w:tcPr>
            <w:tcW w:type="dxa" w:w="2353"/>
          </w:tcPr>
          <w:p>
            <w:pPr>
              <w:spacing w:before="40" w:after="40"/>
              <w:jc w:val="left"/>
            </w:pPr>
            <w:r>
              <w:t>3</w:t>
            </w:r>
          </w:p>
        </w:tc>
        <w:tc>
          <w:tcPr>
            <w:tcW w:type="dxa" w:w="2353"/>
          </w:tcPr>
          <w:p>
            <w:pPr>
              <w:spacing w:before="40" w:after="40"/>
              <w:jc w:val="left"/>
            </w:pPr>
            <w:r>
              <w:rPr>
                <w:b/>
              </w:rPr>
              <w:t>Cântico Inspirador</w:t>
            </w:r>
          </w:p>
        </w:tc>
        <w:tc>
          <w:tcPr>
            <w:tcW w:type="dxa" w:w="2353"/>
          </w:tcPr>
          <w:p>
            <w:pPr>
              <w:spacing w:before="40" w:after="40"/>
              <w:jc w:val="left"/>
            </w:pPr>
            <w:r>
              <w:t>I</w:t>
            </w:r>
          </w:p>
        </w:tc>
        <w:tc>
          <w:tcPr>
            <w:tcW w:type="dxa" w:w="2353"/>
          </w:tcPr>
          <w:p>
            <w:pPr>
              <w:spacing w:before="40" w:after="40"/>
              <w:jc w:val="left"/>
            </w:pPr>
            <w:r>
              <w:t xml:space="preserve">Ação Complementar: Vantagem, dano extra e </w:t>
            </w:r>
            <w:r>
              <w:rPr>
                <w:rFonts w:ascii="Consolas" w:hAnsi="Consolas"/>
                <w:sz w:val="19"/>
              </w:rPr>
              <w:t>2 × Eficiência</w:t>
            </w:r>
            <w:r>
              <w:t xml:space="preserve"> de PV temporários</w:t>
            </w:r>
          </w:p>
        </w:tc>
      </w:tr>
      <w:tr>
        <w:tc>
          <w:tcPr>
            <w:tcW w:type="dxa" w:w="2353"/>
          </w:tcPr>
          <w:p>
            <w:pPr>
              <w:spacing w:before="40" w:after="40"/>
              <w:jc w:val="left"/>
            </w:pPr>
            <w:r>
              <w:t>4</w:t>
            </w:r>
          </w:p>
        </w:tc>
        <w:tc>
          <w:tcPr>
            <w:tcW w:type="dxa" w:w="2353"/>
          </w:tcPr>
          <w:p>
            <w:pPr>
              <w:spacing w:before="40" w:after="40"/>
              <w:jc w:val="left"/>
            </w:pPr>
            <w:r>
              <w:rPr>
                <w:b/>
              </w:rPr>
              <w:t>Ressonância Perfeita</w:t>
            </w:r>
          </w:p>
        </w:tc>
        <w:tc>
          <w:tcPr>
            <w:tcW w:type="dxa" w:w="2353"/>
          </w:tcPr>
          <w:p>
            <w:pPr>
              <w:spacing w:before="40" w:after="40"/>
              <w:jc w:val="left"/>
            </w:pPr>
            <w:r>
              <w:t>I</w:t>
            </w:r>
          </w:p>
        </w:tc>
        <w:tc>
          <w:tcPr>
            <w:tcW w:type="dxa" w:w="2353"/>
          </w:tcPr>
          <w:p>
            <w:pPr>
              <w:spacing w:before="40" w:after="40"/>
              <w:jc w:val="left"/>
            </w:pPr>
            <w:r>
              <w:t>Bônus seu respinga metade em outro aliado; crítico vira Vantagem</w:t>
            </w:r>
          </w:p>
        </w:tc>
      </w:tr>
      <w:tr>
        <w:tc>
          <w:tcPr>
            <w:tcW w:type="dxa" w:w="2353"/>
          </w:tcPr>
          <w:p>
            <w:pPr>
              <w:spacing w:before="40" w:after="40"/>
              <w:jc w:val="left"/>
            </w:pPr>
            <w:r>
              <w:t>5</w:t>
            </w:r>
          </w:p>
        </w:tc>
        <w:tc>
          <w:tcPr>
            <w:tcW w:type="dxa" w:w="2353"/>
          </w:tcPr>
          <w:p>
            <w:pPr>
              <w:spacing w:before="40" w:after="40"/>
              <w:jc w:val="left"/>
            </w:pPr>
            <w:r>
              <w:rPr>
                <w:b/>
              </w:rPr>
              <w:t>Sinfonia de Poder</w:t>
            </w:r>
          </w:p>
        </w:tc>
        <w:tc>
          <w:tcPr>
            <w:tcW w:type="dxa" w:w="2353"/>
          </w:tcPr>
          <w:p>
            <w:pPr>
              <w:spacing w:before="40" w:after="40"/>
              <w:jc w:val="left"/>
            </w:pPr>
            <w:r>
              <w:t>I</w:t>
            </w:r>
          </w:p>
        </w:tc>
        <w:tc>
          <w:tcPr>
            <w:tcW w:type="dxa" w:w="2353"/>
          </w:tcPr>
          <w:p>
            <w:pPr>
              <w:spacing w:before="40" w:after="40"/>
              <w:jc w:val="left"/>
            </w:pPr>
            <w:r>
              <w:t>Com 2+ aliados perto: +1 de dano e +1 de Defesa para todos; +2 com 4</w:t>
            </w:r>
          </w:p>
        </w:tc>
      </w:tr>
      <w:tr>
        <w:tc>
          <w:tcPr>
            <w:tcW w:type="dxa" w:w="2353"/>
          </w:tcPr>
          <w:p>
            <w:pPr>
              <w:spacing w:before="40" w:after="40"/>
              <w:jc w:val="left"/>
            </w:pPr>
            <w:r>
              <w:t>6</w:t>
            </w:r>
          </w:p>
        </w:tc>
        <w:tc>
          <w:tcPr>
            <w:tcW w:type="dxa" w:w="2353"/>
          </w:tcPr>
          <w:p>
            <w:pPr>
              <w:spacing w:before="40" w:after="40"/>
              <w:jc w:val="left"/>
            </w:pPr>
            <w:r>
              <w:rPr>
                <w:b/>
              </w:rPr>
              <w:t>Bênção da Harmonia (Reação)</w:t>
            </w:r>
          </w:p>
        </w:tc>
        <w:tc>
          <w:tcPr>
            <w:tcW w:type="dxa" w:w="2353"/>
          </w:tcPr>
          <w:p>
            <w:pPr>
              <w:spacing w:before="40" w:after="40"/>
              <w:jc w:val="left"/>
            </w:pPr>
            <w:r>
              <w:t>I</w:t>
            </w:r>
          </w:p>
        </w:tc>
        <w:tc>
          <w:tcPr>
            <w:tcW w:type="dxa" w:w="2353"/>
          </w:tcPr>
          <w:p>
            <w:pPr>
              <w:spacing w:before="40" w:after="40"/>
              <w:jc w:val="left"/>
            </w:pPr>
            <w:r>
              <w:t xml:space="preserve">Absorve metade do golpe mortal de um aliado e dá </w:t>
            </w:r>
            <w:r>
              <w:rPr>
                <w:rFonts w:ascii="Consolas" w:hAnsi="Consolas"/>
                <w:sz w:val="19"/>
              </w:rPr>
              <w:t>+Eficiência</w:t>
            </w:r>
            <w:r>
              <w:t xml:space="preserve"> de Defesa</w:t>
            </w:r>
          </w:p>
        </w:tc>
      </w:tr>
      <w:tr>
        <w:tc>
          <w:tcPr>
            <w:tcW w:type="dxa" w:w="2353"/>
          </w:tcPr>
          <w:p>
            <w:pPr>
              <w:spacing w:before="40" w:after="40"/>
              <w:jc w:val="left"/>
            </w:pPr>
            <w:r>
              <w:t>7</w:t>
            </w:r>
          </w:p>
        </w:tc>
        <w:tc>
          <w:tcPr>
            <w:tcW w:type="dxa" w:w="2353"/>
          </w:tcPr>
          <w:p>
            <w:pPr>
              <w:spacing w:before="40" w:after="40"/>
              <w:jc w:val="left"/>
            </w:pPr>
            <w:r>
              <w:rPr>
                <w:b/>
              </w:rPr>
              <w:t>Ritmo Acelerado</w:t>
            </w:r>
          </w:p>
        </w:tc>
        <w:tc>
          <w:tcPr>
            <w:tcW w:type="dxa" w:w="2353"/>
          </w:tcPr>
          <w:p>
            <w:pPr>
              <w:spacing w:before="40" w:after="40"/>
              <w:jc w:val="left"/>
            </w:pPr>
            <w:r>
              <w:t>II (9+)</w:t>
            </w:r>
          </w:p>
        </w:tc>
        <w:tc>
          <w:tcPr>
            <w:tcW w:type="dxa" w:w="2353"/>
          </w:tcPr>
          <w:p>
            <w:pPr>
              <w:spacing w:before="40" w:after="40"/>
              <w:jc w:val="left"/>
            </w:pPr>
            <w:r>
              <w:t xml:space="preserve">Concede </w:t>
            </w:r>
            <w:r>
              <w:rPr>
                <w:b/>
              </w:rPr>
              <w:t>Ação Extra</w:t>
            </w:r>
            <w:r>
              <w:t xml:space="preserve"> a um aliado, com -1 dado no ataque seguinte dele</w:t>
            </w:r>
          </w:p>
        </w:tc>
      </w:tr>
      <w:tr>
        <w:tc>
          <w:tcPr>
            <w:tcW w:type="dxa" w:w="2353"/>
          </w:tcPr>
          <w:p>
            <w:pPr>
              <w:spacing w:before="40" w:after="40"/>
              <w:jc w:val="left"/>
            </w:pPr>
            <w:r>
              <w:t>8</w:t>
            </w:r>
          </w:p>
        </w:tc>
        <w:tc>
          <w:tcPr>
            <w:tcW w:type="dxa" w:w="2353"/>
          </w:tcPr>
          <w:p>
            <w:pPr>
              <w:spacing w:before="40" w:after="40"/>
              <w:jc w:val="left"/>
            </w:pPr>
            <w:r>
              <w:rPr>
                <w:b/>
              </w:rPr>
              <w:t>Eco da Vitória</w:t>
            </w:r>
          </w:p>
        </w:tc>
        <w:tc>
          <w:tcPr>
            <w:tcW w:type="dxa" w:w="2353"/>
          </w:tcPr>
          <w:p>
            <w:pPr>
              <w:spacing w:before="40" w:after="40"/>
              <w:jc w:val="left"/>
            </w:pPr>
            <w:r>
              <w:t>II (9+)</w:t>
            </w:r>
          </w:p>
        </w:tc>
        <w:tc>
          <w:tcPr>
            <w:tcW w:type="dxa" w:w="2353"/>
          </w:tcPr>
          <w:p>
            <w:pPr>
              <w:spacing w:before="40" w:after="40"/>
              <w:jc w:val="left"/>
            </w:pPr>
            <w:r>
              <w:t>Abate, crítico ou Quebra dão +1 de dano e +1 de ataque ao grupo, até 3 vezes</w:t>
            </w:r>
          </w:p>
        </w:tc>
      </w:tr>
      <w:tr>
        <w:tc>
          <w:tcPr>
            <w:tcW w:type="dxa" w:w="2353"/>
          </w:tcPr>
          <w:p>
            <w:pPr>
              <w:spacing w:before="40" w:after="40"/>
              <w:jc w:val="left"/>
            </w:pPr>
            <w:r>
              <w:t>9</w:t>
            </w:r>
          </w:p>
        </w:tc>
        <w:tc>
          <w:tcPr>
            <w:tcW w:type="dxa" w:w="2353"/>
          </w:tcPr>
          <w:p>
            <w:pPr>
              <w:spacing w:before="40" w:after="40"/>
              <w:jc w:val="left"/>
            </w:pPr>
            <w:r>
              <w:rPr>
                <w:b/>
              </w:rPr>
              <w:t>Campo da Harmonia Universal</w:t>
            </w:r>
          </w:p>
        </w:tc>
        <w:tc>
          <w:tcPr>
            <w:tcW w:type="dxa" w:w="2353"/>
          </w:tcPr>
          <w:p>
            <w:pPr>
              <w:spacing w:before="40" w:after="40"/>
              <w:jc w:val="left"/>
            </w:pPr>
            <w:r>
              <w:t>II (9+)</w:t>
            </w:r>
          </w:p>
        </w:tc>
        <w:tc>
          <w:tcPr>
            <w:tcW w:type="dxa" w:w="2353"/>
          </w:tcPr>
          <w:p>
            <w:pPr>
              <w:spacing w:before="40" w:after="40"/>
              <w:jc w:val="left"/>
            </w:pPr>
            <w:r>
              <w:t xml:space="preserve">Zona de 3 turnos: cura, </w:t>
            </w:r>
            <w:r>
              <w:rPr>
                <w:rFonts w:ascii="Consolas" w:hAnsi="Consolas"/>
                <w:sz w:val="19"/>
              </w:rPr>
              <w:t>RD = Eficiência</w:t>
            </w:r>
            <w:r>
              <w:t>, +1 Distância e +2 em ataques</w:t>
            </w:r>
          </w:p>
        </w:tc>
      </w:tr>
      <w:tr>
        <w:tc>
          <w:tcPr>
            <w:tcW w:type="dxa" w:w="2353"/>
          </w:tcPr>
          <w:p>
            <w:pPr>
              <w:spacing w:before="40" w:after="40"/>
              <w:jc w:val="left"/>
            </w:pPr>
            <w:r>
              <w:t>10</w:t>
            </w:r>
          </w:p>
        </w:tc>
        <w:tc>
          <w:tcPr>
            <w:tcW w:type="dxa" w:w="2353"/>
          </w:tcPr>
          <w:p>
            <w:pPr>
              <w:spacing w:before="40" w:after="40"/>
              <w:jc w:val="left"/>
            </w:pPr>
            <w:r>
              <w:rPr>
                <w:b/>
              </w:rPr>
              <w:t>Dueto Inevitável</w:t>
            </w:r>
          </w:p>
        </w:tc>
        <w:tc>
          <w:tcPr>
            <w:tcW w:type="dxa" w:w="2353"/>
          </w:tcPr>
          <w:p>
            <w:pPr>
              <w:spacing w:before="40" w:after="40"/>
              <w:jc w:val="left"/>
            </w:pPr>
            <w:r>
              <w:t>II (9+)</w:t>
            </w:r>
          </w:p>
        </w:tc>
        <w:tc>
          <w:tcPr>
            <w:tcW w:type="dxa" w:w="2353"/>
          </w:tcPr>
          <w:p>
            <w:pPr>
              <w:spacing w:before="40" w:after="40"/>
              <w:jc w:val="left"/>
            </w:pPr>
            <w:r>
              <w:t xml:space="preserve">Par escolhido: +1 no primeiro ataque e </w:t>
            </w:r>
            <w:r>
              <w:rPr>
                <w:b/>
              </w:rPr>
              <w:t>Avançar 1 casa</w:t>
            </w:r>
            <w:r>
              <w:t xml:space="preserve"> por Ciclo</w:t>
            </w:r>
          </w:p>
        </w:tc>
      </w:tr>
      <w:tr>
        <w:tc>
          <w:tcPr>
            <w:tcW w:type="dxa" w:w="2353"/>
          </w:tcPr>
          <w:p>
            <w:pPr>
              <w:spacing w:before="40" w:after="40"/>
              <w:jc w:val="left"/>
            </w:pPr>
            <w:r>
              <w:t>11</w:t>
            </w:r>
          </w:p>
        </w:tc>
        <w:tc>
          <w:tcPr>
            <w:tcW w:type="dxa" w:w="2353"/>
          </w:tcPr>
          <w:p>
            <w:pPr>
              <w:spacing w:before="40" w:after="40"/>
              <w:jc w:val="left"/>
            </w:pPr>
            <w:r>
              <w:rPr>
                <w:b/>
              </w:rPr>
              <w:t>Avatar da Harmonia</w:t>
            </w:r>
          </w:p>
        </w:tc>
        <w:tc>
          <w:tcPr>
            <w:tcW w:type="dxa" w:w="2353"/>
          </w:tcPr>
          <w:p>
            <w:pPr>
              <w:spacing w:before="40" w:after="40"/>
              <w:jc w:val="left"/>
            </w:pPr>
            <w:r>
              <w:t>III (17+)</w:t>
            </w:r>
          </w:p>
        </w:tc>
        <w:tc>
          <w:tcPr>
            <w:tcW w:type="dxa" w:w="2353"/>
          </w:tcPr>
          <w:p>
            <w:pPr>
              <w:spacing w:before="40" w:after="40"/>
              <w:jc w:val="left"/>
            </w:pPr>
            <w:r>
              <w:t xml:space="preserve">Bônus alcançam todos e são dobrados </w:t>
            </w:r>
            <w:r>
              <w:rPr>
                <w:b/>
              </w:rPr>
              <w:t>até o teto</w:t>
            </w:r>
            <w:r>
              <w:t>; salva um aliado a 0 PV</w:t>
            </w:r>
          </w:p>
        </w:tc>
      </w:tr>
      <w:tr>
        <w:tc>
          <w:tcPr>
            <w:tcW w:type="dxa" w:w="2353"/>
          </w:tcPr>
          <w:p>
            <w:pPr>
              <w:spacing w:before="40" w:after="40"/>
              <w:jc w:val="left"/>
            </w:pPr>
            <w:r>
              <w:t>12</w:t>
            </w:r>
          </w:p>
        </w:tc>
        <w:tc>
          <w:tcPr>
            <w:tcW w:type="dxa" w:w="2353"/>
          </w:tcPr>
          <w:p>
            <w:pPr>
              <w:spacing w:before="40" w:after="40"/>
              <w:jc w:val="left"/>
            </w:pPr>
            <w:r>
              <w:rPr>
                <w:b/>
              </w:rPr>
              <w:t>Coral das Mil Vozes</w:t>
            </w:r>
          </w:p>
        </w:tc>
        <w:tc>
          <w:tcPr>
            <w:tcW w:type="dxa" w:w="2353"/>
          </w:tcPr>
          <w:p>
            <w:pPr>
              <w:spacing w:before="40" w:after="40"/>
              <w:jc w:val="left"/>
            </w:pPr>
            <w:r>
              <w:t>III (17+)</w:t>
            </w:r>
          </w:p>
        </w:tc>
        <w:tc>
          <w:tcPr>
            <w:tcW w:type="dxa" w:w="2353"/>
          </w:tcPr>
          <w:p>
            <w:pPr>
              <w:spacing w:before="40" w:after="40"/>
              <w:jc w:val="left"/>
            </w:pPr>
            <w:r>
              <w:t>1 vez por combate: cada aliado escolhe Avançar 2, PV temporários ou +1 dado</w:t>
            </w:r>
          </w:p>
        </w:tc>
      </w:tr>
    </w:tbl>
    <w:p>
      <w:pPr>
        <w:spacing w:after="80"/>
      </w:pPr>
    </w:p>
    <w:p>
      <w:r>
        <w:br w:type="page"/>
      </w:r>
    </w:p>
    <w:p>
      <w:pPr>
        <w:pStyle w:val="Heading1"/>
      </w:pPr>
      <w:r>
        <w:t>Capítulo 10 — A Abundância</w:t>
      </w:r>
    </w:p>
    <w:p>
      <w:pPr>
        <w:jc w:val="center"/>
      </w:pPr>
      <w:r>
        <w:drawing>
          <wp:inline xmlns:a="http://schemas.openxmlformats.org/drawingml/2006/main" xmlns:pic="http://schemas.openxmlformats.org/drawingml/2006/picture">
            <wp:extent cx="4206240" cy="4206240"/>
            <wp:docPr id="14" name="Picture 14"/>
            <wp:cNvGraphicFramePr>
              <a:graphicFrameLocks noChangeAspect="1"/>
            </wp:cNvGraphicFramePr>
            <a:graphic>
              <a:graphicData uri="http://schemas.openxmlformats.org/drawingml/2006/picture">
                <pic:pic>
                  <pic:nvPicPr>
                    <pic:cNvPr id="0" name="image1.png"/>
                    <pic:cNvPicPr/>
                  </pic:nvPicPr>
                  <pic:blipFill>
                    <a:blip r:embed="rId22"/>
                    <a:stretch>
                      <a:fillRect/>
                    </a:stretch>
                  </pic:blipFill>
                  <pic:spPr>
                    <a:xfrm>
                      <a:off x="0" y="0"/>
                      <a:ext cx="4206240" cy="4206240"/>
                    </a:xfrm>
                    <a:prstGeom prst="rect"/>
                  </pic:spPr>
                </pic:pic>
              </a:graphicData>
            </a:graphic>
          </wp:inline>
        </w:drawing>
      </w:r>
    </w:p>
    <w:p>
      <w:pPr>
        <w:jc w:val="center"/>
      </w:pPr>
      <w:r>
        <w:rPr>
          <w:i/>
          <w:sz w:val="18"/>
        </w:rPr>
        <w:t>Símbolo da Abundância</w:t>
      </w:r>
    </w:p>
    <w:p>
      <w:pPr>
        <w:pStyle w:val="Quote"/>
      </w:pPr>
      <w:r>
        <w:rPr>
          <w:b/>
        </w:rPr>
        <w:t>Aeon: Yaoshi</w:t>
      </w:r>
    </w:p>
    <w:p>
      <w:r>
        <w:t>Os seguidores do Caminho da Abundância acreditam que a vida é a maior dádiva do universo e que o propósito dela é preservar, restaurar e expandir toda forma de existência. Eles dominam forças capazes de curar feridas, fortalecer corpos e desafiar os limites naturais da mortalidade. Para os adeptos desse Caminho, nenhum ser deve ser perdido enquanto houver energia para sustentar a vida dele — e isso os torna protetores que mantêm os aliados de pé diante das maiores adversidades. Alguns seguidores, porém, levam a crença ao extremo e buscam uma existência eterna em que a própria vida se torna uma força impossível de controlar.</w:t>
      </w:r>
    </w:p>
    <w:p>
      <w:pPr>
        <w:jc w:val="center"/>
      </w:pPr>
      <w:r>
        <w:drawing>
          <wp:inline xmlns:a="http://schemas.openxmlformats.org/drawingml/2006/main" xmlns:pic="http://schemas.openxmlformats.org/drawingml/2006/picture">
            <wp:extent cx="4206240" cy="4206240"/>
            <wp:docPr id="15" name="Picture 15"/>
            <wp:cNvGraphicFramePr>
              <a:graphicFrameLocks noChangeAspect="1"/>
            </wp:cNvGraphicFramePr>
            <a:graphic>
              <a:graphicData uri="http://schemas.openxmlformats.org/drawingml/2006/picture">
                <pic:pic>
                  <pic:nvPicPr>
                    <pic:cNvPr id="0" name="image3.png"/>
                    <pic:cNvPicPr/>
                  </pic:nvPicPr>
                  <pic:blipFill>
                    <a:blip r:embed="rId23"/>
                    <a:stretch>
                      <a:fillRect/>
                    </a:stretch>
                  </pic:blipFill>
                  <pic:spPr>
                    <a:xfrm>
                      <a:off x="0" y="0"/>
                      <a:ext cx="4206240" cy="4206240"/>
                    </a:xfrm>
                    <a:prstGeom prst="rect"/>
                  </pic:spPr>
                </pic:pic>
              </a:graphicData>
            </a:graphic>
          </wp:inline>
        </w:drawing>
      </w:r>
    </w:p>
    <w:p>
      <w:pPr>
        <w:jc w:val="center"/>
      </w:pPr>
      <w:r>
        <w:rPr>
          <w:i/>
          <w:sz w:val="18"/>
        </w:rPr>
        <w:t>A Abundância</w:t>
      </w:r>
    </w:p>
    <w:p>
      <w:pPr>
        <w:pStyle w:val="Heading2"/>
      </w:pPr>
      <w:r>
        <w:t>10.1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Yaoshi</w:t>
            </w:r>
          </w:p>
        </w:tc>
      </w:tr>
      <w:tr>
        <w:tc>
          <w:tcPr>
            <w:tcW w:type="dxa" w:w="4706"/>
          </w:tcPr>
          <w:p>
            <w:pPr>
              <w:spacing w:before="40" w:after="40"/>
              <w:jc w:val="left"/>
            </w:pPr>
            <w:r>
              <w:rPr>
                <w:b/>
              </w:rPr>
              <w:t>Eixo mecânico</w:t>
            </w:r>
          </w:p>
        </w:tc>
        <w:tc>
          <w:tcPr>
            <w:tcW w:type="dxa" w:w="4706"/>
          </w:tcPr>
          <w:p>
            <w:pPr>
              <w:spacing w:before="40" w:after="40"/>
              <w:jc w:val="left"/>
            </w:pPr>
            <w:r>
              <w:t>Cura, PV temporários e sustentação do grupo</w:t>
            </w:r>
          </w:p>
        </w:tc>
      </w:tr>
      <w:tr>
        <w:tc>
          <w:tcPr>
            <w:tcW w:type="dxa" w:w="4706"/>
          </w:tcPr>
          <w:p>
            <w:pPr>
              <w:spacing w:before="40" w:after="40"/>
              <w:jc w:val="left"/>
            </w:pPr>
            <w:r>
              <w:rPr>
                <w:b/>
              </w:rPr>
              <w:t>Recurso próprio</w:t>
            </w:r>
          </w:p>
        </w:tc>
        <w:tc>
          <w:tcPr>
            <w:tcW w:type="dxa" w:w="4706"/>
          </w:tcPr>
          <w:p>
            <w:pPr>
              <w:spacing w:before="40" w:after="40"/>
              <w:jc w:val="left"/>
            </w:pPr>
            <w:r>
              <w:t xml:space="preserve">Nenhum além dos acúmulos das Bênçãos: </w:t>
            </w:r>
            <w:r>
              <w:rPr>
                <w:b/>
              </w:rPr>
              <w:t>Florescimento</w:t>
            </w:r>
            <w:r>
              <w:t xml:space="preserve"> (até 5)</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r>
              <w:t xml:space="preserve"> ou </w:t>
            </w:r>
            <w:r>
              <w:rPr>
                <w:b/>
              </w:rPr>
              <w:t>Sincronia</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Liderança</w:t>
            </w:r>
            <w:r>
              <w:t xml:space="preserve">, </w:t>
            </w:r>
            <w:r>
              <w:rPr>
                <w:b/>
              </w:rPr>
              <w:t>Intuição</w:t>
            </w:r>
            <w:r>
              <w:t xml:space="preserve">, </w:t>
            </w:r>
            <w:r>
              <w:rPr>
                <w:b/>
              </w:rPr>
              <w:t>Sobrevivência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5</w:t>
            </w:r>
          </w:p>
        </w:tc>
      </w:tr>
      <w:tr>
        <w:tc>
          <w:tcPr>
            <w:tcW w:type="dxa" w:w="4706"/>
          </w:tcPr>
          <w:p>
            <w:pPr>
              <w:spacing w:before="40" w:after="40"/>
              <w:jc w:val="left"/>
            </w:pPr>
            <w:r>
              <w:rPr>
                <w:b/>
              </w:rPr>
              <w:t>PV</w:t>
            </w:r>
          </w:p>
        </w:tc>
        <w:tc>
          <w:tcPr>
            <w:tcW w:type="dxa" w:w="4706"/>
          </w:tcPr>
          <w:p>
            <w:pPr>
              <w:spacing w:before="40" w:after="40"/>
              <w:jc w:val="left"/>
            </w:pPr>
            <w:r>
              <w:t xml:space="preserve">56 no nível 1 · 164 no 10 · </w:t>
            </w:r>
            <w:r>
              <w:rPr>
                <w:b/>
              </w:rPr>
              <w:t>284</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Abundância joga.</w:t>
      </w:r>
      <w:r>
        <w:t xml:space="preserve"> Você é o Caminho que decide quantos combates o grupo aguenta antes de precisar parar. O orçamento de desgaste do livro assume que o grupo termina cada combate com </w:t>
      </w:r>
      <w:r>
        <w:rPr>
          <w:b/>
        </w:rPr>
        <w:t>73% a 81%</w:t>
      </w:r>
      <w:r>
        <w:t xml:space="preserve"> dos PV gastos e consegue encarar </w:t>
      </w:r>
      <w:r>
        <w:rPr>
          <w:b/>
        </w:rPr>
        <w:t>três combates entre Descansos Longos</w:t>
      </w:r>
      <w:r>
        <w:t xml:space="preserve"> (capítulo 27) — e é a sua ficha que move esses dois números.</w:t>
      </w:r>
    </w:p>
    <w:p>
      <w:pPr>
        <w:pStyle w:val="Quote"/>
      </w:pPr>
      <w:r>
        <w:rPr>
          <w:b/>
        </w:rPr>
        <w:t>Cuidado com o turno parado.</w:t>
      </w:r>
      <w:r>
        <w:t xml:space="preserve"> Curar é a sua identidade, mas não é a sua obrigação em todos os turnos. Metade das Bênçãos deste capítulo é </w:t>
      </w:r>
      <w:r>
        <w:rPr>
          <w:b/>
        </w:rPr>
        <w:t>passiva</w:t>
      </w:r>
      <w:r>
        <w:t xml:space="preserve"> ou dispara </w:t>
      </w:r>
      <w:r>
        <w:rPr>
          <w:b/>
        </w:rPr>
        <w:t>quando você cura de qualquer jeito</w:t>
      </w:r>
      <w:r>
        <w:t>, justamente para que você possa atacar sem sentir que abandonou o posto.</w:t>
      </w:r>
    </w:p>
    <w:p>
      <w:pPr>
        <w:pStyle w:val="Heading2"/>
      </w:pPr>
      <w:r>
        <w:t>10.2 Cura, PV temporários e o teto que vale para todos</w:t>
      </w:r>
    </w:p>
    <w:p>
      <w:r>
        <w:t>As três regras do capítulo 23 que governam este capítulo inteiro:</w:t>
      </w:r>
    </w:p>
    <w:p>
      <w:pPr>
        <w:pStyle w:val="Quote"/>
      </w:pPr>
      <w:r>
        <w:rPr>
          <w:b/>
        </w:rPr>
        <w:t>Cura acima do PV máximo é perdida.</w:t>
      </w:r>
      <w:r>
        <w:t xml:space="preserve"> A única exceção do livro é a Bênção </w:t>
      </w:r>
      <w:r>
        <w:rPr>
          <w:b/>
        </w:rPr>
        <w:t>Excesso de Vida</w:t>
      </w:r>
      <w:r>
        <w:t xml:space="preserve">, abaixo. </w:t>
      </w:r>
      <w:r>
        <w:rPr>
          <w:b/>
        </w:rPr>
        <w:t>Teto global de PV temporários = `3 × Eficiência`</w:t>
      </w:r>
      <w:r>
        <w:t xml:space="preserve">, vindos de </w:t>
      </w:r>
      <w:r>
        <w:rPr>
          <w:b/>
        </w:rPr>
        <w:t>qualquer fonte</w:t>
      </w:r>
      <w:r>
        <w:t xml:space="preserve">. PV temporários </w:t>
      </w:r>
      <w:r>
        <w:rPr>
          <w:b/>
        </w:rPr>
        <w:t>não acumulam entre fontes: fica o maior valor.</w:t>
      </w:r>
      <w:r>
        <w:t xml:space="preserve"> </w:t>
      </w:r>
      <w:r>
        <w:rPr>
          <w:b/>
        </w:rPr>
        <w:t>Cura de Bênção é valor fixo, dado ou múltiplo de nível</w:t>
      </w:r>
      <w:r>
        <w:t xml:space="preserve"> — nunca porcentagem do PV máximo do alvo.</w:t>
      </w:r>
    </w:p>
    <w:p>
      <w:r>
        <w:rPr>
          <w:b/>
        </w:rPr>
        <w:t>A régua de cura deste Caminho</w:t>
      </w:r>
      <w:r>
        <w:t>, usada em três Bênçãos:</w:t>
      </w:r>
    </w:p>
    <w:p>
      <w:pPr>
        <w:pStyle w:val="Quote"/>
      </w:pPr>
      <w:r>
        <w:rPr>
          <w:b/>
        </w:rPr>
        <w:t>`5 × seu nível` PV, com teto de metade do PV máximo do alvo.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Seu nível</w:t>
            </w:r>
          </w:p>
        </w:tc>
        <w:tc>
          <w:tcPr>
            <w:tcW w:type="dxa" w:w="2353"/>
          </w:tcPr>
          <w:p>
            <w:pPr>
              <w:spacing w:before="40" w:after="40"/>
              <w:jc w:val="left"/>
            </w:pPr>
            <w:r>
              <w:rPr>
                <w:b/>
              </w:rPr>
              <w:t>Cura</w:t>
            </w:r>
          </w:p>
        </w:tc>
        <w:tc>
          <w:tcPr>
            <w:tcW w:type="dxa" w:w="2353"/>
          </w:tcPr>
          <w:p>
            <w:pPr>
              <w:spacing w:before="40" w:after="40"/>
              <w:jc w:val="left"/>
            </w:pPr>
            <w:r>
              <w:rPr>
                <w:b/>
              </w:rPr>
              <w:t>Teto contra um aliado da Destruição</w:t>
            </w:r>
          </w:p>
        </w:tc>
        <w:tc>
          <w:tcPr>
            <w:tcW w:type="dxa" w:w="2353"/>
          </w:tcPr>
          <w:p>
            <w:pPr>
              <w:spacing w:before="40" w:after="40"/>
              <w:jc w:val="left"/>
            </w:pPr>
            <w:r>
              <w:rPr>
                <w:b/>
              </w:rPr>
              <w:t>Teto contra um aliado da Caça</w:t>
            </w:r>
          </w:p>
        </w:tc>
      </w:tr>
      <w:tr>
        <w:tc>
          <w:tcPr>
            <w:tcW w:type="dxa" w:w="2353"/>
          </w:tcPr>
          <w:p>
            <w:pPr>
              <w:spacing w:before="40" w:after="40"/>
              <w:jc w:val="left"/>
            </w:pPr>
            <w:r>
              <w:t>1</w:t>
            </w:r>
          </w:p>
        </w:tc>
        <w:tc>
          <w:tcPr>
            <w:tcW w:type="dxa" w:w="2353"/>
          </w:tcPr>
          <w:p>
            <w:pPr>
              <w:spacing w:before="40" w:after="40"/>
              <w:jc w:val="left"/>
            </w:pPr>
            <w:r>
              <w:t>5</w:t>
            </w:r>
          </w:p>
        </w:tc>
        <w:tc>
          <w:tcPr>
            <w:tcW w:type="dxa" w:w="2353"/>
          </w:tcPr>
          <w:p>
            <w:pPr>
              <w:spacing w:before="40" w:after="40"/>
              <w:jc w:val="left"/>
            </w:pPr>
            <w:r>
              <w:t>30</w:t>
            </w:r>
          </w:p>
        </w:tc>
        <w:tc>
          <w:tcPr>
            <w:tcW w:type="dxa" w:w="2353"/>
          </w:tcPr>
          <w:p>
            <w:pPr>
              <w:spacing w:before="40" w:after="40"/>
              <w:jc w:val="left"/>
            </w:pPr>
            <w:r>
              <w:t>20</w:t>
            </w:r>
          </w:p>
        </w:tc>
      </w:tr>
      <w:tr>
        <w:tc>
          <w:tcPr>
            <w:tcW w:type="dxa" w:w="2353"/>
          </w:tcPr>
          <w:p>
            <w:pPr>
              <w:spacing w:before="40" w:after="40"/>
              <w:jc w:val="left"/>
            </w:pPr>
            <w:r>
              <w:t>5</w:t>
            </w:r>
          </w:p>
        </w:tc>
        <w:tc>
          <w:tcPr>
            <w:tcW w:type="dxa" w:w="2353"/>
          </w:tcPr>
          <w:p>
            <w:pPr>
              <w:spacing w:before="40" w:after="40"/>
              <w:jc w:val="left"/>
            </w:pPr>
            <w:r>
              <w:t>25</w:t>
            </w:r>
          </w:p>
        </w:tc>
        <w:tc>
          <w:tcPr>
            <w:tcW w:type="dxa" w:w="2353"/>
          </w:tcPr>
          <w:p>
            <w:pPr>
              <w:spacing w:before="40" w:after="40"/>
              <w:jc w:val="left"/>
            </w:pPr>
            <w:r>
              <w:t>56</w:t>
            </w:r>
          </w:p>
        </w:tc>
        <w:tc>
          <w:tcPr>
            <w:tcW w:type="dxa" w:w="2353"/>
          </w:tcPr>
          <w:p>
            <w:pPr>
              <w:spacing w:before="40" w:after="40"/>
              <w:jc w:val="left"/>
            </w:pPr>
            <w:r>
              <w:t>38</w:t>
            </w:r>
          </w:p>
        </w:tc>
      </w:tr>
      <w:tr>
        <w:tc>
          <w:tcPr>
            <w:tcW w:type="dxa" w:w="2353"/>
          </w:tcPr>
          <w:p>
            <w:pPr>
              <w:spacing w:before="40" w:after="40"/>
              <w:jc w:val="left"/>
            </w:pPr>
            <w:r>
              <w:t>10</w:t>
            </w:r>
          </w:p>
        </w:tc>
        <w:tc>
          <w:tcPr>
            <w:tcW w:type="dxa" w:w="2353"/>
          </w:tcPr>
          <w:p>
            <w:pPr>
              <w:spacing w:before="40" w:after="40"/>
              <w:jc w:val="left"/>
            </w:pPr>
            <w:r>
              <w:t>50</w:t>
            </w:r>
          </w:p>
        </w:tc>
        <w:tc>
          <w:tcPr>
            <w:tcW w:type="dxa" w:w="2353"/>
          </w:tcPr>
          <w:p>
            <w:pPr>
              <w:spacing w:before="40" w:after="40"/>
              <w:jc w:val="left"/>
            </w:pPr>
            <w:r>
              <w:t>89</w:t>
            </w:r>
          </w:p>
        </w:tc>
        <w:tc>
          <w:tcPr>
            <w:tcW w:type="dxa" w:w="2353"/>
          </w:tcPr>
          <w:p>
            <w:pPr>
              <w:spacing w:before="40" w:after="40"/>
              <w:jc w:val="left"/>
            </w:pPr>
            <w:r>
              <w:t>61</w:t>
            </w:r>
          </w:p>
        </w:tc>
      </w:tr>
      <w:tr>
        <w:tc>
          <w:tcPr>
            <w:tcW w:type="dxa" w:w="2353"/>
          </w:tcPr>
          <w:p>
            <w:pPr>
              <w:spacing w:before="40" w:after="40"/>
              <w:jc w:val="left"/>
            </w:pPr>
            <w:r>
              <w:t>15</w:t>
            </w:r>
          </w:p>
        </w:tc>
        <w:tc>
          <w:tcPr>
            <w:tcW w:type="dxa" w:w="2353"/>
          </w:tcPr>
          <w:p>
            <w:pPr>
              <w:spacing w:before="40" w:after="40"/>
              <w:jc w:val="left"/>
            </w:pPr>
            <w:r>
              <w:t>75</w:t>
            </w:r>
          </w:p>
        </w:tc>
        <w:tc>
          <w:tcPr>
            <w:tcW w:type="dxa" w:w="2353"/>
          </w:tcPr>
          <w:p>
            <w:pPr>
              <w:spacing w:before="40" w:after="40"/>
              <w:jc w:val="left"/>
            </w:pPr>
            <w:r>
              <w:t>121</w:t>
            </w:r>
          </w:p>
        </w:tc>
        <w:tc>
          <w:tcPr>
            <w:tcW w:type="dxa" w:w="2353"/>
          </w:tcPr>
          <w:p>
            <w:pPr>
              <w:spacing w:before="40" w:after="40"/>
              <w:jc w:val="left"/>
            </w:pPr>
            <w:r>
              <w:t>83</w:t>
            </w:r>
          </w:p>
        </w:tc>
      </w:tr>
      <w:tr>
        <w:tc>
          <w:tcPr>
            <w:tcW w:type="dxa" w:w="2353"/>
          </w:tcPr>
          <w:p>
            <w:pPr>
              <w:spacing w:before="40" w:after="40"/>
              <w:jc w:val="left"/>
            </w:pPr>
            <w:r>
              <w:t>20</w:t>
            </w:r>
          </w:p>
        </w:tc>
        <w:tc>
          <w:tcPr>
            <w:tcW w:type="dxa" w:w="2353"/>
          </w:tcPr>
          <w:p>
            <w:pPr>
              <w:spacing w:before="40" w:after="40"/>
              <w:jc w:val="left"/>
            </w:pPr>
            <w:r>
              <w:rPr>
                <w:b/>
              </w:rPr>
              <w:t>100</w:t>
            </w:r>
          </w:p>
        </w:tc>
        <w:tc>
          <w:tcPr>
            <w:tcW w:type="dxa" w:w="2353"/>
          </w:tcPr>
          <w:p>
            <w:pPr>
              <w:spacing w:before="40" w:after="40"/>
              <w:jc w:val="left"/>
            </w:pPr>
            <w:r>
              <w:t>154</w:t>
            </w:r>
          </w:p>
        </w:tc>
        <w:tc>
          <w:tcPr>
            <w:tcW w:type="dxa" w:w="2353"/>
          </w:tcPr>
          <w:p>
            <w:pPr>
              <w:spacing w:before="40" w:after="40"/>
              <w:jc w:val="left"/>
            </w:pPr>
            <w:r>
              <w:t>106</w:t>
            </w:r>
          </w:p>
        </w:tc>
      </w:tr>
    </w:tbl>
    <w:p>
      <w:pPr>
        <w:spacing w:after="80"/>
      </w:pPr>
    </w:p>
    <w:p>
      <w:r>
        <w:t xml:space="preserve">Para comparar com o que uma </w:t>
      </w:r>
      <w:r>
        <w:rPr>
          <w:b/>
        </w:rPr>
        <w:t>Habilidade</w:t>
      </w:r>
      <w:r>
        <w:t xml:space="preserve"> de cura entrega (capítulo 16): Nível 1 cura </w:t>
      </w:r>
      <w:r>
        <w:rPr>
          <w:rFonts w:ascii="Consolas" w:hAnsi="Consolas"/>
          <w:sz w:val="19"/>
        </w:rPr>
        <w:t>5d8</w:t>
      </w:r>
      <w:r>
        <w:t xml:space="preserve">, média </w:t>
      </w:r>
      <w:r>
        <w:rPr>
          <w:b/>
        </w:rPr>
        <w:t>22</w:t>
      </w:r>
      <w:r>
        <w:t xml:space="preserve">; Nível 4 cura </w:t>
      </w:r>
      <w:r>
        <w:rPr>
          <w:rFonts w:ascii="Consolas" w:hAnsi="Consolas"/>
          <w:sz w:val="19"/>
        </w:rPr>
        <w:t>7d20</w:t>
      </w:r>
      <w:r>
        <w:t xml:space="preserve">, média </w:t>
      </w:r>
      <w:r>
        <w:rPr>
          <w:b/>
        </w:rPr>
        <w:t>73</w:t>
      </w:r>
      <w:r>
        <w:t>. A cura de Bênção é confiável e de graça; a de Habilidade é maior e custa PH. As duas existem de propósito.</w:t>
      </w:r>
    </w:p>
    <w:p>
      <w:pPr>
        <w:pStyle w:val="Quote"/>
      </w:pPr>
      <w:r>
        <w:rPr>
          <w:b/>
        </w:rPr>
        <w:t>O que mudou da v0.1, e por quê:</w:t>
      </w:r>
      <w:r>
        <w:t xml:space="preserve"> três Bênçãos deste Caminho curavam </w:t>
      </w:r>
      <w:r>
        <w:rPr>
          <w:b/>
        </w:rPr>
        <w:t>"metade da vida máxima do alvo"</w:t>
      </w:r>
      <w:r>
        <w:t xml:space="preserve">. No nível 20, isso é </w:t>
      </w:r>
      <w:r>
        <w:rPr>
          <w:b/>
        </w:rPr>
        <w:t>154 de cura</w:t>
      </w:r>
      <w:r>
        <w:t xml:space="preserve"> num efeito gratuito, sem gastar PH — mais do que uma Habilidade de Nível 6, que custa 5 dos 7 PH do grupo. Pior: a cura por porcentagem </w:t>
      </w:r>
      <w:r>
        <w:rPr>
          <w:b/>
        </w:rPr>
        <w:t>ignora o combate</w:t>
      </w:r>
      <w:r>
        <w:t xml:space="preserve">. Ela cura o mesmo tanto contra um Comum e contra um Boss, e torna o PV um recurso que não existe. Com </w:t>
      </w:r>
      <w:r>
        <w:rPr>
          <w:rFonts w:ascii="Consolas" w:hAnsi="Consolas"/>
          <w:sz w:val="19"/>
        </w:rPr>
        <w:t>5 × nível</w:t>
      </w:r>
      <w:r>
        <w:t xml:space="preserve"> e o teto de metade, a cura continua grande, continua decidindo combates, e continua tendo um número que o Mestre consegue orçar.</w:t>
      </w:r>
    </w:p>
    <w:p>
      <w:pPr>
        <w:pStyle w:val="Heading2"/>
      </w:pPr>
      <w:r>
        <w:t>10.3 As 12 Bênçãos da Abundância</w:t>
      </w:r>
    </w:p>
    <w:p>
      <w:r>
        <w:t xml:space="preserve">Seis sem requisito, quatro a partir do nível 9, duas a partir do nível 17. Você adquire </w:t>
      </w:r>
      <w:r>
        <w:rPr>
          <w:b/>
        </w:rPr>
        <w:t>10</w:t>
      </w:r>
      <w:r>
        <w:t xml:space="preserve"> delas, uma em cada nível ímpar.</w:t>
      </w:r>
    </w:p>
    <w:p>
      <w:pPr>
        <w:pStyle w:val="Heading3"/>
      </w:pPr>
      <w:r>
        <w:t>1. Fonte da Vida Eterna</w:t>
      </w:r>
    </w:p>
    <w:p>
      <w:r>
        <w:rPr>
          <w:b/>
        </w:rPr>
        <w:t>Tier I — sem requisito de nível</w:t>
      </w:r>
    </w:p>
    <w:p>
      <w:pPr>
        <w:pStyle w:val="Quote"/>
      </w:pPr>
      <w:r>
        <w:rPr>
          <w:i/>
        </w:rPr>
        <w:t>"A energia vital flui através de você, e a sua presença vira uma bênção para quem está ao redor."</w:t>
      </w:r>
    </w:p>
    <w:p>
      <w:r>
        <w:rPr>
          <w:b/>
        </w:rPr>
        <w:t>Efeito</w:t>
      </w:r>
    </w:p>
    <w:p>
      <w:pPr>
        <w:pStyle w:val="ListBullet"/>
      </w:pPr>
      <w:r>
        <w:t xml:space="preserve">Sempre que você cura um aliado, ele também ganha </w:t>
      </w:r>
      <w:r>
        <w:rPr>
          <w:b/>
        </w:rPr>
        <w:t>PV temporários = 1 × Eficiência</w:t>
      </w:r>
      <w:r>
        <w:t xml:space="preserve"> (teto global </w:t>
      </w:r>
      <w:r>
        <w:rPr>
          <w:rFonts w:ascii="Consolas" w:hAnsi="Consolas"/>
          <w:sz w:val="19"/>
        </w:rPr>
        <w:t>3 × Eficiência</w:t>
      </w:r>
      <w:r>
        <w:t>, sem acumular entre fontes).</w:t>
      </w:r>
    </w:p>
    <w:p>
      <w:pPr>
        <w:pStyle w:val="ListBullet"/>
      </w:pPr>
      <w:r>
        <w:t xml:space="preserve">Sempre que você cura alguém, </w:t>
      </w:r>
      <w:r>
        <w:rPr>
          <w:b/>
        </w:rPr>
        <w:t>você</w:t>
      </w:r>
      <w:r>
        <w:t xml:space="preserve"> recupera </w:t>
      </w:r>
      <w:r>
        <w:rPr>
          <w:b/>
        </w:rPr>
        <w:t>PV igual à sua Eficiência</w:t>
      </w:r>
      <w:r>
        <w:t>.</w:t>
      </w:r>
    </w:p>
    <w:p>
      <w:pPr>
        <w:pStyle w:val="Heading3"/>
      </w:pPr>
      <w:r>
        <w:t>2. Regeneração Celestial</w:t>
      </w:r>
    </w:p>
    <w:p>
      <w:r>
        <w:rPr>
          <w:b/>
        </w:rPr>
        <w:t>Tier I — sem requisito de nível</w:t>
      </w:r>
    </w:p>
    <w:p>
      <w:pPr>
        <w:pStyle w:val="Quote"/>
      </w:pPr>
      <w:r>
        <w:rPr>
          <w:i/>
        </w:rPr>
        <w:t>"Seu corpo se regenera constantemente através da energia da Abundância."</w:t>
      </w:r>
    </w:p>
    <w:p>
      <w:r>
        <w:rPr>
          <w:b/>
        </w:rPr>
        <w:t>Efeito</w:t>
      </w:r>
    </w:p>
    <w:p>
      <w:pPr>
        <w:pStyle w:val="ListBullet"/>
      </w:pPr>
      <w:r>
        <w:t xml:space="preserve">No início de cada um dos seus turnos, você recupera </w:t>
      </w:r>
      <w:r>
        <w:rPr>
          <w:b/>
        </w:rPr>
        <w:t>`1d8`</w:t>
      </w:r>
      <w:r>
        <w:t xml:space="preserve"> PV (média </w:t>
      </w:r>
      <w:r>
        <w:rPr>
          <w:b/>
        </w:rPr>
        <w:t>4</w:t>
      </w:r>
      <w:r>
        <w:t>).</w:t>
      </w:r>
    </w:p>
    <w:p>
      <w:pPr>
        <w:pStyle w:val="ListBullet"/>
      </w:pPr>
      <w:r>
        <w:t xml:space="preserve">Com </w:t>
      </w:r>
      <w:r>
        <w:rPr>
          <w:b/>
        </w:rPr>
        <w:t>metade ou menos</w:t>
      </w:r>
      <w:r>
        <w:t xml:space="preserve"> dos seus PV, a recuperação sobe para </w:t>
      </w:r>
      <w:r>
        <w:rPr>
          <w:b/>
        </w:rPr>
        <w:t>`2d8`</w:t>
      </w:r>
      <w:r>
        <w:t xml:space="preserve"> (média </w:t>
      </w:r>
      <w:r>
        <w:rPr>
          <w:b/>
        </w:rPr>
        <w:t>9</w:t>
      </w:r>
      <w:r>
        <w:t>).</w:t>
      </w:r>
    </w:p>
    <w:p>
      <w:pPr>
        <w:pStyle w:val="ListBullet"/>
      </w:pPr>
      <w:r>
        <w:t xml:space="preserve">Você tem </w:t>
      </w:r>
      <w:r>
        <w:rPr>
          <w:b/>
        </w:rPr>
        <w:t>Vantagem</w:t>
      </w:r>
      <w:r>
        <w:t xml:space="preserve"> em Testes de </w:t>
      </w:r>
      <w:r>
        <w:rPr>
          <w:b/>
        </w:rPr>
        <w:t>Resistência Física</w:t>
      </w:r>
      <w:r>
        <w:t xml:space="preserve"> contra </w:t>
      </w:r>
      <w:r>
        <w:rPr>
          <w:b/>
        </w:rPr>
        <w:t>veneno e doença</w:t>
      </w:r>
      <w:r>
        <w:t>.</w:t>
      </w:r>
    </w:p>
    <w:p>
      <w:pPr>
        <w:pStyle w:val="Heading3"/>
      </w:pPr>
      <w:r>
        <w:t>3. Bênção Revitalizante</w:t>
      </w:r>
    </w:p>
    <w:p>
      <w:r>
        <w:rPr>
          <w:b/>
        </w:rPr>
        <w:t>Tier I — sem requisito de nível</w:t>
      </w:r>
    </w:p>
    <w:p>
      <w:pPr>
        <w:pStyle w:val="Quote"/>
      </w:pPr>
      <w:r>
        <w:rPr>
          <w:i/>
        </w:rPr>
        <w:t>"Sua energia pode restaurar até quem está à beira da morte."</w:t>
      </w:r>
    </w:p>
    <w:p>
      <w:r>
        <w:rPr>
          <w:b/>
        </w:rPr>
        <w:t>Efeito</w:t>
      </w:r>
      <w:r>
        <w:t xml:space="preserve"> — gaste o seu </w:t>
      </w:r>
      <w:r>
        <w:rPr>
          <w:b/>
        </w:rPr>
        <w:t>Ataque Básico</w:t>
      </w:r>
      <w:r>
        <w:t xml:space="preserve"> e escolha um aliado a até </w:t>
      </w:r>
      <w:r>
        <w:rPr>
          <w:b/>
        </w:rPr>
        <w:t>Distância Média</w:t>
      </w:r>
      <w:r>
        <w:t>:</w:t>
      </w:r>
    </w:p>
    <w:p>
      <w:pPr>
        <w:pStyle w:val="ListBullet"/>
      </w:pPr>
      <w:r>
        <w:t xml:space="preserve">Ele recupera </w:t>
      </w:r>
      <w:r>
        <w:rPr>
          <w:b/>
        </w:rPr>
        <w:t>`5 × seu nível`</w:t>
      </w:r>
      <w:r>
        <w:t xml:space="preserve"> PV, com teto de </w:t>
      </w:r>
      <w:r>
        <w:rPr>
          <w:b/>
        </w:rPr>
        <w:t>metade do PV máximo dele</w:t>
      </w:r>
      <w:r>
        <w:t>.</w:t>
      </w:r>
    </w:p>
    <w:p>
      <w:pPr>
        <w:pStyle w:val="ListBullet"/>
      </w:pPr>
      <w:r>
        <w:t xml:space="preserve">Ele perde </w:t>
      </w:r>
      <w:r>
        <w:rPr>
          <w:b/>
        </w:rPr>
        <w:t>1 condição</w:t>
      </w:r>
      <w:r>
        <w:t xml:space="preserve"> à sua escolha entre </w:t>
      </w:r>
      <w:r>
        <w:rPr>
          <w:b/>
        </w:rPr>
        <w:t>Sangramento, Queimadura, Choque, Cisalhamento de Vento, Lentidão</w:t>
      </w:r>
      <w:r>
        <w:t xml:space="preserve"> e </w:t>
      </w:r>
      <w:r>
        <w:rPr>
          <w:b/>
        </w:rPr>
        <w:t>Vulnerável</w:t>
      </w:r>
      <w:r>
        <w:t xml:space="preserve"> (capítulo 21).</w:t>
      </w:r>
    </w:p>
    <w:p>
      <w:pPr>
        <w:pStyle w:val="ListBullet"/>
      </w:pPr>
      <w:r>
        <w:t xml:space="preserve">Ele ganha </w:t>
      </w:r>
      <w:r>
        <w:rPr>
          <w:b/>
        </w:rPr>
        <w:t>RD igual à sua Eficiência</w:t>
      </w:r>
      <w:r>
        <w:t xml:space="preserve"> até o fim do próximo turno dele.</w:t>
      </w:r>
    </w:p>
    <w:p>
      <w:pPr>
        <w:pStyle w:val="ListBullet"/>
      </w:pPr>
      <w:r>
        <w:t xml:space="preserve">Se ele estava em </w:t>
      </w:r>
      <w:r>
        <w:rPr>
          <w:b/>
        </w:rPr>
        <w:t>Morrendo</w:t>
      </w:r>
      <w:r>
        <w:t xml:space="preserve"> (capítulo 23), ele </w:t>
      </w:r>
      <w:r>
        <w:rPr>
          <w:b/>
        </w:rPr>
        <w:t>sai de Morrendo</w:t>
      </w:r>
      <w:r>
        <w:t xml:space="preserve"> e volta com os PV curados.</w:t>
      </w:r>
    </w:p>
    <w:p>
      <w:pPr>
        <w:pStyle w:val="Heading3"/>
      </w:pPr>
      <w:r>
        <w:t>4. Vitalidade Compartilhada</w:t>
      </w:r>
    </w:p>
    <w:p>
      <w:r>
        <w:rPr>
          <w:b/>
        </w:rPr>
        <w:t>Tier I — sem requisito de nível</w:t>
      </w:r>
    </w:p>
    <w:p>
      <w:pPr>
        <w:pStyle w:val="Quote"/>
      </w:pPr>
      <w:r>
        <w:rPr>
          <w:i/>
        </w:rPr>
        <w:t>"Sua vida está conectada a quem você protege."</w:t>
      </w:r>
    </w:p>
    <w:p>
      <w:r>
        <w:rPr>
          <w:b/>
        </w:rPr>
        <w:t>Efeito</w:t>
      </w:r>
      <w:r>
        <w:t xml:space="preserve"> — </w:t>
      </w:r>
      <w:r>
        <w:rPr>
          <w:b/>
        </w:rPr>
        <w:t>uma vez por turno</w:t>
      </w:r>
      <w:r>
        <w:t>:</w:t>
      </w:r>
    </w:p>
    <w:p>
      <w:pPr>
        <w:pStyle w:val="ListBullet"/>
      </w:pPr>
      <w:r>
        <w:t xml:space="preserve">Quando um aliado a até </w:t>
      </w:r>
      <w:r>
        <w:rPr>
          <w:b/>
        </w:rPr>
        <w:t>Distância Curta</w:t>
      </w:r>
      <w:r>
        <w:t xml:space="preserve"> sofre dano, gaste a sua </w:t>
      </w:r>
      <w:r>
        <w:rPr>
          <w:b/>
        </w:rPr>
        <w:t>Reação</w:t>
      </w:r>
      <w:r>
        <w:t xml:space="preserve">: </w:t>
      </w:r>
      <w:r>
        <w:rPr>
          <w:b/>
        </w:rPr>
        <w:t>metade do dano</w:t>
      </w:r>
      <w:r>
        <w:t xml:space="preserve"> (arredonda para baixo) passa para você, resolvido contra a </w:t>
      </w:r>
      <w:r>
        <w:rPr>
          <w:b/>
        </w:rPr>
        <w:t>sua</w:t>
      </w:r>
      <w:r>
        <w:t xml:space="preserve"> RD.</w:t>
      </w:r>
    </w:p>
    <w:p>
      <w:pPr>
        <w:pStyle w:val="ListBullet"/>
      </w:pPr>
      <w:r>
        <w:t xml:space="preserve">O aliado </w:t>
      </w:r>
      <w:r>
        <w:rPr>
          <w:b/>
        </w:rPr>
        <w:t>recupera metade do que você recebeu</w:t>
      </w:r>
      <w:r>
        <w:t xml:space="preserve"> (arredonda para baixo, mínimo 1).</w:t>
      </w:r>
    </w:p>
    <w:p>
      <w:pPr>
        <w:pStyle w:val="Heading3"/>
      </w:pPr>
      <w:r>
        <w:t>5. Florescimento da Alma</w:t>
      </w:r>
    </w:p>
    <w:p>
      <w:r>
        <w:rPr>
          <w:b/>
        </w:rPr>
        <w:t>Tier I — sem requisito de nível</w:t>
      </w:r>
    </w:p>
    <w:p>
      <w:pPr>
        <w:pStyle w:val="Quote"/>
      </w:pPr>
      <w:r>
        <w:rPr>
          <w:i/>
        </w:rPr>
        <w:t>"Quanto mais você cura, mais forte a sua energia vital se torna."</w:t>
      </w:r>
    </w:p>
    <w:p>
      <w:r>
        <w:rPr>
          <w:b/>
        </w:rPr>
        <w:t>Efeito</w:t>
      </w:r>
    </w:p>
    <w:p>
      <w:pPr>
        <w:pStyle w:val="ListBullet"/>
      </w:pPr>
      <w:r>
        <w:t xml:space="preserve">Sempre que você cura um aliado, ganhe </w:t>
      </w:r>
      <w:r>
        <w:rPr>
          <w:b/>
        </w:rPr>
        <w:t>1 acúmulo de Florescimento</w:t>
      </w:r>
      <w:r>
        <w:t xml:space="preserve">. Máximo de </w:t>
      </w:r>
      <w:r>
        <w:rPr>
          <w:b/>
        </w:rPr>
        <w:t>5</w:t>
      </w:r>
      <w:r>
        <w:t>; eles duram até o fim do combate.</w:t>
      </w:r>
    </w:p>
    <w:p>
      <w:pPr>
        <w:pStyle w:val="ListBullet"/>
      </w:pPr>
      <w:r>
        <w:t xml:space="preserve">Cada acúmulo dá </w:t>
      </w:r>
      <w:r>
        <w:rPr>
          <w:b/>
        </w:rPr>
        <w:t>+1</w:t>
      </w:r>
      <w:r>
        <w:t xml:space="preserve"> em Testes de Resistência e </w:t>
      </w:r>
      <w:r>
        <w:rPr>
          <w:b/>
        </w:rPr>
        <w:t>+1 de Defesa</w:t>
      </w:r>
      <w:r>
        <w:t xml:space="preserve">, respeitando o </w:t>
      </w:r>
      <w:r>
        <w:rPr>
          <w:b/>
        </w:rPr>
        <w:t>teto de bônus somado</w:t>
      </w:r>
      <w:r>
        <w:t xml:space="preserve"> da sua faixa.</w:t>
      </w:r>
    </w:p>
    <w:p>
      <w:pPr>
        <w:pStyle w:val="ListBullet"/>
      </w:pPr>
      <w:r>
        <w:t xml:space="preserve">Enquanto tiver </w:t>
      </w:r>
      <w:r>
        <w:rPr>
          <w:b/>
        </w:rPr>
        <w:t>1 ou mais</w:t>
      </w:r>
      <w:r>
        <w:t xml:space="preserve"> acúmulos, você recupera </w:t>
      </w:r>
      <w:r>
        <w:rPr>
          <w:b/>
        </w:rPr>
        <w:t>`1d4`</w:t>
      </w:r>
      <w:r>
        <w:t xml:space="preserve"> PV (média </w:t>
      </w:r>
      <w:r>
        <w:rPr>
          <w:b/>
        </w:rPr>
        <w:t>2</w:t>
      </w:r>
      <w:r>
        <w:t>) no início do seu turno.</w:t>
      </w:r>
    </w:p>
    <w:p>
      <w:pPr>
        <w:pStyle w:val="Heading3"/>
      </w:pPr>
      <w:r>
        <w:t>6. Excesso de Vida</w:t>
      </w:r>
    </w:p>
    <w:p>
      <w:r>
        <w:rPr>
          <w:b/>
        </w:rPr>
        <w:t>Tier I — sem requisito de nível</w:t>
      </w:r>
    </w:p>
    <w:p>
      <w:pPr>
        <w:pStyle w:val="Quote"/>
      </w:pPr>
      <w:r>
        <w:rPr>
          <w:i/>
        </w:rPr>
        <w:t>"Você acumula energia vital além do limite normal."</w:t>
      </w:r>
    </w:p>
    <w:p>
      <w:r>
        <w:rPr>
          <w:b/>
        </w:rPr>
        <w:t>Efeito</w:t>
      </w:r>
    </w:p>
    <w:p>
      <w:pPr>
        <w:pStyle w:val="ListBullet"/>
      </w:pPr>
      <w:r>
        <w:rPr>
          <w:b/>
        </w:rPr>
        <w:t>Toda cura que você receberia acima do seu PV máximo vira PV temporários</w:t>
      </w:r>
      <w:r>
        <w:t xml:space="preserve"> — dentro do </w:t>
      </w:r>
      <w:r>
        <w:rPr>
          <w:b/>
        </w:rPr>
        <w:t>teto global de `3 × Eficiência`</w:t>
      </w:r>
      <w:r>
        <w:t xml:space="preserve">, sem acumular com outra fonte. Esta é a </w:t>
      </w:r>
      <w:r>
        <w:rPr>
          <w:b/>
        </w:rPr>
        <w:t>única exceção</w:t>
      </w:r>
      <w:r>
        <w:t xml:space="preserve"> do livro à regra de que cura excedente é perdida.</w:t>
      </w:r>
    </w:p>
    <w:p>
      <w:pPr>
        <w:pStyle w:val="ListBullet"/>
      </w:pPr>
      <w:r>
        <w:t>Enquanto você tiver esses PV temporários:</w:t>
      </w:r>
    </w:p>
    <w:p>
      <w:pPr>
        <w:pStyle w:val="ListBullet2"/>
      </w:pPr>
      <w:r>
        <w:rPr>
          <w:b/>
        </w:rPr>
        <w:t>+2 RD</w:t>
      </w:r>
      <w:r>
        <w:t xml:space="preserve"> (dentro do teto de RD);</w:t>
      </w:r>
    </w:p>
    <w:p>
      <w:pPr>
        <w:pStyle w:val="ListBullet2"/>
      </w:pPr>
      <w:r>
        <w:rPr>
          <w:b/>
        </w:rPr>
        <w:t>+1 dado</w:t>
      </w:r>
      <w:r>
        <w:t xml:space="preserve"> nos seus efeitos de cura;</w:t>
      </w:r>
    </w:p>
    <w:p>
      <w:pPr>
        <w:pStyle w:val="ListBullet2"/>
      </w:pPr>
      <w:r>
        <w:rPr>
          <w:b/>
        </w:rPr>
        <w:t>+Eficiência</w:t>
      </w:r>
      <w:r>
        <w:t xml:space="preserve"> de dano nos seus ataques.</w:t>
      </w:r>
    </w:p>
    <w:p>
      <w:pPr>
        <w:pStyle w:val="Quote"/>
      </w:pPr>
      <w:r>
        <w:rPr>
          <w:b/>
        </w:rPr>
        <w:t>O que mudou da v0.1:</w:t>
      </w:r>
      <w:r>
        <w:t xml:space="preserve"> "+5 RD" virou </w:t>
      </w:r>
      <w:r>
        <w:rPr>
          <w:b/>
        </w:rPr>
        <w:t>+2 RD</w:t>
      </w:r>
      <w:r>
        <w:t>, que é a conversão oficial do livro. O motivo: com a Armadura Pesada (2 RD) e duas Bênçãos de +5, um personagem de nível 2 teria 12 de RD contra inimigos que causam 3 a 10 de dano — invulnerabilidade com outro nome, no segundo nível da campanha.</w:t>
      </w:r>
    </w:p>
    <w:p>
      <w:pPr>
        <w:pStyle w:val="Heading3"/>
      </w:pPr>
      <w:r>
        <w:t>7. Corpo Imortal</w:t>
      </w:r>
    </w:p>
    <w:p>
      <w:r>
        <w:rPr>
          <w:b/>
        </w:rPr>
        <w:t>Tier II — requisito: nível 9</w:t>
      </w:r>
    </w:p>
    <w:p>
      <w:pPr>
        <w:pStyle w:val="Quote"/>
      </w:pPr>
      <w:r>
        <w:rPr>
          <w:i/>
        </w:rPr>
        <w:t>"Seu corpo ultrapassou os limites naturais da sobrevivência."</w:t>
      </w:r>
    </w:p>
    <w:p>
      <w:r>
        <w:rPr>
          <w:b/>
        </w:rPr>
        <w:t>Efeito</w:t>
      </w:r>
    </w:p>
    <w:p>
      <w:pPr>
        <w:pStyle w:val="ListBullet"/>
      </w:pPr>
      <w:r>
        <w:rPr>
          <w:b/>
        </w:rPr>
        <w:t>+PV máximo igual a `2 × seu nível`</w:t>
      </w:r>
      <w:r>
        <w:t>. No nível 9 são 18 PV; no 20, 40.</w:t>
      </w:r>
    </w:p>
    <w:p>
      <w:pPr>
        <w:pStyle w:val="ListBullet"/>
      </w:pPr>
      <w:r>
        <w:t xml:space="preserve">Você tem </w:t>
      </w:r>
      <w:r>
        <w:rPr>
          <w:b/>
        </w:rPr>
        <w:t>RD igual à sua Eficiência</w:t>
      </w:r>
      <w:r>
        <w:t xml:space="preserve"> (dentro do teto de RD).</w:t>
      </w:r>
    </w:p>
    <w:p>
      <w:pPr>
        <w:pStyle w:val="ListBullet"/>
      </w:pPr>
      <w:r>
        <w:t xml:space="preserve">Quando cair a </w:t>
      </w:r>
      <w:r>
        <w:rPr>
          <w:b/>
        </w:rPr>
        <w:t>um quarto ou menos</w:t>
      </w:r>
      <w:r>
        <w:t xml:space="preserve"> dos seus PV, ganhe </w:t>
      </w:r>
      <w:r>
        <w:rPr>
          <w:b/>
        </w:rPr>
        <w:t>+2 RD</w:t>
      </w:r>
      <w:r>
        <w:t xml:space="preserve"> adicionais até o fim do próximo turno seu.</w:t>
      </w:r>
    </w:p>
    <w:p>
      <w:pPr>
        <w:pStyle w:val="Heading3"/>
      </w:pPr>
      <w:r>
        <w:t>8. Raízes da Abundância</w:t>
      </w:r>
    </w:p>
    <w:p>
      <w:r>
        <w:rPr>
          <w:b/>
        </w:rPr>
        <w:t>Tier II — requisito: nível 9</w:t>
      </w:r>
    </w:p>
    <w:p>
      <w:pPr>
        <w:pStyle w:val="Quote"/>
      </w:pPr>
      <w:r>
        <w:rPr>
          <w:i/>
        </w:rPr>
        <w:t>"Você espalha energia vital pelo campo de batalha."</w:t>
      </w:r>
    </w:p>
    <w:p>
      <w:r>
        <w:rPr>
          <w:b/>
        </w:rPr>
        <w:t>Efeito</w:t>
      </w:r>
      <w:r>
        <w:t xml:space="preserve"> — gaste o seu </w:t>
      </w:r>
      <w:r>
        <w:rPr>
          <w:b/>
        </w:rPr>
        <w:t>Ataque Básico</w:t>
      </w:r>
      <w:r>
        <w:t xml:space="preserve"> para criar uma zona de cura a até </w:t>
      </w:r>
      <w:r>
        <w:rPr>
          <w:b/>
        </w:rPr>
        <w:t>Distância Média</w:t>
      </w:r>
      <w:r>
        <w:t xml:space="preserve">, que dura </w:t>
      </w:r>
      <w:r>
        <w:rPr>
          <w:b/>
        </w:rPr>
        <w:t>3 turnos</w:t>
      </w:r>
      <w:r>
        <w:t xml:space="preserve"> seus e abriga até </w:t>
      </w:r>
      <w:r>
        <w:rPr>
          <w:b/>
        </w:rPr>
        <w:t>6 aliados</w:t>
      </w:r>
      <w:r>
        <w:t>:</w:t>
      </w:r>
    </w:p>
    <w:p>
      <w:pPr>
        <w:pStyle w:val="ListBullet"/>
      </w:pPr>
      <w:r>
        <w:t xml:space="preserve">Cada aliado na zona recupera </w:t>
      </w:r>
      <w:r>
        <w:rPr>
          <w:b/>
        </w:rPr>
        <w:t>`1d6 + Eficiência`</w:t>
      </w:r>
      <w:r>
        <w:t xml:space="preserve"> PV no início do turno dele.</w:t>
      </w:r>
    </w:p>
    <w:p>
      <w:pPr>
        <w:pStyle w:val="ListBullet"/>
      </w:pPr>
      <w:r>
        <w:t xml:space="preserve">Cada um rola com </w:t>
      </w:r>
      <w:r>
        <w:rPr>
          <w:b/>
        </w:rPr>
        <w:t>Vantagem</w:t>
      </w:r>
      <w:r>
        <w:t xml:space="preserve"> os Testes de Resistência contra efeitos que </w:t>
      </w:r>
      <w:r>
        <w:rPr>
          <w:b/>
        </w:rPr>
        <w:t>apliquem condições</w:t>
      </w:r>
      <w:r>
        <w:t>.</w:t>
      </w:r>
    </w:p>
    <w:p>
      <w:pPr>
        <w:pStyle w:val="ListBullet"/>
      </w:pPr>
      <w:r>
        <w:t xml:space="preserve">Cada um ganha </w:t>
      </w:r>
      <w:r>
        <w:rPr>
          <w:b/>
        </w:rPr>
        <w:t>RD igual à sua Eficiência</w:t>
      </w:r>
      <w:r>
        <w:t xml:space="preserve"> (dentro do teto de RD).</w:t>
      </w:r>
    </w:p>
    <w:p>
      <w:pPr>
        <w:pStyle w:val="Heading3"/>
      </w:pPr>
      <w:r>
        <w:t>9. Renascimento Natural</w:t>
      </w:r>
    </w:p>
    <w:p>
      <w:r>
        <w:rPr>
          <w:b/>
        </w:rPr>
        <w:t>Tier II — requisito: nível 9</w:t>
      </w:r>
    </w:p>
    <w:p>
      <w:pPr>
        <w:pStyle w:val="Quote"/>
      </w:pPr>
      <w:r>
        <w:rPr>
          <w:i/>
        </w:rPr>
        <w:t>"A vida sempre encontra um caminho para continuar."</w:t>
      </w:r>
    </w:p>
    <w:p>
      <w:r>
        <w:rPr>
          <w:b/>
        </w:rPr>
        <w:t>Efeito</w:t>
      </w:r>
      <w:r>
        <w:t xml:space="preserve"> — </w:t>
      </w:r>
      <w:r>
        <w:rPr>
          <w:b/>
        </w:rPr>
        <w:t>uma vez por Descanso Longo</w:t>
      </w:r>
      <w:r>
        <w:t>:</w:t>
      </w:r>
    </w:p>
    <w:p>
      <w:pPr>
        <w:pStyle w:val="ListBullet"/>
      </w:pPr>
      <w:r>
        <w:t xml:space="preserve">Quando um aliado a até </w:t>
      </w:r>
      <w:r>
        <w:rPr>
          <w:b/>
        </w:rPr>
        <w:t>Distância Média</w:t>
      </w:r>
      <w:r>
        <w:t xml:space="preserve"> cai a </w:t>
      </w:r>
      <w:r>
        <w:rPr>
          <w:b/>
        </w:rPr>
        <w:t>0 PV</w:t>
      </w:r>
      <w:r>
        <w:t xml:space="preserve">, ele fica com </w:t>
      </w:r>
      <w:r>
        <w:rPr>
          <w:b/>
        </w:rPr>
        <w:t>1 PV</w:t>
      </w:r>
      <w:r>
        <w:t xml:space="preserve"> em vez de entrar em Morrendo.</w:t>
      </w:r>
    </w:p>
    <w:p>
      <w:pPr>
        <w:pStyle w:val="ListBullet"/>
      </w:pPr>
      <w:r>
        <w:t xml:space="preserve">Ele recupera </w:t>
      </w:r>
      <w:r>
        <w:rPr>
          <w:b/>
        </w:rPr>
        <w:t>`5 × seu nível`</w:t>
      </w:r>
      <w:r>
        <w:t xml:space="preserve"> PV (teto de metade do PV máximo dele) e ganha </w:t>
      </w:r>
      <w:r>
        <w:rPr>
          <w:b/>
        </w:rPr>
        <w:t>+Eficiência de Defesa</w:t>
      </w:r>
      <w:r>
        <w:t xml:space="preserve"> até o fim do próximo turno dele.</w:t>
      </w:r>
    </w:p>
    <w:p>
      <w:pPr>
        <w:pStyle w:val="Heading3"/>
      </w:pPr>
      <w:r>
        <w:t>10. Jardim de Yaoshi</w:t>
      </w:r>
    </w:p>
    <w:p>
      <w:r>
        <w:rPr>
          <w:b/>
        </w:rPr>
        <w:t>Tier II — requisito: nível 9</w:t>
      </w:r>
      <w:r>
        <w:t xml:space="preserve"> · </w:t>
      </w:r>
      <w:r>
        <w:rPr>
          <w:i/>
        </w:rPr>
        <w:t>Bênção nova da v1.0</w:t>
      </w:r>
    </w:p>
    <w:p>
      <w:pPr>
        <w:pStyle w:val="Quote"/>
      </w:pPr>
      <w:r>
        <w:rPr>
          <w:i/>
        </w:rPr>
        <w:t>"Onde você passa, as coisas insistem em crescer."</w:t>
      </w:r>
    </w:p>
    <w:p>
      <w:r>
        <w:rPr>
          <w:b/>
        </w:rPr>
        <w:t>Efeito</w:t>
      </w:r>
      <w:r>
        <w:t xml:space="preserve"> — passiva:</w:t>
      </w:r>
    </w:p>
    <w:p>
      <w:pPr>
        <w:pStyle w:val="ListBullet"/>
      </w:pPr>
      <w:r>
        <w:t xml:space="preserve">A </w:t>
      </w:r>
      <w:r>
        <w:rPr>
          <w:b/>
        </w:rPr>
        <w:t>primeira cura que você faz em cada turno</w:t>
      </w:r>
      <w:r>
        <w:t xml:space="preserve"> alcança </w:t>
      </w:r>
      <w:r>
        <w:rPr>
          <w:b/>
        </w:rPr>
        <w:t>1 aliado adicional</w:t>
      </w:r>
      <w:r>
        <w:t xml:space="preserve"> a até uma Distância do primeiro, com </w:t>
      </w:r>
      <w:r>
        <w:rPr>
          <w:b/>
        </w:rPr>
        <w:t>metade do valor</w:t>
      </w:r>
      <w:r>
        <w:t xml:space="preserve"> (arredonda para baixo, mínimo 1).</w:t>
      </w:r>
    </w:p>
    <w:p>
      <w:pPr>
        <w:pStyle w:val="ListBullet"/>
      </w:pPr>
      <w:r>
        <w:t xml:space="preserve">Aliado que você curou neste Ciclo </w:t>
      </w:r>
      <w:r>
        <w:rPr>
          <w:b/>
        </w:rPr>
        <w:t>ignora Lentidão</w:t>
      </w:r>
      <w:r>
        <w:t xml:space="preserve"> até o fim do próximo turno dele.</w:t>
      </w:r>
    </w:p>
    <w:p>
      <w:pPr>
        <w:pStyle w:val="Heading3"/>
      </w:pPr>
      <w:r>
        <w:t>11. Avatar da Abundância</w:t>
      </w:r>
    </w:p>
    <w:p>
      <w:r>
        <w:rPr>
          <w:b/>
        </w:rPr>
        <w:t>Tier III — requisito: nível 17</w:t>
      </w:r>
    </w:p>
    <w:p>
      <w:pPr>
        <w:pStyle w:val="Quote"/>
      </w:pPr>
      <w:r>
        <w:rPr>
          <w:i/>
        </w:rPr>
        <w:t>"Você se torna uma manifestação viva da força da vida."</w:t>
      </w:r>
    </w:p>
    <w:p>
      <w:r>
        <w:rPr>
          <w:b/>
        </w:rPr>
        <w:t>Efeito</w:t>
      </w:r>
    </w:p>
    <w:p>
      <w:pPr>
        <w:pStyle w:val="ListBullet"/>
      </w:pPr>
      <w:r>
        <w:rPr>
          <w:b/>
        </w:rPr>
        <w:t>Todas as suas curas afetam 1 alvo adicional</w:t>
      </w:r>
      <w:r>
        <w:t xml:space="preserve">, respeitando os limites de alvos do capítulo 16. Com </w:t>
      </w:r>
      <w:r>
        <w:rPr>
          <w:i/>
        </w:rPr>
        <w:t>Jardim de Yaoshi</w:t>
      </w:r>
      <w:r>
        <w:t xml:space="preserve">, a primeira cura do turno chega a </w:t>
      </w:r>
      <w:r>
        <w:rPr>
          <w:b/>
        </w:rPr>
        <w:t>três</w:t>
      </w:r>
      <w:r>
        <w:t xml:space="preserve"> aliados.</w:t>
      </w:r>
    </w:p>
    <w:p>
      <w:pPr>
        <w:pStyle w:val="ListBullet"/>
      </w:pPr>
      <w:r>
        <w:t xml:space="preserve">Aliado curado por você ganha, até o fim do próximo turno dele: </w:t>
      </w:r>
      <w:r>
        <w:rPr>
          <w:b/>
        </w:rPr>
        <w:t>+1 de Defesa</w:t>
      </w:r>
      <w:r>
        <w:t xml:space="preserve">, </w:t>
      </w:r>
      <w:r>
        <w:rPr>
          <w:b/>
        </w:rPr>
        <w:t>RD igual à sua Eficiência</w:t>
      </w:r>
      <w:r>
        <w:t xml:space="preserve"> e </w:t>
      </w:r>
      <w:r>
        <w:rPr>
          <w:b/>
        </w:rPr>
        <w:t>`1d6 + Eficiência`</w:t>
      </w:r>
      <w:r>
        <w:t xml:space="preserve"> PV no início daquele turno.</w:t>
      </w:r>
    </w:p>
    <w:p>
      <w:pPr>
        <w:pStyle w:val="ListBullet"/>
      </w:pPr>
      <w:r>
        <w:rPr>
          <w:b/>
        </w:rPr>
        <w:t>Uma vez por combate</w:t>
      </w:r>
      <w:r>
        <w:t xml:space="preserve">, quando você ou um aliado cai a </w:t>
      </w:r>
      <w:r>
        <w:rPr>
          <w:b/>
        </w:rPr>
        <w:t>0 PV</w:t>
      </w:r>
      <w:r>
        <w:t>, a energia da Abundância rompe:</w:t>
      </w:r>
    </w:p>
    <w:p>
      <w:pPr>
        <w:pStyle w:val="ListBullet2"/>
      </w:pPr>
      <w:r>
        <w:t xml:space="preserve">todos os aliados a até </w:t>
      </w:r>
      <w:r>
        <w:rPr>
          <w:b/>
        </w:rPr>
        <w:t>Distância Longa</w:t>
      </w:r>
      <w:r>
        <w:t xml:space="preserve"> (até 6) recuperam </w:t>
      </w:r>
      <w:r>
        <w:rPr>
          <w:b/>
        </w:rPr>
        <w:t>`5 × seu nível`</w:t>
      </w:r>
      <w:r>
        <w:t xml:space="preserve"> PV, com teto de metade do PV máximo de cada um;</w:t>
      </w:r>
    </w:p>
    <w:p>
      <w:pPr>
        <w:pStyle w:val="ListBullet2"/>
      </w:pPr>
      <w:r>
        <w:rPr>
          <w:b/>
        </w:rPr>
        <w:t>todas as condições</w:t>
      </w:r>
      <w:r>
        <w:t xml:space="preserve"> deles são removidas;</w:t>
      </w:r>
    </w:p>
    <w:p>
      <w:pPr>
        <w:pStyle w:val="ListBullet2"/>
      </w:pPr>
      <w:r>
        <w:t xml:space="preserve">cada um ganha </w:t>
      </w:r>
      <w:r>
        <w:rPr>
          <w:b/>
        </w:rPr>
        <w:t>+1</w:t>
      </w:r>
      <w:r>
        <w:t xml:space="preserve"> em toda rolagem até o fim do próximo turno dele.</w:t>
      </w:r>
    </w:p>
    <w:p>
      <w:pPr>
        <w:pStyle w:val="Quote"/>
      </w:pPr>
      <w:r>
        <w:rPr>
          <w:b/>
        </w:rPr>
        <w:t>O que mudou da v0.1:</w:t>
      </w:r>
      <w:r>
        <w:t xml:space="preserve"> "todos os aliados recuperam metade dos PV" e "aumento de Defesa (+3)" viraram, respectivamente, </w:t>
      </w:r>
      <w:r>
        <w:rPr>
          <w:b/>
        </w:rPr>
        <w:t>`5 × nível` com teto de metade</w:t>
      </w:r>
      <w:r>
        <w:t xml:space="preserve"> e </w:t>
      </w:r>
      <w:r>
        <w:rPr>
          <w:b/>
        </w:rPr>
        <w:t>+1 de Defesa</w:t>
      </w:r>
      <w:r>
        <w:t xml:space="preserve">. O +3 de Defesa não foi cortado por ser grande: foi cortado porque o Avatar concede o bônus a </w:t>
      </w:r>
      <w:r>
        <w:rPr>
          <w:b/>
        </w:rPr>
        <w:t>todo aliado curado</w:t>
      </w:r>
      <w:r>
        <w:t>, e com quatro personagens isso colocaria o grupo inteiro em +3 permanente — o teto de bônus somado inteiro, gasto numa linha de uma Bênção.</w:t>
      </w:r>
    </w:p>
    <w:p>
      <w:pPr>
        <w:pStyle w:val="Heading3"/>
      </w:pPr>
      <w:r>
        <w:t>12. Ciclo Interminável</w:t>
      </w:r>
    </w:p>
    <w:p>
      <w:r>
        <w:rPr>
          <w:b/>
        </w:rPr>
        <w:t>Tier III — requisito: nível 17</w:t>
      </w:r>
      <w:r>
        <w:t xml:space="preserve"> · </w:t>
      </w:r>
      <w:r>
        <w:rPr>
          <w:i/>
        </w:rPr>
        <w:t>Bênção nova da v1.0</w:t>
      </w:r>
    </w:p>
    <w:p>
      <w:pPr>
        <w:pStyle w:val="Quote"/>
      </w:pPr>
      <w:r>
        <w:rPr>
          <w:i/>
        </w:rPr>
        <w:t>"Yaoshi não devolve o que foi perdido. Yaoshi recusa a perda."</w:t>
      </w:r>
    </w:p>
    <w:p>
      <w:r>
        <w:rPr>
          <w:b/>
        </w:rPr>
        <w:t>Efeito</w:t>
      </w:r>
    </w:p>
    <w:p>
      <w:pPr>
        <w:pStyle w:val="ListBullet"/>
      </w:pPr>
      <w:r>
        <w:rPr>
          <w:b/>
        </w:rPr>
        <w:t>Passiva.</w:t>
      </w:r>
      <w:r>
        <w:t xml:space="preserve"> Quando a sua cura leva um aliado ao </w:t>
      </w:r>
      <w:r>
        <w:rPr>
          <w:b/>
        </w:rPr>
        <w:t>PV máximo</w:t>
      </w:r>
      <w:r>
        <w:t xml:space="preserve">, o excedente vira </w:t>
      </w:r>
      <w:r>
        <w:rPr>
          <w:b/>
        </w:rPr>
        <w:t>PV temporários</w:t>
      </w:r>
      <w:r>
        <w:t xml:space="preserve"> para ele, dentro do teto global de </w:t>
      </w:r>
      <w:r>
        <w:rPr>
          <w:rFonts w:ascii="Consolas" w:hAnsi="Consolas"/>
          <w:sz w:val="19"/>
        </w:rPr>
        <w:t>3 × Eficiência</w:t>
      </w:r>
      <w:r>
        <w:t xml:space="preserve">. É a mesma exceção de </w:t>
      </w:r>
      <w:r>
        <w:rPr>
          <w:i/>
        </w:rPr>
        <w:t>Excesso de Vida</w:t>
      </w:r>
      <w:r>
        <w:t>, agora valendo para quem você cura.</w:t>
      </w:r>
    </w:p>
    <w:p>
      <w:pPr>
        <w:pStyle w:val="ListBullet"/>
      </w:pPr>
      <w:r>
        <w:rPr>
          <w:b/>
        </w:rPr>
        <w:t>Uma vez por Ciclo</w:t>
      </w:r>
      <w:r>
        <w:t xml:space="preserve">, quando um aliado a até </w:t>
      </w:r>
      <w:r>
        <w:rPr>
          <w:b/>
        </w:rPr>
        <w:t>Distância Longa</w:t>
      </w:r>
      <w:r>
        <w:t xml:space="preserve"> recebe uma </w:t>
      </w:r>
      <w:r>
        <w:rPr>
          <w:b/>
        </w:rPr>
        <w:t>condição</w:t>
      </w:r>
      <w:r>
        <w:t xml:space="preserve">, gaste a sua </w:t>
      </w:r>
      <w:r>
        <w:rPr>
          <w:b/>
        </w:rPr>
        <w:t>Reação</w:t>
      </w:r>
      <w:r>
        <w:t xml:space="preserve"> para </w:t>
      </w:r>
      <w:r>
        <w:rPr>
          <w:b/>
        </w:rPr>
        <w:t>removê-la na hora</w:t>
      </w:r>
      <w:r>
        <w:t>, antes de ela produzir qualquer efeito.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Fonte da Vida Eterna</w:t>
            </w:r>
          </w:p>
        </w:tc>
        <w:tc>
          <w:tcPr>
            <w:tcW w:type="dxa" w:w="2353"/>
          </w:tcPr>
          <w:p>
            <w:pPr>
              <w:spacing w:before="40" w:after="40"/>
              <w:jc w:val="left"/>
            </w:pPr>
            <w:r>
              <w:t>I</w:t>
            </w:r>
          </w:p>
        </w:tc>
        <w:tc>
          <w:tcPr>
            <w:tcW w:type="dxa" w:w="2353"/>
          </w:tcPr>
          <w:p>
            <w:pPr>
              <w:spacing w:before="40" w:after="40"/>
              <w:jc w:val="left"/>
            </w:pPr>
            <w:r>
              <w:t xml:space="preserve">Cura também dá </w:t>
            </w:r>
            <w:r>
              <w:rPr>
                <w:rFonts w:ascii="Consolas" w:hAnsi="Consolas"/>
                <w:sz w:val="19"/>
              </w:rPr>
              <w:t>1 × Eficiência</w:t>
            </w:r>
            <w:r>
              <w:t xml:space="preserve"> de PV temporários; você recupera </w:t>
            </w:r>
            <w:r>
              <w:rPr>
                <w:rFonts w:ascii="Consolas" w:hAnsi="Consolas"/>
                <w:sz w:val="19"/>
              </w:rPr>
              <w:t>Eficiência</w:t>
            </w:r>
          </w:p>
        </w:tc>
      </w:tr>
      <w:tr>
        <w:tc>
          <w:tcPr>
            <w:tcW w:type="dxa" w:w="2353"/>
          </w:tcPr>
          <w:p>
            <w:pPr>
              <w:spacing w:before="40" w:after="40"/>
              <w:jc w:val="left"/>
            </w:pPr>
            <w:r>
              <w:t>2</w:t>
            </w:r>
          </w:p>
        </w:tc>
        <w:tc>
          <w:tcPr>
            <w:tcW w:type="dxa" w:w="2353"/>
          </w:tcPr>
          <w:p>
            <w:pPr>
              <w:spacing w:before="40" w:after="40"/>
              <w:jc w:val="left"/>
            </w:pPr>
            <w:r>
              <w:rPr>
                <w:b/>
              </w:rPr>
              <w:t>Regeneração Celestial</w:t>
            </w:r>
          </w:p>
        </w:tc>
        <w:tc>
          <w:tcPr>
            <w:tcW w:type="dxa" w:w="2353"/>
          </w:tcPr>
          <w:p>
            <w:pPr>
              <w:spacing w:before="40" w:after="40"/>
              <w:jc w:val="left"/>
            </w:pPr>
            <w:r>
              <w:t>I</w:t>
            </w:r>
          </w:p>
        </w:tc>
        <w:tc>
          <w:tcPr>
            <w:tcW w:type="dxa" w:w="2353"/>
          </w:tcPr>
          <w:p>
            <w:pPr>
              <w:spacing w:before="40" w:after="40"/>
              <w:jc w:val="left"/>
            </w:pPr>
            <w:r>
              <w:rPr>
                <w:rFonts w:ascii="Consolas" w:hAnsi="Consolas"/>
                <w:sz w:val="19"/>
              </w:rPr>
              <w:t>1d8</w:t>
            </w:r>
            <w:r>
              <w:t xml:space="preserve"> por turno, </w:t>
            </w:r>
            <w:r>
              <w:rPr>
                <w:rFonts w:ascii="Consolas" w:hAnsi="Consolas"/>
                <w:sz w:val="19"/>
              </w:rPr>
              <w:t>2d8</w:t>
            </w:r>
            <w:r>
              <w:t xml:space="preserve"> abaixo da metade dos PV, Vantagem contra veneno</w:t>
            </w:r>
          </w:p>
        </w:tc>
      </w:tr>
      <w:tr>
        <w:tc>
          <w:tcPr>
            <w:tcW w:type="dxa" w:w="2353"/>
          </w:tcPr>
          <w:p>
            <w:pPr>
              <w:spacing w:before="40" w:after="40"/>
              <w:jc w:val="left"/>
            </w:pPr>
            <w:r>
              <w:t>3</w:t>
            </w:r>
          </w:p>
        </w:tc>
        <w:tc>
          <w:tcPr>
            <w:tcW w:type="dxa" w:w="2353"/>
          </w:tcPr>
          <w:p>
            <w:pPr>
              <w:spacing w:before="40" w:after="40"/>
              <w:jc w:val="left"/>
            </w:pPr>
            <w:r>
              <w:rPr>
                <w:b/>
              </w:rPr>
              <w:t>Bênção Revitalizante</w:t>
            </w:r>
          </w:p>
        </w:tc>
        <w:tc>
          <w:tcPr>
            <w:tcW w:type="dxa" w:w="2353"/>
          </w:tcPr>
          <w:p>
            <w:pPr>
              <w:spacing w:before="40" w:after="40"/>
              <w:jc w:val="left"/>
            </w:pPr>
            <w:r>
              <w:t>I</w:t>
            </w:r>
          </w:p>
        </w:tc>
        <w:tc>
          <w:tcPr>
            <w:tcW w:type="dxa" w:w="2353"/>
          </w:tcPr>
          <w:p>
            <w:pPr>
              <w:spacing w:before="40" w:after="40"/>
              <w:jc w:val="left"/>
            </w:pPr>
            <w:r>
              <w:rPr>
                <w:rFonts w:ascii="Consolas" w:hAnsi="Consolas"/>
                <w:sz w:val="19"/>
              </w:rPr>
              <w:t>5 × nível</w:t>
            </w:r>
            <w:r>
              <w:t xml:space="preserve"> de cura, remove 1 condição, </w:t>
            </w:r>
            <w:r>
              <w:rPr>
                <w:rFonts w:ascii="Consolas" w:hAnsi="Consolas"/>
                <w:sz w:val="19"/>
              </w:rPr>
              <w:t>RD = Eficiência</w:t>
            </w:r>
            <w:r>
              <w:t>, tira de Morrendo</w:t>
            </w:r>
          </w:p>
        </w:tc>
      </w:tr>
      <w:tr>
        <w:tc>
          <w:tcPr>
            <w:tcW w:type="dxa" w:w="2353"/>
          </w:tcPr>
          <w:p>
            <w:pPr>
              <w:spacing w:before="40" w:after="40"/>
              <w:jc w:val="left"/>
            </w:pPr>
            <w:r>
              <w:t>4</w:t>
            </w:r>
          </w:p>
        </w:tc>
        <w:tc>
          <w:tcPr>
            <w:tcW w:type="dxa" w:w="2353"/>
          </w:tcPr>
          <w:p>
            <w:pPr>
              <w:spacing w:before="40" w:after="40"/>
              <w:jc w:val="left"/>
            </w:pPr>
            <w:r>
              <w:rPr>
                <w:b/>
              </w:rPr>
              <w:t>Vitalidade Compartilhada</w:t>
            </w:r>
          </w:p>
        </w:tc>
        <w:tc>
          <w:tcPr>
            <w:tcW w:type="dxa" w:w="2353"/>
          </w:tcPr>
          <w:p>
            <w:pPr>
              <w:spacing w:before="40" w:after="40"/>
              <w:jc w:val="left"/>
            </w:pPr>
            <w:r>
              <w:t>I</w:t>
            </w:r>
          </w:p>
        </w:tc>
        <w:tc>
          <w:tcPr>
            <w:tcW w:type="dxa" w:w="2353"/>
          </w:tcPr>
          <w:p>
            <w:pPr>
              <w:spacing w:before="40" w:after="40"/>
              <w:jc w:val="left"/>
            </w:pPr>
            <w:r>
              <w:t>Reação: absorve metade do dano do aliado e cura metade do absorvido</w:t>
            </w:r>
          </w:p>
        </w:tc>
      </w:tr>
      <w:tr>
        <w:tc>
          <w:tcPr>
            <w:tcW w:type="dxa" w:w="2353"/>
          </w:tcPr>
          <w:p>
            <w:pPr>
              <w:spacing w:before="40" w:after="40"/>
              <w:jc w:val="left"/>
            </w:pPr>
            <w:r>
              <w:t>5</w:t>
            </w:r>
          </w:p>
        </w:tc>
        <w:tc>
          <w:tcPr>
            <w:tcW w:type="dxa" w:w="2353"/>
          </w:tcPr>
          <w:p>
            <w:pPr>
              <w:spacing w:before="40" w:after="40"/>
              <w:jc w:val="left"/>
            </w:pPr>
            <w:r>
              <w:rPr>
                <w:b/>
              </w:rPr>
              <w:t>Florescimento da Alma</w:t>
            </w:r>
          </w:p>
        </w:tc>
        <w:tc>
          <w:tcPr>
            <w:tcW w:type="dxa" w:w="2353"/>
          </w:tcPr>
          <w:p>
            <w:pPr>
              <w:spacing w:before="40" w:after="40"/>
              <w:jc w:val="left"/>
            </w:pPr>
            <w:r>
              <w:t>I</w:t>
            </w:r>
          </w:p>
        </w:tc>
        <w:tc>
          <w:tcPr>
            <w:tcW w:type="dxa" w:w="2353"/>
          </w:tcPr>
          <w:p>
            <w:pPr>
              <w:spacing w:before="40" w:after="40"/>
              <w:jc w:val="left"/>
            </w:pPr>
            <w:r>
              <w:t xml:space="preserve">Acúmulos de Florescimento: +1 em Resistência e Defesa, até 5, e </w:t>
            </w:r>
            <w:r>
              <w:rPr>
                <w:rFonts w:ascii="Consolas" w:hAnsi="Consolas"/>
                <w:sz w:val="19"/>
              </w:rPr>
              <w:t>1d4</w:t>
            </w:r>
            <w:r>
              <w:t xml:space="preserve"> por turno</w:t>
            </w:r>
          </w:p>
        </w:tc>
      </w:tr>
      <w:tr>
        <w:tc>
          <w:tcPr>
            <w:tcW w:type="dxa" w:w="2353"/>
          </w:tcPr>
          <w:p>
            <w:pPr>
              <w:spacing w:before="40" w:after="40"/>
              <w:jc w:val="left"/>
            </w:pPr>
            <w:r>
              <w:t>6</w:t>
            </w:r>
          </w:p>
        </w:tc>
        <w:tc>
          <w:tcPr>
            <w:tcW w:type="dxa" w:w="2353"/>
          </w:tcPr>
          <w:p>
            <w:pPr>
              <w:spacing w:before="40" w:after="40"/>
              <w:jc w:val="left"/>
            </w:pPr>
            <w:r>
              <w:rPr>
                <w:b/>
              </w:rPr>
              <w:t>Excesso de Vida</w:t>
            </w:r>
          </w:p>
        </w:tc>
        <w:tc>
          <w:tcPr>
            <w:tcW w:type="dxa" w:w="2353"/>
          </w:tcPr>
          <w:p>
            <w:pPr>
              <w:spacing w:before="40" w:after="40"/>
              <w:jc w:val="left"/>
            </w:pPr>
            <w:r>
              <w:t>I</w:t>
            </w:r>
          </w:p>
        </w:tc>
        <w:tc>
          <w:tcPr>
            <w:tcW w:type="dxa" w:w="2353"/>
          </w:tcPr>
          <w:p>
            <w:pPr>
              <w:spacing w:before="40" w:after="40"/>
              <w:jc w:val="left"/>
            </w:pPr>
            <w:r>
              <w:t xml:space="preserve">Cura excedente vira PV temporários; +2 RD, +1 dado de cura, </w:t>
            </w:r>
            <w:r>
              <w:rPr>
                <w:rFonts w:ascii="Consolas" w:hAnsi="Consolas"/>
                <w:sz w:val="19"/>
              </w:rPr>
              <w:t>+Eficiência</w:t>
            </w:r>
            <w:r>
              <w:t xml:space="preserve"> de dano</w:t>
            </w:r>
          </w:p>
        </w:tc>
      </w:tr>
      <w:tr>
        <w:tc>
          <w:tcPr>
            <w:tcW w:type="dxa" w:w="2353"/>
          </w:tcPr>
          <w:p>
            <w:pPr>
              <w:spacing w:before="40" w:after="40"/>
              <w:jc w:val="left"/>
            </w:pPr>
            <w:r>
              <w:t>7</w:t>
            </w:r>
          </w:p>
        </w:tc>
        <w:tc>
          <w:tcPr>
            <w:tcW w:type="dxa" w:w="2353"/>
          </w:tcPr>
          <w:p>
            <w:pPr>
              <w:spacing w:before="40" w:after="40"/>
              <w:jc w:val="left"/>
            </w:pPr>
            <w:r>
              <w:rPr>
                <w:b/>
              </w:rPr>
              <w:t>Corpo Imortal</w:t>
            </w:r>
          </w:p>
        </w:tc>
        <w:tc>
          <w:tcPr>
            <w:tcW w:type="dxa" w:w="2353"/>
          </w:tcPr>
          <w:p>
            <w:pPr>
              <w:spacing w:before="40" w:after="40"/>
              <w:jc w:val="left"/>
            </w:pPr>
            <w:r>
              <w:t>II (9+)</w:t>
            </w:r>
          </w:p>
        </w:tc>
        <w:tc>
          <w:tcPr>
            <w:tcW w:type="dxa" w:w="2353"/>
          </w:tcPr>
          <w:p>
            <w:pPr>
              <w:spacing w:before="40" w:after="40"/>
              <w:jc w:val="left"/>
            </w:pPr>
            <w:r>
              <w:rPr>
                <w:rFonts w:ascii="Consolas" w:hAnsi="Consolas"/>
                <w:sz w:val="19"/>
              </w:rPr>
              <w:t>+2 × nível</w:t>
            </w:r>
            <w:r>
              <w:t xml:space="preserve"> de PV máximo, </w:t>
            </w:r>
            <w:r>
              <w:rPr>
                <w:rFonts w:ascii="Consolas" w:hAnsi="Consolas"/>
                <w:sz w:val="19"/>
              </w:rPr>
              <w:t>RD = Eficiência</w:t>
            </w:r>
            <w:r>
              <w:t>, +2 RD quando muito ferido</w:t>
            </w:r>
          </w:p>
        </w:tc>
      </w:tr>
      <w:tr>
        <w:tc>
          <w:tcPr>
            <w:tcW w:type="dxa" w:w="2353"/>
          </w:tcPr>
          <w:p>
            <w:pPr>
              <w:spacing w:before="40" w:after="40"/>
              <w:jc w:val="left"/>
            </w:pPr>
            <w:r>
              <w:t>8</w:t>
            </w:r>
          </w:p>
        </w:tc>
        <w:tc>
          <w:tcPr>
            <w:tcW w:type="dxa" w:w="2353"/>
          </w:tcPr>
          <w:p>
            <w:pPr>
              <w:spacing w:before="40" w:after="40"/>
              <w:jc w:val="left"/>
            </w:pPr>
            <w:r>
              <w:rPr>
                <w:b/>
              </w:rPr>
              <w:t>Raízes da Abundância</w:t>
            </w:r>
          </w:p>
        </w:tc>
        <w:tc>
          <w:tcPr>
            <w:tcW w:type="dxa" w:w="2353"/>
          </w:tcPr>
          <w:p>
            <w:pPr>
              <w:spacing w:before="40" w:after="40"/>
              <w:jc w:val="left"/>
            </w:pPr>
            <w:r>
              <w:t>II (9+)</w:t>
            </w:r>
          </w:p>
        </w:tc>
        <w:tc>
          <w:tcPr>
            <w:tcW w:type="dxa" w:w="2353"/>
          </w:tcPr>
          <w:p>
            <w:pPr>
              <w:spacing w:before="40" w:after="40"/>
              <w:jc w:val="left"/>
            </w:pPr>
            <w:r>
              <w:t xml:space="preserve">Zona de 3 turnos: cura </w:t>
            </w:r>
            <w:r>
              <w:rPr>
                <w:rFonts w:ascii="Consolas" w:hAnsi="Consolas"/>
                <w:sz w:val="19"/>
              </w:rPr>
              <w:t>1d6 + Eficiência</w:t>
            </w:r>
            <w:r>
              <w:t xml:space="preserve">, Vantagem e </w:t>
            </w:r>
            <w:r>
              <w:rPr>
                <w:rFonts w:ascii="Consolas" w:hAnsi="Consolas"/>
                <w:sz w:val="19"/>
              </w:rPr>
              <w:t>RD = Eficiência</w:t>
            </w:r>
          </w:p>
        </w:tc>
      </w:tr>
      <w:tr>
        <w:tc>
          <w:tcPr>
            <w:tcW w:type="dxa" w:w="2353"/>
          </w:tcPr>
          <w:p>
            <w:pPr>
              <w:spacing w:before="40" w:after="40"/>
              <w:jc w:val="left"/>
            </w:pPr>
            <w:r>
              <w:t>9</w:t>
            </w:r>
          </w:p>
        </w:tc>
        <w:tc>
          <w:tcPr>
            <w:tcW w:type="dxa" w:w="2353"/>
          </w:tcPr>
          <w:p>
            <w:pPr>
              <w:spacing w:before="40" w:after="40"/>
              <w:jc w:val="left"/>
            </w:pPr>
            <w:r>
              <w:rPr>
                <w:b/>
              </w:rPr>
              <w:t>Renascimento Natural</w:t>
            </w:r>
          </w:p>
        </w:tc>
        <w:tc>
          <w:tcPr>
            <w:tcW w:type="dxa" w:w="2353"/>
          </w:tcPr>
          <w:p>
            <w:pPr>
              <w:spacing w:before="40" w:after="40"/>
              <w:jc w:val="left"/>
            </w:pPr>
            <w:r>
              <w:t>II (9+)</w:t>
            </w:r>
          </w:p>
        </w:tc>
        <w:tc>
          <w:tcPr>
            <w:tcW w:type="dxa" w:w="2353"/>
          </w:tcPr>
          <w:p>
            <w:pPr>
              <w:spacing w:before="40" w:after="40"/>
              <w:jc w:val="left"/>
            </w:pPr>
            <w:r>
              <w:t xml:space="preserve">Aliado a 0 PV fica com 1 PV e recupera </w:t>
            </w:r>
            <w:r>
              <w:rPr>
                <w:rFonts w:ascii="Consolas" w:hAnsi="Consolas"/>
                <w:sz w:val="19"/>
              </w:rPr>
              <w:t>5 × nível</w:t>
            </w:r>
          </w:p>
        </w:tc>
      </w:tr>
      <w:tr>
        <w:tc>
          <w:tcPr>
            <w:tcW w:type="dxa" w:w="2353"/>
          </w:tcPr>
          <w:p>
            <w:pPr>
              <w:spacing w:before="40" w:after="40"/>
              <w:jc w:val="left"/>
            </w:pPr>
            <w:r>
              <w:t>10</w:t>
            </w:r>
          </w:p>
        </w:tc>
        <w:tc>
          <w:tcPr>
            <w:tcW w:type="dxa" w:w="2353"/>
          </w:tcPr>
          <w:p>
            <w:pPr>
              <w:spacing w:before="40" w:after="40"/>
              <w:jc w:val="left"/>
            </w:pPr>
            <w:r>
              <w:rPr>
                <w:b/>
              </w:rPr>
              <w:t>Jardim de Yaoshi</w:t>
            </w:r>
          </w:p>
        </w:tc>
        <w:tc>
          <w:tcPr>
            <w:tcW w:type="dxa" w:w="2353"/>
          </w:tcPr>
          <w:p>
            <w:pPr>
              <w:spacing w:before="40" w:after="40"/>
              <w:jc w:val="left"/>
            </w:pPr>
            <w:r>
              <w:t>II (9+)</w:t>
            </w:r>
          </w:p>
        </w:tc>
        <w:tc>
          <w:tcPr>
            <w:tcW w:type="dxa" w:w="2353"/>
          </w:tcPr>
          <w:p>
            <w:pPr>
              <w:spacing w:before="40" w:after="40"/>
              <w:jc w:val="left"/>
            </w:pPr>
            <w:r>
              <w:t>A primeira cura do turno pega um segundo aliado pela metade</w:t>
            </w:r>
          </w:p>
        </w:tc>
      </w:tr>
      <w:tr>
        <w:tc>
          <w:tcPr>
            <w:tcW w:type="dxa" w:w="2353"/>
          </w:tcPr>
          <w:p>
            <w:pPr>
              <w:spacing w:before="40" w:after="40"/>
              <w:jc w:val="left"/>
            </w:pPr>
            <w:r>
              <w:t>11</w:t>
            </w:r>
          </w:p>
        </w:tc>
        <w:tc>
          <w:tcPr>
            <w:tcW w:type="dxa" w:w="2353"/>
          </w:tcPr>
          <w:p>
            <w:pPr>
              <w:spacing w:before="40" w:after="40"/>
              <w:jc w:val="left"/>
            </w:pPr>
            <w:r>
              <w:rPr>
                <w:b/>
              </w:rPr>
              <w:t>Avatar da Abundância</w:t>
            </w:r>
          </w:p>
        </w:tc>
        <w:tc>
          <w:tcPr>
            <w:tcW w:type="dxa" w:w="2353"/>
          </w:tcPr>
          <w:p>
            <w:pPr>
              <w:spacing w:before="40" w:after="40"/>
              <w:jc w:val="left"/>
            </w:pPr>
            <w:r>
              <w:t>III (17+)</w:t>
            </w:r>
          </w:p>
        </w:tc>
        <w:tc>
          <w:tcPr>
            <w:tcW w:type="dxa" w:w="2353"/>
          </w:tcPr>
          <w:p>
            <w:pPr>
              <w:spacing w:before="40" w:after="40"/>
              <w:jc w:val="left"/>
            </w:pPr>
            <w:r>
              <w:t>Toda cura pega +1 alvo; explosão de cura e limpeza quando alguém cai</w:t>
            </w:r>
          </w:p>
        </w:tc>
      </w:tr>
      <w:tr>
        <w:tc>
          <w:tcPr>
            <w:tcW w:type="dxa" w:w="2353"/>
          </w:tcPr>
          <w:p>
            <w:pPr>
              <w:spacing w:before="40" w:after="40"/>
              <w:jc w:val="left"/>
            </w:pPr>
            <w:r>
              <w:t>12</w:t>
            </w:r>
          </w:p>
        </w:tc>
        <w:tc>
          <w:tcPr>
            <w:tcW w:type="dxa" w:w="2353"/>
          </w:tcPr>
          <w:p>
            <w:pPr>
              <w:spacing w:before="40" w:after="40"/>
              <w:jc w:val="left"/>
            </w:pPr>
            <w:r>
              <w:rPr>
                <w:b/>
              </w:rPr>
              <w:t>Ciclo Interminável</w:t>
            </w:r>
          </w:p>
        </w:tc>
        <w:tc>
          <w:tcPr>
            <w:tcW w:type="dxa" w:w="2353"/>
          </w:tcPr>
          <w:p>
            <w:pPr>
              <w:spacing w:before="40" w:after="40"/>
              <w:jc w:val="left"/>
            </w:pPr>
            <w:r>
              <w:t>III (17+)</w:t>
            </w:r>
          </w:p>
        </w:tc>
        <w:tc>
          <w:tcPr>
            <w:tcW w:type="dxa" w:w="2353"/>
          </w:tcPr>
          <w:p>
            <w:pPr>
              <w:spacing w:before="40" w:after="40"/>
              <w:jc w:val="left"/>
            </w:pPr>
            <w:r>
              <w:t>Cura excedente vira PV temporários no aliado; Reação remove condição</w:t>
            </w:r>
          </w:p>
        </w:tc>
      </w:tr>
    </w:tbl>
    <w:p>
      <w:pPr>
        <w:spacing w:after="80"/>
      </w:pPr>
    </w:p>
    <w:p>
      <w:r>
        <w:br w:type="page"/>
      </w:r>
    </w:p>
    <w:p>
      <w:pPr>
        <w:pStyle w:val="Heading1"/>
      </w:pPr>
      <w:r>
        <w:t>Capítulo 11 — A Recordação</w:t>
      </w:r>
    </w:p>
    <w:p>
      <w:pPr>
        <w:jc w:val="center"/>
      </w:pPr>
      <w:r>
        <w:drawing>
          <wp:inline xmlns:a="http://schemas.openxmlformats.org/drawingml/2006/main" xmlns:pic="http://schemas.openxmlformats.org/drawingml/2006/picture">
            <wp:extent cx="4206240" cy="4206240"/>
            <wp:docPr id="16" name="Picture 16"/>
            <wp:cNvGraphicFramePr>
              <a:graphicFrameLocks noChangeAspect="1"/>
            </wp:cNvGraphicFramePr>
            <a:graphic>
              <a:graphicData uri="http://schemas.openxmlformats.org/drawingml/2006/picture">
                <pic:pic>
                  <pic:nvPicPr>
                    <pic:cNvPr id="0" name="image10.png"/>
                    <pic:cNvPicPr/>
                  </pic:nvPicPr>
                  <pic:blipFill>
                    <a:blip r:embed="rId24"/>
                    <a:stretch>
                      <a:fillRect/>
                    </a:stretch>
                  </pic:blipFill>
                  <pic:spPr>
                    <a:xfrm>
                      <a:off x="0" y="0"/>
                      <a:ext cx="4206240" cy="4206240"/>
                    </a:xfrm>
                    <a:prstGeom prst="rect"/>
                  </pic:spPr>
                </pic:pic>
              </a:graphicData>
            </a:graphic>
          </wp:inline>
        </w:drawing>
      </w:r>
    </w:p>
    <w:p>
      <w:pPr>
        <w:jc w:val="center"/>
      </w:pPr>
      <w:r>
        <w:rPr>
          <w:i/>
          <w:sz w:val="18"/>
        </w:rPr>
        <w:t>Símbolo da Recordação</w:t>
      </w:r>
    </w:p>
    <w:p>
      <w:pPr>
        <w:pStyle w:val="Quote"/>
      </w:pPr>
      <w:r>
        <w:rPr>
          <w:b/>
        </w:rPr>
        <w:t>Aeon: Fuli</w:t>
      </w:r>
    </w:p>
    <w:p>
      <w:r>
        <w:t>Os seguidores do Caminho da Recordação acreditam que a memória é a essência que mantém a existência viva, porque cada momento, emoção e experiência deixada para trás molda aquilo que alguém realmente é. Eles preservam histórias, recuperam lembranças perdidas e manifestam ecos do passado para influenciar o presente. Quem segue esse Caminho tem uma conexão profunda com memórias, espíritos e fragmentos de consciência, e pode trazer à realidade antigos poderes ou aliados esquecidos. Para eles, enquanto algo puder ser lembrado, nunca estará verdadeiramente perdido.</w:t>
      </w:r>
    </w:p>
    <w:p>
      <w:pPr>
        <w:jc w:val="center"/>
      </w:pPr>
      <w:r>
        <w:drawing>
          <wp:inline xmlns:a="http://schemas.openxmlformats.org/drawingml/2006/main" xmlns:pic="http://schemas.openxmlformats.org/drawingml/2006/picture">
            <wp:extent cx="4206240" cy="4206240"/>
            <wp:docPr id="17" name="Picture 17"/>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4206240" cy="4206240"/>
                    </a:xfrm>
                    <a:prstGeom prst="rect"/>
                  </pic:spPr>
                </pic:pic>
              </a:graphicData>
            </a:graphic>
          </wp:inline>
        </w:drawing>
      </w:r>
    </w:p>
    <w:p>
      <w:pPr>
        <w:jc w:val="center"/>
      </w:pPr>
      <w:r>
        <w:rPr>
          <w:i/>
          <w:sz w:val="18"/>
        </w:rPr>
        <w:t>A Recordação</w:t>
      </w:r>
    </w:p>
    <w:p>
      <w:pPr>
        <w:pStyle w:val="Heading2"/>
      </w:pPr>
      <w:r>
        <w:t>11.1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Fuli</w:t>
            </w:r>
          </w:p>
        </w:tc>
      </w:tr>
      <w:tr>
        <w:tc>
          <w:tcPr>
            <w:tcW w:type="dxa" w:w="4706"/>
          </w:tcPr>
          <w:p>
            <w:pPr>
              <w:spacing w:before="40" w:after="40"/>
              <w:jc w:val="left"/>
            </w:pPr>
            <w:r>
              <w:rPr>
                <w:b/>
              </w:rPr>
              <w:t>Eixo mecânico</w:t>
            </w:r>
          </w:p>
        </w:tc>
        <w:tc>
          <w:tcPr>
            <w:tcW w:type="dxa" w:w="4706"/>
          </w:tcPr>
          <w:p>
            <w:pPr>
              <w:spacing w:before="40" w:after="40"/>
              <w:jc w:val="left"/>
            </w:pPr>
            <w:r>
              <w:t xml:space="preserve">Lutar acompanhado: o </w:t>
            </w:r>
            <w:r>
              <w:rPr>
                <w:b/>
              </w:rPr>
              <w:t>Memoespírito</w:t>
            </w:r>
          </w:p>
        </w:tc>
      </w:tr>
      <w:tr>
        <w:tc>
          <w:tcPr>
            <w:tcW w:type="dxa" w:w="4706"/>
          </w:tcPr>
          <w:p>
            <w:pPr>
              <w:spacing w:before="40" w:after="40"/>
              <w:jc w:val="left"/>
            </w:pPr>
            <w:r>
              <w:rPr>
                <w:b/>
              </w:rPr>
              <w:t>Recurso próprio</w:t>
            </w:r>
          </w:p>
        </w:tc>
        <w:tc>
          <w:tcPr>
            <w:tcW w:type="dxa" w:w="4706"/>
          </w:tcPr>
          <w:p>
            <w:pPr>
              <w:spacing w:before="40" w:after="40"/>
              <w:jc w:val="left"/>
            </w:pPr>
            <w:r>
              <w:rPr>
                <w:b/>
              </w:rPr>
              <w:t>Memoespírito</w:t>
            </w:r>
            <w:r>
              <w:t xml:space="preserve"> (11.3 a 11.5)</w:t>
            </w:r>
          </w:p>
        </w:tc>
      </w:tr>
      <w:tr>
        <w:tc>
          <w:tcPr>
            <w:tcW w:type="dxa" w:w="4706"/>
          </w:tcPr>
          <w:p>
            <w:pPr>
              <w:spacing w:before="40" w:after="40"/>
              <w:jc w:val="left"/>
            </w:pPr>
            <w:r>
              <w:rPr>
                <w:b/>
              </w:rPr>
              <w:t>Atributo de Habilidade</w:t>
            </w:r>
          </w:p>
        </w:tc>
        <w:tc>
          <w:tcPr>
            <w:tcW w:type="dxa" w:w="4706"/>
          </w:tcPr>
          <w:p>
            <w:pPr>
              <w:spacing w:before="40" w:after="40"/>
              <w:jc w:val="left"/>
            </w:pPr>
            <w:r>
              <w:rPr>
                <w:b/>
              </w:rPr>
              <w:t>Sincronia</w:t>
            </w:r>
            <w:r>
              <w:t xml:space="preserve"> ou </w:t>
            </w:r>
            <w:r>
              <w:rPr>
                <w:b/>
              </w:rPr>
              <w:t>Discernimento</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Intimidação</w:t>
            </w:r>
            <w:r>
              <w:t xml:space="preserve">, </w:t>
            </w:r>
            <w:r>
              <w:rPr>
                <w:b/>
              </w:rPr>
              <w:t>Investigação</w:t>
            </w:r>
            <w:r>
              <w:t xml:space="preserve">, </w:t>
            </w:r>
            <w:r>
              <w:rPr>
                <w:b/>
              </w:rPr>
              <w:t>Ciência</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Recordação joga.</w:t>
      </w:r>
      <w:r>
        <w:t xml:space="preserve"> Você é o único Caminho que joga com </w:t>
      </w:r>
      <w:r>
        <w:rPr>
          <w:b/>
        </w:rPr>
        <w:t>duas fichas</w:t>
      </w:r>
      <w:r>
        <w:t>. O Memoespírito tem casa própria na Fila de Ação, age sozinho, sofre dano, reage e evolui — e o seu trabalho é coordenar os dois. Em troca de mais coisas para gerenciar, você tem mais ações em cena do que qualquer outro personagem da mesa.</w:t>
      </w:r>
    </w:p>
    <w:p>
      <w:pPr>
        <w:pStyle w:val="Quote"/>
      </w:pPr>
      <w:r>
        <w:rPr>
          <w:b/>
        </w:rPr>
        <w:t>A metade deste capítulo que não é Bênção é o Memoespírito.</w:t>
      </w:r>
      <w:r>
        <w:t xml:space="preserve"> Leia a seção 11.5 antes de escolher a primeira Bênção: oito das doze dependem dele estar em campo.</w:t>
      </w:r>
    </w:p>
    <w:p>
      <w:pPr>
        <w:pStyle w:val="Heading2"/>
      </w:pPr>
      <w:r>
        <w:t>11.2 As 12 Bênçãos da Recordação</w:t>
      </w:r>
    </w:p>
    <w:p>
      <w:r>
        <w:t xml:space="preserve">Seis sem requisito, quatro a partir do nível 9, duas a partir do nível 17. Você adquire </w:t>
      </w:r>
      <w:r>
        <w:rPr>
          <w:b/>
        </w:rPr>
        <w:t>10</w:t>
      </w:r>
      <w:r>
        <w:t xml:space="preserve"> delas, uma em cada nível ímpar.</w:t>
      </w:r>
    </w:p>
    <w:p>
      <w:pPr>
        <w:pStyle w:val="Heading3"/>
      </w:pPr>
      <w:r>
        <w:t>1. Ecos do Passado</w:t>
      </w:r>
    </w:p>
    <w:p>
      <w:r>
        <w:rPr>
          <w:b/>
        </w:rPr>
        <w:t>Tier I — sem requisito de nível</w:t>
      </w:r>
    </w:p>
    <w:p>
      <w:pPr>
        <w:pStyle w:val="Quote"/>
      </w:pPr>
      <w:r>
        <w:rPr>
          <w:i/>
        </w:rPr>
        <w:t>"Seu vínculo permite que o Memoespírito manifeste fragmentos mais fortes da sua memória."</w:t>
      </w:r>
    </w:p>
    <w:p>
      <w:r>
        <w:rPr>
          <w:b/>
        </w:rPr>
        <w:t>Efeito</w:t>
      </w:r>
    </w:p>
    <w:p>
      <w:pPr>
        <w:pStyle w:val="ListBullet"/>
      </w:pPr>
      <w:r>
        <w:t xml:space="preserve">O Memoespírito ganha </w:t>
      </w:r>
      <w:r>
        <w:rPr>
          <w:b/>
        </w:rPr>
        <w:t>+PV máximo igual a `4 × seu nível`</w:t>
      </w:r>
      <w:r>
        <w:t>. No nível 1 são 4 PV; no nível 20, 80.</w:t>
      </w:r>
    </w:p>
    <w:p>
      <w:pPr>
        <w:pStyle w:val="ListBullet"/>
      </w:pPr>
      <w:r>
        <w:t xml:space="preserve">Os ataques dele somam </w:t>
      </w:r>
      <w:r>
        <w:rPr>
          <w:b/>
        </w:rPr>
        <w:t>+Bônus do seu Atributo de Habilidade</w:t>
      </w:r>
      <w:r>
        <w:t xml:space="preserve"> no dano.</w:t>
      </w:r>
    </w:p>
    <w:p>
      <w:pPr>
        <w:pStyle w:val="ListBullet"/>
      </w:pPr>
      <w:r>
        <w:t xml:space="preserve">Ele rola os </w:t>
      </w:r>
      <w:r>
        <w:rPr>
          <w:b/>
        </w:rPr>
        <w:t>Testes de Resistência com Vantagem</w:t>
      </w:r>
      <w:r>
        <w:t>.</w:t>
      </w:r>
    </w:p>
    <w:p>
      <w:pPr>
        <w:pStyle w:val="Quote"/>
      </w:pPr>
      <w:r>
        <w:rPr>
          <w:b/>
        </w:rPr>
        <w:t>O que mudou da v0.1:</w:t>
      </w:r>
      <w:r>
        <w:t xml:space="preserve"> o Memoespírito recebia "aumento de PV máximo igual a metade da sua vida". No nível 20 isso seria </w:t>
      </w:r>
      <w:r>
        <w:rPr>
          <w:b/>
        </w:rPr>
        <w:t>+118 PV</w:t>
      </w:r>
      <w:r>
        <w:t xml:space="preserve"> numa Bênção de Tier I, e ele passaria a ter mais PV do que o aliado da Preservação. Virou </w:t>
      </w:r>
      <w:r>
        <w:rPr>
          <w:rFonts w:ascii="Consolas" w:hAnsi="Consolas"/>
          <w:sz w:val="19"/>
        </w:rPr>
        <w:t>4 × nível</w:t>
      </w:r>
      <w:r>
        <w:t>, que é o mesmo múltiplo de nível que o resto do livro usa — e que ainda é a maior entrada de PV que uma Bênção concede a qualquer criatura.</w:t>
      </w:r>
    </w:p>
    <w:p>
      <w:pPr>
        <w:pStyle w:val="Heading3"/>
      </w:pPr>
      <w:r>
        <w:t>2. Laço Inquebrável</w:t>
      </w:r>
    </w:p>
    <w:p>
      <w:r>
        <w:rPr>
          <w:b/>
        </w:rPr>
        <w:t>Tier I — sem requisito de nível</w:t>
      </w:r>
    </w:p>
    <w:p>
      <w:pPr>
        <w:pStyle w:val="Quote"/>
      </w:pPr>
      <w:r>
        <w:rPr>
          <w:i/>
        </w:rPr>
        <w:t>"A conexão entre você e o Memoespírito ultrapassa uma simples invocação."</w:t>
      </w:r>
    </w:p>
    <w:p>
      <w:r>
        <w:rPr>
          <w:b/>
        </w:rPr>
        <w:t>Efeito</w:t>
      </w:r>
    </w:p>
    <w:p>
      <w:pPr>
        <w:pStyle w:val="ListBullet"/>
      </w:pPr>
      <w:r>
        <w:t xml:space="preserve">Quando você sofre dano, você pode transferir </w:t>
      </w:r>
      <w:r>
        <w:rPr>
          <w:b/>
        </w:rPr>
        <w:t>metade dele</w:t>
      </w:r>
      <w:r>
        <w:t xml:space="preserve"> (arredonda para baixo) para o Memoespírito. Isso não gasta ação nem Reação.</w:t>
      </w:r>
    </w:p>
    <w:p>
      <w:pPr>
        <w:pStyle w:val="ListBullet"/>
      </w:pPr>
      <w:r>
        <w:t xml:space="preserve">Quando o Memoespírito sofre dano, você ganha </w:t>
      </w:r>
      <w:r>
        <w:rPr>
          <w:b/>
        </w:rPr>
        <w:t>Vantagem no seu próximo Teste de Ataque</w:t>
      </w:r>
      <w:r>
        <w:t>.</w:t>
      </w:r>
    </w:p>
    <w:p>
      <w:pPr>
        <w:pStyle w:val="ListBullet"/>
      </w:pPr>
      <w:r>
        <w:t xml:space="preserve">Enquanto os dois estiverem de pé, </w:t>
      </w:r>
      <w:r>
        <w:rPr>
          <w:b/>
        </w:rPr>
        <w:t>ambos</w:t>
      </w:r>
      <w:r>
        <w:t xml:space="preserve"> têm </w:t>
      </w:r>
      <w:r>
        <w:rPr>
          <w:b/>
        </w:rPr>
        <w:t>Vantagem</w:t>
      </w:r>
      <w:r>
        <w:t xml:space="preserve"> em Testes de </w:t>
      </w:r>
      <w:r>
        <w:rPr>
          <w:b/>
        </w:rPr>
        <w:t>Força de Vontade</w:t>
      </w:r>
      <w:r>
        <w:t xml:space="preserve"> e de </w:t>
      </w:r>
      <w:r>
        <w:rPr>
          <w:b/>
        </w:rPr>
        <w:t>Resistência Mental</w:t>
      </w:r>
      <w:r>
        <w:t>.</w:t>
      </w:r>
    </w:p>
    <w:p>
      <w:pPr>
        <w:pStyle w:val="Heading3"/>
      </w:pPr>
      <w:r>
        <w:t>3. Memória Devastadora</w:t>
      </w:r>
    </w:p>
    <w:p>
      <w:r>
        <w:rPr>
          <w:b/>
        </w:rPr>
        <w:t>Tier I — sem requisito de nível</w:t>
      </w:r>
    </w:p>
    <w:p>
      <w:pPr>
        <w:pStyle w:val="Quote"/>
      </w:pPr>
      <w:r>
        <w:rPr>
          <w:i/>
        </w:rPr>
        <w:t>"O Memoespírito libera uma lembrança carregada de poder destrutivo."</w:t>
      </w:r>
    </w:p>
    <w:p>
      <w:r>
        <w:rPr>
          <w:b/>
        </w:rPr>
        <w:t>Efeito</w:t>
      </w:r>
    </w:p>
    <w:p>
      <w:pPr>
        <w:pStyle w:val="ListBullet"/>
      </w:pPr>
      <w:r>
        <w:rPr>
          <w:b/>
        </w:rPr>
        <w:t>Uma vez por turno</w:t>
      </w:r>
      <w:r>
        <w:t xml:space="preserve">, quando o Memoespírito </w:t>
      </w:r>
      <w:r>
        <w:rPr>
          <w:b/>
        </w:rPr>
        <w:t>acerta</w:t>
      </w:r>
      <w:r>
        <w:t xml:space="preserve"> um ataque, ele ganha </w:t>
      </w:r>
      <w:r>
        <w:rPr>
          <w:b/>
        </w:rPr>
        <w:t>1 Fragmento de Memória</w:t>
      </w:r>
      <w:r>
        <w:t xml:space="preserve">. Máximo de </w:t>
      </w:r>
      <w:r>
        <w:rPr>
          <w:b/>
        </w:rPr>
        <w:t>5</w:t>
      </w:r>
      <w:r>
        <w:t>, zerando no fim do combate.</w:t>
      </w:r>
    </w:p>
    <w:p>
      <w:pPr>
        <w:pStyle w:val="ListBullet"/>
      </w:pPr>
      <w:r>
        <w:t xml:space="preserve">Cada Fragmento dá </w:t>
      </w:r>
      <w:r>
        <w:rPr>
          <w:b/>
        </w:rPr>
        <w:t>+1 de dano</w:t>
      </w:r>
      <w:r>
        <w:t xml:space="preserve"> nos ataques dele, respeitando o </w:t>
      </w:r>
      <w:r>
        <w:rPr>
          <w:b/>
        </w:rPr>
        <w:t>teto de bônus somado</w:t>
      </w:r>
      <w:r>
        <w:t xml:space="preserve"> da faixa.</w:t>
      </w:r>
    </w:p>
    <w:p>
      <w:pPr>
        <w:pStyle w:val="ListBullet"/>
      </w:pPr>
      <w:r>
        <w:rPr>
          <w:b/>
        </w:rPr>
        <w:t>Ao atingir 5 Fragmentos</w:t>
      </w:r>
      <w:r>
        <w:t xml:space="preserve">, o próximo ataque dele atinge </w:t>
      </w:r>
      <w:r>
        <w:rPr>
          <w:b/>
        </w:rPr>
        <w:t>até 3 alvos</w:t>
      </w:r>
      <w:r>
        <w:t xml:space="preserve"> a até uma Distância um do outro, com </w:t>
      </w:r>
      <w:r>
        <w:rPr>
          <w:b/>
        </w:rPr>
        <w:t>metade dos dados</w:t>
      </w:r>
      <w:r>
        <w:t xml:space="preserve"> (mínimo 1 dado). Depois disso, os Fragmentos </w:t>
      </w:r>
      <w:r>
        <w:rPr>
          <w:b/>
        </w:rPr>
        <w:t>zeram</w:t>
      </w:r>
      <w:r>
        <w:t>.</w:t>
      </w:r>
    </w:p>
    <w:p>
      <w:pPr>
        <w:pStyle w:val="Heading3"/>
      </w:pPr>
      <w:r>
        <w:t>4. Sincronia de Memórias</w:t>
      </w:r>
    </w:p>
    <w:p>
      <w:r>
        <w:rPr>
          <w:b/>
        </w:rPr>
        <w:t>Tier I — sem requisito de nível</w:t>
      </w:r>
    </w:p>
    <w:p>
      <w:pPr>
        <w:pStyle w:val="Quote"/>
      </w:pPr>
      <w:r>
        <w:rPr>
          <w:i/>
        </w:rPr>
        <w:t>"Você e o seu Memoespírito agem como uma única consciência."</w:t>
      </w:r>
    </w:p>
    <w:p>
      <w:r>
        <w:rPr>
          <w:b/>
        </w:rPr>
        <w:t>Efeito</w:t>
      </w:r>
    </w:p>
    <w:p>
      <w:pPr>
        <w:pStyle w:val="ListBullet"/>
      </w:pPr>
      <w:r>
        <w:t xml:space="preserve">Quando você </w:t>
      </w:r>
      <w:r>
        <w:rPr>
          <w:b/>
        </w:rPr>
        <w:t>acerta</w:t>
      </w:r>
      <w:r>
        <w:t xml:space="preserve"> um ataque contra uma criatura, o Memoespírito pode gastar a </w:t>
      </w:r>
      <w:r>
        <w:rPr>
          <w:b/>
        </w:rPr>
        <w:t>Reação</w:t>
      </w:r>
      <w:r>
        <w:t xml:space="preserve"> dele para atacar </w:t>
      </w:r>
      <w:r>
        <w:rPr>
          <w:b/>
        </w:rPr>
        <w:t>o mesmo alvo</w:t>
      </w:r>
      <w:r>
        <w:t>.</w:t>
      </w:r>
    </w:p>
    <w:p>
      <w:pPr>
        <w:pStyle w:val="ListBullet"/>
      </w:pPr>
      <w:r>
        <w:rPr>
          <w:b/>
        </w:rPr>
        <w:t>Se os dois acertarem:</w:t>
      </w:r>
      <w:r>
        <w:t xml:space="preserve"> o alvo sofre </w:t>
      </w:r>
      <w:r>
        <w:rPr>
          <w:b/>
        </w:rPr>
        <w:t>+2 dados</w:t>
      </w:r>
      <w:r>
        <w:t xml:space="preserve"> do tipo do ataque do Memoespírito (dentro do </w:t>
      </w:r>
      <w:r>
        <w:rPr>
          <w:b/>
        </w:rPr>
        <w:t>teto de dados adicionais</w:t>
      </w:r>
      <w:r>
        <w:t xml:space="preserve">, capítulo 26) e o </w:t>
      </w:r>
      <w:r>
        <w:rPr>
          <w:b/>
        </w:rPr>
        <w:t>próximo Teste de Ataque</w:t>
      </w:r>
      <w:r>
        <w:t xml:space="preserve"> contra ele, de qualquer aliado, soma </w:t>
      </w:r>
      <w:r>
        <w:rPr>
          <w:b/>
        </w:rPr>
        <w:t>+1</w:t>
      </w:r>
      <w:r>
        <w:t>.</w:t>
      </w:r>
    </w:p>
    <w:p>
      <w:pPr>
        <w:pStyle w:val="Quote"/>
      </w:pPr>
      <w:r>
        <w:rPr>
          <w:b/>
        </w:rPr>
        <w:t>O que mudou da v0.1:</w:t>
      </w:r>
      <w:r>
        <w:t xml:space="preserve"> o bônus no ataque seguinte era </w:t>
      </w:r>
      <w:r>
        <w:rPr>
          <w:b/>
        </w:rPr>
        <w:t>+5</w:t>
      </w:r>
      <w:r>
        <w:t xml:space="preserve">, maior que qualquer outro bônus do sistema e quase a metade de um d20. Virou </w:t>
      </w:r>
      <w:r>
        <w:rPr>
          <w:b/>
        </w:rPr>
        <w:t>+1</w:t>
      </w:r>
      <w:r>
        <w:t>, que é a conversão oficial do livro para esse tipo de número herdado.</w:t>
      </w:r>
    </w:p>
    <w:p>
      <w:pPr>
        <w:pStyle w:val="Heading3"/>
      </w:pPr>
      <w:r>
        <w:t>5. Fragmentos do Eu Perdido</w:t>
      </w:r>
    </w:p>
    <w:p>
      <w:r>
        <w:rPr>
          <w:b/>
        </w:rPr>
        <w:t>Tier I — sem requisito de nível</w:t>
      </w:r>
    </w:p>
    <w:p>
      <w:pPr>
        <w:pStyle w:val="Quote"/>
      </w:pPr>
      <w:r>
        <w:rPr>
          <w:i/>
        </w:rPr>
        <w:t>"Seu Memoespírito revela aspectos esquecidos da sua própria existência."</w:t>
      </w:r>
    </w:p>
    <w:p>
      <w:r>
        <w:rPr>
          <w:b/>
        </w:rPr>
        <w:t>Efeito</w:t>
      </w:r>
      <w:r>
        <w:t xml:space="preserve"> — escolha </w:t>
      </w:r>
      <w:r>
        <w:rPr>
          <w:b/>
        </w:rPr>
        <w:t>uma</w:t>
      </w:r>
      <w:r>
        <w:t xml:space="preserve"> das três Memórias quando adquirir esta Bênção. A escolha é permanente.</w:t>
      </w:r>
    </w:p>
    <w:p>
      <w:r>
        <w:rPr>
          <w:b/>
        </w:rPr>
        <w:t>Memória da Fúria</w:t>
      </w:r>
    </w:p>
    <w:p>
      <w:pPr>
        <w:pStyle w:val="ListBullet"/>
      </w:pPr>
      <w:r>
        <w:t xml:space="preserve">Os ataques do Memoespírito causam </w:t>
      </w:r>
      <w:r>
        <w:rPr>
          <w:b/>
        </w:rPr>
        <w:t>+1d8</w:t>
      </w:r>
      <w:r>
        <w:t xml:space="preserve"> de dano.</w:t>
      </w:r>
    </w:p>
    <w:p>
      <w:pPr>
        <w:pStyle w:val="ListBullet"/>
      </w:pPr>
      <w:r>
        <w:t xml:space="preserve">Os </w:t>
      </w:r>
      <w:r>
        <w:rPr>
          <w:b/>
        </w:rPr>
        <w:t>seus</w:t>
      </w:r>
      <w:r>
        <w:t xml:space="preserve"> ataques causam </w:t>
      </w:r>
      <w:r>
        <w:rPr>
          <w:b/>
        </w:rPr>
        <w:t>+1d8</w:t>
      </w:r>
      <w:r>
        <w:t xml:space="preserve"> de dano enquanto ele estiver ativo.</w:t>
      </w:r>
    </w:p>
    <w:p>
      <w:r>
        <w:rPr>
          <w:b/>
        </w:rPr>
        <w:t>Memória da Guarda</w:t>
      </w:r>
    </w:p>
    <w:p>
      <w:pPr>
        <w:pStyle w:val="ListBullet"/>
      </w:pPr>
      <w:r>
        <w:t xml:space="preserve">Você ganha </w:t>
      </w:r>
      <w:r>
        <w:rPr>
          <w:b/>
        </w:rPr>
        <w:t>+Eficiência de Defesa</w:t>
      </w:r>
      <w:r>
        <w:t xml:space="preserve"> enquanto o Memoespírito estiver ativo.</w:t>
      </w:r>
    </w:p>
    <w:p>
      <w:pPr>
        <w:pStyle w:val="ListBullet"/>
      </w:pPr>
      <w:r>
        <w:t xml:space="preserve">Ele pode gastar a </w:t>
      </w:r>
      <w:r>
        <w:rPr>
          <w:b/>
        </w:rPr>
        <w:t>Reação</w:t>
      </w:r>
      <w:r>
        <w:t xml:space="preserve"> dele, ou o turno dele, para conceder </w:t>
      </w:r>
      <w:r>
        <w:rPr>
          <w:b/>
        </w:rPr>
        <w:t>RD igual à sua Eficiência</w:t>
      </w:r>
      <w:r>
        <w:t xml:space="preserve"> a um aliado a até Distância Curta, até o fim do próximo turno daquele aliado.</w:t>
      </w:r>
    </w:p>
    <w:p>
      <w:r>
        <w:rPr>
          <w:b/>
        </w:rPr>
        <w:t>Memória da Sabedoria</w:t>
      </w:r>
    </w:p>
    <w:p>
      <w:pPr>
        <w:pStyle w:val="ListBullet"/>
      </w:pPr>
      <w:r>
        <w:rPr>
          <w:b/>
        </w:rPr>
        <w:t>Duas vezes por dia</w:t>
      </w:r>
      <w:r>
        <w:t xml:space="preserve">, você soma </w:t>
      </w:r>
      <w:r>
        <w:rPr>
          <w:b/>
        </w:rPr>
        <w:t>a sua Eficácia</w:t>
      </w:r>
      <w:r>
        <w:t xml:space="preserve"> (em vez da Eficiência) a um Teste de Perícia.</w:t>
      </w:r>
    </w:p>
    <w:p>
      <w:pPr>
        <w:pStyle w:val="ListBullet"/>
      </w:pPr>
      <w:r>
        <w:t xml:space="preserve">Enquanto o Memoespírito estiver a até </w:t>
      </w:r>
      <w:r>
        <w:rPr>
          <w:b/>
        </w:rPr>
        <w:t>Distância Curta</w:t>
      </w:r>
      <w:r>
        <w:t xml:space="preserve"> de você, os ataques dele ganham </w:t>
      </w:r>
      <w:r>
        <w:rPr>
          <w:b/>
        </w:rPr>
        <w:t>+1 dado base</w:t>
      </w:r>
      <w:r>
        <w:t>.</w:t>
      </w:r>
    </w:p>
    <w:p>
      <w:pPr>
        <w:pStyle w:val="Quote"/>
      </w:pPr>
      <w:r>
        <w:rPr>
          <w:b/>
        </w:rPr>
        <w:t>O que mudou da v0.1:</w:t>
      </w:r>
      <w:r>
        <w:t xml:space="preserve"> "+4 de Defesa" virou </w:t>
      </w:r>
      <w:r>
        <w:rPr>
          <w:b/>
        </w:rPr>
        <w:t>+Eficiência de Defesa</w:t>
      </w:r>
      <w:r>
        <w:t xml:space="preserve">; "+10 de RD" virou </w:t>
      </w:r>
      <w:r>
        <w:rPr>
          <w:b/>
        </w:rPr>
        <w:t>RD igual à sua Eficiência</w:t>
      </w:r>
      <w:r>
        <w:t xml:space="preserve">; "+10 em qualquer teste de Perícia" virou </w:t>
      </w:r>
      <w:r>
        <w:rPr>
          <w:b/>
        </w:rPr>
        <w:t>+Eficácia</w:t>
      </w:r>
      <w:r>
        <w:t xml:space="preserve">; e "50% mais de dano" virou </w:t>
      </w:r>
      <w:r>
        <w:rPr>
          <w:b/>
        </w:rPr>
        <w:t>+1 dado base</w:t>
      </w:r>
      <w:r>
        <w:t>. São quatro linhas da régua de conversão do livro aplicadas numa Bênção só — a v0.1 concentrou aqui os quatro números mais fora de escala do Caminho.</w:t>
      </w:r>
    </w:p>
    <w:p>
      <w:pPr>
        <w:pStyle w:val="Heading3"/>
      </w:pPr>
      <w:r>
        <w:t>6. Memória Compartilhada</w:t>
      </w:r>
    </w:p>
    <w:p>
      <w:r>
        <w:rPr>
          <w:b/>
        </w:rPr>
        <w:t>Tier I — sem requisito de nível</w:t>
      </w:r>
    </w:p>
    <w:p>
      <w:pPr>
        <w:pStyle w:val="Quote"/>
      </w:pPr>
      <w:r>
        <w:rPr>
          <w:i/>
        </w:rPr>
        <w:t>"A força do Memoespírito flui constantemente para o mestre dele."</w:t>
      </w:r>
    </w:p>
    <w:p>
      <w:r>
        <w:rPr>
          <w:b/>
        </w:rPr>
        <w:t>Efeito</w:t>
      </w:r>
      <w:r>
        <w:t xml:space="preserve"> — enquanto o Memoespírito estiver ativo, </w:t>
      </w:r>
      <w:r>
        <w:rPr>
          <w:b/>
        </w:rPr>
        <w:t>você</w:t>
      </w:r>
      <w:r>
        <w:t xml:space="preserve"> tem:</w:t>
      </w:r>
    </w:p>
    <w:p>
      <w:pPr>
        <w:pStyle w:val="ListBullet"/>
      </w:pPr>
      <w:r>
        <w:rPr>
          <w:b/>
        </w:rPr>
        <w:t>+1</w:t>
      </w:r>
      <w:r>
        <w:t xml:space="preserve"> em Testes de Ataque;</w:t>
      </w:r>
    </w:p>
    <w:p>
      <w:pPr>
        <w:pStyle w:val="ListBullet"/>
      </w:pPr>
      <w:r>
        <w:rPr>
          <w:b/>
        </w:rPr>
        <w:t>+1d6</w:t>
      </w:r>
      <w:r>
        <w:t xml:space="preserve"> de dano nos seus ataques;</w:t>
      </w:r>
    </w:p>
    <w:p>
      <w:pPr>
        <w:pStyle w:val="ListBullet"/>
      </w:pPr>
      <w:r>
        <w:rPr>
          <w:b/>
        </w:rPr>
        <w:t>+1 Distância</w:t>
      </w:r>
      <w:r>
        <w:t xml:space="preserve"> na Ação de Movimento.</w:t>
      </w:r>
    </w:p>
    <w:p>
      <w:pPr>
        <w:pStyle w:val="Heading3"/>
      </w:pPr>
      <w:r>
        <w:t>7. Persistência da Memória</w:t>
      </w:r>
    </w:p>
    <w:p>
      <w:r>
        <w:rPr>
          <w:b/>
        </w:rPr>
        <w:t>Tier II — requisito: nível 9</w:t>
      </w:r>
    </w:p>
    <w:p>
      <w:pPr>
        <w:pStyle w:val="Quote"/>
      </w:pPr>
      <w:r>
        <w:rPr>
          <w:i/>
        </w:rPr>
        <w:t>"Uma memória verdadeira nunca desaparece por completo."</w:t>
      </w:r>
    </w:p>
    <w:p>
      <w:r>
        <w:rPr>
          <w:b/>
        </w:rPr>
        <w:t>Efeito</w:t>
      </w:r>
    </w:p>
    <w:p>
      <w:pPr>
        <w:pStyle w:val="ListBullet"/>
      </w:pPr>
      <w:r>
        <w:t xml:space="preserve">Quando o Memoespírito cai a </w:t>
      </w:r>
      <w:r>
        <w:rPr>
          <w:b/>
        </w:rPr>
        <w:t>0 PV</w:t>
      </w:r>
      <w:r>
        <w:t xml:space="preserve">, ele </w:t>
      </w:r>
      <w:r>
        <w:rPr>
          <w:b/>
        </w:rPr>
        <w:t>permanece em campo até o fim do próximo turno dele</w:t>
      </w:r>
      <w:r>
        <w:t xml:space="preserve"> antes de desaparecer.</w:t>
      </w:r>
    </w:p>
    <w:p>
      <w:pPr>
        <w:pStyle w:val="ListBullet"/>
      </w:pPr>
      <w:r>
        <w:t xml:space="preserve">Durante esse tempo, ele causa </w:t>
      </w:r>
      <w:r>
        <w:rPr>
          <w:b/>
        </w:rPr>
        <w:t>+2 dados</w:t>
      </w:r>
      <w:r>
        <w:t xml:space="preserve"> do tipo do ataque dele (dentro do teto de dados adicionais) e </w:t>
      </w:r>
      <w:r>
        <w:rPr>
          <w:b/>
        </w:rPr>
        <w:t>não pode ser Atrasado, Controlado nem Silenciado</w:t>
      </w:r>
      <w:r>
        <w:t>.</w:t>
      </w:r>
    </w:p>
    <w:p>
      <w:pPr>
        <w:pStyle w:val="ListBullet"/>
      </w:pPr>
      <w:r>
        <w:t xml:space="preserve">Quando ele desaparece, vale a regra normal: ele só volta no próximo </w:t>
      </w:r>
      <w:r>
        <w:rPr>
          <w:b/>
        </w:rPr>
        <w:t>Descanso Curto</w:t>
      </w:r>
      <w:r>
        <w:t xml:space="preserve"> (seção 11.5).</w:t>
      </w:r>
    </w:p>
    <w:p>
      <w:pPr>
        <w:pStyle w:val="Heading3"/>
      </w:pPr>
      <w:r>
        <w:t>8. Ataque Espiritual</w:t>
      </w:r>
    </w:p>
    <w:p>
      <w:r>
        <w:rPr>
          <w:b/>
        </w:rPr>
        <w:t>Tier II — requisito: nível 9</w:t>
      </w:r>
    </w:p>
    <w:p>
      <w:pPr>
        <w:pStyle w:val="Quote"/>
      </w:pPr>
      <w:r>
        <w:rPr>
          <w:i/>
        </w:rPr>
        <w:t>"O Memoespírito atinge o inimigo através de memórias, e não apenas pela força física."</w:t>
      </w:r>
    </w:p>
    <w:p>
      <w:r>
        <w:rPr>
          <w:b/>
        </w:rPr>
        <w:t>Efeito</w:t>
      </w:r>
    </w:p>
    <w:p>
      <w:pPr>
        <w:pStyle w:val="ListBullet"/>
      </w:pPr>
      <w:r>
        <w:t xml:space="preserve">Os ataques dele </w:t>
      </w:r>
      <w:r>
        <w:rPr>
          <w:b/>
        </w:rPr>
        <w:t>ignoram Eficiência pontos de Defesa</w:t>
      </w:r>
      <w:r>
        <w:t xml:space="preserve"> do alvo.</w:t>
      </w:r>
    </w:p>
    <w:p>
      <w:pPr>
        <w:pStyle w:val="ListBullet"/>
      </w:pPr>
      <w:r>
        <w:t xml:space="preserve">Eles </w:t>
      </w:r>
      <w:r>
        <w:rPr>
          <w:b/>
        </w:rPr>
        <w:t>alcançam criaturas incorpóreas</w:t>
      </w:r>
      <w:r>
        <w:t xml:space="preserve"> e </w:t>
      </w:r>
      <w:r>
        <w:rPr>
          <w:b/>
        </w:rPr>
        <w:t>ignoram cobertura</w:t>
      </w:r>
      <w:r>
        <w:t>.</w:t>
      </w:r>
    </w:p>
    <w:p>
      <w:pPr>
        <w:pStyle w:val="ListBullet"/>
      </w:pPr>
      <w:r>
        <w:t xml:space="preserve">Inimigo atingido recebe </w:t>
      </w:r>
      <w:r>
        <w:rPr>
          <w:b/>
        </w:rPr>
        <w:t>Lembranças Passadas</w:t>
      </w:r>
      <w:r>
        <w:t xml:space="preserve">: </w:t>
      </w:r>
      <w:r>
        <w:rPr>
          <w:b/>
        </w:rPr>
        <w:t>Dano Contínuo</w:t>
      </w:r>
      <w:r>
        <w:t xml:space="preserve"> de </w:t>
      </w:r>
      <w:r>
        <w:rPr>
          <w:b/>
        </w:rPr>
        <w:t>`1d6 + Eficiência`</w:t>
      </w:r>
      <w:r>
        <w:t xml:space="preserve"> do Elemento do Memoespírito, uma vez por turno do alvo, por </w:t>
      </w:r>
      <w:r>
        <w:rPr>
          <w:b/>
        </w:rPr>
        <w:t>2 turnos</w:t>
      </w:r>
      <w:r>
        <w:t xml:space="preserve">. Acumula até </w:t>
      </w:r>
      <w:r>
        <w:rPr>
          <w:b/>
        </w:rPr>
        <w:t>3 vezes</w:t>
      </w:r>
      <w:r>
        <w:t xml:space="preserve">; cada acúmulo além do primeiro soma </w:t>
      </w:r>
      <w:r>
        <w:rPr>
          <w:b/>
        </w:rPr>
        <w:t>+1d6</w:t>
      </w:r>
      <w:r>
        <w:t xml:space="preserve"> ao tique.</w:t>
      </w:r>
    </w:p>
    <w:p>
      <w:pPr>
        <w:pStyle w:val="Quote"/>
      </w:pPr>
      <w:r>
        <w:rPr>
          <w:b/>
        </w:rPr>
        <w:t>O que mudou da v0.1:</w:t>
      </w:r>
      <w:r>
        <w:t xml:space="preserve"> "a defesa inimiga conta como -10 para o seu Memoespírito" virou </w:t>
      </w:r>
      <w:r>
        <w:rPr>
          <w:b/>
        </w:rPr>
        <w:t>ignorar Eficiência pontos de Defesa</w:t>
      </w:r>
      <w:r>
        <w:t xml:space="preserve">, e o efeito contínuo de "1d10 por acúmulo" virou </w:t>
      </w:r>
      <w:r>
        <w:rPr>
          <w:b/>
        </w:rPr>
        <w:t>`1d6 + Eficiência`</w:t>
      </w:r>
      <w:r>
        <w:t>, que é a conversão oficial de todo efeito contínuo herdado. O acúmulo de 3 vezes é do autor e fica.</w:t>
      </w:r>
    </w:p>
    <w:p>
      <w:pPr>
        <w:pStyle w:val="Heading3"/>
      </w:pPr>
      <w:r>
        <w:t>9. Recordação Absoluta</w:t>
      </w:r>
    </w:p>
    <w:p>
      <w:r>
        <w:rPr>
          <w:b/>
        </w:rPr>
        <w:t>Tier II — requisito: nível 9</w:t>
      </w:r>
    </w:p>
    <w:p>
      <w:pPr>
        <w:pStyle w:val="Quote"/>
      </w:pPr>
      <w:r>
        <w:rPr>
          <w:i/>
        </w:rPr>
        <w:t>"Você permite que o Memoespírito revele a verdadeira forma dele."</w:t>
      </w:r>
    </w:p>
    <w:p>
      <w:r>
        <w:rPr>
          <w:b/>
        </w:rPr>
        <w:t>Efeito</w:t>
      </w:r>
      <w:r>
        <w:t xml:space="preserve"> — gaste a sua </w:t>
      </w:r>
      <w:r>
        <w:rPr>
          <w:b/>
        </w:rPr>
        <w:t>Ação Complementar</w:t>
      </w:r>
      <w:r>
        <w:t xml:space="preserve">. Por </w:t>
      </w:r>
      <w:r>
        <w:rPr>
          <w:b/>
        </w:rPr>
        <w:t>3 turnos</w:t>
      </w:r>
      <w:r>
        <w:t xml:space="preserve"> do Memoespírito, ele:</w:t>
      </w:r>
    </w:p>
    <w:p>
      <w:pPr>
        <w:pStyle w:val="ListBullet"/>
      </w:pPr>
      <w:r>
        <w:t xml:space="preserve">causa </w:t>
      </w:r>
      <w:r>
        <w:rPr>
          <w:b/>
        </w:rPr>
        <w:t>+1 dado</w:t>
      </w:r>
      <w:r>
        <w:t xml:space="preserve"> do tipo do ataque dele;</w:t>
      </w:r>
    </w:p>
    <w:p>
      <w:pPr>
        <w:pStyle w:val="ListBullet"/>
      </w:pPr>
      <w:r>
        <w:t xml:space="preserve">alcança </w:t>
      </w:r>
      <w:r>
        <w:rPr>
          <w:b/>
        </w:rPr>
        <w:t>+1 Distância</w:t>
      </w:r>
      <w:r>
        <w:t>;</w:t>
      </w:r>
    </w:p>
    <w:p>
      <w:pPr>
        <w:pStyle w:val="ListBullet"/>
      </w:pPr>
      <w:r>
        <w:t xml:space="preserve">aplica </w:t>
      </w:r>
      <w:r>
        <w:rPr>
          <w:b/>
        </w:rPr>
        <w:t>Vulnerável</w:t>
      </w:r>
      <w:r>
        <w:t xml:space="preserve"> (</w:t>
      </w:r>
      <w:r>
        <w:rPr>
          <w:b/>
        </w:rPr>
        <w:t>+1 dado</w:t>
      </w:r>
      <w:r>
        <w:t xml:space="preserve"> de dano da sua fonte) até o fim do próximo turno de cada alvo que acertar.</w:t>
      </w:r>
    </w:p>
    <w:p>
      <w:r>
        <w:t xml:space="preserve">Quando os 3 turnos terminam, ele fica </w:t>
      </w:r>
      <w:r>
        <w:rPr>
          <w:b/>
        </w:rPr>
        <w:t>enfraquecido</w:t>
      </w:r>
      <w:r>
        <w:t xml:space="preserve"> por 1 turno dele: </w:t>
      </w:r>
      <w:r>
        <w:rPr>
          <w:b/>
        </w:rPr>
        <w:t>-2</w:t>
      </w:r>
      <w:r>
        <w:t xml:space="preserve"> em Testes de Ataque e </w:t>
      </w:r>
      <w:r>
        <w:rPr>
          <w:b/>
        </w:rPr>
        <w:t>-2 de Defesa</w:t>
      </w:r>
      <w:r>
        <w:t>.</w:t>
      </w:r>
    </w:p>
    <w:p>
      <w:pPr>
        <w:pStyle w:val="Heading3"/>
      </w:pPr>
      <w:r>
        <w:t>10. Elo de Duas Memórias</w:t>
      </w:r>
    </w:p>
    <w:p>
      <w:r>
        <w:rPr>
          <w:b/>
        </w:rPr>
        <w:t>Tier II — requisito: nível 9</w:t>
      </w:r>
      <w:r>
        <w:t xml:space="preserve"> · </w:t>
      </w:r>
      <w:r>
        <w:rPr>
          <w:i/>
        </w:rPr>
        <w:t>Bênção nova da v1.0</w:t>
      </w:r>
    </w:p>
    <w:p>
      <w:pPr>
        <w:pStyle w:val="Quote"/>
      </w:pPr>
      <w:r>
        <w:rPr>
          <w:i/>
        </w:rPr>
        <w:t>"Duas lembranças da mesma pessoa não ficam fora de compasso."</w:t>
      </w:r>
    </w:p>
    <w:p>
      <w:r>
        <w:rPr>
          <w:b/>
        </w:rPr>
        <w:t>Efeito</w:t>
      </w:r>
      <w:r>
        <w:t xml:space="preserve"> — passiva:</w:t>
      </w:r>
    </w:p>
    <w:p>
      <w:pPr>
        <w:pStyle w:val="ListBullet"/>
      </w:pPr>
      <w:r>
        <w:t xml:space="preserve">Quando </w:t>
      </w:r>
      <w:r>
        <w:rPr>
          <w:b/>
        </w:rPr>
        <w:t>um</w:t>
      </w:r>
      <w:r>
        <w:t xml:space="preserve"> de vocês dois é </w:t>
      </w:r>
      <w:r>
        <w:rPr>
          <w:b/>
        </w:rPr>
        <w:t>Atrasado</w:t>
      </w:r>
      <w:r>
        <w:t xml:space="preserve"> na Fila (capítulo 19), o </w:t>
      </w:r>
      <w:r>
        <w:rPr>
          <w:b/>
        </w:rPr>
        <w:t>outro Avança 1 casa</w:t>
      </w:r>
      <w:r>
        <w:t>, se ainda não agiu neste Ciclo.</w:t>
      </w:r>
    </w:p>
    <w:p>
      <w:pPr>
        <w:pStyle w:val="ListBullet"/>
      </w:pPr>
      <w:r>
        <w:rPr>
          <w:b/>
        </w:rPr>
        <w:t>Uma vez por combate</w:t>
      </w:r>
      <w:r>
        <w:t xml:space="preserve">, invocar o Memoespírito </w:t>
      </w:r>
      <w:r>
        <w:rPr>
          <w:b/>
        </w:rPr>
        <w:t>não custa PH</w:t>
      </w:r>
      <w:r>
        <w:t xml:space="preserve"> — continua custando a sua Ação Complementar.</w:t>
      </w:r>
    </w:p>
    <w:p>
      <w:pPr>
        <w:pStyle w:val="Heading3"/>
      </w:pPr>
      <w:r>
        <w:t>11. Avatar da Recordação</w:t>
      </w:r>
    </w:p>
    <w:p>
      <w:r>
        <w:rPr>
          <w:b/>
        </w:rPr>
        <w:t>Tier III — requisito: nível 17</w:t>
      </w:r>
    </w:p>
    <w:p>
      <w:pPr>
        <w:pStyle w:val="Quote"/>
      </w:pPr>
      <w:r>
        <w:rPr>
          <w:i/>
        </w:rPr>
        <w:t>"Você alcançou a união perfeita entre memória e existência."</w:t>
      </w:r>
    </w:p>
    <w:p>
      <w:r>
        <w:rPr>
          <w:b/>
        </w:rPr>
        <w:t>Efeito</w:t>
      </w:r>
      <w:r>
        <w:t xml:space="preserve"> — o Memoespírito recebe uma evolução permanente. Escolha </w:t>
      </w:r>
      <w:r>
        <w:rPr>
          <w:b/>
        </w:rPr>
        <w:t>uma</w:t>
      </w:r>
      <w:r>
        <w:t xml:space="preserve"> das duas formas:</w:t>
      </w:r>
    </w:p>
    <w:p>
      <w:r>
        <w:rPr>
          <w:b/>
        </w:rPr>
        <w:t>Forma Manifestada</w:t>
      </w:r>
    </w:p>
    <w:p>
      <w:pPr>
        <w:pStyle w:val="ListBullet"/>
      </w:pPr>
      <w:r>
        <w:t xml:space="preserve">Ele alcança </w:t>
      </w:r>
      <w:r>
        <w:rPr>
          <w:b/>
        </w:rPr>
        <w:t>+1 Distância</w:t>
      </w:r>
      <w:r>
        <w:t xml:space="preserve"> e causa </w:t>
      </w:r>
      <w:r>
        <w:rPr>
          <w:b/>
        </w:rPr>
        <w:t>+2 dados</w:t>
      </w:r>
      <w:r>
        <w:t xml:space="preserve"> do tipo do ataque dele, dentro do </w:t>
      </w:r>
      <w:r>
        <w:rPr>
          <w:b/>
        </w:rPr>
        <w:t>teto de dados adicionais</w:t>
      </w:r>
      <w:r>
        <w:t>.</w:t>
      </w:r>
    </w:p>
    <w:p>
      <w:r>
        <w:rPr>
          <w:b/>
        </w:rPr>
        <w:t>Forma Sincronizada</w:t>
      </w:r>
    </w:p>
    <w:p>
      <w:pPr>
        <w:pStyle w:val="ListBullet"/>
      </w:pPr>
      <w:r>
        <w:rPr>
          <w:b/>
        </w:rPr>
        <w:t>Você</w:t>
      </w:r>
      <w:r>
        <w:t xml:space="preserve"> ganha </w:t>
      </w:r>
      <w:r>
        <w:rPr>
          <w:b/>
        </w:rPr>
        <w:t>+PV máximo igual a `2 × seu nível`</w:t>
      </w:r>
      <w:r>
        <w:t xml:space="preserve">, </w:t>
      </w:r>
      <w:r>
        <w:rPr>
          <w:b/>
        </w:rPr>
        <w:t>+1 de Defesa</w:t>
      </w:r>
      <w:r>
        <w:t xml:space="preserve"> e </w:t>
      </w:r>
      <w:r>
        <w:rPr>
          <w:b/>
        </w:rPr>
        <w:t>+1 dado base</w:t>
      </w:r>
      <w:r>
        <w:t xml:space="preserve"> nos seus ataques.</w:t>
      </w:r>
    </w:p>
    <w:p>
      <w:pPr>
        <w:pStyle w:val="ListBullet"/>
      </w:pPr>
      <w:r>
        <w:rPr>
          <w:b/>
        </w:rPr>
        <w:t>Uma vez por combate</w:t>
      </w:r>
      <w:r>
        <w:t xml:space="preserve">, quando você ou o Memoespírito causa um </w:t>
      </w:r>
      <w:r>
        <w:rPr>
          <w:b/>
        </w:rPr>
        <w:t>acerto crítico</w:t>
      </w:r>
      <w:r>
        <w:t xml:space="preserve">, </w:t>
      </w:r>
      <w:r>
        <w:rPr>
          <w:b/>
        </w:rPr>
        <w:t>um dos dois</w:t>
      </w:r>
      <w:r>
        <w:t xml:space="preserve"> ganha uma </w:t>
      </w:r>
      <w:r>
        <w:rPr>
          <w:b/>
        </w:rPr>
        <w:t>Ação Extra</w:t>
      </w:r>
      <w:r>
        <w:t xml:space="preserve"> — respeitando o teto de </w:t>
      </w:r>
      <w:r>
        <w:rPr>
          <w:b/>
        </w:rPr>
        <w:t>1 Ação Extra por criatura por Ciclo</w:t>
      </w:r>
      <w:r>
        <w:t>.</w:t>
      </w:r>
    </w:p>
    <w:p>
      <w:pPr>
        <w:pStyle w:val="Quote"/>
      </w:pPr>
      <w:r>
        <w:rPr>
          <w:b/>
        </w:rPr>
        <w:t>O que mudou da v0.1:</w:t>
      </w:r>
      <w:r>
        <w:t xml:space="preserve"> a Forma Sincronizada dava "20% de Vida, 10% de Defesa e 15% de Ataque", três porcentagens que o livro não sabe ler — porcentagem de quê, calculada quando, recalculada a cada nível? Virou </w:t>
      </w:r>
      <w:r>
        <w:rPr>
          <w:rFonts w:ascii="Consolas" w:hAnsi="Consolas"/>
          <w:sz w:val="19"/>
        </w:rPr>
        <w:t>2 × nível</w:t>
      </w:r>
      <w:r>
        <w:t xml:space="preserve"> de PV, </w:t>
      </w:r>
      <w:r>
        <w:rPr>
          <w:b/>
        </w:rPr>
        <w:t>+1 de Defesa</w:t>
      </w:r>
      <w:r>
        <w:t xml:space="preserve"> e </w:t>
      </w:r>
      <w:r>
        <w:rPr>
          <w:b/>
        </w:rPr>
        <w:t>+1 dado base</w:t>
      </w:r>
      <w:r>
        <w:t>, que é a conversão oficial dessa linha.</w:t>
      </w:r>
    </w:p>
    <w:p>
      <w:pPr>
        <w:pStyle w:val="Heading3"/>
      </w:pPr>
      <w:r>
        <w:t>12. Eternidade Recordada</w:t>
      </w:r>
    </w:p>
    <w:p>
      <w:r>
        <w:rPr>
          <w:b/>
        </w:rPr>
        <w:t>Tier III — requisito: nível 17</w:t>
      </w:r>
      <w:r>
        <w:t xml:space="preserve"> · </w:t>
      </w:r>
      <w:r>
        <w:rPr>
          <w:i/>
        </w:rPr>
        <w:t>Bênção nova da v1.0</w:t>
      </w:r>
    </w:p>
    <w:p>
      <w:pPr>
        <w:pStyle w:val="Quote"/>
      </w:pPr>
      <w:r>
        <w:rPr>
          <w:i/>
        </w:rPr>
        <w:t>"Fuli não guarda a memória. Fuli só impede que ela acabe."</w:t>
      </w:r>
    </w:p>
    <w:p>
      <w:r>
        <w:rPr>
          <w:b/>
        </w:rPr>
        <w:t>Efeito</w:t>
      </w:r>
    </w:p>
    <w:p>
      <w:pPr>
        <w:pStyle w:val="ListBullet"/>
      </w:pPr>
      <w:r>
        <w:rPr>
          <w:b/>
        </w:rPr>
        <w:t>Uma vez por combate</w:t>
      </w:r>
      <w:r>
        <w:t xml:space="preserve">, quando o Memoespírito é desfeito (0 PV), você pode </w:t>
      </w:r>
      <w:r>
        <w:rPr>
          <w:b/>
        </w:rPr>
        <w:t>reinvocá-lo imediatamente</w:t>
      </w:r>
      <w:r>
        <w:t xml:space="preserve">, sem gastar ação e sem gastar PH, com </w:t>
      </w:r>
      <w:r>
        <w:rPr>
          <w:b/>
        </w:rPr>
        <w:t>PV igual a `4 × seu nível`</w:t>
      </w:r>
      <w:r>
        <w:t>.</w:t>
      </w:r>
    </w:p>
    <w:p>
      <w:pPr>
        <w:pStyle w:val="ListBullet"/>
      </w:pPr>
      <w:r>
        <w:t xml:space="preserve">Enquanto ele estiver ativo, a </w:t>
      </w:r>
      <w:r>
        <w:rPr>
          <w:b/>
        </w:rPr>
        <w:t>Redução de Tenacidade</w:t>
      </w:r>
      <w:r>
        <w:t xml:space="preserve"> dos ataques dele sobe em </w:t>
      </w:r>
      <w:r>
        <w:rPr>
          <w:b/>
        </w:rPr>
        <w:t>1</w:t>
      </w:r>
      <w:r>
        <w:t xml:space="preserve"> (ou seja, 3 a partir do seu nível 11).</w:t>
      </w:r>
    </w:p>
    <w:p>
      <w:pPr>
        <w:pStyle w:val="Heading2"/>
      </w:pPr>
      <w:r>
        <w:t>11.3 Guia de criação do Memoespírito</w:t>
      </w:r>
    </w:p>
    <w:p>
      <w:r>
        <w:t>O Memoespírito é uma manifestação da memória do seu personagem: uma entidade ligada à história, às emoções ou às experiências dele. Ele não é apenas uma invocação — é um companheiro de batalha que luta ao seu lado e evolui com você.</w:t>
      </w:r>
    </w:p>
    <w:p>
      <w:r>
        <w:t xml:space="preserve">Você cria o seu Memoespírito </w:t>
      </w:r>
      <w:r>
        <w:rPr>
          <w:b/>
        </w:rPr>
        <w:t>na criação de personagem</w:t>
      </w:r>
      <w:r>
        <w:t>, junto com a primeira Bênção, seguindo cinco passos.</w:t>
      </w:r>
    </w:p>
    <w:p>
      <w:pPr>
        <w:pStyle w:val="Heading3"/>
      </w:pPr>
      <w:r>
        <w:t>Passo 1 — Pontos de atributo</w:t>
      </w:r>
    </w:p>
    <w:p>
      <w:pPr>
        <w:pStyle w:val="Quote"/>
      </w:pPr>
      <w:r>
        <w:rPr>
          <w:b/>
        </w:rPr>
        <w:t>12 pontos</w:t>
      </w:r>
      <w:r>
        <w:t xml:space="preserve"> para distribuir entre os 6 Atributos (Poder, Agilidade, Vigor, Sincronia, Discernimento, Presença), com </w:t>
      </w:r>
      <w:r>
        <w:rPr>
          <w:b/>
        </w:rPr>
        <w:t>máximo de 5 pontos por Atributo</w:t>
      </w:r>
      <w:r>
        <w:t xml:space="preserve">. Você ganha </w:t>
      </w:r>
      <w:r>
        <w:rPr>
          <w:b/>
        </w:rPr>
        <w:t>+1 ponto a cada 2 níveis</w:t>
      </w:r>
      <w:r>
        <w:t xml:space="preserve"> do seu personagem — </w:t>
      </w:r>
      <w:r>
        <w:rPr>
          <w:b/>
        </w:rPr>
        <w:t>22 pontos</w:t>
      </w:r>
      <w:r>
        <w:t xml:space="preserve"> no nível 20.</w:t>
      </w:r>
    </w:p>
    <w:p>
      <w:r>
        <w:t xml:space="preserve">Declare também </w:t>
      </w:r>
      <w:r>
        <w:rPr>
          <w:b/>
        </w:rPr>
        <w:t>qual Atributo ele usa para atacar</w:t>
      </w:r>
      <w:r>
        <w:t>. Os pontos funcionam como bônus direto, exatamente como o autor escreveu: eles entram nas fórmulas da seção 11.4.</w:t>
      </w:r>
    </w:p>
    <w:p>
      <w:pPr>
        <w:pStyle w:val="Quote"/>
      </w:pPr>
      <w:r>
        <w:rPr>
          <w:b/>
        </w:rPr>
        <w:t>Onde colocar os pontos, em uma frase:</w:t>
      </w:r>
      <w:r>
        <w:t xml:space="preserve"> o Atributo de ataque dele decide o dano, </w:t>
      </w:r>
      <w:r>
        <w:rPr>
          <w:b/>
        </w:rPr>
        <w:t>Agilidade</w:t>
      </w:r>
      <w:r>
        <w:t xml:space="preserve"> decide Defesa e Velocidade, </w:t>
      </w:r>
      <w:r>
        <w:rPr>
          <w:b/>
        </w:rPr>
        <w:t>Vigor</w:t>
      </w:r>
      <w:r>
        <w:t xml:space="preserve"> decide PV. Os outros três só aparecem nos Testes de Resistência dele.</w:t>
      </w:r>
    </w:p>
    <w:p>
      <w:pPr>
        <w:pStyle w:val="Heading3"/>
      </w:pPr>
      <w:r>
        <w:t>Passo 2 — Conceito</w:t>
      </w:r>
    </w:p>
    <w:p>
      <w:r>
        <w:t>A natureza da memória que virou corpo. Escolha um dos cinco, ou escreva o seu em cima de um deles: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Conceito</w:t>
            </w:r>
          </w:p>
        </w:tc>
        <w:tc>
          <w:tcPr>
            <w:tcW w:type="dxa" w:w="4706"/>
          </w:tcPr>
          <w:p>
            <w:pPr>
              <w:spacing w:before="40" w:after="40"/>
              <w:jc w:val="left"/>
            </w:pPr>
            <w:r>
              <w:rPr>
                <w:b/>
              </w:rPr>
              <w:t>O que é</w:t>
            </w:r>
          </w:p>
        </w:tc>
      </w:tr>
      <w:tr>
        <w:tc>
          <w:tcPr>
            <w:tcW w:type="dxa" w:w="4706"/>
          </w:tcPr>
          <w:p>
            <w:pPr>
              <w:spacing w:before="40" w:after="40"/>
              <w:jc w:val="left"/>
            </w:pPr>
            <w:r>
              <w:rPr>
                <w:b/>
              </w:rPr>
              <w:t>Memória de Guerra</w:t>
            </w:r>
          </w:p>
        </w:tc>
        <w:tc>
          <w:tcPr>
            <w:tcW w:type="dxa" w:w="4706"/>
          </w:tcPr>
          <w:p>
            <w:pPr>
              <w:spacing w:before="40" w:after="40"/>
              <w:jc w:val="left"/>
            </w:pPr>
            <w:r>
              <w:t>Um espírito nascido de batalhas passadas, feito de força e de combate</w:t>
            </w:r>
          </w:p>
        </w:tc>
      </w:tr>
      <w:tr>
        <w:tc>
          <w:tcPr>
            <w:tcW w:type="dxa" w:w="4706"/>
          </w:tcPr>
          <w:p>
            <w:pPr>
              <w:spacing w:before="40" w:after="40"/>
              <w:jc w:val="left"/>
            </w:pPr>
            <w:r>
              <w:rPr>
                <w:b/>
              </w:rPr>
              <w:t>Memória Perdida</w:t>
            </w:r>
          </w:p>
        </w:tc>
        <w:tc>
          <w:tcPr>
            <w:tcW w:type="dxa" w:w="4706"/>
          </w:tcPr>
          <w:p>
            <w:pPr>
              <w:spacing w:before="40" w:after="40"/>
              <w:jc w:val="left"/>
            </w:pPr>
            <w:r>
              <w:t>Uma pessoa ou um momento esquecido que voltou como manifestação</w:t>
            </w:r>
          </w:p>
        </w:tc>
      </w:tr>
      <w:tr>
        <w:tc>
          <w:tcPr>
            <w:tcW w:type="dxa" w:w="4706"/>
          </w:tcPr>
          <w:p>
            <w:pPr>
              <w:spacing w:before="40" w:after="40"/>
              <w:jc w:val="left"/>
            </w:pPr>
            <w:r>
              <w:rPr>
                <w:b/>
              </w:rPr>
              <w:t>Memória Animal</w:t>
            </w:r>
          </w:p>
        </w:tc>
        <w:tc>
          <w:tcPr>
            <w:tcW w:type="dxa" w:w="4706"/>
          </w:tcPr>
          <w:p>
            <w:pPr>
              <w:spacing w:before="40" w:after="40"/>
              <w:jc w:val="left"/>
            </w:pPr>
            <w:r>
              <w:t>Uma criatura ligada a uma lembrança de infância ou a um vínculo profundo</w:t>
            </w:r>
          </w:p>
        </w:tc>
      </w:tr>
      <w:tr>
        <w:tc>
          <w:tcPr>
            <w:tcW w:type="dxa" w:w="4706"/>
          </w:tcPr>
          <w:p>
            <w:pPr>
              <w:spacing w:before="40" w:after="40"/>
              <w:jc w:val="left"/>
            </w:pPr>
            <w:r>
              <w:rPr>
                <w:b/>
              </w:rPr>
              <w:t>Memória Artificial</w:t>
            </w:r>
          </w:p>
        </w:tc>
        <w:tc>
          <w:tcPr>
            <w:tcW w:type="dxa" w:w="4706"/>
          </w:tcPr>
          <w:p>
            <w:pPr>
              <w:spacing w:before="40" w:after="40"/>
              <w:jc w:val="left"/>
            </w:pPr>
            <w:r>
              <w:t>Uma consciência criada por tecnologia ou por conhecimento acumulado</w:t>
            </w:r>
          </w:p>
        </w:tc>
      </w:tr>
      <w:tr>
        <w:tc>
          <w:tcPr>
            <w:tcW w:type="dxa" w:w="4706"/>
          </w:tcPr>
          <w:p>
            <w:pPr>
              <w:spacing w:before="40" w:after="40"/>
              <w:jc w:val="left"/>
            </w:pPr>
            <w:r>
              <w:rPr>
                <w:b/>
              </w:rPr>
              <w:t>Memória Celestial</w:t>
            </w:r>
          </w:p>
        </w:tc>
        <w:tc>
          <w:tcPr>
            <w:tcW w:type="dxa" w:w="4706"/>
          </w:tcPr>
          <w:p>
            <w:pPr>
              <w:spacing w:before="40" w:after="40"/>
              <w:jc w:val="left"/>
            </w:pPr>
            <w:r>
              <w:t>Um fragmento de uma entidade antiga ou de uma força cósmica</w:t>
            </w:r>
          </w:p>
        </w:tc>
      </w:tr>
    </w:tbl>
    <w:p>
      <w:pPr>
        <w:spacing w:after="80"/>
      </w:pPr>
    </w:p>
    <w:p>
      <w:r>
        <w:t xml:space="preserve">O Conceito </w:t>
      </w:r>
      <w:r>
        <w:rPr>
          <w:b/>
        </w:rPr>
        <w:t>não tem efeito mecânico</w:t>
      </w:r>
      <w:r>
        <w:t>. Ele é o que você descreve na mesa, e é o que o Mestre usa para decidir se o seu Memoespírito consegue falar, assustar ou abrir uma porta.</w:t>
      </w:r>
    </w:p>
    <w:p>
      <w:pPr>
        <w:pStyle w:val="Heading3"/>
      </w:pPr>
      <w:r>
        <w:t>Passo 3 — Função</w:t>
      </w:r>
    </w:p>
    <w:p>
      <w:r>
        <w:t xml:space="preserve">A Função é mecânica, e você escolhe </w:t>
      </w:r>
      <w:r>
        <w:rPr>
          <w:b/>
        </w:rPr>
        <w:t>uma</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Função</w:t>
            </w:r>
          </w:p>
        </w:tc>
        <w:tc>
          <w:tcPr>
            <w:tcW w:type="dxa" w:w="4706"/>
          </w:tcPr>
          <w:p>
            <w:pPr>
              <w:spacing w:before="40" w:after="40"/>
              <w:jc w:val="left"/>
            </w:pPr>
            <w:r>
              <w:rPr>
                <w:b/>
              </w:rPr>
              <w:t>Bônus</w:t>
            </w:r>
          </w:p>
        </w:tc>
      </w:tr>
      <w:tr>
        <w:tc>
          <w:tcPr>
            <w:tcW w:type="dxa" w:w="4706"/>
          </w:tcPr>
          <w:p>
            <w:pPr>
              <w:spacing w:before="40" w:after="40"/>
              <w:jc w:val="left"/>
            </w:pPr>
            <w:r>
              <w:rPr>
                <w:b/>
              </w:rPr>
              <w:t>Predador</w:t>
            </w:r>
          </w:p>
        </w:tc>
        <w:tc>
          <w:tcPr>
            <w:tcW w:type="dxa" w:w="4706"/>
          </w:tcPr>
          <w:p>
            <w:pPr>
              <w:spacing w:before="40" w:after="40"/>
              <w:jc w:val="left"/>
            </w:pPr>
            <w:r>
              <w:t xml:space="preserve">Os ataques dele causam </w:t>
            </w:r>
            <w:r>
              <w:rPr>
                <w:b/>
              </w:rPr>
              <w:t>+1d8</w:t>
            </w:r>
            <w:r>
              <w:t xml:space="preserve"> de dano</w:t>
            </w:r>
          </w:p>
        </w:tc>
      </w:tr>
      <w:tr>
        <w:tc>
          <w:tcPr>
            <w:tcW w:type="dxa" w:w="4706"/>
          </w:tcPr>
          <w:p>
            <w:pPr>
              <w:spacing w:before="40" w:after="40"/>
              <w:jc w:val="left"/>
            </w:pPr>
            <w:r>
              <w:rPr>
                <w:b/>
              </w:rPr>
              <w:t>Guardião</w:t>
            </w:r>
          </w:p>
        </w:tc>
        <w:tc>
          <w:tcPr>
            <w:tcW w:type="dxa" w:w="4706"/>
          </w:tcPr>
          <w:p>
            <w:pPr>
              <w:spacing w:before="40" w:after="40"/>
              <w:jc w:val="left"/>
            </w:pPr>
            <w:r>
              <w:rPr>
                <w:b/>
              </w:rPr>
              <w:t>+PV máximo igual a `3 × seu nível`</w:t>
            </w:r>
            <w:r>
              <w:t xml:space="preserve">; ele pode gastar a </w:t>
            </w:r>
            <w:r>
              <w:rPr>
                <w:b/>
              </w:rPr>
              <w:t>Reação</w:t>
            </w:r>
            <w:r>
              <w:t xml:space="preserve"> dele, ou o turno dele, para dar </w:t>
            </w:r>
            <w:r>
              <w:rPr>
                <w:b/>
              </w:rPr>
              <w:t>RD igual à sua Eficiência</w:t>
            </w:r>
            <w:r>
              <w:t xml:space="preserve"> a um aliado a até Distância Curta, até o fim do próximo turno daquele aliado</w:t>
            </w:r>
          </w:p>
        </w:tc>
      </w:tr>
      <w:tr>
        <w:tc>
          <w:tcPr>
            <w:tcW w:type="dxa" w:w="4706"/>
          </w:tcPr>
          <w:p>
            <w:pPr>
              <w:spacing w:before="40" w:after="40"/>
              <w:jc w:val="left"/>
            </w:pPr>
            <w:r>
              <w:rPr>
                <w:b/>
              </w:rPr>
              <w:t>Catalisador</w:t>
            </w:r>
          </w:p>
        </w:tc>
        <w:tc>
          <w:tcPr>
            <w:tcW w:type="dxa" w:w="4706"/>
          </w:tcPr>
          <w:p>
            <w:pPr>
              <w:spacing w:before="40" w:after="40"/>
              <w:jc w:val="left"/>
            </w:pPr>
            <w:r>
              <w:rPr>
                <w:b/>
              </w:rPr>
              <w:t>Você</w:t>
            </w:r>
            <w:r>
              <w:t xml:space="preserve"> ganha </w:t>
            </w:r>
            <w:r>
              <w:rPr>
                <w:b/>
              </w:rPr>
              <w:t>+1</w:t>
            </w:r>
            <w:r>
              <w:t xml:space="preserve"> em Testes de Ataque enquanto ele estiver ativo; e </w:t>
            </w:r>
            <w:r>
              <w:rPr>
                <w:b/>
              </w:rPr>
              <w:t>uma vez por Ciclo</w:t>
            </w:r>
            <w:r>
              <w:t xml:space="preserve">, uma Habilidade sua causa </w:t>
            </w:r>
            <w:r>
              <w:rPr>
                <w:b/>
              </w:rPr>
              <w:t>+1 dado base</w:t>
            </w:r>
          </w:p>
        </w:tc>
      </w:tr>
      <w:tr>
        <w:tc>
          <w:tcPr>
            <w:tcW w:type="dxa" w:w="4706"/>
          </w:tcPr>
          <w:p>
            <w:pPr>
              <w:spacing w:before="40" w:after="40"/>
              <w:jc w:val="left"/>
            </w:pPr>
            <w:r>
              <w:rPr>
                <w:b/>
              </w:rPr>
              <w:t>Controlador</w:t>
            </w:r>
          </w:p>
        </w:tc>
        <w:tc>
          <w:tcPr>
            <w:tcW w:type="dxa" w:w="4706"/>
          </w:tcPr>
          <w:p>
            <w:pPr>
              <w:spacing w:before="40" w:after="40"/>
              <w:jc w:val="left"/>
            </w:pPr>
            <w:r>
              <w:rPr>
                <w:b/>
              </w:rPr>
              <w:t>Uma vez por turno</w:t>
            </w:r>
            <w:r>
              <w:t xml:space="preserve">, o ataque dele aplica </w:t>
            </w:r>
            <w:r>
              <w:rPr>
                <w:b/>
              </w:rPr>
              <w:t>Vulnerável</w:t>
            </w:r>
            <w:r>
              <w:t xml:space="preserve">, </w:t>
            </w:r>
            <w:r>
              <w:rPr>
                <w:b/>
              </w:rPr>
              <w:t>Marcado</w:t>
            </w:r>
            <w:r>
              <w:t xml:space="preserve"> ou </w:t>
            </w:r>
            <w:r>
              <w:rPr>
                <w:b/>
              </w:rPr>
              <w:t>Lentidão</w:t>
            </w:r>
            <w:r>
              <w:t xml:space="preserve"> (capítulo 21), à sua escolha, e o alvo sofre </w:t>
            </w:r>
            <w:r>
              <w:rPr>
                <w:b/>
              </w:rPr>
              <w:t>-1</w:t>
            </w:r>
            <w:r>
              <w:t xml:space="preserve"> em Testes de Ataque até o fim do próximo turno dele</w:t>
            </w:r>
          </w:p>
        </w:tc>
      </w:tr>
    </w:tbl>
    <w:p>
      <w:pPr>
        <w:spacing w:after="80"/>
      </w:pPr>
    </w:p>
    <w:p>
      <w:pPr>
        <w:pStyle w:val="Quote"/>
      </w:pPr>
      <w:r>
        <w:rPr>
          <w:b/>
        </w:rPr>
        <w:t>O que mudou da v0.1:</w:t>
      </w:r>
      <w:r>
        <w:t xml:space="preserve"> o Guardião dava "+30 de PV máximo" e "+10 RD"; viraram </w:t>
      </w:r>
      <w:r>
        <w:rPr>
          <w:rFonts w:ascii="Consolas" w:hAnsi="Consolas"/>
          <w:sz w:val="19"/>
        </w:rPr>
        <w:t>3 × nível</w:t>
      </w:r>
      <w:r>
        <w:t xml:space="preserve"> de PV e </w:t>
      </w:r>
      <w:r>
        <w:rPr>
          <w:b/>
        </w:rPr>
        <w:t>RD igual à sua Eficiência</w:t>
      </w:r>
      <w:r>
        <w:t xml:space="preserve">. O Catalisador dava "+2 em ataques ou habilidades"; virou </w:t>
      </w:r>
      <w:r>
        <w:rPr>
          <w:b/>
        </w:rPr>
        <w:t>+1 em Testes de Ataque</w:t>
      </w:r>
      <w:r>
        <w:t xml:space="preserve"> mais um dado por Ciclo, para não gastar sozinho o teto de bônus somado da faixa baixa.</w:t>
      </w:r>
    </w:p>
    <w:p>
      <w:pPr>
        <w:pStyle w:val="Heading3"/>
      </w:pPr>
      <w:r>
        <w:t>Passo 4 — Três Bônus menores</w:t>
      </w:r>
    </w:p>
    <w:p>
      <w:r>
        <w:t xml:space="preserve">Escolha </w:t>
      </w:r>
      <w:r>
        <w:rPr>
          <w:b/>
        </w:rPr>
        <w:t>3</w:t>
      </w:r>
      <w:r>
        <w:t xml:space="preserve"> dos 6. A escolha é permanente.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Bônus menor</w:t>
            </w:r>
          </w:p>
        </w:tc>
        <w:tc>
          <w:tcPr>
            <w:tcW w:type="dxa" w:w="4706"/>
          </w:tcPr>
          <w:p>
            <w:pPr>
              <w:spacing w:before="40" w:after="40"/>
              <w:jc w:val="left"/>
            </w:pPr>
            <w:r>
              <w:rPr>
                <w:b/>
              </w:rPr>
              <w:t>Efeito</w:t>
            </w:r>
          </w:p>
        </w:tc>
      </w:tr>
      <w:tr>
        <w:tc>
          <w:tcPr>
            <w:tcW w:type="dxa" w:w="4706"/>
          </w:tcPr>
          <w:p>
            <w:pPr>
              <w:spacing w:before="40" w:after="40"/>
              <w:jc w:val="left"/>
            </w:pPr>
            <w:r>
              <w:rPr>
                <w:b/>
              </w:rPr>
              <w:t>Força Espiritual</w:t>
            </w:r>
          </w:p>
        </w:tc>
        <w:tc>
          <w:tcPr>
            <w:tcW w:type="dxa" w:w="4706"/>
          </w:tcPr>
          <w:p>
            <w:pPr>
              <w:spacing w:before="40" w:after="40"/>
              <w:jc w:val="left"/>
            </w:pPr>
            <w:r>
              <w:rPr>
                <w:b/>
              </w:rPr>
              <w:t>+2 de dano</w:t>
            </w:r>
            <w:r>
              <w:t xml:space="preserve"> nos ataques dele</w:t>
            </w:r>
          </w:p>
        </w:tc>
      </w:tr>
      <w:tr>
        <w:tc>
          <w:tcPr>
            <w:tcW w:type="dxa" w:w="4706"/>
          </w:tcPr>
          <w:p>
            <w:pPr>
              <w:spacing w:before="40" w:after="40"/>
              <w:jc w:val="left"/>
            </w:pPr>
            <w:r>
              <w:rPr>
                <w:b/>
              </w:rPr>
              <w:t>Resistência Espiritual</w:t>
            </w:r>
          </w:p>
        </w:tc>
        <w:tc>
          <w:tcPr>
            <w:tcW w:type="dxa" w:w="4706"/>
          </w:tcPr>
          <w:p>
            <w:pPr>
              <w:spacing w:before="40" w:after="40"/>
              <w:jc w:val="left"/>
            </w:pPr>
            <w:r>
              <w:rPr>
                <w:b/>
              </w:rPr>
              <w:t>+PV máximo igual a `2 × seu nível`</w:t>
            </w:r>
            <w:r>
              <w:t xml:space="preserve"> e </w:t>
            </w:r>
            <w:r>
              <w:rPr>
                <w:b/>
              </w:rPr>
              <w:t>+1 RD</w:t>
            </w:r>
          </w:p>
        </w:tc>
      </w:tr>
      <w:tr>
        <w:tc>
          <w:tcPr>
            <w:tcW w:type="dxa" w:w="4706"/>
          </w:tcPr>
          <w:p>
            <w:pPr>
              <w:spacing w:before="40" w:after="40"/>
              <w:jc w:val="left"/>
            </w:pPr>
            <w:r>
              <w:rPr>
                <w:b/>
              </w:rPr>
              <w:t>Velocidade Espiritual</w:t>
            </w:r>
          </w:p>
        </w:tc>
        <w:tc>
          <w:tcPr>
            <w:tcW w:type="dxa" w:w="4706"/>
          </w:tcPr>
          <w:p>
            <w:pPr>
              <w:spacing w:before="40" w:after="40"/>
              <w:jc w:val="left"/>
            </w:pPr>
            <w:r>
              <w:rPr>
                <w:b/>
              </w:rPr>
              <w:t>+2 de Velocidade</w:t>
            </w:r>
            <w:r>
              <w:t xml:space="preserve"> e </w:t>
            </w:r>
            <w:r>
              <w:rPr>
                <w:b/>
              </w:rPr>
              <w:t>+1 Distância</w:t>
            </w:r>
            <w:r>
              <w:t xml:space="preserve"> na Ação de Movimento dele</w:t>
            </w:r>
          </w:p>
        </w:tc>
      </w:tr>
      <w:tr>
        <w:tc>
          <w:tcPr>
            <w:tcW w:type="dxa" w:w="4706"/>
          </w:tcPr>
          <w:p>
            <w:pPr>
              <w:spacing w:before="40" w:after="40"/>
              <w:jc w:val="left"/>
            </w:pPr>
            <w:r>
              <w:rPr>
                <w:b/>
              </w:rPr>
              <w:t>Memória Afiada</w:t>
            </w:r>
          </w:p>
        </w:tc>
        <w:tc>
          <w:tcPr>
            <w:tcW w:type="dxa" w:w="4706"/>
          </w:tcPr>
          <w:p>
            <w:pPr>
              <w:spacing w:before="40" w:after="40"/>
              <w:jc w:val="left"/>
            </w:pPr>
            <w:r>
              <w:rPr>
                <w:b/>
              </w:rPr>
              <w:t>+1</w:t>
            </w:r>
            <w:r>
              <w:t xml:space="preserve"> no Teste de Ataque das duas Habilidades dele</w:t>
            </w:r>
          </w:p>
        </w:tc>
      </w:tr>
      <w:tr>
        <w:tc>
          <w:tcPr>
            <w:tcW w:type="dxa" w:w="4706"/>
          </w:tcPr>
          <w:p>
            <w:pPr>
              <w:spacing w:before="40" w:after="40"/>
              <w:jc w:val="left"/>
            </w:pPr>
            <w:r>
              <w:rPr>
                <w:b/>
              </w:rPr>
              <w:t>Vínculo Profundo</w:t>
            </w:r>
          </w:p>
        </w:tc>
        <w:tc>
          <w:tcPr>
            <w:tcW w:type="dxa" w:w="4706"/>
          </w:tcPr>
          <w:p>
            <w:pPr>
              <w:spacing w:before="40" w:after="40"/>
              <w:jc w:val="left"/>
            </w:pPr>
            <w:r>
              <w:rPr>
                <w:b/>
              </w:rPr>
              <w:t>Uma vez por Ciclo</w:t>
            </w:r>
            <w:r>
              <w:t xml:space="preserve">, quando você e ele atacam o mesmo alvo no mesmo Ciclo, o </w:t>
            </w:r>
            <w:r>
              <w:rPr>
                <w:b/>
              </w:rPr>
              <w:t>segundo</w:t>
            </w:r>
            <w:r>
              <w:t xml:space="preserve"> dos dois ataques causa </w:t>
            </w:r>
            <w:r>
              <w:rPr>
                <w:b/>
              </w:rPr>
              <w:t>+1 dado base</w:t>
            </w:r>
          </w:p>
        </w:tc>
      </w:tr>
      <w:tr>
        <w:tc>
          <w:tcPr>
            <w:tcW w:type="dxa" w:w="4706"/>
          </w:tcPr>
          <w:p>
            <w:pPr>
              <w:spacing w:before="40" w:after="40"/>
              <w:jc w:val="left"/>
            </w:pPr>
            <w:r>
              <w:rPr>
                <w:b/>
              </w:rPr>
              <w:t>Forma Mutável</w:t>
            </w:r>
          </w:p>
        </w:tc>
        <w:tc>
          <w:tcPr>
            <w:tcW w:type="dxa" w:w="4706"/>
          </w:tcPr>
          <w:p>
            <w:pPr>
              <w:spacing w:before="40" w:after="40"/>
              <w:jc w:val="left"/>
            </w:pPr>
            <w:r>
              <w:rPr>
                <w:b/>
              </w:rPr>
              <w:t>Uma vez por Descanso Longo</w:t>
            </w:r>
            <w:r>
              <w:t xml:space="preserve"> você pode remanejar </w:t>
            </w:r>
            <w:r>
              <w:rPr>
                <w:b/>
              </w:rPr>
              <w:t>3 pontos</w:t>
            </w:r>
            <w:r>
              <w:t xml:space="preserve"> de atributo dele; e </w:t>
            </w:r>
            <w:r>
              <w:rPr>
                <w:b/>
              </w:rPr>
              <w:t>uma vez por combate</w:t>
            </w:r>
            <w:r>
              <w:t xml:space="preserve"> ele pode trocar o Elemento do ataque dele por outro Elemento usado pelo grupo</w:t>
            </w:r>
          </w:p>
        </w:tc>
      </w:tr>
    </w:tbl>
    <w:p>
      <w:pPr>
        <w:spacing w:after="80"/>
      </w:pPr>
    </w:p>
    <w:p>
      <w:pPr>
        <w:pStyle w:val="Heading3"/>
      </w:pPr>
      <w:r>
        <w:t>Passo 5 — As duas Habilidades dele</w:t>
      </w:r>
    </w:p>
    <w:p>
      <w:r>
        <w:t xml:space="preserve">Todo Memoespírito tem </w:t>
      </w:r>
      <w:r>
        <w:rPr>
          <w:b/>
        </w:rPr>
        <w:t>2 Habilidades próprias</w:t>
      </w:r>
      <w:r>
        <w:t xml:space="preserve">: uma </w:t>
      </w:r>
      <w:r>
        <w:rPr>
          <w:b/>
        </w:rPr>
        <w:t>Técnica Principal</w:t>
      </w:r>
      <w:r>
        <w:t xml:space="preserve"> (ofensiva ou de impacto) e uma </w:t>
      </w:r>
      <w:r>
        <w:rPr>
          <w:b/>
        </w:rPr>
        <w:t>Técnica Auxiliar</w:t>
      </w:r>
      <w:r>
        <w:t xml:space="preserve"> (suporte, controle ou utilidade). Cada uma é usável </w:t>
      </w:r>
      <w:r>
        <w:rPr>
          <w:b/>
        </w:rPr>
        <w:t>uma vez por Ciclo</w:t>
      </w:r>
      <w:r>
        <w:t xml:space="preserve">, e nenhuma delas </w:t>
      </w:r>
      <w:r>
        <w:rPr>
          <w:b/>
        </w:rPr>
        <w:t>custa PH</w:t>
      </w:r>
      <w:r>
        <w:t xml:space="preserve"> — o custo foi pago na invocação.</w:t>
      </w:r>
    </w:p>
    <w:p>
      <w:pPr>
        <w:pStyle w:val="Quote"/>
      </w:pPr>
      <w:r>
        <w:rPr>
          <w:b/>
        </w:rPr>
        <w:t>As Habilidades do Memoespírito não usam as tabelas do capítulo 16.</w:t>
      </w:r>
      <w:r>
        <w:t xml:space="preserve"> Elas usam esta régua curta, e é de propósito: ele age uma vez por turno e não paga PH, então o dano dele é o ataque dele mais </w:t>
      </w:r>
      <w:r>
        <w:rPr>
          <w:b/>
        </w:rPr>
        <w:t>um</w:t>
      </w:r>
      <w:r>
        <w:t xml:space="preserve"> acréscimo.</w:t>
      </w:r>
    </w:p>
    <w:p>
      <w:r>
        <w:rPr>
          <w:b/>
        </w:rPr>
        <w:t>Técnica Principal</w:t>
      </w:r>
      <w:r>
        <w:t xml:space="preserve"> — o ataque normal dele, com </w:t>
      </w:r>
      <w:r>
        <w:rPr>
          <w:b/>
        </w:rPr>
        <w:t>um</w:t>
      </w:r>
      <w:r>
        <w:t xml:space="preserve"> destes acréscimos: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Modelo da v0.1</w:t>
            </w:r>
          </w:p>
        </w:tc>
        <w:tc>
          <w:tcPr>
            <w:tcW w:type="dxa" w:w="4706"/>
          </w:tcPr>
          <w:p>
            <w:pPr>
              <w:spacing w:before="40" w:after="40"/>
              <w:jc w:val="left"/>
            </w:pPr>
            <w:r>
              <w:rPr>
                <w:b/>
              </w:rPr>
              <w:t>Acréscimo</w:t>
            </w:r>
          </w:p>
        </w:tc>
      </w:tr>
      <w:tr>
        <w:tc>
          <w:tcPr>
            <w:tcW w:type="dxa" w:w="4706"/>
          </w:tcPr>
          <w:p>
            <w:pPr>
              <w:spacing w:before="40" w:after="40"/>
              <w:jc w:val="left"/>
            </w:pPr>
            <w:r>
              <w:rPr>
                <w:b/>
              </w:rPr>
              <w:t>Golpe Ancestral</w:t>
            </w:r>
          </w:p>
        </w:tc>
        <w:tc>
          <w:tcPr>
            <w:tcW w:type="dxa" w:w="4706"/>
          </w:tcPr>
          <w:p>
            <w:pPr>
              <w:spacing w:before="40" w:after="40"/>
              <w:jc w:val="left"/>
            </w:pPr>
            <w:r>
              <w:rPr>
                <w:b/>
              </w:rPr>
              <w:t>+1 dado base</w:t>
            </w:r>
            <w:r>
              <w:t xml:space="preserve"> contra alvo único</w:t>
            </w:r>
          </w:p>
        </w:tc>
      </w:tr>
      <w:tr>
        <w:tc>
          <w:tcPr>
            <w:tcW w:type="dxa" w:w="4706"/>
          </w:tcPr>
          <w:p>
            <w:pPr>
              <w:spacing w:before="40" w:after="40"/>
              <w:jc w:val="left"/>
            </w:pPr>
            <w:r>
              <w:rPr>
                <w:b/>
              </w:rPr>
              <w:t>Explosão de Memória</w:t>
            </w:r>
          </w:p>
        </w:tc>
        <w:tc>
          <w:tcPr>
            <w:tcW w:type="dxa" w:w="4706"/>
          </w:tcPr>
          <w:p>
            <w:pPr>
              <w:spacing w:before="40" w:after="40"/>
              <w:jc w:val="left"/>
            </w:pPr>
            <w:r>
              <w:t xml:space="preserve">Atinge </w:t>
            </w:r>
            <w:r>
              <w:rPr>
                <w:b/>
              </w:rPr>
              <w:t>até 3 alvos</w:t>
            </w:r>
            <w:r>
              <w:t xml:space="preserve"> a até uma Distância um do outro, com </w:t>
            </w:r>
            <w:r>
              <w:rPr>
                <w:b/>
              </w:rPr>
              <w:t>metade dos dados</w:t>
            </w:r>
            <w:r>
              <w:t xml:space="preserve"> (mínimo 1)</w:t>
            </w:r>
          </w:p>
        </w:tc>
      </w:tr>
      <w:tr>
        <w:tc>
          <w:tcPr>
            <w:tcW w:type="dxa" w:w="4706"/>
          </w:tcPr>
          <w:p>
            <w:pPr>
              <w:spacing w:before="40" w:after="40"/>
              <w:jc w:val="left"/>
            </w:pPr>
            <w:r>
              <w:rPr>
                <w:b/>
              </w:rPr>
              <w:t>Marca do Passado</w:t>
            </w:r>
          </w:p>
        </w:tc>
        <w:tc>
          <w:tcPr>
            <w:tcW w:type="dxa" w:w="4706"/>
          </w:tcPr>
          <w:p>
            <w:pPr>
              <w:spacing w:before="40" w:after="40"/>
              <w:jc w:val="left"/>
            </w:pPr>
            <w:r>
              <w:t xml:space="preserve">Ao acertar, aplica </w:t>
            </w:r>
            <w:r>
              <w:rPr>
                <w:b/>
              </w:rPr>
              <w:t>Marcado</w:t>
            </w:r>
            <w:r>
              <w:t xml:space="preserve"> ou </w:t>
            </w:r>
            <w:r>
              <w:rPr>
                <w:b/>
              </w:rPr>
              <w:t>Vulnerável</w:t>
            </w:r>
            <w:r>
              <w:t xml:space="preserve"> até o fim do próximo turno do alvo</w:t>
            </w:r>
          </w:p>
        </w:tc>
      </w:tr>
      <w:tr>
        <w:tc>
          <w:tcPr>
            <w:tcW w:type="dxa" w:w="4706"/>
          </w:tcPr>
          <w:p>
            <w:pPr>
              <w:spacing w:before="40" w:after="40"/>
              <w:jc w:val="left"/>
            </w:pPr>
            <w:r>
              <w:rPr>
                <w:b/>
              </w:rPr>
              <w:t>Ataque Evolutivo</w:t>
            </w:r>
          </w:p>
        </w:tc>
        <w:tc>
          <w:tcPr>
            <w:tcW w:type="dxa" w:w="4706"/>
          </w:tcPr>
          <w:p>
            <w:pPr>
              <w:spacing w:before="40" w:after="40"/>
              <w:jc w:val="left"/>
            </w:pPr>
            <w:r>
              <w:rPr>
                <w:b/>
              </w:rPr>
              <w:t>+1 de dano</w:t>
            </w:r>
            <w:r>
              <w:t xml:space="preserve"> acumulativo a cada uso no mesmo combate, até </w:t>
            </w:r>
            <w:r>
              <w:rPr>
                <w:b/>
              </w:rPr>
              <w:t>+5</w:t>
            </w:r>
          </w:p>
        </w:tc>
      </w:tr>
    </w:tbl>
    <w:p>
      <w:pPr>
        <w:spacing w:after="80"/>
      </w:pPr>
    </w:p>
    <w:p>
      <w:r>
        <w:rPr>
          <w:b/>
        </w:rPr>
        <w:t>Técnica Auxiliar</w:t>
      </w:r>
      <w:r>
        <w:t xml:space="preserve"> — escolha </w:t>
      </w:r>
      <w:r>
        <w:rPr>
          <w:b/>
        </w:rPr>
        <w:t>um</w:t>
      </w:r>
      <w:r>
        <w:t xml:space="preserve"> efeito, com alcance de até Distância Média: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Modelo da v0.1</w:t>
            </w:r>
          </w:p>
        </w:tc>
        <w:tc>
          <w:tcPr>
            <w:tcW w:type="dxa" w:w="4706"/>
          </w:tcPr>
          <w:p>
            <w:pPr>
              <w:spacing w:before="40" w:after="40"/>
              <w:jc w:val="left"/>
            </w:pPr>
            <w:r>
              <w:rPr>
                <w:b/>
              </w:rPr>
              <w:t>Efeito</w:t>
            </w:r>
          </w:p>
        </w:tc>
      </w:tr>
      <w:tr>
        <w:tc>
          <w:tcPr>
            <w:tcW w:type="dxa" w:w="4706"/>
          </w:tcPr>
          <w:p>
            <w:pPr>
              <w:spacing w:before="40" w:after="40"/>
              <w:jc w:val="left"/>
            </w:pPr>
            <w:r>
              <w:rPr>
                <w:b/>
              </w:rPr>
              <w:t>Proteção da Memória</w:t>
            </w:r>
          </w:p>
        </w:tc>
        <w:tc>
          <w:tcPr>
            <w:tcW w:type="dxa" w:w="4706"/>
          </w:tcPr>
          <w:p>
            <w:pPr>
              <w:spacing w:before="40" w:after="40"/>
              <w:jc w:val="left"/>
            </w:pPr>
            <w:r>
              <w:rPr>
                <w:b/>
              </w:rPr>
              <w:t>PV temporários = `1 × Eficiência`</w:t>
            </w:r>
            <w:r>
              <w:t xml:space="preserve"> a um aliado, ou </w:t>
            </w:r>
            <w:r>
              <w:rPr>
                <w:b/>
              </w:rPr>
              <w:t>+1 RD</w:t>
            </w:r>
            <w:r>
              <w:t xml:space="preserve"> até o fim do próximo turno </w:t>
            </w:r>
            <w:r>
              <w:rPr>
                <w:b/>
              </w:rPr>
              <w:t>daquele aliado</w:t>
            </w:r>
          </w:p>
        </w:tc>
      </w:tr>
      <w:tr>
        <w:tc>
          <w:tcPr>
            <w:tcW w:type="dxa" w:w="4706"/>
          </w:tcPr>
          <w:p>
            <w:pPr>
              <w:spacing w:before="40" w:after="40"/>
              <w:jc w:val="left"/>
            </w:pPr>
            <w:r>
              <w:rPr>
                <w:b/>
              </w:rPr>
              <w:t>Eco Inspirador</w:t>
            </w:r>
          </w:p>
        </w:tc>
        <w:tc>
          <w:tcPr>
            <w:tcW w:type="dxa" w:w="4706"/>
          </w:tcPr>
          <w:p>
            <w:pPr>
              <w:spacing w:before="40" w:after="40"/>
              <w:jc w:val="left"/>
            </w:pPr>
            <w:r>
              <w:rPr>
                <w:b/>
              </w:rPr>
              <w:t>+1</w:t>
            </w:r>
            <w:r>
              <w:t xml:space="preserve"> na próxima rolagem de um aliado, </w:t>
            </w:r>
            <w:r>
              <w:rPr>
                <w:b/>
              </w:rPr>
              <w:t>ou +1 de Velocidade</w:t>
            </w:r>
            <w:r>
              <w:t xml:space="preserve"> até o fim do Ciclo</w:t>
            </w:r>
          </w:p>
        </w:tc>
      </w:tr>
      <w:tr>
        <w:tc>
          <w:tcPr>
            <w:tcW w:type="dxa" w:w="4706"/>
          </w:tcPr>
          <w:p>
            <w:pPr>
              <w:spacing w:before="40" w:after="40"/>
              <w:jc w:val="left"/>
            </w:pPr>
            <w:r>
              <w:rPr>
                <w:b/>
              </w:rPr>
              <w:t>Fragmento Restaurador</w:t>
            </w:r>
          </w:p>
        </w:tc>
        <w:tc>
          <w:tcPr>
            <w:tcW w:type="dxa" w:w="4706"/>
          </w:tcPr>
          <w:p>
            <w:pPr>
              <w:spacing w:before="40" w:after="40"/>
              <w:jc w:val="left"/>
            </w:pPr>
            <w:r>
              <w:t xml:space="preserve">Cura </w:t>
            </w:r>
            <w:r>
              <w:rPr>
                <w:b/>
              </w:rPr>
              <w:t>`1d6 + Eficiência`</w:t>
            </w:r>
            <w:r>
              <w:t xml:space="preserve"> PV, </w:t>
            </w:r>
            <w:r>
              <w:rPr>
                <w:b/>
              </w:rPr>
              <w:t>ou</w:t>
            </w:r>
            <w:r>
              <w:t xml:space="preserve"> remove </w:t>
            </w:r>
            <w:r>
              <w:rPr>
                <w:b/>
              </w:rPr>
              <w:t>1</w:t>
            </w:r>
            <w:r>
              <w:t xml:space="preserve"> condição de um aliado</w:t>
            </w:r>
          </w:p>
        </w:tc>
      </w:tr>
      <w:tr>
        <w:tc>
          <w:tcPr>
            <w:tcW w:type="dxa" w:w="4706"/>
          </w:tcPr>
          <w:p>
            <w:pPr>
              <w:spacing w:before="40" w:after="40"/>
              <w:jc w:val="left"/>
            </w:pPr>
            <w:r>
              <w:rPr>
                <w:b/>
              </w:rPr>
              <w:t>Presença Assombrosa</w:t>
            </w:r>
          </w:p>
        </w:tc>
        <w:tc>
          <w:tcPr>
            <w:tcW w:type="dxa" w:w="4706"/>
          </w:tcPr>
          <w:p>
            <w:pPr>
              <w:spacing w:before="40" w:after="40"/>
              <w:jc w:val="left"/>
            </w:pPr>
            <w:r>
              <w:rPr>
                <w:b/>
              </w:rPr>
              <w:t>-1</w:t>
            </w:r>
            <w:r>
              <w:t xml:space="preserve"> na próxima rolagem de um inimigo, </w:t>
            </w:r>
            <w:r>
              <w:rPr>
                <w:b/>
              </w:rPr>
              <w:t>ou</w:t>
            </w:r>
            <w:r>
              <w:t xml:space="preserve"> aplica </w:t>
            </w:r>
            <w:r>
              <w:rPr>
                <w:b/>
              </w:rPr>
              <w:t>Lentidão</w:t>
            </w:r>
            <w:r>
              <w:t xml:space="preserve"> até o fim do próximo turno </w:t>
            </w:r>
            <w:r>
              <w:rPr>
                <w:b/>
              </w:rPr>
              <w:t>daquele inimigo</w:t>
            </w:r>
          </w:p>
        </w:tc>
      </w:tr>
    </w:tbl>
    <w:p>
      <w:pPr>
        <w:spacing w:after="80"/>
      </w:pPr>
    </w:p>
    <w:p>
      <w:r>
        <w:t xml:space="preserve">Dê </w:t>
      </w:r>
      <w:r>
        <w:rPr>
          <w:b/>
        </w:rPr>
        <w:t>nome próprio</w:t>
      </w:r>
      <w:r>
        <w:t xml:space="preserve"> às duas. "Golpe Ancestral" é o modelo; o nome na sua ficha é o que a sua memória faz.</w:t>
      </w:r>
    </w:p>
    <w:p>
      <w:pPr>
        <w:pStyle w:val="Heading3"/>
      </w:pPr>
      <w:r>
        <w:t>As três Evoluções</w:t>
      </w:r>
    </w:p>
    <w:p>
      <w:pPr>
        <w:pStyle w:val="Quote"/>
      </w:pPr>
      <w:r>
        <w:t xml:space="preserve">Nos seus níveis </w:t>
      </w:r>
      <w:r>
        <w:rPr>
          <w:b/>
        </w:rPr>
        <w:t>8, 14 e 20</w:t>
      </w:r>
      <w:r>
        <w:t xml:space="preserve">, o Memoespírito </w:t>
      </w:r>
      <w:r>
        <w:rPr>
          <w:b/>
        </w:rPr>
        <w:t>evolui</w:t>
      </w:r>
      <w:r>
        <w:t xml:space="preserve">. São três evoluções, uma por faixa alta, e cada uma é escolhida </w:t>
      </w:r>
      <w:r>
        <w:rPr>
          <w:b/>
        </w:rPr>
        <w:t>uma vez</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Evolução</w:t>
            </w:r>
          </w:p>
        </w:tc>
        <w:tc>
          <w:tcPr>
            <w:tcW w:type="dxa" w:w="4706"/>
          </w:tcPr>
          <w:p>
            <w:pPr>
              <w:spacing w:before="40" w:after="40"/>
              <w:jc w:val="left"/>
            </w:pPr>
            <w:r>
              <w:rPr>
                <w:b/>
              </w:rPr>
              <w:t>Efeito</w:t>
            </w:r>
          </w:p>
        </w:tc>
      </w:tr>
      <w:tr>
        <w:tc>
          <w:tcPr>
            <w:tcW w:type="dxa" w:w="4706"/>
          </w:tcPr>
          <w:p>
            <w:pPr>
              <w:spacing w:before="40" w:after="40"/>
              <w:jc w:val="left"/>
            </w:pPr>
            <w:r>
              <w:rPr>
                <w:b/>
              </w:rPr>
              <w:t>Forma Completa</w:t>
            </w:r>
          </w:p>
        </w:tc>
        <w:tc>
          <w:tcPr>
            <w:tcW w:type="dxa" w:w="4706"/>
          </w:tcPr>
          <w:p>
            <w:pPr>
              <w:spacing w:before="40" w:after="40"/>
              <w:jc w:val="left"/>
            </w:pPr>
            <w:r>
              <w:rPr>
                <w:b/>
              </w:rPr>
              <w:t>+1 dado base</w:t>
            </w:r>
            <w:r>
              <w:t xml:space="preserve"> nos ataques dele, e a </w:t>
            </w:r>
            <w:r>
              <w:rPr>
                <w:b/>
              </w:rPr>
              <w:t>Técnica Principal</w:t>
            </w:r>
            <w:r>
              <w:t xml:space="preserve"> ganha um </w:t>
            </w:r>
            <w:r>
              <w:rPr>
                <w:b/>
              </w:rPr>
              <w:t>segundo</w:t>
            </w:r>
            <w:r>
              <w:t xml:space="preserve"> acréscimo da tabela acima</w:t>
            </w:r>
          </w:p>
        </w:tc>
      </w:tr>
      <w:tr>
        <w:tc>
          <w:tcPr>
            <w:tcW w:type="dxa" w:w="4706"/>
          </w:tcPr>
          <w:p>
            <w:pPr>
              <w:spacing w:before="40" w:after="40"/>
              <w:jc w:val="left"/>
            </w:pPr>
            <w:r>
              <w:rPr>
                <w:b/>
              </w:rPr>
              <w:t>Fusão de Memórias</w:t>
            </w:r>
          </w:p>
        </w:tc>
        <w:tc>
          <w:tcPr>
            <w:tcW w:type="dxa" w:w="4706"/>
          </w:tcPr>
          <w:p>
            <w:pPr>
              <w:spacing w:before="40" w:after="40"/>
              <w:jc w:val="left"/>
            </w:pPr>
            <w:r>
              <w:rPr>
                <w:b/>
              </w:rPr>
              <w:t>Você</w:t>
            </w:r>
            <w:r>
              <w:t xml:space="preserve"> ganha </w:t>
            </w:r>
            <w:r>
              <w:rPr>
                <w:b/>
              </w:rPr>
              <w:t>+1</w:t>
            </w:r>
            <w:r>
              <w:t xml:space="preserve"> em Testes de Ataque enquanto ele estiver ativo, e a </w:t>
            </w:r>
            <w:r>
              <w:rPr>
                <w:b/>
              </w:rPr>
              <w:t>Técnica Auxiliar</w:t>
            </w:r>
            <w:r>
              <w:t xml:space="preserve"> passa a alcançar </w:t>
            </w:r>
            <w:r>
              <w:rPr>
                <w:b/>
              </w:rPr>
              <w:t>2 alvos</w:t>
            </w:r>
          </w:p>
        </w:tc>
      </w:tr>
      <w:tr>
        <w:tc>
          <w:tcPr>
            <w:tcW w:type="dxa" w:w="4706"/>
          </w:tcPr>
          <w:p>
            <w:pPr>
              <w:spacing w:before="40" w:after="40"/>
              <w:jc w:val="left"/>
            </w:pPr>
            <w:r>
              <w:rPr>
                <w:b/>
              </w:rPr>
              <w:t>Memória Desperta</w:t>
            </w:r>
          </w:p>
        </w:tc>
        <w:tc>
          <w:tcPr>
            <w:tcW w:type="dxa" w:w="4706"/>
          </w:tcPr>
          <w:p>
            <w:pPr>
              <w:spacing w:before="40" w:after="40"/>
              <w:jc w:val="left"/>
            </w:pPr>
            <w:r>
              <w:t xml:space="preserve">Ele ganha uma </w:t>
            </w:r>
            <w:r>
              <w:rPr>
                <w:b/>
              </w:rPr>
              <w:t>terceira Habilidade</w:t>
            </w:r>
            <w:r>
              <w:t xml:space="preserve"> (pela mesma régua), </w:t>
            </w:r>
            <w:r>
              <w:rPr>
                <w:b/>
              </w:rPr>
              <w:t>+2 de Defesa ou de Velocidade</w:t>
            </w:r>
            <w:r>
              <w:t xml:space="preserve"> à sua escolha, e uma característica única — aparência, voz, um detalhe que a mesa vai lembrar</w:t>
            </w:r>
          </w:p>
        </w:tc>
      </w:tr>
    </w:tbl>
    <w:p>
      <w:pPr>
        <w:spacing w:after="80"/>
      </w:pPr>
    </w:p>
    <w:p>
      <w:pPr>
        <w:pStyle w:val="Quote"/>
      </w:pPr>
      <w:r>
        <w:rPr>
          <w:b/>
        </w:rPr>
        <w:t>O que mudou da v0.1:</w:t>
      </w:r>
      <w:r>
        <w:t xml:space="preserve"> as Evoluções ficavam nos níveis </w:t>
      </w:r>
      <w:r>
        <w:rPr>
          <w:b/>
        </w:rPr>
        <w:t>5 e 10</w:t>
      </w:r>
      <w:r>
        <w:t xml:space="preserve">, que eram o fim da campanha de 10 níveis. Numa campanha de 1 a 20, elas foram para </w:t>
      </w:r>
      <w:r>
        <w:rPr>
          <w:b/>
        </w:rPr>
        <w:t>8, 14 e 20</w:t>
      </w:r>
      <w:r>
        <w:t xml:space="preserve">, uma por faixa alta — e virou </w:t>
      </w:r>
      <w:r>
        <w:rPr>
          <w:b/>
        </w:rPr>
        <w:t>três</w:t>
      </w:r>
      <w:r>
        <w:t>, não duas, porque o Caminho precisava de entrega nova nos níveis em que os outros Caminhos ganham Bênção de tier alto.</w:t>
      </w:r>
    </w:p>
    <w:p>
      <w:pPr>
        <w:pStyle w:val="Heading2"/>
      </w:pPr>
      <w:r>
        <w:t>11.4 Ficha do Memoespírito</w:t>
      </w:r>
    </w:p>
    <w:p>
      <w:r>
        <w:t xml:space="preserve">As estatísticas dele são </w:t>
      </w:r>
      <w:r>
        <w:rPr>
          <w:b/>
        </w:rPr>
        <w:t>ancoradas em você</w:t>
      </w:r>
      <w:r>
        <w:t xml:space="preserve">. Os 12 pontos decidem </w:t>
      </w:r>
      <w:r>
        <w:rPr>
          <w:b/>
        </w:rPr>
        <w:t>que tipo</w:t>
      </w:r>
      <w:r>
        <w:t xml:space="preserve"> de companheiro ele é; o seu nível decide </w:t>
      </w:r>
      <w:r>
        <w:rPr>
          <w:b/>
        </w:rPr>
        <w:t>o tamanho</w:t>
      </w:r>
      <w:r>
        <w:t xml:space="preserve"> dele.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Estatística</w:t>
            </w:r>
          </w:p>
        </w:tc>
        <w:tc>
          <w:tcPr>
            <w:tcW w:type="dxa" w:w="4706"/>
          </w:tcPr>
          <w:p>
            <w:pPr>
              <w:spacing w:before="40" w:after="40"/>
              <w:jc w:val="left"/>
            </w:pPr>
            <w:r>
              <w:rPr>
                <w:b/>
              </w:rPr>
              <w:t>Fórmula</w:t>
            </w:r>
          </w:p>
        </w:tc>
      </w:tr>
      <w:tr>
        <w:tc>
          <w:tcPr>
            <w:tcW w:type="dxa" w:w="4706"/>
          </w:tcPr>
          <w:p>
            <w:pPr>
              <w:spacing w:before="40" w:after="40"/>
              <w:jc w:val="left"/>
            </w:pPr>
            <w:r>
              <w:rPr>
                <w:b/>
              </w:rPr>
              <w:t>PV</w:t>
            </w:r>
          </w:p>
        </w:tc>
        <w:tc>
          <w:tcPr>
            <w:tcW w:type="dxa" w:w="4706"/>
          </w:tcPr>
          <w:p>
            <w:pPr>
              <w:spacing w:before="40" w:after="40"/>
              <w:jc w:val="left"/>
            </w:pPr>
            <w:r>
              <w:rPr>
                <w:rFonts w:ascii="Consolas" w:hAnsi="Consolas"/>
                <w:sz w:val="19"/>
              </w:rPr>
              <w:t>8 × seu nível + (3 × pontos em Vigor)</w:t>
            </w:r>
          </w:p>
        </w:tc>
      </w:tr>
      <w:tr>
        <w:tc>
          <w:tcPr>
            <w:tcW w:type="dxa" w:w="4706"/>
          </w:tcPr>
          <w:p>
            <w:pPr>
              <w:spacing w:before="40" w:after="40"/>
              <w:jc w:val="left"/>
            </w:pPr>
            <w:r>
              <w:rPr>
                <w:b/>
              </w:rPr>
              <w:t>Defesa</w:t>
            </w:r>
          </w:p>
        </w:tc>
        <w:tc>
          <w:tcPr>
            <w:tcW w:type="dxa" w:w="4706"/>
          </w:tcPr>
          <w:p>
            <w:pPr>
              <w:spacing w:before="40" w:after="40"/>
              <w:jc w:val="left"/>
            </w:pPr>
            <w:r>
              <w:rPr>
                <w:rFonts w:ascii="Consolas" w:hAnsi="Consolas"/>
                <w:sz w:val="19"/>
              </w:rPr>
              <w:t>10 + pontos em Agilidade + sua Eficiência</w:t>
            </w:r>
          </w:p>
        </w:tc>
      </w:tr>
      <w:tr>
        <w:tc>
          <w:tcPr>
            <w:tcW w:type="dxa" w:w="4706"/>
          </w:tcPr>
          <w:p>
            <w:pPr>
              <w:spacing w:before="40" w:after="40"/>
              <w:jc w:val="left"/>
            </w:pPr>
            <w:r>
              <w:rPr>
                <w:b/>
              </w:rPr>
              <w:t>Velocidade</w:t>
            </w:r>
          </w:p>
        </w:tc>
        <w:tc>
          <w:tcPr>
            <w:tcW w:type="dxa" w:w="4706"/>
          </w:tcPr>
          <w:p>
            <w:pPr>
              <w:spacing w:before="40" w:after="40"/>
              <w:jc w:val="left"/>
            </w:pPr>
            <w:r>
              <w:rPr>
                <w:rFonts w:ascii="Consolas" w:hAnsi="Consolas"/>
                <w:sz w:val="19"/>
              </w:rPr>
              <w:t>10 + pontos em Agilidade + Bônus de Velocidade do seu Caminho</w:t>
            </w:r>
          </w:p>
        </w:tc>
      </w:tr>
      <w:tr>
        <w:tc>
          <w:tcPr>
            <w:tcW w:type="dxa" w:w="4706"/>
          </w:tcPr>
          <w:p>
            <w:pPr>
              <w:spacing w:before="40" w:after="40"/>
              <w:jc w:val="left"/>
            </w:pPr>
            <w:r>
              <w:rPr>
                <w:b/>
              </w:rPr>
              <w:t>Teste de Ataque</w:t>
            </w:r>
          </w:p>
        </w:tc>
        <w:tc>
          <w:tcPr>
            <w:tcW w:type="dxa" w:w="4706"/>
          </w:tcPr>
          <w:p>
            <w:pPr>
              <w:spacing w:before="40" w:after="40"/>
              <w:jc w:val="left"/>
            </w:pPr>
            <w:r>
              <w:rPr>
                <w:rFonts w:ascii="Consolas" w:hAnsi="Consolas"/>
                <w:sz w:val="19"/>
              </w:rPr>
              <w:t>d20 + Bônus do seu Atributo de Habilidade + pontos no Atributo de ataque dele + sua Eficiência</w:t>
            </w:r>
          </w:p>
        </w:tc>
      </w:tr>
      <w:tr>
        <w:tc>
          <w:tcPr>
            <w:tcW w:type="dxa" w:w="4706"/>
          </w:tcPr>
          <w:p>
            <w:pPr>
              <w:spacing w:before="40" w:after="40"/>
              <w:jc w:val="left"/>
            </w:pPr>
            <w:r>
              <w:rPr>
                <w:b/>
              </w:rPr>
              <w:t>Dano do ataque</w:t>
            </w:r>
          </w:p>
        </w:tc>
        <w:tc>
          <w:tcPr>
            <w:tcW w:type="dxa" w:w="4706"/>
          </w:tcPr>
          <w:p>
            <w:pPr>
              <w:spacing w:before="40" w:after="40"/>
              <w:jc w:val="left"/>
            </w:pPr>
            <w:r>
              <w:rPr>
                <w:rFonts w:ascii="Consolas" w:hAnsi="Consolas"/>
                <w:sz w:val="19"/>
              </w:rPr>
              <w:t>(seus dados de Ataque Básico) d6 + pontos no Atributo de ataque dele</w:t>
            </w:r>
            <w:r>
              <w:t>, no Elemento escolhido na criação</w:t>
            </w:r>
          </w:p>
        </w:tc>
      </w:tr>
      <w:tr>
        <w:tc>
          <w:tcPr>
            <w:tcW w:type="dxa" w:w="4706"/>
          </w:tcPr>
          <w:p>
            <w:pPr>
              <w:spacing w:before="40" w:after="40"/>
              <w:jc w:val="left"/>
            </w:pPr>
            <w:r>
              <w:rPr>
                <w:b/>
              </w:rPr>
              <w:t>Redução de Tenacidade</w:t>
            </w:r>
          </w:p>
        </w:tc>
        <w:tc>
          <w:tcPr>
            <w:tcW w:type="dxa" w:w="4706"/>
          </w:tcPr>
          <w:p>
            <w:pPr>
              <w:spacing w:before="40" w:after="40"/>
              <w:jc w:val="left"/>
            </w:pPr>
            <w:r>
              <w:rPr>
                <w:b/>
              </w:rPr>
              <w:t>1</w:t>
            </w:r>
            <w:r>
              <w:t xml:space="preserve"> · </w:t>
            </w:r>
            <w:r>
              <w:rPr>
                <w:b/>
              </w:rPr>
              <w:t>2</w:t>
            </w:r>
            <w:r>
              <w:t xml:space="preserve"> a partir do seu nível 11</w:t>
            </w:r>
          </w:p>
        </w:tc>
      </w:tr>
      <w:tr>
        <w:tc>
          <w:tcPr>
            <w:tcW w:type="dxa" w:w="4706"/>
          </w:tcPr>
          <w:p>
            <w:pPr>
              <w:spacing w:before="40" w:after="40"/>
              <w:jc w:val="left"/>
            </w:pPr>
            <w:r>
              <w:rPr>
                <w:b/>
              </w:rPr>
              <w:t>Testes de Resistência</w:t>
            </w:r>
          </w:p>
        </w:tc>
        <w:tc>
          <w:tcPr>
            <w:tcW w:type="dxa" w:w="4706"/>
          </w:tcPr>
          <w:p>
            <w:pPr>
              <w:spacing w:before="40" w:after="40"/>
              <w:jc w:val="left"/>
            </w:pPr>
            <w:r>
              <w:rPr>
                <w:rFonts w:ascii="Consolas" w:hAnsi="Consolas"/>
                <w:sz w:val="19"/>
              </w:rPr>
              <w:t>d20 + pontos no Atributo + sua Eficiência</w:t>
            </w:r>
          </w:p>
        </w:tc>
      </w:tr>
      <w:tr>
        <w:tc>
          <w:tcPr>
            <w:tcW w:type="dxa" w:w="4706"/>
          </w:tcPr>
          <w:p>
            <w:pPr>
              <w:spacing w:before="40" w:after="40"/>
              <w:jc w:val="left"/>
            </w:pPr>
            <w:r>
              <w:rPr>
                <w:b/>
              </w:rPr>
              <w:t>RD</w:t>
            </w:r>
          </w:p>
        </w:tc>
        <w:tc>
          <w:tcPr>
            <w:tcW w:type="dxa" w:w="4706"/>
          </w:tcPr>
          <w:p>
            <w:pPr>
              <w:spacing w:before="40" w:after="40"/>
              <w:jc w:val="left"/>
            </w:pPr>
            <w:r>
              <w:rPr>
                <w:b/>
              </w:rPr>
              <w:t>0</w:t>
            </w:r>
            <w:r>
              <w:t>, salvo Função Guardião, Bônus menor ou Bênção</w:t>
            </w:r>
          </w:p>
        </w:tc>
      </w:tr>
    </w:tbl>
    <w:p>
      <w:pPr>
        <w:spacing w:after="80"/>
      </w:pPr>
    </w:p>
    <w:p>
      <w:r>
        <w:rPr>
          <w:b/>
        </w:rPr>
        <w:t>"Seus dados de Ataque Básico"</w:t>
      </w:r>
      <w:r>
        <w:t xml:space="preserve"> é a contagem de dados da </w:t>
      </w:r>
      <w:r>
        <w:rPr>
          <w:b/>
        </w:rPr>
        <w:t>sua arma</w:t>
      </w:r>
      <w:r>
        <w:t xml:space="preserve"> pela tabela mestra (capítulo 26): </w:t>
      </w:r>
      <w:r>
        <w:rPr>
          <w:b/>
        </w:rPr>
        <w:t>1</w:t>
      </w:r>
      <w:r>
        <w:t xml:space="preserve"> dado nos níveis 1-4, </w:t>
      </w:r>
      <w:r>
        <w:rPr>
          <w:b/>
        </w:rPr>
        <w:t>2</w:t>
      </w:r>
      <w:r>
        <w:t xml:space="preserve"> nos 5-8, </w:t>
      </w:r>
      <w:r>
        <w:rPr>
          <w:b/>
        </w:rPr>
        <w:t>3</w:t>
      </w:r>
      <w:r>
        <w:t xml:space="preserve"> nos 9-12, </w:t>
      </w:r>
      <w:r>
        <w:rPr>
          <w:b/>
        </w:rPr>
        <w:t>4</w:t>
      </w:r>
      <w:r>
        <w:t xml:space="preserve"> nos 13-16 e </w:t>
      </w:r>
      <w:r>
        <w:rPr>
          <w:b/>
        </w:rPr>
        <w:t>5</w:t>
      </w:r>
      <w:r>
        <w:t xml:space="preserve"> nos 17-20 — e </w:t>
      </w:r>
      <w:r>
        <w:rPr>
          <w:b/>
        </w:rPr>
        <w:t>2 / 3 / 4 / 5 / 6</w:t>
      </w:r>
      <w:r>
        <w:t xml:space="preserve"> nas mesmas faixas se a sua arma for de </w:t>
      </w:r>
      <w:r>
        <w:rPr>
          <w:b/>
        </w:rPr>
        <w:t>Energia</w:t>
      </w:r>
      <w:r>
        <w:t>, que começa em dois dados e carrega esse dado a mais pela progressão inteira (capítulos 18 e 24).</w:t>
      </w:r>
    </w:p>
    <w:p>
      <w:r>
        <w:rPr>
          <w:b/>
        </w:rPr>
        <w:t>A sua arma empresta ao Memoespírito quantos dados ele rola, nunca qual dado.</w:t>
      </w:r>
      <w:r>
        <w:t xml:space="preserve"> São duas coisas separadas: a </w:t>
      </w:r>
      <w:r>
        <w:rPr>
          <w:b/>
        </w:rPr>
        <w:t>quantidade</w:t>
      </w:r>
      <w:r>
        <w:t xml:space="preserve"> vem de você, pela tabela acima; o </w:t>
      </w:r>
      <w:r>
        <w:rPr>
          <w:b/>
        </w:rPr>
        <w:t>tipo</w:t>
      </w:r>
      <w:r>
        <w:t xml:space="preserve"> é do </w:t>
      </w:r>
      <w:r>
        <w:rPr>
          <w:b/>
        </w:rPr>
        <w:t>Memoespírito</w:t>
      </w:r>
      <w:r>
        <w:t xml:space="preserve">, e é sempre </w:t>
      </w:r>
      <w:r>
        <w:rPr>
          <w:b/>
        </w:rPr>
        <w:t>d6</w:t>
      </w:r>
      <w:r>
        <w:t>, mesmo que a sua arma role d8, d10 ou d12.</w:t>
      </w:r>
    </w:p>
    <w:p>
      <w:pPr>
        <w:pStyle w:val="Quote"/>
      </w:pPr>
      <w:r>
        <w:rPr>
          <w:b/>
        </w:rPr>
        <w:t>Exemplo — nível 17, Memoespírito de ataque.</w:t>
      </w:r>
      <w:r>
        <w:t xml:space="preserve"> Você é da Recordação, nível 17, com uma arma </w:t>
      </w:r>
      <w:r>
        <w:rPr>
          <w:b/>
        </w:rPr>
        <w:t>Média</w:t>
      </w:r>
      <w:r>
        <w:t xml:space="preserve"> (5 dados de Ataque Básico nesta faixa), Sincronia 20 (Bônus +5), Eficiência +7, Bônus de Velocidade +1. O seu Memoespírito tem 5 pontos em Sincronia (o Atributo de ataque dele), 4 em Agilidade e 5 em Vigor.</w:t>
      </w:r>
    </w:p>
    <w:p>
      <w:pPr>
        <w:pStyle w:val="ListBullet"/>
        <w:ind w:left="907"/>
      </w:pPr>
      <w:r>
        <w:rPr>
          <w:b/>
        </w:rPr>
        <w:t>PV:</w:t>
      </w:r>
      <w:r>
        <w:t xml:space="preserve"> </w:t>
      </w:r>
      <w:r>
        <w:rPr>
          <w:rFonts w:ascii="Consolas" w:hAnsi="Consolas"/>
          <w:sz w:val="19"/>
        </w:rPr>
        <w:t>8 × 17 + (3 × 5)</w:t>
      </w:r>
      <w:r>
        <w:t xml:space="preserve"> = </w:t>
      </w:r>
      <w:r>
        <w:rPr>
          <w:b/>
        </w:rPr>
        <w:t>151</w:t>
      </w:r>
    </w:p>
    <w:p>
      <w:pPr>
        <w:pStyle w:val="ListBullet"/>
        <w:ind w:left="907"/>
      </w:pPr>
      <w:r>
        <w:rPr>
          <w:b/>
        </w:rPr>
        <w:t>Defesa:</w:t>
      </w:r>
      <w:r>
        <w:t xml:space="preserve"> </w:t>
      </w:r>
      <w:r>
        <w:rPr>
          <w:rFonts w:ascii="Consolas" w:hAnsi="Consolas"/>
          <w:sz w:val="19"/>
        </w:rPr>
        <w:t>10 + 4 + 7</w:t>
      </w:r>
      <w:r>
        <w:t xml:space="preserve"> = </w:t>
      </w:r>
      <w:r>
        <w:rPr>
          <w:b/>
        </w:rPr>
        <w:t>21</w:t>
      </w:r>
    </w:p>
    <w:p>
      <w:pPr>
        <w:pStyle w:val="ListBullet"/>
        <w:ind w:left="907"/>
      </w:pPr>
      <w:r>
        <w:rPr>
          <w:b/>
        </w:rPr>
        <w:t>Velocidade:</w:t>
      </w:r>
      <w:r>
        <w:t xml:space="preserve"> </w:t>
      </w:r>
      <w:r>
        <w:rPr>
          <w:rFonts w:ascii="Consolas" w:hAnsi="Consolas"/>
          <w:sz w:val="19"/>
        </w:rPr>
        <w:t>10 + 4 + 1</w:t>
      </w:r>
      <w:r>
        <w:t xml:space="preserve"> = </w:t>
      </w:r>
      <w:r>
        <w:rPr>
          <w:b/>
        </w:rPr>
        <w:t>15</w:t>
      </w:r>
    </w:p>
    <w:p>
      <w:pPr>
        <w:pStyle w:val="ListBullet"/>
        <w:ind w:left="907"/>
      </w:pPr>
      <w:r>
        <w:rPr>
          <w:b/>
        </w:rPr>
        <w:t>Teste de Ataque:</w:t>
      </w:r>
      <w:r>
        <w:t xml:space="preserve"> </w:t>
      </w:r>
      <w:r>
        <w:rPr>
          <w:rFonts w:ascii="Consolas" w:hAnsi="Consolas"/>
          <w:sz w:val="19"/>
        </w:rPr>
        <w:t>d20 + 5 + 5 + 7</w:t>
      </w:r>
      <w:r>
        <w:t xml:space="preserve"> = </w:t>
      </w:r>
      <w:r>
        <w:rPr>
          <w:b/>
        </w:rPr>
        <w:t>+17</w:t>
      </w:r>
    </w:p>
    <w:p>
      <w:pPr>
        <w:pStyle w:val="ListBullet"/>
        <w:ind w:left="907"/>
      </w:pPr>
      <w:r>
        <w:rPr>
          <w:b/>
        </w:rPr>
        <w:t>Dano:</w:t>
      </w:r>
      <w:r>
        <w:t xml:space="preserve"> </w:t>
      </w:r>
      <w:r>
        <w:rPr>
          <w:rFonts w:ascii="Consolas" w:hAnsi="Consolas"/>
          <w:sz w:val="19"/>
        </w:rPr>
        <w:t>5d6 + 5</w:t>
      </w:r>
      <w:r>
        <w:t xml:space="preserve"> ≈ </w:t>
      </w:r>
      <w:r>
        <w:rPr>
          <w:b/>
        </w:rPr>
        <w:t>22</w:t>
      </w:r>
      <w:r>
        <w:t xml:space="preserve"> (29 contra Fraqueza)</w:t>
      </w:r>
    </w:p>
    <w:p>
      <w:pPr>
        <w:pStyle w:val="ListBullet"/>
        <w:ind w:left="907"/>
      </w:pPr>
      <w:r>
        <w:rPr>
          <w:b/>
        </w:rPr>
        <w:t>Redução de Tenacidade:</w:t>
      </w:r>
      <w:r>
        <w:t xml:space="preserve"> 2</w:t>
      </w:r>
    </w:p>
    <w:p>
      <w:pPr>
        <w:pStyle w:val="Quote"/>
      </w:pPr>
      <w:r>
        <w:t xml:space="preserve">Se o mesmo personagem carregasse uma arma de </w:t>
      </w:r>
      <w:r>
        <w:rPr>
          <w:b/>
        </w:rPr>
        <w:t>Energia</w:t>
      </w:r>
      <w:r>
        <w:t xml:space="preserve">, o Memoespírito rolaria </w:t>
      </w:r>
      <w:r>
        <w:rPr>
          <w:rFonts w:ascii="Consolas" w:hAnsi="Consolas"/>
          <w:sz w:val="19"/>
        </w:rPr>
        <w:t>6d6 + 5</w:t>
      </w:r>
      <w:r>
        <w:t xml:space="preserve"> ≈ </w:t>
      </w:r>
      <w:r>
        <w:rPr>
          <w:b/>
        </w:rPr>
        <w:t>26</w:t>
      </w:r>
      <w:r>
        <w:t xml:space="preserve"> — seis dados, porque a arma de Energia conta seis nesta faixa. O dado continuaria sendo </w:t>
      </w:r>
      <w:r>
        <w:rPr>
          <w:b/>
        </w:rPr>
        <w:t>d6</w:t>
      </w:r>
      <w:r>
        <w:t>, não d8.</w:t>
      </w:r>
    </w:p>
    <w:p>
      <w:pPr>
        <w:pStyle w:val="Quote"/>
      </w:pPr>
      <w:r>
        <w:rPr>
          <w:b/>
        </w:rPr>
        <w:t>O que mudou da v1.1:</w:t>
      </w:r>
      <w:r>
        <w:t xml:space="preserve"> este bloco repetia a escada de dados da tabela mestra </w:t>
      </w:r>
      <w:r>
        <w:rPr>
          <w:b/>
        </w:rPr>
        <w:t>sem</w:t>
      </w:r>
      <w:r>
        <w:t xml:space="preserve"> a exceção da arma de </w:t>
      </w:r>
      <w:r>
        <w:rPr>
          <w:b/>
        </w:rPr>
        <w:t>Energia</w:t>
      </w:r>
      <w:r>
        <w:t xml:space="preserve">, que começa em 2 e chega a 6. Quem jogava com arma de Energia estava rolando </w:t>
      </w:r>
      <w:r>
        <w:rPr>
          <w:b/>
        </w:rPr>
        <w:t>um dado a menos</w:t>
      </w:r>
      <w:r>
        <w:t xml:space="preserve"> no Memoespírito em toda a campanha — erro de dano, não de redação. A escada agora traz as duas sequências, e a frase do tipo de dado passou a </w:t>
      </w:r>
      <w:r>
        <w:rPr>
          <w:b/>
        </w:rPr>
        <w:t>nomear o Memoespírito</w:t>
      </w:r>
      <w:r>
        <w:t xml:space="preserve"> em vez de dizer "o dado dele": com "sua arma" na frase anterior, "dele" podia ser lido como o dado da arma, e aí o texto parecia dizer que uma arma 2d8 rola d6.</w:t>
      </w:r>
    </w:p>
    <w:p>
      <w:pPr>
        <w:pStyle w:val="Heading3"/>
      </w:pPr>
      <w:r>
        <w:t>Quanto ele deve entregar</w:t>
      </w:r>
    </w:p>
    <w:p>
      <w:pPr>
        <w:pStyle w:val="Quote"/>
      </w:pPr>
      <w:r>
        <w:rPr>
          <w:b/>
        </w:rPr>
        <w:t>O Memoespírito é desenhado para entregar entre 15% e 25% do dano que você entrega na mesma faixa.</w:t>
      </w:r>
      <w:r>
        <w:t xml:space="preserve"> Esse é o alvo de projeto do livro, e ele é verificado contra o orçamento do capítulo 27. Se na sua mesa ele estiver entregando mais do que isso, provavelmente há uma pilha de dados adicionais acima do teto; se estiver entregando muito menos, confira se os pontos estão no Atributo de ataque e se </w:t>
      </w:r>
      <w:r>
        <w:rPr>
          <w:i/>
        </w:rPr>
        <w:t>Ecos do Passado</w:t>
      </w:r>
      <w:r>
        <w:t xml:space="preserve"> ou a Função </w:t>
      </w:r>
      <w:r>
        <w:rPr>
          <w:b/>
        </w:rPr>
        <w:t>Predador</w:t>
      </w:r>
      <w:r>
        <w:t xml:space="preserve"> estão em jogo.</w:t>
      </w:r>
    </w:p>
    <w:p>
      <w:pPr>
        <w:pStyle w:val="Quote"/>
      </w:pPr>
      <w:r>
        <w:rPr>
          <w:i/>
        </w:rPr>
        <w:t>Por quê ancorar no dono:</w:t>
      </w:r>
      <w:r>
        <w:t xml:space="preserve"> a economia de 12 pontos com teto 5 é da v0.1 e é ótima para </w:t>
      </w:r>
      <w:r>
        <w:rPr>
          <w:b/>
        </w:rPr>
        <w:t>diferenciar</w:t>
      </w:r>
      <w:r>
        <w:t xml:space="preserve"> dois Memoespíritos, mas ela não cresce com a campanha. Sem a ancoragem, no nível 20 ele teria Teste de Ataque +13 contra Defesa 28 de Boss (30% de acerto), Defesa 15 contra ataques inimigos de +15 (o inimigo nunca erraria) e 12 de dano num Ciclo em que o grupo precisa entregar 275. Ele ocuparia uma casa na Fila — tempo de mesa — para contribuir 2%. Amarrando ataque, dano, Defesa e Velocidade a você, ele acompanha a curva, e os pontos continuam decidindo que </w:t>
      </w:r>
      <w:r>
        <w:rPr>
          <w:b/>
        </w:rPr>
        <w:t>tipo</w:t>
      </w:r>
      <w:r>
        <w:t xml:space="preserve"> de companheiro ele é.</w:t>
      </w:r>
    </w:p>
    <w:p>
      <w:pPr>
        <w:pStyle w:val="Heading2"/>
      </w:pPr>
      <w:r>
        <w:t>11.5 Como o Memoespírito age</w:t>
      </w:r>
    </w:p>
    <w:p>
      <w:pPr>
        <w:pStyle w:val="ListBullet"/>
      </w:pPr>
      <w:r>
        <w:rPr>
          <w:b/>
        </w:rPr>
        <w:t>Invocar:</w:t>
      </w:r>
      <w:r>
        <w:t xml:space="preserve"> gaste a sua </w:t>
      </w:r>
      <w:r>
        <w:rPr>
          <w:b/>
        </w:rPr>
        <w:t>Ação Complementar</w:t>
      </w:r>
      <w:r>
        <w:t xml:space="preserve"> e </w:t>
      </w:r>
      <w:r>
        <w:rPr>
          <w:b/>
        </w:rPr>
        <w:t>1 PH</w:t>
      </w:r>
      <w:r>
        <w:t>. Ele entra em campo imediatamente.</w:t>
      </w:r>
    </w:p>
    <w:p>
      <w:pPr>
        <w:pStyle w:val="ListBullet"/>
      </w:pPr>
      <w:r>
        <w:rPr>
          <w:b/>
        </w:rPr>
        <w:t>Casa própria na Fila.</w:t>
      </w:r>
      <w:r>
        <w:t xml:space="preserve"> Ele entra na Fila de Ação pela </w:t>
      </w:r>
      <w:r>
        <w:rPr>
          <w:b/>
        </w:rPr>
        <w:t>Velocidade dele</w:t>
      </w:r>
      <w:r>
        <w:t xml:space="preserve"> (capítulo 19), como qualquer combatente, e é remontado junto com todo mundo no fim do Ciclo.</w:t>
      </w:r>
    </w:p>
    <w:p>
      <w:pPr>
        <w:pStyle w:val="ListBullet"/>
      </w:pPr>
      <w:r>
        <w:rPr>
          <w:b/>
        </w:rPr>
        <w:t>No turno dele, ele faz 1 ação:</w:t>
      </w:r>
      <w:r>
        <w:t xml:space="preserve"> um </w:t>
      </w:r>
      <w:r>
        <w:rPr>
          <w:b/>
        </w:rPr>
        <w:t>Ataque Básico</w:t>
      </w:r>
      <w:r>
        <w:t xml:space="preserve">, </w:t>
      </w:r>
      <w:r>
        <w:rPr>
          <w:b/>
        </w:rPr>
        <w:t>ou</w:t>
      </w:r>
      <w:r>
        <w:t xml:space="preserve"> uma das </w:t>
      </w:r>
      <w:r>
        <w:rPr>
          <w:b/>
        </w:rPr>
        <w:t>2 Habilidades</w:t>
      </w:r>
      <w:r>
        <w:t xml:space="preserve"> dele, </w:t>
      </w:r>
      <w:r>
        <w:rPr>
          <w:b/>
        </w:rPr>
        <w:t>ou</w:t>
      </w:r>
      <w:r>
        <w:t xml:space="preserve"> uma </w:t>
      </w:r>
      <w:r>
        <w:rPr>
          <w:b/>
        </w:rPr>
        <w:t>Ação de Movimento</w:t>
      </w:r>
      <w:r>
        <w:t xml:space="preserve">. Mais </w:t>
      </w:r>
      <w:r>
        <w:rPr>
          <w:b/>
        </w:rPr>
        <w:t>1 Reação</w:t>
      </w:r>
      <w:r>
        <w:t xml:space="preserve"> própria.</w:t>
      </w:r>
    </w:p>
    <w:p>
      <w:pPr>
        <w:pStyle w:val="ListBullet"/>
      </w:pPr>
      <w:r>
        <w:rPr>
          <w:b/>
        </w:rPr>
        <w:t>Energia:</w:t>
      </w:r>
      <w:r>
        <w:t xml:space="preserve"> as ações dele geram </w:t>
      </w:r>
      <w:r>
        <w:rPr>
          <w:b/>
        </w:rPr>
        <w:t>metade da Energia</w:t>
      </w:r>
      <w:r>
        <w:t xml:space="preserve"> (arredonda para baixo) para </w:t>
      </w:r>
      <w:r>
        <w:rPr>
          <w:b/>
        </w:rPr>
        <w:t>você</w:t>
      </w:r>
      <w:r>
        <w:t xml:space="preserve"> — 10 por Ataque Básico, 15 por Habilidade (capítulo 17).</w:t>
      </w:r>
    </w:p>
    <w:p>
      <w:pPr>
        <w:pStyle w:val="ListBullet"/>
      </w:pPr>
      <w:r>
        <w:rPr>
          <w:b/>
        </w:rPr>
        <w:t>As Habilidades dele não gastam PH.</w:t>
      </w:r>
      <w:r>
        <w:t xml:space="preserve"> O custo foi pago na invocação.</w:t>
      </w:r>
    </w:p>
    <w:p>
      <w:pPr>
        <w:pStyle w:val="ListBullet"/>
      </w:pPr>
      <w:r>
        <w:rPr>
          <w:b/>
        </w:rPr>
        <w:t>Ele fica em campo</w:t>
      </w:r>
      <w:r>
        <w:t xml:space="preserve"> até você dispensá-lo (de graça, no seu turno) ou até cair a </w:t>
      </w:r>
      <w:r>
        <w:rPr>
          <w:b/>
        </w:rPr>
        <w:t>0 PV</w:t>
      </w:r>
      <w:r>
        <w:t xml:space="preserve">. Se cair, ele só pode ser invocado de novo depois do próximo </w:t>
      </w:r>
      <w:r>
        <w:rPr>
          <w:b/>
        </w:rPr>
        <w:t>Descanso Curto</w:t>
      </w:r>
      <w:r>
        <w:t>.</w:t>
      </w:r>
    </w:p>
    <w:p>
      <w:pPr>
        <w:pStyle w:val="ListBullet"/>
      </w:pPr>
      <w:r>
        <w:rPr>
          <w:b/>
        </w:rPr>
        <w:t>Ele não tem Tenacidade</w:t>
      </w:r>
      <w:r>
        <w:t xml:space="preserve"> e </w:t>
      </w:r>
      <w:r>
        <w:rPr>
          <w:b/>
        </w:rPr>
        <w:t>não pode ficar Quebrado</w:t>
      </w:r>
      <w:r>
        <w:t>: isso é exclusivo de inimigos (capítulo 20).</w:t>
      </w:r>
    </w:p>
    <w:p>
      <w:pPr>
        <w:pStyle w:val="ListBullet"/>
      </w:pPr>
      <w:r>
        <w:rPr>
          <w:b/>
        </w:rPr>
        <w:t>Cura funciona nele</w:t>
      </w:r>
      <w:r>
        <w:t xml:space="preserve"> normalmente, e ele conta como </w:t>
      </w:r>
      <w:r>
        <w:rPr>
          <w:b/>
        </w:rPr>
        <w:t>aliado</w:t>
      </w:r>
      <w:r>
        <w:t xml:space="preserve"> para toda Bênção, Habilidade e Ultimate do grupo.</w:t>
      </w:r>
    </w:p>
    <w:p>
      <w:pPr>
        <w:pStyle w:val="Quote"/>
      </w:pPr>
      <w:r>
        <w:rPr>
          <w:b/>
        </w:rPr>
        <w:t>Por quê casa própria, e não "age no turno do dono":</w:t>
      </w:r>
      <w:r>
        <w:t xml:space="preserve"> as Bênçãos deste capítulo já pressupõem que ele ataca, reage e sofre dano por conta própria — "quando o Memoespírito acertar um ataque", "ele pode realizar um ataque como Reação". Casa própria preserva tudo isso. A contrapartida de </w:t>
      </w:r>
      <w:r>
        <w:rPr>
          <w:b/>
        </w:rPr>
        <w:t>1 ação por turno</w:t>
      </w:r>
      <w:r>
        <w:t xml:space="preserve"> é o que evita o jogador da Recordação ter o dobro do tempo de mesa dos outros.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Ecos do Passado</w:t>
            </w:r>
          </w:p>
        </w:tc>
        <w:tc>
          <w:tcPr>
            <w:tcW w:type="dxa" w:w="2353"/>
          </w:tcPr>
          <w:p>
            <w:pPr>
              <w:spacing w:before="40" w:after="40"/>
              <w:jc w:val="left"/>
            </w:pPr>
            <w:r>
              <w:t>I</w:t>
            </w:r>
          </w:p>
        </w:tc>
        <w:tc>
          <w:tcPr>
            <w:tcW w:type="dxa" w:w="2353"/>
          </w:tcPr>
          <w:p>
            <w:pPr>
              <w:spacing w:before="40" w:after="40"/>
              <w:jc w:val="left"/>
            </w:pPr>
            <w:r>
              <w:rPr>
                <w:rFonts w:ascii="Consolas" w:hAnsi="Consolas"/>
                <w:sz w:val="19"/>
              </w:rPr>
              <w:t>+4 × nível</w:t>
            </w:r>
            <w:r>
              <w:t xml:space="preserve"> de PV ao Memoespírito, seu atributo no dano dele, Vantagem em Resistência</w:t>
            </w:r>
          </w:p>
        </w:tc>
      </w:tr>
      <w:tr>
        <w:tc>
          <w:tcPr>
            <w:tcW w:type="dxa" w:w="2353"/>
          </w:tcPr>
          <w:p>
            <w:pPr>
              <w:spacing w:before="40" w:after="40"/>
              <w:jc w:val="left"/>
            </w:pPr>
            <w:r>
              <w:t>2</w:t>
            </w:r>
          </w:p>
        </w:tc>
        <w:tc>
          <w:tcPr>
            <w:tcW w:type="dxa" w:w="2353"/>
          </w:tcPr>
          <w:p>
            <w:pPr>
              <w:spacing w:before="40" w:after="40"/>
              <w:jc w:val="left"/>
            </w:pPr>
            <w:r>
              <w:rPr>
                <w:b/>
              </w:rPr>
              <w:t>Laço Inquebrável</w:t>
            </w:r>
          </w:p>
        </w:tc>
        <w:tc>
          <w:tcPr>
            <w:tcW w:type="dxa" w:w="2353"/>
          </w:tcPr>
          <w:p>
            <w:pPr>
              <w:spacing w:before="40" w:after="40"/>
              <w:jc w:val="left"/>
            </w:pPr>
            <w:r>
              <w:t>I</w:t>
            </w:r>
          </w:p>
        </w:tc>
        <w:tc>
          <w:tcPr>
            <w:tcW w:type="dxa" w:w="2353"/>
          </w:tcPr>
          <w:p>
            <w:pPr>
              <w:spacing w:before="40" w:after="40"/>
              <w:jc w:val="left"/>
            </w:pPr>
            <w:r>
              <w:t>Passa metade do seu dano a ele; Vantagem quando ele é ferido; Vantagem mental</w:t>
            </w:r>
          </w:p>
        </w:tc>
      </w:tr>
      <w:tr>
        <w:tc>
          <w:tcPr>
            <w:tcW w:type="dxa" w:w="2353"/>
          </w:tcPr>
          <w:p>
            <w:pPr>
              <w:spacing w:before="40" w:after="40"/>
              <w:jc w:val="left"/>
            </w:pPr>
            <w:r>
              <w:t>3</w:t>
            </w:r>
          </w:p>
        </w:tc>
        <w:tc>
          <w:tcPr>
            <w:tcW w:type="dxa" w:w="2353"/>
          </w:tcPr>
          <w:p>
            <w:pPr>
              <w:spacing w:before="40" w:after="40"/>
              <w:jc w:val="left"/>
            </w:pPr>
            <w:r>
              <w:rPr>
                <w:b/>
              </w:rPr>
              <w:t>Memória Devastadora</w:t>
            </w:r>
          </w:p>
        </w:tc>
        <w:tc>
          <w:tcPr>
            <w:tcW w:type="dxa" w:w="2353"/>
          </w:tcPr>
          <w:p>
            <w:pPr>
              <w:spacing w:before="40" w:after="40"/>
              <w:jc w:val="left"/>
            </w:pPr>
            <w:r>
              <w:t>I</w:t>
            </w:r>
          </w:p>
        </w:tc>
        <w:tc>
          <w:tcPr>
            <w:tcW w:type="dxa" w:w="2353"/>
          </w:tcPr>
          <w:p>
            <w:pPr>
              <w:spacing w:before="40" w:after="40"/>
              <w:jc w:val="left"/>
            </w:pPr>
            <w:r>
              <w:t>Fragmentos de Memória até 5; no quinto, ataque em 3 alvos</w:t>
            </w:r>
          </w:p>
        </w:tc>
      </w:tr>
      <w:tr>
        <w:tc>
          <w:tcPr>
            <w:tcW w:type="dxa" w:w="2353"/>
          </w:tcPr>
          <w:p>
            <w:pPr>
              <w:spacing w:before="40" w:after="40"/>
              <w:jc w:val="left"/>
            </w:pPr>
            <w:r>
              <w:t>4</w:t>
            </w:r>
          </w:p>
        </w:tc>
        <w:tc>
          <w:tcPr>
            <w:tcW w:type="dxa" w:w="2353"/>
          </w:tcPr>
          <w:p>
            <w:pPr>
              <w:spacing w:before="40" w:after="40"/>
              <w:jc w:val="left"/>
            </w:pPr>
            <w:r>
              <w:rPr>
                <w:b/>
              </w:rPr>
              <w:t>Sincronia de Memórias</w:t>
            </w:r>
          </w:p>
        </w:tc>
        <w:tc>
          <w:tcPr>
            <w:tcW w:type="dxa" w:w="2353"/>
          </w:tcPr>
          <w:p>
            <w:pPr>
              <w:spacing w:before="40" w:after="40"/>
              <w:jc w:val="left"/>
            </w:pPr>
            <w:r>
              <w:t>I</w:t>
            </w:r>
          </w:p>
        </w:tc>
        <w:tc>
          <w:tcPr>
            <w:tcW w:type="dxa" w:w="2353"/>
          </w:tcPr>
          <w:p>
            <w:pPr>
              <w:spacing w:before="40" w:after="40"/>
              <w:jc w:val="left"/>
            </w:pPr>
            <w:r>
              <w:t>Ele ataca de Reação quando você acerta; dois acertos dão +2 dados e +1</w:t>
            </w:r>
          </w:p>
        </w:tc>
      </w:tr>
      <w:tr>
        <w:tc>
          <w:tcPr>
            <w:tcW w:type="dxa" w:w="2353"/>
          </w:tcPr>
          <w:p>
            <w:pPr>
              <w:spacing w:before="40" w:after="40"/>
              <w:jc w:val="left"/>
            </w:pPr>
            <w:r>
              <w:t>5</w:t>
            </w:r>
          </w:p>
        </w:tc>
        <w:tc>
          <w:tcPr>
            <w:tcW w:type="dxa" w:w="2353"/>
          </w:tcPr>
          <w:p>
            <w:pPr>
              <w:spacing w:before="40" w:after="40"/>
              <w:jc w:val="left"/>
            </w:pPr>
            <w:r>
              <w:rPr>
                <w:b/>
              </w:rPr>
              <w:t>Fragmentos do Eu Perdido</w:t>
            </w:r>
          </w:p>
        </w:tc>
        <w:tc>
          <w:tcPr>
            <w:tcW w:type="dxa" w:w="2353"/>
          </w:tcPr>
          <w:p>
            <w:pPr>
              <w:spacing w:before="40" w:after="40"/>
              <w:jc w:val="left"/>
            </w:pPr>
            <w:r>
              <w:t>I</w:t>
            </w:r>
          </w:p>
        </w:tc>
        <w:tc>
          <w:tcPr>
            <w:tcW w:type="dxa" w:w="2353"/>
          </w:tcPr>
          <w:p>
            <w:pPr>
              <w:spacing w:before="40" w:after="40"/>
              <w:jc w:val="left"/>
            </w:pPr>
            <w:r>
              <w:t>Fúria (+1d8 nos dois), Guarda (</w:t>
            </w:r>
            <w:r>
              <w:rPr>
                <w:rFonts w:ascii="Consolas" w:hAnsi="Consolas"/>
                <w:sz w:val="19"/>
              </w:rPr>
              <w:t>+Eficiência</w:t>
            </w:r>
            <w:r>
              <w:t xml:space="preserve"> de Defesa e RD) ou Sabedoria (+Eficácia)</w:t>
            </w:r>
          </w:p>
        </w:tc>
      </w:tr>
      <w:tr>
        <w:tc>
          <w:tcPr>
            <w:tcW w:type="dxa" w:w="2353"/>
          </w:tcPr>
          <w:p>
            <w:pPr>
              <w:spacing w:before="40" w:after="40"/>
              <w:jc w:val="left"/>
            </w:pPr>
            <w:r>
              <w:t>6</w:t>
            </w:r>
          </w:p>
        </w:tc>
        <w:tc>
          <w:tcPr>
            <w:tcW w:type="dxa" w:w="2353"/>
          </w:tcPr>
          <w:p>
            <w:pPr>
              <w:spacing w:before="40" w:after="40"/>
              <w:jc w:val="left"/>
            </w:pPr>
            <w:r>
              <w:rPr>
                <w:b/>
              </w:rPr>
              <w:t>Memória Compartilhada</w:t>
            </w:r>
          </w:p>
        </w:tc>
        <w:tc>
          <w:tcPr>
            <w:tcW w:type="dxa" w:w="2353"/>
          </w:tcPr>
          <w:p>
            <w:pPr>
              <w:spacing w:before="40" w:after="40"/>
              <w:jc w:val="left"/>
            </w:pPr>
            <w:r>
              <w:t>I</w:t>
            </w:r>
          </w:p>
        </w:tc>
        <w:tc>
          <w:tcPr>
            <w:tcW w:type="dxa" w:w="2353"/>
          </w:tcPr>
          <w:p>
            <w:pPr>
              <w:spacing w:before="40" w:after="40"/>
              <w:jc w:val="left"/>
            </w:pPr>
            <w:r>
              <w:t>Com ele em campo: +1 em ataques, +1d6 de dano, +1 Distância</w:t>
            </w:r>
          </w:p>
        </w:tc>
      </w:tr>
      <w:tr>
        <w:tc>
          <w:tcPr>
            <w:tcW w:type="dxa" w:w="2353"/>
          </w:tcPr>
          <w:p>
            <w:pPr>
              <w:spacing w:before="40" w:after="40"/>
              <w:jc w:val="left"/>
            </w:pPr>
            <w:r>
              <w:t>7</w:t>
            </w:r>
          </w:p>
        </w:tc>
        <w:tc>
          <w:tcPr>
            <w:tcW w:type="dxa" w:w="2353"/>
          </w:tcPr>
          <w:p>
            <w:pPr>
              <w:spacing w:before="40" w:after="40"/>
              <w:jc w:val="left"/>
            </w:pPr>
            <w:r>
              <w:rPr>
                <w:b/>
              </w:rPr>
              <w:t>Persistência da Memória</w:t>
            </w:r>
          </w:p>
        </w:tc>
        <w:tc>
          <w:tcPr>
            <w:tcW w:type="dxa" w:w="2353"/>
          </w:tcPr>
          <w:p>
            <w:pPr>
              <w:spacing w:before="40" w:after="40"/>
              <w:jc w:val="left"/>
            </w:pPr>
            <w:r>
              <w:t>II (9+)</w:t>
            </w:r>
          </w:p>
        </w:tc>
        <w:tc>
          <w:tcPr>
            <w:tcW w:type="dxa" w:w="2353"/>
          </w:tcPr>
          <w:p>
            <w:pPr>
              <w:spacing w:before="40" w:after="40"/>
              <w:jc w:val="left"/>
            </w:pPr>
            <w:r>
              <w:t>A 0 PV ele fica mais um turno, com +2 dados e imune a controle</w:t>
            </w:r>
          </w:p>
        </w:tc>
      </w:tr>
      <w:tr>
        <w:tc>
          <w:tcPr>
            <w:tcW w:type="dxa" w:w="2353"/>
          </w:tcPr>
          <w:p>
            <w:pPr>
              <w:spacing w:before="40" w:after="40"/>
              <w:jc w:val="left"/>
            </w:pPr>
            <w:r>
              <w:t>8</w:t>
            </w:r>
          </w:p>
        </w:tc>
        <w:tc>
          <w:tcPr>
            <w:tcW w:type="dxa" w:w="2353"/>
          </w:tcPr>
          <w:p>
            <w:pPr>
              <w:spacing w:before="40" w:after="40"/>
              <w:jc w:val="left"/>
            </w:pPr>
            <w:r>
              <w:rPr>
                <w:b/>
              </w:rPr>
              <w:t>Ataque Espiritual</w:t>
            </w:r>
          </w:p>
        </w:tc>
        <w:tc>
          <w:tcPr>
            <w:tcW w:type="dxa" w:w="2353"/>
          </w:tcPr>
          <w:p>
            <w:pPr>
              <w:spacing w:before="40" w:after="40"/>
              <w:jc w:val="left"/>
            </w:pPr>
            <w:r>
              <w:t>II (9+)</w:t>
            </w:r>
          </w:p>
        </w:tc>
        <w:tc>
          <w:tcPr>
            <w:tcW w:type="dxa" w:w="2353"/>
          </w:tcPr>
          <w:p>
            <w:pPr>
              <w:spacing w:before="40" w:after="40"/>
              <w:jc w:val="left"/>
            </w:pPr>
            <w:r>
              <w:t>Ignora Defesa, alcança incorpóreos e aplica Lembranças Passadas</w:t>
            </w:r>
          </w:p>
        </w:tc>
      </w:tr>
      <w:tr>
        <w:tc>
          <w:tcPr>
            <w:tcW w:type="dxa" w:w="2353"/>
          </w:tcPr>
          <w:p>
            <w:pPr>
              <w:spacing w:before="40" w:after="40"/>
              <w:jc w:val="left"/>
            </w:pPr>
            <w:r>
              <w:t>9</w:t>
            </w:r>
          </w:p>
        </w:tc>
        <w:tc>
          <w:tcPr>
            <w:tcW w:type="dxa" w:w="2353"/>
          </w:tcPr>
          <w:p>
            <w:pPr>
              <w:spacing w:before="40" w:after="40"/>
              <w:jc w:val="left"/>
            </w:pPr>
            <w:r>
              <w:rPr>
                <w:b/>
              </w:rPr>
              <w:t>Recordação Absoluta</w:t>
            </w:r>
          </w:p>
        </w:tc>
        <w:tc>
          <w:tcPr>
            <w:tcW w:type="dxa" w:w="2353"/>
          </w:tcPr>
          <w:p>
            <w:pPr>
              <w:spacing w:before="40" w:after="40"/>
              <w:jc w:val="left"/>
            </w:pPr>
            <w:r>
              <w:t>II (9+)</w:t>
            </w:r>
          </w:p>
        </w:tc>
        <w:tc>
          <w:tcPr>
            <w:tcW w:type="dxa" w:w="2353"/>
          </w:tcPr>
          <w:p>
            <w:pPr>
              <w:spacing w:before="40" w:after="40"/>
              <w:jc w:val="left"/>
            </w:pPr>
            <w:r>
              <w:t>3 turnos de +1 dado, +1 Distância e Vulnerável; depois, 1 turno enfraquecido</w:t>
            </w:r>
          </w:p>
        </w:tc>
      </w:tr>
      <w:tr>
        <w:tc>
          <w:tcPr>
            <w:tcW w:type="dxa" w:w="2353"/>
          </w:tcPr>
          <w:p>
            <w:pPr>
              <w:spacing w:before="40" w:after="40"/>
              <w:jc w:val="left"/>
            </w:pPr>
            <w:r>
              <w:t>10</w:t>
            </w:r>
          </w:p>
        </w:tc>
        <w:tc>
          <w:tcPr>
            <w:tcW w:type="dxa" w:w="2353"/>
          </w:tcPr>
          <w:p>
            <w:pPr>
              <w:spacing w:before="40" w:after="40"/>
              <w:jc w:val="left"/>
            </w:pPr>
            <w:r>
              <w:rPr>
                <w:b/>
              </w:rPr>
              <w:t>Elo de Duas Memórias</w:t>
            </w:r>
          </w:p>
        </w:tc>
        <w:tc>
          <w:tcPr>
            <w:tcW w:type="dxa" w:w="2353"/>
          </w:tcPr>
          <w:p>
            <w:pPr>
              <w:spacing w:before="40" w:after="40"/>
              <w:jc w:val="left"/>
            </w:pPr>
            <w:r>
              <w:t>II (9+)</w:t>
            </w:r>
          </w:p>
        </w:tc>
        <w:tc>
          <w:tcPr>
            <w:tcW w:type="dxa" w:w="2353"/>
          </w:tcPr>
          <w:p>
            <w:pPr>
              <w:spacing w:before="40" w:after="40"/>
              <w:jc w:val="left"/>
            </w:pPr>
            <w:r>
              <w:t>Atraso em um vira Avanço no outro; 1 invocação sem PH por combate</w:t>
            </w:r>
          </w:p>
        </w:tc>
      </w:tr>
      <w:tr>
        <w:tc>
          <w:tcPr>
            <w:tcW w:type="dxa" w:w="2353"/>
          </w:tcPr>
          <w:p>
            <w:pPr>
              <w:spacing w:before="40" w:after="40"/>
              <w:jc w:val="left"/>
            </w:pPr>
            <w:r>
              <w:t>11</w:t>
            </w:r>
          </w:p>
        </w:tc>
        <w:tc>
          <w:tcPr>
            <w:tcW w:type="dxa" w:w="2353"/>
          </w:tcPr>
          <w:p>
            <w:pPr>
              <w:spacing w:before="40" w:after="40"/>
              <w:jc w:val="left"/>
            </w:pPr>
            <w:r>
              <w:rPr>
                <w:b/>
              </w:rPr>
              <w:t>Avatar da Recordação</w:t>
            </w:r>
          </w:p>
        </w:tc>
        <w:tc>
          <w:tcPr>
            <w:tcW w:type="dxa" w:w="2353"/>
          </w:tcPr>
          <w:p>
            <w:pPr>
              <w:spacing w:before="40" w:after="40"/>
              <w:jc w:val="left"/>
            </w:pPr>
            <w:r>
              <w:t>III (17+)</w:t>
            </w:r>
          </w:p>
        </w:tc>
        <w:tc>
          <w:tcPr>
            <w:tcW w:type="dxa" w:w="2353"/>
          </w:tcPr>
          <w:p>
            <w:pPr>
              <w:spacing w:before="40" w:after="40"/>
              <w:jc w:val="left"/>
            </w:pPr>
            <w:r>
              <w:t>Forma Manifestada (+2 dados, +1 Distância) ou Sincronizada (PV, Defesa, dado, Ação Extra)</w:t>
            </w:r>
          </w:p>
        </w:tc>
      </w:tr>
      <w:tr>
        <w:tc>
          <w:tcPr>
            <w:tcW w:type="dxa" w:w="2353"/>
          </w:tcPr>
          <w:p>
            <w:pPr>
              <w:spacing w:before="40" w:after="40"/>
              <w:jc w:val="left"/>
            </w:pPr>
            <w:r>
              <w:t>12</w:t>
            </w:r>
          </w:p>
        </w:tc>
        <w:tc>
          <w:tcPr>
            <w:tcW w:type="dxa" w:w="2353"/>
          </w:tcPr>
          <w:p>
            <w:pPr>
              <w:spacing w:before="40" w:after="40"/>
              <w:jc w:val="left"/>
            </w:pPr>
            <w:r>
              <w:rPr>
                <w:b/>
              </w:rPr>
              <w:t>Eternidade Recordada</w:t>
            </w:r>
          </w:p>
        </w:tc>
        <w:tc>
          <w:tcPr>
            <w:tcW w:type="dxa" w:w="2353"/>
          </w:tcPr>
          <w:p>
            <w:pPr>
              <w:spacing w:before="40" w:after="40"/>
              <w:jc w:val="left"/>
            </w:pPr>
            <w:r>
              <w:t>III (17+)</w:t>
            </w:r>
          </w:p>
        </w:tc>
        <w:tc>
          <w:tcPr>
            <w:tcW w:type="dxa" w:w="2353"/>
          </w:tcPr>
          <w:p>
            <w:pPr>
              <w:spacing w:before="40" w:after="40"/>
              <w:jc w:val="left"/>
            </w:pPr>
            <w:r>
              <w:t xml:space="preserve">Reinvocação imediata com </w:t>
            </w:r>
            <w:r>
              <w:rPr>
                <w:rFonts w:ascii="Consolas" w:hAnsi="Consolas"/>
                <w:sz w:val="19"/>
              </w:rPr>
              <w:t>4 × nível</w:t>
            </w:r>
            <w:r>
              <w:t xml:space="preserve"> de PV; +1 de Redução de Tenacidade</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Memoespírito</w:t>
            </w:r>
          </w:p>
        </w:tc>
        <w:tc>
          <w:tcPr>
            <w:tcW w:type="dxa" w:w="4706"/>
          </w:tcPr>
          <w:p>
            <w:pPr>
              <w:spacing w:before="40" w:after="40"/>
              <w:jc w:val="left"/>
            </w:pPr>
          </w:p>
        </w:tc>
      </w:tr>
      <w:tr>
        <w:tc>
          <w:tcPr>
            <w:tcW w:type="dxa" w:w="4706"/>
          </w:tcPr>
          <w:p>
            <w:pPr>
              <w:spacing w:before="40" w:after="40"/>
              <w:jc w:val="left"/>
            </w:pPr>
            <w:r>
              <w:rPr>
                <w:b/>
              </w:rPr>
              <w:t>Pontos</w:t>
            </w:r>
          </w:p>
        </w:tc>
        <w:tc>
          <w:tcPr>
            <w:tcW w:type="dxa" w:w="4706"/>
          </w:tcPr>
          <w:p>
            <w:pPr>
              <w:spacing w:before="40" w:after="40"/>
              <w:jc w:val="left"/>
            </w:pPr>
            <w:r>
              <w:t>12 na criação, +1 a cada 2 níveis (22 no nível 20), máximo 5 por Atributo</w:t>
            </w:r>
          </w:p>
        </w:tc>
      </w:tr>
      <w:tr>
        <w:tc>
          <w:tcPr>
            <w:tcW w:type="dxa" w:w="4706"/>
          </w:tcPr>
          <w:p>
            <w:pPr>
              <w:spacing w:before="40" w:after="40"/>
              <w:jc w:val="left"/>
            </w:pPr>
            <w:r>
              <w:rPr>
                <w:b/>
              </w:rPr>
              <w:t>PV</w:t>
            </w:r>
          </w:p>
        </w:tc>
        <w:tc>
          <w:tcPr>
            <w:tcW w:type="dxa" w:w="4706"/>
          </w:tcPr>
          <w:p>
            <w:pPr>
              <w:spacing w:before="40" w:after="40"/>
              <w:jc w:val="left"/>
            </w:pPr>
            <w:r>
              <w:rPr>
                <w:rFonts w:ascii="Consolas" w:hAnsi="Consolas"/>
                <w:sz w:val="19"/>
              </w:rPr>
              <w:t>8 × nível do dono + (3 × pontos em Vigor)</w:t>
            </w:r>
          </w:p>
        </w:tc>
      </w:tr>
      <w:tr>
        <w:tc>
          <w:tcPr>
            <w:tcW w:type="dxa" w:w="4706"/>
          </w:tcPr>
          <w:p>
            <w:pPr>
              <w:spacing w:before="40" w:after="40"/>
              <w:jc w:val="left"/>
            </w:pPr>
            <w:r>
              <w:rPr>
                <w:b/>
              </w:rPr>
              <w:t>Invocar</w:t>
            </w:r>
          </w:p>
        </w:tc>
        <w:tc>
          <w:tcPr>
            <w:tcW w:type="dxa" w:w="4706"/>
          </w:tcPr>
          <w:p>
            <w:pPr>
              <w:spacing w:before="40" w:after="40"/>
              <w:jc w:val="left"/>
            </w:pPr>
            <w:r>
              <w:t xml:space="preserve">Ação Complementar do dono + </w:t>
            </w:r>
            <w:r>
              <w:rPr>
                <w:b/>
              </w:rPr>
              <w:t>1 PH</w:t>
            </w:r>
          </w:p>
        </w:tc>
      </w:tr>
      <w:tr>
        <w:tc>
          <w:tcPr>
            <w:tcW w:type="dxa" w:w="4706"/>
          </w:tcPr>
          <w:p>
            <w:pPr>
              <w:spacing w:before="40" w:after="40"/>
              <w:jc w:val="left"/>
            </w:pPr>
            <w:r>
              <w:rPr>
                <w:b/>
              </w:rPr>
              <w:t>No turno dele</w:t>
            </w:r>
          </w:p>
        </w:tc>
        <w:tc>
          <w:tcPr>
            <w:tcW w:type="dxa" w:w="4706"/>
          </w:tcPr>
          <w:p>
            <w:pPr>
              <w:spacing w:before="40" w:after="40"/>
              <w:jc w:val="left"/>
            </w:pPr>
            <w:r>
              <w:t>1 ação + 1 Reação, em casa própria na Fila</w:t>
            </w:r>
          </w:p>
        </w:tc>
      </w:tr>
      <w:tr>
        <w:tc>
          <w:tcPr>
            <w:tcW w:type="dxa" w:w="4706"/>
          </w:tcPr>
          <w:p>
            <w:pPr>
              <w:spacing w:before="40" w:after="40"/>
              <w:jc w:val="left"/>
            </w:pPr>
            <w:r>
              <w:rPr>
                <w:b/>
              </w:rPr>
              <w:t>Energia para o dono</w:t>
            </w:r>
          </w:p>
        </w:tc>
        <w:tc>
          <w:tcPr>
            <w:tcW w:type="dxa" w:w="4706"/>
          </w:tcPr>
          <w:p>
            <w:pPr>
              <w:spacing w:before="40" w:after="40"/>
              <w:jc w:val="left"/>
            </w:pPr>
            <w:r>
              <w:t>metade do valor normal, arredondando para baixo</w:t>
            </w:r>
          </w:p>
        </w:tc>
      </w:tr>
      <w:tr>
        <w:tc>
          <w:tcPr>
            <w:tcW w:type="dxa" w:w="4706"/>
          </w:tcPr>
          <w:p>
            <w:pPr>
              <w:spacing w:before="40" w:after="40"/>
              <w:jc w:val="left"/>
            </w:pPr>
            <w:r>
              <w:rPr>
                <w:b/>
              </w:rPr>
              <w:t>Evoluções</w:t>
            </w:r>
          </w:p>
        </w:tc>
        <w:tc>
          <w:tcPr>
            <w:tcW w:type="dxa" w:w="4706"/>
          </w:tcPr>
          <w:p>
            <w:pPr>
              <w:spacing w:before="40" w:after="40"/>
              <w:jc w:val="left"/>
            </w:pPr>
            <w:r>
              <w:t xml:space="preserve">níveis </w:t>
            </w:r>
            <w:r>
              <w:rPr>
                <w:b/>
              </w:rPr>
              <w:t>8, 14 e 20</w:t>
            </w:r>
            <w:r>
              <w:t xml:space="preserve"> do dono</w:t>
            </w:r>
          </w:p>
        </w:tc>
      </w:tr>
    </w:tbl>
    <w:p>
      <w:pPr>
        <w:spacing w:after="80"/>
      </w:pPr>
    </w:p>
    <w:p>
      <w:r>
        <w:br w:type="page"/>
      </w:r>
    </w:p>
    <w:p>
      <w:pPr>
        <w:pStyle w:val="Heading1"/>
      </w:pPr>
      <w:r>
        <w:t>Capítulo 12 — A Erudição</w:t>
      </w:r>
    </w:p>
    <w:p>
      <w:pPr>
        <w:pStyle w:val="Quote"/>
      </w:pPr>
      <w:r>
        <w:rPr>
          <w:b/>
        </w:rPr>
        <w:t>Aeon: Nous</w:t>
      </w:r>
    </w:p>
    <w:p>
      <w:r>
        <w:t xml:space="preserve">Os seguidores do Caminho da Erudição acreditam que entender é a única forma honesta de poder. Para eles, o universo não precisa ser dominado nem negado: precisa ser </w:t>
      </w:r>
      <w:r>
        <w:rPr>
          <w:b/>
        </w:rPr>
        <w:t>lido</w:t>
      </w:r>
      <w:r>
        <w:t>. Cada fenômeno tem uma regra por trás, e quem encontra a regra deixa de depender da sorte. Os adeptos de Nous passam a vida coletando a pergunta seguinte — não a resposta, porque resposta é só o lugar onde se descansa antes da próxima — e no meio de um combate isso aparece de um jeito muito concreto: eles sabem onde todos estão, sabem o que vai acontecer, e acertam a formação inteira com um cálculo que já estava pronto antes de alguém levantar a arma.</w:t>
      </w:r>
    </w:p>
    <w:p>
      <w:r>
        <w:t>Nous nunca responde. Dizem que Nous nem escuta. Mas quem segue esse Caminho jura que, em certas noites, a conta fecha sozinha.</w:t>
      </w:r>
    </w:p>
    <w:p>
      <w:pPr>
        <w:pStyle w:val="Heading2"/>
      </w:pPr>
      <w:r>
        <w:t>12.1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Nous</w:t>
            </w:r>
          </w:p>
        </w:tc>
      </w:tr>
      <w:tr>
        <w:tc>
          <w:tcPr>
            <w:tcW w:type="dxa" w:w="4706"/>
          </w:tcPr>
          <w:p>
            <w:pPr>
              <w:spacing w:before="40" w:after="40"/>
              <w:jc w:val="left"/>
            </w:pPr>
            <w:r>
              <w:rPr>
                <w:b/>
              </w:rPr>
              <w:t>Eixo mecânico</w:t>
            </w:r>
          </w:p>
        </w:tc>
        <w:tc>
          <w:tcPr>
            <w:tcW w:type="dxa" w:w="4706"/>
          </w:tcPr>
          <w:p>
            <w:pPr>
              <w:spacing w:before="40" w:after="40"/>
              <w:jc w:val="left"/>
            </w:pPr>
            <w:r>
              <w:t>Dano em área e multi-alvo; converte conhecimento em alcance</w:t>
            </w:r>
          </w:p>
        </w:tc>
      </w:tr>
      <w:tr>
        <w:tc>
          <w:tcPr>
            <w:tcW w:type="dxa" w:w="4706"/>
          </w:tcPr>
          <w:p>
            <w:pPr>
              <w:spacing w:before="40" w:after="40"/>
              <w:jc w:val="left"/>
            </w:pPr>
            <w:r>
              <w:rPr>
                <w:b/>
              </w:rPr>
              <w:t>Recurso próprio</w:t>
            </w:r>
          </w:p>
        </w:tc>
        <w:tc>
          <w:tcPr>
            <w:tcW w:type="dxa" w:w="4706"/>
          </w:tcPr>
          <w:p>
            <w:pPr>
              <w:spacing w:before="40" w:after="40"/>
              <w:jc w:val="left"/>
            </w:pPr>
            <w:r>
              <w:rPr>
                <w:b/>
              </w:rPr>
              <w:t>Acúmulos de Cálculo</w:t>
            </w:r>
          </w:p>
        </w:tc>
      </w:tr>
      <w:tr>
        <w:tc>
          <w:tcPr>
            <w:tcW w:type="dxa" w:w="4706"/>
          </w:tcPr>
          <w:p>
            <w:pPr>
              <w:spacing w:before="40" w:after="40"/>
              <w:jc w:val="left"/>
            </w:pPr>
            <w:r>
              <w:rPr>
                <w:b/>
              </w:rPr>
              <w:t>Atributo de Habilidade</w:t>
            </w:r>
          </w:p>
        </w:tc>
        <w:tc>
          <w:tcPr>
            <w:tcW w:type="dxa" w:w="4706"/>
          </w:tcPr>
          <w:p>
            <w:pPr>
              <w:spacing w:before="40" w:after="40"/>
              <w:jc w:val="left"/>
            </w:pPr>
            <w:r>
              <w:rPr>
                <w:b/>
              </w:rPr>
              <w:t>Sincronia</w:t>
            </w:r>
          </w:p>
        </w:tc>
      </w:tr>
      <w:tr>
        <w:tc>
          <w:tcPr>
            <w:tcW w:type="dxa" w:w="4706"/>
          </w:tcPr>
          <w:p>
            <w:pPr>
              <w:spacing w:before="40" w:after="40"/>
              <w:jc w:val="left"/>
            </w:pPr>
            <w:r>
              <w:rPr>
                <w:b/>
              </w:rPr>
              <w:t>Perícias com Eficiência</w:t>
            </w:r>
          </w:p>
        </w:tc>
        <w:tc>
          <w:tcPr>
            <w:tcW w:type="dxa" w:w="4706"/>
          </w:tcPr>
          <w:p>
            <w:pPr>
              <w:spacing w:before="40" w:after="40"/>
              <w:jc w:val="left"/>
            </w:pPr>
            <w:r>
              <w:rPr>
                <w:b/>
              </w:rPr>
              <w:t>Ciência</w:t>
            </w:r>
            <w:r>
              <w:t xml:space="preserve">, </w:t>
            </w:r>
            <w:r>
              <w:rPr>
                <w:b/>
              </w:rPr>
              <w:t>Pesquisa</w:t>
            </w:r>
            <w:r>
              <w:t xml:space="preserve">, </w:t>
            </w:r>
            <w:r>
              <w:rPr>
                <w:b/>
              </w:rPr>
              <w:t>Tecnologia</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bl>
    <w:p>
      <w:pPr>
        <w:spacing w:after="80"/>
      </w:pPr>
    </w:p>
    <w:p>
      <w:r>
        <w:rPr>
          <w:b/>
        </w:rPr>
        <w:t>Como a Erudição joga.</w:t>
      </w:r>
      <w:r>
        <w:t xml:space="preserve"> Você é o Caminho do </w:t>
      </w:r>
      <w:r>
        <w:rPr>
          <w:b/>
        </w:rPr>
        <w:t>encontro cheio</w:t>
      </w:r>
      <w:r>
        <w:t xml:space="preserve">. Contra um inimigo só, você é um personagem competente; contra quatro, você é o motivo de o combate ter durado três Ciclos em vez de seis. O seu recurso transforma cada inimigo atingido em </w:t>
      </w:r>
      <w:r>
        <w:rPr>
          <w:b/>
        </w:rPr>
        <w:t>permissão para atingir mais um</w:t>
      </w:r>
      <w:r>
        <w:t xml:space="preserve"> — e você é o único Caminho do livro que chega ao </w:t>
      </w:r>
      <w:r>
        <w:rPr>
          <w:b/>
        </w:rPr>
        <w:t>teto absoluto de 6 alvos</w:t>
      </w:r>
      <w:r>
        <w:t>.</w:t>
      </w:r>
    </w:p>
    <w:p>
      <w:pPr>
        <w:pStyle w:val="Quote"/>
      </w:pPr>
      <w:r>
        <w:rPr>
          <w:b/>
        </w:rPr>
        <w:t>A Erudição é escrita do zero na v1.0.</w:t>
      </w:r>
      <w:r>
        <w:t xml:space="preserve"> Na v0.1, este Caminho existia apenas como uma linha na tabela de PV: nenhuma Bênção, nenhuma Perícia, nenhum recurso. As 12 Bênçãos abaixo são novas, e o eixo delas foi escolhido para </w:t>
      </w:r>
      <w:r>
        <w:rPr>
          <w:b/>
        </w:rPr>
        <w:t>não repetir</w:t>
      </w:r>
      <w:r>
        <w:t xml:space="preserve"> o de nenhum Caminho que o autor havia escrito.</w:t>
      </w:r>
    </w:p>
    <w:p>
      <w:pPr>
        <w:pStyle w:val="Heading2"/>
      </w:pPr>
      <w:r>
        <w:t>12.2 Acúmulos de Cálculo</w:t>
      </w:r>
    </w:p>
    <w:p>
      <w:pPr>
        <w:pStyle w:val="Quote"/>
      </w:pPr>
      <w:r>
        <w:rPr>
          <w:b/>
        </w:rPr>
        <w:t>Você ganha 1 Acúmulo de Cálculo por inimigo atingido</w:t>
      </w:r>
      <w:r>
        <w:t xml:space="preserve"> por um mesmo ataque, Habilidade ou Ultimate sua, no seu turno. </w:t>
      </w:r>
      <w:r>
        <w:rPr>
          <w:b/>
        </w:rPr>
        <w:t>Máximo de 5 acúmulos.</w:t>
      </w:r>
    </w:p>
    <w:p>
      <w:r>
        <w:rPr>
          <w:b/>
        </w:rPr>
        <w:t>Como gastar: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Custo</w:t>
            </w:r>
          </w:p>
        </w:tc>
        <w:tc>
          <w:tcPr>
            <w:tcW w:type="dxa" w:w="4706"/>
          </w:tcPr>
          <w:p>
            <w:pPr>
              <w:spacing w:before="40" w:after="40"/>
              <w:jc w:val="left"/>
            </w:pPr>
            <w:r>
              <w:rPr>
                <w:b/>
              </w:rPr>
              <w:t>Compra</w:t>
            </w:r>
          </w:p>
        </w:tc>
      </w:tr>
      <w:tr>
        <w:tc>
          <w:tcPr>
            <w:tcW w:type="dxa" w:w="4706"/>
          </w:tcPr>
          <w:p>
            <w:pPr>
              <w:spacing w:before="40" w:after="40"/>
              <w:jc w:val="left"/>
            </w:pPr>
            <w:r>
              <w:rPr>
                <w:b/>
              </w:rPr>
              <w:t>1 acúmulo</w:t>
            </w:r>
          </w:p>
        </w:tc>
        <w:tc>
          <w:tcPr>
            <w:tcW w:type="dxa" w:w="4706"/>
          </w:tcPr>
          <w:p>
            <w:pPr>
              <w:spacing w:before="40" w:after="40"/>
              <w:jc w:val="left"/>
            </w:pPr>
            <w:r>
              <w:rPr>
                <w:b/>
              </w:rPr>
              <w:t>+1 alvo</w:t>
            </w:r>
            <w:r>
              <w:t xml:space="preserve"> para a ação em curso, dentro do alcance dela</w:t>
            </w:r>
          </w:p>
        </w:tc>
      </w:tr>
      <w:tr>
        <w:tc>
          <w:tcPr>
            <w:tcW w:type="dxa" w:w="4706"/>
          </w:tcPr>
          <w:p>
            <w:pPr>
              <w:spacing w:before="40" w:after="40"/>
              <w:jc w:val="left"/>
            </w:pPr>
            <w:r>
              <w:rPr>
                <w:b/>
              </w:rPr>
              <w:t>2 acúmulos</w:t>
            </w:r>
          </w:p>
        </w:tc>
        <w:tc>
          <w:tcPr>
            <w:tcW w:type="dxa" w:w="4706"/>
          </w:tcPr>
          <w:p>
            <w:pPr>
              <w:spacing w:before="40" w:after="40"/>
              <w:jc w:val="left"/>
            </w:pPr>
            <w:r>
              <w:rPr>
                <w:b/>
              </w:rPr>
              <w:t>+1 dado base</w:t>
            </w:r>
            <w:r>
              <w:t xml:space="preserve"> na rolagem de dano</w:t>
            </w:r>
          </w:p>
        </w:tc>
      </w:tr>
    </w:tbl>
    <w:p>
      <w:pPr>
        <w:spacing w:after="80"/>
      </w:pPr>
    </w:p>
    <w:p>
      <w:pPr>
        <w:pStyle w:val="ListBullet"/>
      </w:pPr>
      <w:r>
        <w:rPr>
          <w:b/>
        </w:rPr>
        <w:t>Gastar não consome ação</w:t>
      </w:r>
      <w:r>
        <w:t xml:space="preserve">, e pode ser feito </w:t>
      </w:r>
      <w:r>
        <w:rPr>
          <w:b/>
        </w:rPr>
        <w:t>no meio da sua própria ação</w:t>
      </w:r>
      <w:r>
        <w:t xml:space="preserve"> — inclusive depois de você ver quantos inimigos estão agrupados.</w:t>
      </w:r>
    </w:p>
    <w:p>
      <w:pPr>
        <w:pStyle w:val="ListBullet"/>
      </w:pPr>
      <w:r>
        <w:t xml:space="preserve">Os alvos comprados </w:t>
      </w:r>
      <w:r>
        <w:rPr>
          <w:b/>
        </w:rPr>
        <w:t>somam sobre a base</w:t>
      </w:r>
      <w:r>
        <w:t xml:space="preserve"> do capítulo 16: </w:t>
      </w:r>
      <w:r>
        <w:rPr>
          <w:b/>
        </w:rPr>
        <w:t>3 alvos</w:t>
      </w:r>
      <w:r>
        <w:t xml:space="preserve"> numa Habilidade em área, </w:t>
      </w:r>
      <w:r>
        <w:rPr>
          <w:b/>
        </w:rPr>
        <w:t>4</w:t>
      </w:r>
      <w:r>
        <w:t xml:space="preserve"> nos Níveis 6 e 7 — e </w:t>
      </w:r>
      <w:r>
        <w:rPr>
          <w:b/>
        </w:rPr>
        <w:t>nunca mais de 6</w:t>
      </w:r>
      <w:r>
        <w:t>. O teto absoluto de 6 existe no livro por causa deste Caminho, e é só ele que encosta nele.</w:t>
      </w:r>
    </w:p>
    <w:p>
      <w:pPr>
        <w:pStyle w:val="ListBullet"/>
      </w:pPr>
      <w:r>
        <w:t xml:space="preserve">Os dados comprados são </w:t>
      </w:r>
      <w:r>
        <w:rPr>
          <w:b/>
        </w:rPr>
        <w:t>dados base</w:t>
      </w:r>
      <w:r>
        <w:t xml:space="preserve">: eles </w:t>
      </w:r>
      <w:r>
        <w:rPr>
          <w:b/>
        </w:rPr>
        <w:t>critam</w:t>
      </w:r>
      <w:r>
        <w:t xml:space="preserve"> e </w:t>
      </w:r>
      <w:r>
        <w:rPr>
          <w:b/>
        </w:rPr>
        <w:t>contam para a Redução de Tenacidade</w:t>
      </w:r>
      <w:r>
        <w:t xml:space="preserve"> do ataque. Eles também disputam o </w:t>
      </w:r>
      <w:r>
        <w:rPr>
          <w:b/>
        </w:rPr>
        <w:t>teto de dados adicionais</w:t>
      </w:r>
      <w:r>
        <w:t xml:space="preserve"> (+3 dados, capítulo 26).</w:t>
      </w:r>
    </w:p>
    <w:p>
      <w:pPr>
        <w:pStyle w:val="ListBullet"/>
      </w:pPr>
      <w:r>
        <w:rPr>
          <w:b/>
        </w:rPr>
        <w:t>Os acúmulos zeram no fim do combate</w:t>
      </w:r>
      <w:r>
        <w:t>, não no fim do Ciclo. Eles são a memória do combate inteiro.</w:t>
      </w:r>
    </w:p>
    <w:p>
      <w:pPr>
        <w:pStyle w:val="Quote"/>
      </w:pPr>
      <w:r>
        <w:rPr>
          <w:b/>
        </w:rPr>
        <w:t>Exemplo.</w:t>
      </w:r>
      <w:r>
        <w:t xml:space="preserve"> Vesper, nível 11 da Erudição, usa uma Habilidade de Nível 4 em área contra 3 inimigos agrupados e acerta os três: ela ganha </w:t>
      </w:r>
      <w:r>
        <w:rPr>
          <w:b/>
        </w:rPr>
        <w:t>3 acúmulos</w:t>
      </w:r>
      <w:r>
        <w:t xml:space="preserve">. No turno seguinte, ela declara outra Habilidade em área contra 3 alvos, vê que há um quarto inimigo ao lado e gasta </w:t>
      </w:r>
      <w:r>
        <w:rPr>
          <w:b/>
        </w:rPr>
        <w:t>1 acúmulo</w:t>
      </w:r>
      <w:r>
        <w:t xml:space="preserve"> para incluí-lo (4 alvos), e depois gasta os </w:t>
      </w:r>
      <w:r>
        <w:rPr>
          <w:b/>
        </w:rPr>
        <w:t>2 acúmulos restantes</w:t>
      </w:r>
      <w:r>
        <w:t xml:space="preserve"> para somar </w:t>
      </w:r>
      <w:r>
        <w:rPr>
          <w:b/>
        </w:rPr>
        <w:t>+1 dado base</w:t>
      </w:r>
      <w:r>
        <w:t xml:space="preserve">. Acerta todos: ganha </w:t>
      </w:r>
      <w:r>
        <w:rPr>
          <w:b/>
        </w:rPr>
        <w:t>4 acúmulos</w:t>
      </w:r>
      <w:r>
        <w:t xml:space="preserve"> novos e está em 4 de 5.</w:t>
      </w:r>
    </w:p>
    <w:p>
      <w:pPr>
        <w:pStyle w:val="Heading2"/>
      </w:pPr>
      <w:r>
        <w:t>12.3 As 12 Bênçãos da Erudição</w:t>
      </w:r>
    </w:p>
    <w:p>
      <w:r>
        <w:t xml:space="preserve">Seis sem requisito, quatro a partir do nível 9, duas a partir do nível 17. Você adquire </w:t>
      </w:r>
      <w:r>
        <w:rPr>
          <w:b/>
        </w:rPr>
        <w:t>10</w:t>
      </w:r>
      <w:r>
        <w:t xml:space="preserve"> delas, uma em cada nível ímpar.</w:t>
      </w:r>
    </w:p>
    <w:p>
      <w:pPr>
        <w:pStyle w:val="Heading3"/>
      </w:pPr>
      <w:r>
        <w:t>1. Teorema da Dispersão</w:t>
      </w:r>
    </w:p>
    <w:p>
      <w:r>
        <w:rPr>
          <w:b/>
        </w:rPr>
        <w:t>Tier I — sem requisito de nível</w:t>
      </w:r>
    </w:p>
    <w:p>
      <w:pPr>
        <w:pStyle w:val="Quote"/>
      </w:pPr>
      <w:r>
        <w:rPr>
          <w:i/>
        </w:rPr>
        <w:t>"Todo corpo em movimento esbarra em outro. É só uma questão de prever onde."</w:t>
      </w:r>
    </w:p>
    <w:p>
      <w:r>
        <w:rPr>
          <w:b/>
        </w:rPr>
        <w:t>Efeito</w:t>
      </w:r>
    </w:p>
    <w:p>
      <w:pPr>
        <w:pStyle w:val="ListBullet"/>
      </w:pPr>
      <w:r>
        <w:t xml:space="preserve">Os seus </w:t>
      </w:r>
      <w:r>
        <w:rPr>
          <w:b/>
        </w:rPr>
        <w:t>ataques de alvo único</w:t>
      </w:r>
      <w:r>
        <w:t xml:space="preserve"> também atingem </w:t>
      </w:r>
      <w:r>
        <w:rPr>
          <w:b/>
        </w:rPr>
        <w:t>1 inimigo adicional</w:t>
      </w:r>
      <w:r>
        <w:t xml:space="preserve"> a até uma Distância do alvo, com </w:t>
      </w:r>
      <w:r>
        <w:rPr>
          <w:b/>
        </w:rPr>
        <w:t>metade dos dados</w:t>
      </w:r>
      <w:r>
        <w:t xml:space="preserve"> (arredonda para baixo, mínimo 1 dado).</w:t>
      </w:r>
    </w:p>
    <w:p>
      <w:pPr>
        <w:pStyle w:val="ListBullet"/>
      </w:pPr>
      <w:r>
        <w:t xml:space="preserve">Faça um </w:t>
      </w:r>
      <w:r>
        <w:rPr>
          <w:b/>
        </w:rPr>
        <w:t>Teste de Ataque separado</w:t>
      </w:r>
      <w:r>
        <w:t xml:space="preserve"> contra o segundo alvo. Cada alvo acertado dá </w:t>
      </w:r>
      <w:r>
        <w:rPr>
          <w:b/>
        </w:rPr>
        <w:t>1 Acúmulo de Cálculo</w:t>
      </w:r>
      <w:r>
        <w:t>, como sempre.</w:t>
      </w:r>
    </w:p>
    <w:p>
      <w:pPr>
        <w:pStyle w:val="Heading3"/>
      </w:pPr>
      <w:r>
        <w:t>2. Leitura Rápida</w:t>
      </w:r>
    </w:p>
    <w:p>
      <w:r>
        <w:rPr>
          <w:b/>
        </w:rPr>
        <w:t>Tier I — sem requisito de nível</w:t>
      </w:r>
    </w:p>
    <w:p>
      <w:pPr>
        <w:pStyle w:val="Quote"/>
      </w:pPr>
      <w:r>
        <w:rPr>
          <w:i/>
        </w:rPr>
        <w:t>"Você já leu esse inimigo. Faz tempo, mas leu."</w:t>
      </w:r>
    </w:p>
    <w:p>
      <w:r>
        <w:rPr>
          <w:b/>
        </w:rPr>
        <w:t>Efeito</w:t>
      </w:r>
    </w:p>
    <w:p>
      <w:pPr>
        <w:pStyle w:val="ListBullet"/>
      </w:pPr>
      <w:r>
        <w:rPr>
          <w:b/>
        </w:rPr>
        <w:t>Uma vez por Ciclo</w:t>
      </w:r>
      <w:r>
        <w:t xml:space="preserve">, descobrir uma </w:t>
      </w:r>
      <w:r>
        <w:rPr>
          <w:b/>
        </w:rPr>
        <w:t>Fraqueza</w:t>
      </w:r>
      <w:r>
        <w:t xml:space="preserve"> de inimigo (capítulo 20) </w:t>
      </w:r>
      <w:r>
        <w:rPr>
          <w:b/>
        </w:rPr>
        <w:t>não gasta ação nenhuma</w:t>
      </w:r>
      <w:r>
        <w:t xml:space="preserve"> — nem Ataque Básico, nem Ação Complementar.</w:t>
      </w:r>
    </w:p>
    <w:p>
      <w:pPr>
        <w:pStyle w:val="ListBullet"/>
      </w:pPr>
      <w:r>
        <w:t xml:space="preserve">O teste continua sendo </w:t>
      </w:r>
      <w:r>
        <w:rPr>
          <w:b/>
        </w:rPr>
        <w:t>Pesquisa, Ciência ou Sintonia</w:t>
      </w:r>
      <w:r>
        <w:t xml:space="preserve"> contra a DT da faixa do inimigo (13 / 14 / 15 / 16 / 17).</w:t>
      </w:r>
    </w:p>
    <w:p>
      <w:pPr>
        <w:pStyle w:val="ListBullet"/>
      </w:pPr>
      <w:r>
        <w:t xml:space="preserve">Quando você revela uma Fraqueza, o </w:t>
      </w:r>
      <w:r>
        <w:rPr>
          <w:b/>
        </w:rPr>
        <w:t>próximo aliado</w:t>
      </w:r>
      <w:r>
        <w:t xml:space="preserve"> que atacar aquele inimigo com aquele Elemento neste Ciclo soma </w:t>
      </w:r>
      <w:r>
        <w:rPr>
          <w:b/>
        </w:rPr>
        <w:t>+1</w:t>
      </w:r>
      <w:r>
        <w:t xml:space="preserve"> no Teste de Ataque.</w:t>
      </w:r>
    </w:p>
    <w:p>
      <w:pPr>
        <w:pStyle w:val="Heading3"/>
      </w:pPr>
      <w:r>
        <w:t>3. Equação Compartilhada</w:t>
      </w:r>
    </w:p>
    <w:p>
      <w:r>
        <w:rPr>
          <w:b/>
        </w:rPr>
        <w:t>Tier I — sem requisito de nível</w:t>
      </w:r>
    </w:p>
    <w:p>
      <w:pPr>
        <w:pStyle w:val="Quote"/>
      </w:pPr>
      <w:r>
        <w:rPr>
          <w:i/>
        </w:rPr>
        <w:t>"Dois pontos definem uma reta. Três definem um problema interessante."</w:t>
      </w:r>
    </w:p>
    <w:p>
      <w:r>
        <w:rPr>
          <w:b/>
        </w:rPr>
        <w:t>Efeito</w:t>
      </w:r>
    </w:p>
    <w:p>
      <w:pPr>
        <w:pStyle w:val="ListBullet"/>
      </w:pPr>
      <w:r>
        <w:t xml:space="preserve">Quando você atinge </w:t>
      </w:r>
      <w:r>
        <w:rPr>
          <w:b/>
        </w:rPr>
        <w:t>2 ou mais inimigos</w:t>
      </w:r>
      <w:r>
        <w:t xml:space="preserve"> com uma mesma ação, você ganha </w:t>
      </w:r>
      <w:r>
        <w:rPr>
          <w:b/>
        </w:rPr>
        <w:t>1 Acúmulo de Cálculo adicional</w:t>
      </w:r>
      <w:r>
        <w:t xml:space="preserve"> (além de um por alvo).</w:t>
      </w:r>
    </w:p>
    <w:p>
      <w:pPr>
        <w:pStyle w:val="ListBullet"/>
      </w:pPr>
      <w:r>
        <w:t xml:space="preserve">Esse acúmulo extra respeita o </w:t>
      </w:r>
      <w:r>
        <w:rPr>
          <w:b/>
        </w:rPr>
        <w:t>máximo de 5</w:t>
      </w:r>
      <w:r>
        <w:t>.</w:t>
      </w:r>
    </w:p>
    <w:p>
      <w:pPr>
        <w:pStyle w:val="Heading3"/>
      </w:pPr>
      <w:r>
        <w:t>4. Vetor Corrigido</w:t>
      </w:r>
    </w:p>
    <w:p>
      <w:r>
        <w:rPr>
          <w:b/>
        </w:rPr>
        <w:t>Tier I — sem requisito de nível</w:t>
      </w:r>
    </w:p>
    <w:p>
      <w:pPr>
        <w:pStyle w:val="Quote"/>
      </w:pPr>
      <w:r>
        <w:rPr>
          <w:i/>
        </w:rPr>
        <w:t>"Erro de medição é só medição que ainda não acabou."</w:t>
      </w:r>
    </w:p>
    <w:p>
      <w:r>
        <w:rPr>
          <w:b/>
        </w:rPr>
        <w:t>Efeito</w:t>
      </w:r>
    </w:p>
    <w:p>
      <w:pPr>
        <w:pStyle w:val="ListBullet"/>
      </w:pPr>
      <w:r>
        <w:rPr>
          <w:b/>
        </w:rPr>
        <w:t>Uma vez por turno</w:t>
      </w:r>
      <w:r>
        <w:t xml:space="preserve">, gaste </w:t>
      </w:r>
      <w:r>
        <w:rPr>
          <w:b/>
        </w:rPr>
        <w:t>1 Acúmulo de Cálculo</w:t>
      </w:r>
      <w:r>
        <w:t xml:space="preserve"> para </w:t>
      </w:r>
      <w:r>
        <w:rPr>
          <w:b/>
        </w:rPr>
        <w:t>rolar de novo um dado de dano</w:t>
      </w:r>
      <w:r>
        <w:t xml:space="preserve"> seu e usar o resultado novo.</w:t>
      </w:r>
    </w:p>
    <w:p>
      <w:pPr>
        <w:pStyle w:val="ListBullet"/>
      </w:pPr>
      <w:r>
        <w:t>Isso vale para qualquer dado de dano seu — ataque, Habilidade ou Ultimate — e vale depois de você ver o resultado.</w:t>
      </w:r>
    </w:p>
    <w:p>
      <w:pPr>
        <w:pStyle w:val="Heading3"/>
      </w:pPr>
      <w:r>
        <w:t>5. Memória de Trabalho</w:t>
      </w:r>
    </w:p>
    <w:p>
      <w:r>
        <w:rPr>
          <w:b/>
        </w:rPr>
        <w:t>Tier I — sem requisito de nível</w:t>
      </w:r>
    </w:p>
    <w:p>
      <w:pPr>
        <w:pStyle w:val="Quote"/>
      </w:pPr>
      <w:r>
        <w:rPr>
          <w:i/>
        </w:rPr>
        <w:t>"Você não precisa que eles estejam juntos. Precisa saber onde cada um está."</w:t>
      </w:r>
    </w:p>
    <w:p>
      <w:r>
        <w:rPr>
          <w:b/>
        </w:rPr>
        <w:t>Efeito</w:t>
      </w:r>
    </w:p>
    <w:p>
      <w:pPr>
        <w:pStyle w:val="ListBullet"/>
      </w:pPr>
      <w:r>
        <w:t xml:space="preserve">As suas Habilidades em </w:t>
      </w:r>
      <w:r>
        <w:rPr>
          <w:b/>
        </w:rPr>
        <w:t>área</w:t>
      </w:r>
      <w:r>
        <w:t xml:space="preserve"> dispensam a exigência de os alvos estarem </w:t>
      </w:r>
      <w:r>
        <w:rPr>
          <w:b/>
        </w:rPr>
        <w:t>a até uma Distância um do outro</w:t>
      </w:r>
      <w:r>
        <w:t xml:space="preserve">: você escolhe qualquer alvo dentro do </w:t>
      </w:r>
      <w:r>
        <w:rPr>
          <w:b/>
        </w:rPr>
        <w:t>alcance</w:t>
      </w:r>
      <w:r>
        <w:t xml:space="preserve"> da Habilidade, em Distâncias diferentes se quiser.</w:t>
      </w:r>
    </w:p>
    <w:p>
      <w:pPr>
        <w:pStyle w:val="ListBullet"/>
      </w:pPr>
      <w:r>
        <w:t xml:space="preserve">O </w:t>
      </w:r>
      <w:r>
        <w:rPr>
          <w:b/>
        </w:rPr>
        <w:t>número de alvos não muda</w:t>
      </w:r>
      <w:r>
        <w:t>: continua sendo 3 (4 nos Níveis 6 e 7), mais o que os acúmulos comprarem, nunca mais de 6.</w:t>
      </w:r>
    </w:p>
    <w:p>
      <w:pPr>
        <w:pStyle w:val="Quote"/>
      </w:pPr>
      <w:r>
        <w:t xml:space="preserve">Esta Bênção é a única do livro que mexe na </w:t>
      </w:r>
      <w:r>
        <w:rPr>
          <w:b/>
        </w:rPr>
        <w:t>geometria</w:t>
      </w:r>
      <w:r>
        <w:t xml:space="preserve"> da área, e é de propósito: a escala de Distâncias do capítulo 18 é abstrata, e "eles estão juntos?" é uma pergunta que o Mestre responde olhando a cena. Com a Erudição em jogo, essa pergunta deixa de ser um imposto.</w:t>
      </w:r>
    </w:p>
    <w:p>
      <w:pPr>
        <w:pStyle w:val="Heading3"/>
      </w:pPr>
      <w:r>
        <w:t>6. Princípio de Nous</w:t>
      </w:r>
    </w:p>
    <w:p>
      <w:r>
        <w:rPr>
          <w:b/>
        </w:rPr>
        <w:t>Tier I — sem requisito de nível</w:t>
      </w:r>
    </w:p>
    <w:p>
      <w:pPr>
        <w:pStyle w:val="Quote"/>
      </w:pPr>
      <w:r>
        <w:rPr>
          <w:i/>
        </w:rPr>
        <w:t>"Toda regra do universo foi escrita por alguém com pressa."</w:t>
      </w:r>
    </w:p>
    <w:p>
      <w:r>
        <w:rPr>
          <w:b/>
        </w:rPr>
        <w:t>Efeito</w:t>
      </w:r>
    </w:p>
    <w:p>
      <w:pPr>
        <w:pStyle w:val="ListBullet"/>
      </w:pPr>
      <w:r>
        <w:t xml:space="preserve">Escolha </w:t>
      </w:r>
      <w:r>
        <w:rPr>
          <w:b/>
        </w:rPr>
        <w:t>Ciência</w:t>
      </w:r>
      <w:r>
        <w:t xml:space="preserve">, </w:t>
      </w:r>
      <w:r>
        <w:rPr>
          <w:b/>
        </w:rPr>
        <w:t>Pesquisa</w:t>
      </w:r>
      <w:r>
        <w:t xml:space="preserve"> ou </w:t>
      </w:r>
      <w:r>
        <w:rPr>
          <w:b/>
        </w:rPr>
        <w:t>Tecnologia</w:t>
      </w:r>
      <w:r>
        <w:t xml:space="preserve">. Você tem </w:t>
      </w:r>
      <w:r>
        <w:rPr>
          <w:b/>
        </w:rPr>
        <w:t>Eficácia</w:t>
      </w:r>
      <w:r>
        <w:t xml:space="preserve"> naquela Perícia, </w:t>
      </w:r>
      <w:r>
        <w:rPr>
          <w:b/>
        </w:rPr>
        <w:t>sem gastar um slot de Eficácia</w:t>
      </w:r>
      <w:r>
        <w:t xml:space="preserve"> (capítulo 02).</w:t>
      </w:r>
    </w:p>
    <w:p>
      <w:pPr>
        <w:pStyle w:val="ListBullet"/>
      </w:pPr>
      <w:r>
        <w:rPr>
          <w:b/>
        </w:rPr>
        <w:t>Uma vez por sessão</w:t>
      </w:r>
      <w:r>
        <w:t xml:space="preserve">, você pode declarar que </w:t>
      </w:r>
      <w:r>
        <w:rPr>
          <w:b/>
        </w:rPr>
        <w:t>já estudou</w:t>
      </w:r>
      <w:r>
        <w:t xml:space="preserve"> o fenômeno da cena: o Mestre te dá </w:t>
      </w:r>
      <w:r>
        <w:rPr>
          <w:b/>
        </w:rPr>
        <w:t>uma informação verdadeira e útil</w:t>
      </w:r>
      <w:r>
        <w:t xml:space="preserve"> sobre o que está acontecendo. Não é adivinhação — é bibliografia.</w:t>
      </w:r>
    </w:p>
    <w:p>
      <w:pPr>
        <w:pStyle w:val="Heading3"/>
      </w:pPr>
      <w:r>
        <w:t>7. Cadeia de Inferência</w:t>
      </w:r>
    </w:p>
    <w:p>
      <w:r>
        <w:rPr>
          <w:b/>
        </w:rPr>
        <w:t>Tier II — requisito: nível 9</w:t>
      </w:r>
    </w:p>
    <w:p>
      <w:pPr>
        <w:pStyle w:val="Quote"/>
      </w:pPr>
      <w:r>
        <w:rPr>
          <w:i/>
        </w:rPr>
        <w:t>"Se um deles tem um ponto fraco, o pelotão inteiro foi montado com o mesmo defeito."</w:t>
      </w:r>
    </w:p>
    <w:p>
      <w:r>
        <w:rPr>
          <w:b/>
        </w:rPr>
        <w:t>Efeito</w:t>
      </w:r>
    </w:p>
    <w:p>
      <w:pPr>
        <w:pStyle w:val="ListBullet"/>
      </w:pPr>
      <w:r>
        <w:t xml:space="preserve">Quando você atinge </w:t>
      </w:r>
      <w:r>
        <w:rPr>
          <w:b/>
        </w:rPr>
        <w:t>3 ou mais inimigos</w:t>
      </w:r>
      <w:r>
        <w:t xml:space="preserve"> com uma mesma ação, todos eles ficam </w:t>
      </w:r>
      <w:r>
        <w:rPr>
          <w:b/>
        </w:rPr>
        <w:t>Vulnerável</w:t>
      </w:r>
      <w:r>
        <w:t xml:space="preserve"> (</w:t>
      </w:r>
      <w:r>
        <w:rPr>
          <w:b/>
        </w:rPr>
        <w:t>+1 dado</w:t>
      </w:r>
      <w:r>
        <w:t xml:space="preserve"> de dano, capítulo 21) ao </w:t>
      </w:r>
      <w:r>
        <w:rPr>
          <w:b/>
        </w:rPr>
        <w:t>próximo ataque de qualquer aliado</w:t>
      </w:r>
      <w:r>
        <w:t>, até o fim do próximo turno de cada um.</w:t>
      </w:r>
    </w:p>
    <w:p>
      <w:pPr>
        <w:pStyle w:val="Heading3"/>
      </w:pPr>
      <w:r>
        <w:t>8. Cálculo Preditivo</w:t>
      </w:r>
    </w:p>
    <w:p>
      <w:r>
        <w:rPr>
          <w:b/>
        </w:rPr>
        <w:t>Tier II — requisito: nível 9</w:t>
      </w:r>
    </w:p>
    <w:p>
      <w:pPr>
        <w:pStyle w:val="Quote"/>
      </w:pPr>
      <w:r>
        <w:rPr>
          <w:i/>
        </w:rPr>
        <w:t>"Você montou a ordem do combate antes de ele começar. Eles também — só não sabem disso."</w:t>
      </w:r>
    </w:p>
    <w:p>
      <w:r>
        <w:rPr>
          <w:b/>
        </w:rPr>
        <w:t>Efeito</w:t>
      </w:r>
    </w:p>
    <w:p>
      <w:pPr>
        <w:pStyle w:val="ListBullet"/>
      </w:pPr>
      <w:r>
        <w:t xml:space="preserve">No início de cada combate, o Mestre te mostra a </w:t>
      </w:r>
      <w:r>
        <w:rPr>
          <w:b/>
        </w:rPr>
        <w:t>Fila de Ação inteira</w:t>
      </w:r>
      <w:r>
        <w:t>, inclusive a posição dos inimigos (capítulo 19).</w:t>
      </w:r>
    </w:p>
    <w:p>
      <w:pPr>
        <w:pStyle w:val="ListBullet"/>
      </w:pPr>
      <w:r>
        <w:rPr>
          <w:b/>
        </w:rPr>
        <w:t>Antes do primeiro turno do Ciclo 1</w:t>
      </w:r>
      <w:r>
        <w:t xml:space="preserve">, você pode fazer </w:t>
      </w:r>
      <w:r>
        <w:rPr>
          <w:b/>
        </w:rPr>
        <w:t>você mesmo</w:t>
      </w:r>
      <w:r>
        <w:t xml:space="preserve"> ou </w:t>
      </w:r>
      <w:r>
        <w:rPr>
          <w:b/>
        </w:rPr>
        <w:t>um aliado</w:t>
      </w:r>
      <w:r>
        <w:t xml:space="preserve"> </w:t>
      </w:r>
      <w:r>
        <w:rPr>
          <w:b/>
        </w:rPr>
        <w:t>Avançar 1 casa</w:t>
      </w:r>
      <w:r>
        <w:t>.</w:t>
      </w:r>
    </w:p>
    <w:p>
      <w:pPr>
        <w:pStyle w:val="Heading3"/>
      </w:pPr>
      <w:r>
        <w:t>9. Teto Rompido</w:t>
      </w:r>
    </w:p>
    <w:p>
      <w:r>
        <w:rPr>
          <w:b/>
        </w:rPr>
        <w:t>Tier II — requisito: nível 9</w:t>
      </w:r>
    </w:p>
    <w:p>
      <w:pPr>
        <w:pStyle w:val="Quote"/>
      </w:pPr>
      <w:r>
        <w:rPr>
          <w:i/>
        </w:rPr>
        <w:t>"O limite anterior era arbitrário. Este também, mas é maior."</w:t>
      </w:r>
    </w:p>
    <w:p>
      <w:r>
        <w:rPr>
          <w:b/>
        </w:rPr>
        <w:t>Efeito</w:t>
      </w:r>
    </w:p>
    <w:p>
      <w:pPr>
        <w:pStyle w:val="ListBullet"/>
      </w:pPr>
      <w:r>
        <w:t xml:space="preserve">O seu máximo de </w:t>
      </w:r>
      <w:r>
        <w:rPr>
          <w:b/>
        </w:rPr>
        <w:t>Acúmulos de Cálculo</w:t>
      </w:r>
      <w:r>
        <w:t xml:space="preserve"> sobe de </w:t>
      </w:r>
      <w:r>
        <w:rPr>
          <w:b/>
        </w:rPr>
        <w:t>5 para 7</w:t>
      </w:r>
      <w:r>
        <w:t>.</w:t>
      </w:r>
    </w:p>
    <w:p>
      <w:pPr>
        <w:pStyle w:val="ListBullet"/>
      </w:pPr>
      <w:r>
        <w:t xml:space="preserve">Quando a Habilidade for de </w:t>
      </w:r>
      <w:r>
        <w:rPr>
          <w:b/>
        </w:rPr>
        <w:t>Nível 4 ou maior</w:t>
      </w:r>
      <w:r>
        <w:t xml:space="preserve">, </w:t>
      </w:r>
      <w:r>
        <w:rPr>
          <w:b/>
        </w:rPr>
        <w:t>2 acúmulos</w:t>
      </w:r>
      <w:r>
        <w:t xml:space="preserve"> passam a comprar </w:t>
      </w:r>
      <w:r>
        <w:rPr>
          <w:b/>
        </w:rPr>
        <w:t>2 alvos</w:t>
      </w:r>
      <w:r>
        <w:t xml:space="preserve"> em vez de 1.</w:t>
      </w:r>
    </w:p>
    <w:p>
      <w:pPr>
        <w:pStyle w:val="ListBullet"/>
      </w:pPr>
      <w:r>
        <w:t xml:space="preserve">O </w:t>
      </w:r>
      <w:r>
        <w:rPr>
          <w:b/>
        </w:rPr>
        <w:t>teto absoluto de 6 alvos</w:t>
      </w:r>
      <w:r>
        <w:t xml:space="preserve"> continua valendo, sempre.</w:t>
      </w:r>
    </w:p>
    <w:p>
      <w:pPr>
        <w:pStyle w:val="Heading3"/>
      </w:pPr>
      <w:r>
        <w:t>10. Dissertação Armada</w:t>
      </w:r>
    </w:p>
    <w:p>
      <w:r>
        <w:rPr>
          <w:b/>
        </w:rPr>
        <w:t>Tier II — requisito: nível 9</w:t>
      </w:r>
    </w:p>
    <w:p>
      <w:pPr>
        <w:pStyle w:val="Quote"/>
      </w:pPr>
      <w:r>
        <w:rPr>
          <w:i/>
        </w:rPr>
        <w:t>"Não é demonstração. É publicação."</w:t>
      </w:r>
    </w:p>
    <w:p>
      <w:r>
        <w:rPr>
          <w:b/>
        </w:rPr>
        <w:t>Efeito</w:t>
      </w:r>
    </w:p>
    <w:p>
      <w:pPr>
        <w:pStyle w:val="ListBullet"/>
      </w:pPr>
      <w:r>
        <w:rPr>
          <w:b/>
        </w:rPr>
        <w:t>Uma vez por combate</w:t>
      </w:r>
      <w:r>
        <w:t xml:space="preserve">, a sua Habilidade em área atinge </w:t>
      </w:r>
      <w:r>
        <w:rPr>
          <w:b/>
        </w:rPr>
        <w:t>1 alvo adicional</w:t>
      </w:r>
      <w:r>
        <w:t xml:space="preserve"> e você </w:t>
      </w:r>
      <w:r>
        <w:rPr>
          <w:b/>
        </w:rPr>
        <w:t>não gasta acúmulo</w:t>
      </w:r>
      <w:r>
        <w:t xml:space="preserve"> por esse alvo.</w:t>
      </w:r>
    </w:p>
    <w:p>
      <w:pPr>
        <w:pStyle w:val="ListBullet"/>
      </w:pPr>
      <w:r>
        <w:t xml:space="preserve">O </w:t>
      </w:r>
      <w:r>
        <w:rPr>
          <w:b/>
        </w:rPr>
        <w:t>teto absoluto de 6 alvos</w:t>
      </w:r>
      <w:r>
        <w:t xml:space="preserve"> continua valendo.</w:t>
      </w:r>
    </w:p>
    <w:p>
      <w:pPr>
        <w:pStyle w:val="Heading3"/>
      </w:pPr>
      <w:r>
        <w:t>11. Avatar da Erudição</w:t>
      </w:r>
    </w:p>
    <w:p>
      <w:r>
        <w:rPr>
          <w:b/>
        </w:rPr>
        <w:t>Tier III — requisito: nível 17</w:t>
      </w:r>
    </w:p>
    <w:p>
      <w:pPr>
        <w:pStyle w:val="Quote"/>
      </w:pPr>
      <w:r>
        <w:rPr>
          <w:i/>
        </w:rPr>
        <w:t>"Você se tornou uma manifestação viva do Caminho: não quem calcula, e sim o cálculo."</w:t>
      </w:r>
    </w:p>
    <w:p>
      <w:r>
        <w:rPr>
          <w:b/>
        </w:rPr>
        <w:t>Efeito</w:t>
      </w:r>
    </w:p>
    <w:p>
      <w:pPr>
        <w:pStyle w:val="ListBullet"/>
      </w:pPr>
      <w:r>
        <w:t xml:space="preserve">Os seus </w:t>
      </w:r>
      <w:r>
        <w:rPr>
          <w:b/>
        </w:rPr>
        <w:t>Acúmulos de Cálculo não zeram no fim do combate</w:t>
      </w:r>
      <w:r>
        <w:t xml:space="preserve">, e você </w:t>
      </w:r>
      <w:r>
        <w:rPr>
          <w:b/>
        </w:rPr>
        <w:t>começa cada combate com 2</w:t>
      </w:r>
      <w:r>
        <w:t>.</w:t>
      </w:r>
    </w:p>
    <w:p>
      <w:pPr>
        <w:pStyle w:val="ListBullet"/>
      </w:pPr>
      <w:r>
        <w:rPr>
          <w:b/>
        </w:rPr>
        <w:t>Uma vez por Ciclo</w:t>
      </w:r>
      <w:r>
        <w:t xml:space="preserve">, o </w:t>
      </w:r>
      <w:r>
        <w:rPr>
          <w:b/>
        </w:rPr>
        <w:t>primeiro gasto de acúmulos</w:t>
      </w:r>
      <w:r>
        <w:t xml:space="preserve"> do Ciclo é </w:t>
      </w:r>
      <w:r>
        <w:rPr>
          <w:b/>
        </w:rPr>
        <w:t>de graça</w:t>
      </w:r>
      <w:r>
        <w:t>: você recebe o que comprou e não perde os acúmulos.</w:t>
      </w:r>
    </w:p>
    <w:p>
      <w:pPr>
        <w:pStyle w:val="ListBullet"/>
      </w:pPr>
      <w:r>
        <w:t xml:space="preserve">A sua Habilidade em área passa a atingir </w:t>
      </w:r>
      <w:r>
        <w:rPr>
          <w:b/>
        </w:rPr>
        <w:t>até 5 alvos</w:t>
      </w:r>
      <w:r>
        <w:t xml:space="preserve"> na base (em vez de 3, ou 4 nos Níveis 6 e 7) — e chega a </w:t>
      </w:r>
      <w:r>
        <w:rPr>
          <w:b/>
        </w:rPr>
        <w:t>6</w:t>
      </w:r>
      <w:r>
        <w:t xml:space="preserve"> gastando acúmulos, que continua sendo o </w:t>
      </w:r>
      <w:r>
        <w:rPr>
          <w:b/>
        </w:rPr>
        <w:t>teto absoluto</w:t>
      </w:r>
      <w:r>
        <w:t xml:space="preserve"> do livro.</w:t>
      </w:r>
    </w:p>
    <w:p>
      <w:pPr>
        <w:pStyle w:val="Heading3"/>
      </w:pPr>
      <w:r>
        <w:t>12. Horizonte de Eventos</w:t>
      </w:r>
    </w:p>
    <w:p>
      <w:r>
        <w:rPr>
          <w:b/>
        </w:rPr>
        <w:t>Tier III — requisito: nível 17</w:t>
      </w:r>
    </w:p>
    <w:p>
      <w:pPr>
        <w:pStyle w:val="Quote"/>
      </w:pPr>
      <w:r>
        <w:rPr>
          <w:i/>
        </w:rPr>
        <w:t>"Toda a formação, resolvida em uma linha."</w:t>
      </w:r>
    </w:p>
    <w:p>
      <w:r>
        <w:rPr>
          <w:b/>
        </w:rPr>
        <w:t>Efeito</w:t>
      </w:r>
      <w:r>
        <w:t xml:space="preserve"> — </w:t>
      </w:r>
      <w:r>
        <w:rPr>
          <w:b/>
        </w:rPr>
        <w:t>uma vez por combate</w:t>
      </w:r>
      <w:r>
        <w:t xml:space="preserve">, no lugar do seu </w:t>
      </w:r>
      <w:r>
        <w:rPr>
          <w:b/>
        </w:rPr>
        <w:t>Ataque Básico</w:t>
      </w:r>
      <w:r>
        <w:t>:</w:t>
      </w:r>
    </w:p>
    <w:p>
      <w:pPr>
        <w:pStyle w:val="ListBullet"/>
      </w:pPr>
      <w:r>
        <w:t xml:space="preserve">Escolha até </w:t>
      </w:r>
      <w:r>
        <w:rPr>
          <w:b/>
        </w:rPr>
        <w:t>6 inimigos</w:t>
      </w:r>
      <w:r>
        <w:t xml:space="preserve"> a até </w:t>
      </w:r>
      <w:r>
        <w:rPr>
          <w:b/>
        </w:rPr>
        <w:t>Distância Longa</w:t>
      </w:r>
      <w:r>
        <w:t>. Eles não precisam estar agrupados.</w:t>
      </w:r>
    </w:p>
    <w:p>
      <w:pPr>
        <w:pStyle w:val="ListBullet"/>
      </w:pPr>
      <w:r>
        <w:t xml:space="preserve">Cada um faz um </w:t>
      </w:r>
      <w:r>
        <w:rPr>
          <w:b/>
        </w:rPr>
        <w:t>Teste de Reflexos</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sofre </w:t>
      </w:r>
      <w:r>
        <w:rPr>
          <w:b/>
        </w:rPr>
        <w:t>`6d6 + Bônus do seu Atributo de Habilidade`</w:t>
      </w:r>
      <w:r>
        <w:t xml:space="preserve"> (média </w:t>
      </w:r>
      <w:r>
        <w:rPr>
          <w:b/>
        </w:rPr>
        <w:t>21</w:t>
      </w:r>
      <w:r>
        <w:t xml:space="preserve"> mais o Bônus) do seu Elemento.</w:t>
      </w:r>
    </w:p>
    <w:p>
      <w:pPr>
        <w:pStyle w:val="ListBullet"/>
      </w:pPr>
      <w:r>
        <w:rPr>
          <w:b/>
        </w:rPr>
        <w:t>Se passar:</w:t>
      </w:r>
      <w:r>
        <w:t xml:space="preserve"> sofre </w:t>
      </w:r>
      <w:r>
        <w:rPr>
          <w:b/>
        </w:rPr>
        <w:t>metade do dano</w:t>
      </w:r>
      <w:r>
        <w:t xml:space="preserve"> (arredonda para baixo, mínimo 1) e </w:t>
      </w:r>
      <w:r>
        <w:rPr>
          <w:b/>
        </w:rPr>
        <w:t>nenhum efeito secundário</w:t>
      </w:r>
      <w:r>
        <w:t xml:space="preserve"> (capítulo 22).</w:t>
      </w:r>
    </w:p>
    <w:p>
      <w:pPr>
        <w:pStyle w:val="ListBullet"/>
      </w:pPr>
      <w:r>
        <w:t xml:space="preserve">Cada alvo que </w:t>
      </w:r>
      <w:r>
        <w:rPr>
          <w:b/>
        </w:rPr>
        <w:t>sofreu dano</w:t>
      </w:r>
      <w:r>
        <w:t xml:space="preserve"> perde Tenacidade como num </w:t>
      </w:r>
      <w:r>
        <w:rPr>
          <w:b/>
        </w:rPr>
        <w:t>Ataque Básico</w:t>
      </w:r>
      <w:r>
        <w:t xml:space="preserve"> e te dá </w:t>
      </w:r>
      <w:r>
        <w:rPr>
          <w:b/>
        </w:rPr>
        <w:t>1 Acúmulo de Cálculo</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Teorema da Dispersão</w:t>
            </w:r>
          </w:p>
        </w:tc>
        <w:tc>
          <w:tcPr>
            <w:tcW w:type="dxa" w:w="2353"/>
          </w:tcPr>
          <w:p>
            <w:pPr>
              <w:spacing w:before="40" w:after="40"/>
              <w:jc w:val="left"/>
            </w:pPr>
            <w:r>
              <w:t>I</w:t>
            </w:r>
          </w:p>
        </w:tc>
        <w:tc>
          <w:tcPr>
            <w:tcW w:type="dxa" w:w="2353"/>
          </w:tcPr>
          <w:p>
            <w:pPr>
              <w:spacing w:before="40" w:after="40"/>
              <w:jc w:val="left"/>
            </w:pPr>
            <w:r>
              <w:t>Ataque de alvo único pega um segundo inimigo com metade dos dados</w:t>
            </w:r>
          </w:p>
        </w:tc>
      </w:tr>
      <w:tr>
        <w:tc>
          <w:tcPr>
            <w:tcW w:type="dxa" w:w="2353"/>
          </w:tcPr>
          <w:p>
            <w:pPr>
              <w:spacing w:before="40" w:after="40"/>
              <w:jc w:val="left"/>
            </w:pPr>
            <w:r>
              <w:t>2</w:t>
            </w:r>
          </w:p>
        </w:tc>
        <w:tc>
          <w:tcPr>
            <w:tcW w:type="dxa" w:w="2353"/>
          </w:tcPr>
          <w:p>
            <w:pPr>
              <w:spacing w:before="40" w:after="40"/>
              <w:jc w:val="left"/>
            </w:pPr>
            <w:r>
              <w:rPr>
                <w:b/>
              </w:rPr>
              <w:t>Leitura Rápida</w:t>
            </w:r>
          </w:p>
        </w:tc>
        <w:tc>
          <w:tcPr>
            <w:tcW w:type="dxa" w:w="2353"/>
          </w:tcPr>
          <w:p>
            <w:pPr>
              <w:spacing w:before="40" w:after="40"/>
              <w:jc w:val="left"/>
            </w:pPr>
            <w:r>
              <w:t>I</w:t>
            </w:r>
          </w:p>
        </w:tc>
        <w:tc>
          <w:tcPr>
            <w:tcW w:type="dxa" w:w="2353"/>
          </w:tcPr>
          <w:p>
            <w:pPr>
              <w:spacing w:before="40" w:after="40"/>
              <w:jc w:val="left"/>
            </w:pPr>
            <w:r>
              <w:t>Descobrir Fraqueza sem gastar ação, 1 vez por Ciclo, e +1 para o aliado</w:t>
            </w:r>
          </w:p>
        </w:tc>
      </w:tr>
      <w:tr>
        <w:tc>
          <w:tcPr>
            <w:tcW w:type="dxa" w:w="2353"/>
          </w:tcPr>
          <w:p>
            <w:pPr>
              <w:spacing w:before="40" w:after="40"/>
              <w:jc w:val="left"/>
            </w:pPr>
            <w:r>
              <w:t>3</w:t>
            </w:r>
          </w:p>
        </w:tc>
        <w:tc>
          <w:tcPr>
            <w:tcW w:type="dxa" w:w="2353"/>
          </w:tcPr>
          <w:p>
            <w:pPr>
              <w:spacing w:before="40" w:after="40"/>
              <w:jc w:val="left"/>
            </w:pPr>
            <w:r>
              <w:rPr>
                <w:b/>
              </w:rPr>
              <w:t>Equação Compartilhada</w:t>
            </w:r>
          </w:p>
        </w:tc>
        <w:tc>
          <w:tcPr>
            <w:tcW w:type="dxa" w:w="2353"/>
          </w:tcPr>
          <w:p>
            <w:pPr>
              <w:spacing w:before="40" w:after="40"/>
              <w:jc w:val="left"/>
            </w:pPr>
            <w:r>
              <w:t>I</w:t>
            </w:r>
          </w:p>
        </w:tc>
        <w:tc>
          <w:tcPr>
            <w:tcW w:type="dxa" w:w="2353"/>
          </w:tcPr>
          <w:p>
            <w:pPr>
              <w:spacing w:before="40" w:after="40"/>
              <w:jc w:val="left"/>
            </w:pPr>
            <w:r>
              <w:t>Atingir 2+ inimigos dá 1 acúmulo extra</w:t>
            </w:r>
          </w:p>
        </w:tc>
      </w:tr>
      <w:tr>
        <w:tc>
          <w:tcPr>
            <w:tcW w:type="dxa" w:w="2353"/>
          </w:tcPr>
          <w:p>
            <w:pPr>
              <w:spacing w:before="40" w:after="40"/>
              <w:jc w:val="left"/>
            </w:pPr>
            <w:r>
              <w:t>4</w:t>
            </w:r>
          </w:p>
        </w:tc>
        <w:tc>
          <w:tcPr>
            <w:tcW w:type="dxa" w:w="2353"/>
          </w:tcPr>
          <w:p>
            <w:pPr>
              <w:spacing w:before="40" w:after="40"/>
              <w:jc w:val="left"/>
            </w:pPr>
            <w:r>
              <w:rPr>
                <w:b/>
              </w:rPr>
              <w:t>Vetor Corrigido</w:t>
            </w:r>
          </w:p>
        </w:tc>
        <w:tc>
          <w:tcPr>
            <w:tcW w:type="dxa" w:w="2353"/>
          </w:tcPr>
          <w:p>
            <w:pPr>
              <w:spacing w:before="40" w:after="40"/>
              <w:jc w:val="left"/>
            </w:pPr>
            <w:r>
              <w:t>I</w:t>
            </w:r>
          </w:p>
        </w:tc>
        <w:tc>
          <w:tcPr>
            <w:tcW w:type="dxa" w:w="2353"/>
          </w:tcPr>
          <w:p>
            <w:pPr>
              <w:spacing w:before="40" w:after="40"/>
              <w:jc w:val="left"/>
            </w:pPr>
            <w:r>
              <w:t>1 acúmulo rerrola um dado de dano, 1 vez por turno</w:t>
            </w:r>
          </w:p>
        </w:tc>
      </w:tr>
      <w:tr>
        <w:tc>
          <w:tcPr>
            <w:tcW w:type="dxa" w:w="2353"/>
          </w:tcPr>
          <w:p>
            <w:pPr>
              <w:spacing w:before="40" w:after="40"/>
              <w:jc w:val="left"/>
            </w:pPr>
            <w:r>
              <w:t>5</w:t>
            </w:r>
          </w:p>
        </w:tc>
        <w:tc>
          <w:tcPr>
            <w:tcW w:type="dxa" w:w="2353"/>
          </w:tcPr>
          <w:p>
            <w:pPr>
              <w:spacing w:before="40" w:after="40"/>
              <w:jc w:val="left"/>
            </w:pPr>
            <w:r>
              <w:rPr>
                <w:b/>
              </w:rPr>
              <w:t>Memória de Trabalho</w:t>
            </w:r>
          </w:p>
        </w:tc>
        <w:tc>
          <w:tcPr>
            <w:tcW w:type="dxa" w:w="2353"/>
          </w:tcPr>
          <w:p>
            <w:pPr>
              <w:spacing w:before="40" w:after="40"/>
              <w:jc w:val="left"/>
            </w:pPr>
            <w:r>
              <w:t>I</w:t>
            </w:r>
          </w:p>
        </w:tc>
        <w:tc>
          <w:tcPr>
            <w:tcW w:type="dxa" w:w="2353"/>
          </w:tcPr>
          <w:p>
            <w:pPr>
              <w:spacing w:before="40" w:after="40"/>
              <w:jc w:val="left"/>
            </w:pPr>
            <w:r>
              <w:t>Alvos de área não precisam estar agrupados</w:t>
            </w:r>
          </w:p>
        </w:tc>
      </w:tr>
      <w:tr>
        <w:tc>
          <w:tcPr>
            <w:tcW w:type="dxa" w:w="2353"/>
          </w:tcPr>
          <w:p>
            <w:pPr>
              <w:spacing w:before="40" w:after="40"/>
              <w:jc w:val="left"/>
            </w:pPr>
            <w:r>
              <w:t>6</w:t>
            </w:r>
          </w:p>
        </w:tc>
        <w:tc>
          <w:tcPr>
            <w:tcW w:type="dxa" w:w="2353"/>
          </w:tcPr>
          <w:p>
            <w:pPr>
              <w:spacing w:before="40" w:after="40"/>
              <w:jc w:val="left"/>
            </w:pPr>
            <w:r>
              <w:rPr>
                <w:b/>
              </w:rPr>
              <w:t>Princípio de Nous</w:t>
            </w:r>
          </w:p>
        </w:tc>
        <w:tc>
          <w:tcPr>
            <w:tcW w:type="dxa" w:w="2353"/>
          </w:tcPr>
          <w:p>
            <w:pPr>
              <w:spacing w:before="40" w:after="40"/>
              <w:jc w:val="left"/>
            </w:pPr>
            <w:r>
              <w:t>I</w:t>
            </w:r>
          </w:p>
        </w:tc>
        <w:tc>
          <w:tcPr>
            <w:tcW w:type="dxa" w:w="2353"/>
          </w:tcPr>
          <w:p>
            <w:pPr>
              <w:spacing w:before="40" w:after="40"/>
              <w:jc w:val="left"/>
            </w:pPr>
            <w:r>
              <w:t>Eficácia grátis em Ciência, Pesquisa ou Tecnologia; 1 informação por sessão</w:t>
            </w:r>
          </w:p>
        </w:tc>
      </w:tr>
      <w:tr>
        <w:tc>
          <w:tcPr>
            <w:tcW w:type="dxa" w:w="2353"/>
          </w:tcPr>
          <w:p>
            <w:pPr>
              <w:spacing w:before="40" w:after="40"/>
              <w:jc w:val="left"/>
            </w:pPr>
            <w:r>
              <w:t>7</w:t>
            </w:r>
          </w:p>
        </w:tc>
        <w:tc>
          <w:tcPr>
            <w:tcW w:type="dxa" w:w="2353"/>
          </w:tcPr>
          <w:p>
            <w:pPr>
              <w:spacing w:before="40" w:after="40"/>
              <w:jc w:val="left"/>
            </w:pPr>
            <w:r>
              <w:rPr>
                <w:b/>
              </w:rPr>
              <w:t>Cadeia de Inferência</w:t>
            </w:r>
          </w:p>
        </w:tc>
        <w:tc>
          <w:tcPr>
            <w:tcW w:type="dxa" w:w="2353"/>
          </w:tcPr>
          <w:p>
            <w:pPr>
              <w:spacing w:before="40" w:after="40"/>
              <w:jc w:val="left"/>
            </w:pPr>
            <w:r>
              <w:t>II (9+)</w:t>
            </w:r>
          </w:p>
        </w:tc>
        <w:tc>
          <w:tcPr>
            <w:tcW w:type="dxa" w:w="2353"/>
          </w:tcPr>
          <w:p>
            <w:pPr>
              <w:spacing w:before="40" w:after="40"/>
              <w:jc w:val="left"/>
            </w:pPr>
            <w:r>
              <w:t>Atingir 3+ inimigos deixa todos Vulnerável para o grupo</w:t>
            </w:r>
          </w:p>
        </w:tc>
      </w:tr>
      <w:tr>
        <w:tc>
          <w:tcPr>
            <w:tcW w:type="dxa" w:w="2353"/>
          </w:tcPr>
          <w:p>
            <w:pPr>
              <w:spacing w:before="40" w:after="40"/>
              <w:jc w:val="left"/>
            </w:pPr>
            <w:r>
              <w:t>8</w:t>
            </w:r>
          </w:p>
        </w:tc>
        <w:tc>
          <w:tcPr>
            <w:tcW w:type="dxa" w:w="2353"/>
          </w:tcPr>
          <w:p>
            <w:pPr>
              <w:spacing w:before="40" w:after="40"/>
              <w:jc w:val="left"/>
            </w:pPr>
            <w:r>
              <w:rPr>
                <w:b/>
              </w:rPr>
              <w:t>Cálculo Preditivo</w:t>
            </w:r>
          </w:p>
        </w:tc>
        <w:tc>
          <w:tcPr>
            <w:tcW w:type="dxa" w:w="2353"/>
          </w:tcPr>
          <w:p>
            <w:pPr>
              <w:spacing w:before="40" w:after="40"/>
              <w:jc w:val="left"/>
            </w:pPr>
            <w:r>
              <w:t>II (9+)</w:t>
            </w:r>
          </w:p>
        </w:tc>
        <w:tc>
          <w:tcPr>
            <w:tcW w:type="dxa" w:w="2353"/>
          </w:tcPr>
          <w:p>
            <w:pPr>
              <w:spacing w:before="40" w:after="40"/>
              <w:jc w:val="left"/>
            </w:pPr>
            <w:r>
              <w:t>Você vê a Fila inteira e Avança 1 casa antes do Ciclo 1</w:t>
            </w:r>
          </w:p>
        </w:tc>
      </w:tr>
      <w:tr>
        <w:tc>
          <w:tcPr>
            <w:tcW w:type="dxa" w:w="2353"/>
          </w:tcPr>
          <w:p>
            <w:pPr>
              <w:spacing w:before="40" w:after="40"/>
              <w:jc w:val="left"/>
            </w:pPr>
            <w:r>
              <w:t>9</w:t>
            </w:r>
          </w:p>
        </w:tc>
        <w:tc>
          <w:tcPr>
            <w:tcW w:type="dxa" w:w="2353"/>
          </w:tcPr>
          <w:p>
            <w:pPr>
              <w:spacing w:before="40" w:after="40"/>
              <w:jc w:val="left"/>
            </w:pPr>
            <w:r>
              <w:rPr>
                <w:b/>
              </w:rPr>
              <w:t>Teto Rompido</w:t>
            </w:r>
          </w:p>
        </w:tc>
        <w:tc>
          <w:tcPr>
            <w:tcW w:type="dxa" w:w="2353"/>
          </w:tcPr>
          <w:p>
            <w:pPr>
              <w:spacing w:before="40" w:after="40"/>
              <w:jc w:val="left"/>
            </w:pPr>
            <w:r>
              <w:t>II (9+)</w:t>
            </w:r>
          </w:p>
        </w:tc>
        <w:tc>
          <w:tcPr>
            <w:tcW w:type="dxa" w:w="2353"/>
          </w:tcPr>
          <w:p>
            <w:pPr>
              <w:spacing w:before="40" w:after="40"/>
              <w:jc w:val="left"/>
            </w:pPr>
            <w:r>
              <w:t>Máximo de 7 acúmulos; 2 acúmulos compram 2 alvos no Nível 4+</w:t>
            </w:r>
          </w:p>
        </w:tc>
      </w:tr>
      <w:tr>
        <w:tc>
          <w:tcPr>
            <w:tcW w:type="dxa" w:w="2353"/>
          </w:tcPr>
          <w:p>
            <w:pPr>
              <w:spacing w:before="40" w:after="40"/>
              <w:jc w:val="left"/>
            </w:pPr>
            <w:r>
              <w:t>10</w:t>
            </w:r>
          </w:p>
        </w:tc>
        <w:tc>
          <w:tcPr>
            <w:tcW w:type="dxa" w:w="2353"/>
          </w:tcPr>
          <w:p>
            <w:pPr>
              <w:spacing w:before="40" w:after="40"/>
              <w:jc w:val="left"/>
            </w:pPr>
            <w:r>
              <w:rPr>
                <w:b/>
              </w:rPr>
              <w:t>Dissertação Armada</w:t>
            </w:r>
          </w:p>
        </w:tc>
        <w:tc>
          <w:tcPr>
            <w:tcW w:type="dxa" w:w="2353"/>
          </w:tcPr>
          <w:p>
            <w:pPr>
              <w:spacing w:before="40" w:after="40"/>
              <w:jc w:val="left"/>
            </w:pPr>
            <w:r>
              <w:t>II (9+)</w:t>
            </w:r>
          </w:p>
        </w:tc>
        <w:tc>
          <w:tcPr>
            <w:tcW w:type="dxa" w:w="2353"/>
          </w:tcPr>
          <w:p>
            <w:pPr>
              <w:spacing w:before="40" w:after="40"/>
              <w:jc w:val="left"/>
            </w:pPr>
            <w:r>
              <w:t>1 vez por combate: +1 alvo em área, de graça</w:t>
            </w:r>
          </w:p>
        </w:tc>
      </w:tr>
      <w:tr>
        <w:tc>
          <w:tcPr>
            <w:tcW w:type="dxa" w:w="2353"/>
          </w:tcPr>
          <w:p>
            <w:pPr>
              <w:spacing w:before="40" w:after="40"/>
              <w:jc w:val="left"/>
            </w:pPr>
            <w:r>
              <w:t>11</w:t>
            </w:r>
          </w:p>
        </w:tc>
        <w:tc>
          <w:tcPr>
            <w:tcW w:type="dxa" w:w="2353"/>
          </w:tcPr>
          <w:p>
            <w:pPr>
              <w:spacing w:before="40" w:after="40"/>
              <w:jc w:val="left"/>
            </w:pPr>
            <w:r>
              <w:rPr>
                <w:b/>
              </w:rPr>
              <w:t>Avatar da Erudição</w:t>
            </w:r>
          </w:p>
        </w:tc>
        <w:tc>
          <w:tcPr>
            <w:tcW w:type="dxa" w:w="2353"/>
          </w:tcPr>
          <w:p>
            <w:pPr>
              <w:spacing w:before="40" w:after="40"/>
              <w:jc w:val="left"/>
            </w:pPr>
            <w:r>
              <w:t>III (17+)</w:t>
            </w:r>
          </w:p>
        </w:tc>
        <w:tc>
          <w:tcPr>
            <w:tcW w:type="dxa" w:w="2353"/>
          </w:tcPr>
          <w:p>
            <w:pPr>
              <w:spacing w:before="40" w:after="40"/>
              <w:jc w:val="left"/>
            </w:pPr>
            <w:r>
              <w:t>Acúmulos persistem, 1 gasto grátis por Ciclo, base de 5 alvos</w:t>
            </w:r>
          </w:p>
        </w:tc>
      </w:tr>
      <w:tr>
        <w:tc>
          <w:tcPr>
            <w:tcW w:type="dxa" w:w="2353"/>
          </w:tcPr>
          <w:p>
            <w:pPr>
              <w:spacing w:before="40" w:after="40"/>
              <w:jc w:val="left"/>
            </w:pPr>
            <w:r>
              <w:t>12</w:t>
            </w:r>
          </w:p>
        </w:tc>
        <w:tc>
          <w:tcPr>
            <w:tcW w:type="dxa" w:w="2353"/>
          </w:tcPr>
          <w:p>
            <w:pPr>
              <w:spacing w:before="40" w:after="40"/>
              <w:jc w:val="left"/>
            </w:pPr>
            <w:r>
              <w:rPr>
                <w:b/>
              </w:rPr>
              <w:t>Horizonte de Eventos</w:t>
            </w:r>
          </w:p>
        </w:tc>
        <w:tc>
          <w:tcPr>
            <w:tcW w:type="dxa" w:w="2353"/>
          </w:tcPr>
          <w:p>
            <w:pPr>
              <w:spacing w:before="40" w:after="40"/>
              <w:jc w:val="left"/>
            </w:pPr>
            <w:r>
              <w:t>III (17+)</w:t>
            </w:r>
          </w:p>
        </w:tc>
        <w:tc>
          <w:tcPr>
            <w:tcW w:type="dxa" w:w="2353"/>
          </w:tcPr>
          <w:p>
            <w:pPr>
              <w:spacing w:before="40" w:after="40"/>
              <w:jc w:val="left"/>
            </w:pPr>
            <w:r>
              <w:t xml:space="preserve">1 vez por combate: </w:t>
            </w:r>
            <w:r>
              <w:rPr>
                <w:rFonts w:ascii="Consolas" w:hAnsi="Consolas"/>
                <w:sz w:val="19"/>
              </w:rPr>
              <w:t>6d6</w:t>
            </w:r>
            <w:r>
              <w:t xml:space="preserve"> + atributo em até 6 inimigos, com Teste de Reflexos</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Acúmulos de Cálculo</w:t>
            </w:r>
          </w:p>
        </w:tc>
        <w:tc>
          <w:tcPr>
            <w:tcW w:type="dxa" w:w="4706"/>
          </w:tcPr>
          <w:p>
            <w:pPr>
              <w:spacing w:before="40" w:after="40"/>
              <w:jc w:val="left"/>
            </w:pPr>
            <w:r>
              <w:t xml:space="preserve">1 por inimigo atingido, máximo </w:t>
            </w:r>
            <w:r>
              <w:rPr>
                <w:b/>
              </w:rPr>
              <w:t>5</w:t>
            </w:r>
            <w:r>
              <w:t xml:space="preserve"> (7 com </w:t>
            </w:r>
            <w:r>
              <w:rPr>
                <w:i/>
              </w:rPr>
              <w:t>Teto Rompido</w:t>
            </w:r>
            <w:r>
              <w:t>)</w:t>
            </w:r>
          </w:p>
        </w:tc>
      </w:tr>
      <w:tr>
        <w:tc>
          <w:tcPr>
            <w:tcW w:type="dxa" w:w="4706"/>
          </w:tcPr>
          <w:p>
            <w:pPr>
              <w:spacing w:before="40" w:after="40"/>
              <w:jc w:val="left"/>
            </w:pPr>
            <w:r>
              <w:rPr>
                <w:b/>
              </w:rPr>
              <w:t>1 acúmulo</w:t>
            </w:r>
          </w:p>
        </w:tc>
        <w:tc>
          <w:tcPr>
            <w:tcW w:type="dxa" w:w="4706"/>
          </w:tcPr>
          <w:p>
            <w:pPr>
              <w:spacing w:before="40" w:after="40"/>
              <w:jc w:val="left"/>
            </w:pPr>
            <w:r>
              <w:t>+1 alvo</w:t>
            </w:r>
          </w:p>
        </w:tc>
      </w:tr>
      <w:tr>
        <w:tc>
          <w:tcPr>
            <w:tcW w:type="dxa" w:w="4706"/>
          </w:tcPr>
          <w:p>
            <w:pPr>
              <w:spacing w:before="40" w:after="40"/>
              <w:jc w:val="left"/>
            </w:pPr>
            <w:r>
              <w:rPr>
                <w:b/>
              </w:rPr>
              <w:t>2 acúmulos</w:t>
            </w:r>
          </w:p>
        </w:tc>
        <w:tc>
          <w:tcPr>
            <w:tcW w:type="dxa" w:w="4706"/>
          </w:tcPr>
          <w:p>
            <w:pPr>
              <w:spacing w:before="40" w:after="40"/>
              <w:jc w:val="left"/>
            </w:pPr>
            <w:r>
              <w:t>+1 dado base (crita e reduz Tenacidade)</w:t>
            </w:r>
          </w:p>
        </w:tc>
      </w:tr>
      <w:tr>
        <w:tc>
          <w:tcPr>
            <w:tcW w:type="dxa" w:w="4706"/>
          </w:tcPr>
          <w:p>
            <w:pPr>
              <w:spacing w:before="40" w:after="40"/>
              <w:jc w:val="left"/>
            </w:pPr>
            <w:r>
              <w:rPr>
                <w:b/>
              </w:rPr>
              <w:t>Zera</w:t>
            </w:r>
          </w:p>
        </w:tc>
        <w:tc>
          <w:tcPr>
            <w:tcW w:type="dxa" w:w="4706"/>
          </w:tcPr>
          <w:p>
            <w:pPr>
              <w:spacing w:before="40" w:after="40"/>
              <w:jc w:val="left"/>
            </w:pPr>
            <w:r>
              <w:t>no fim do combate</w:t>
            </w:r>
          </w:p>
        </w:tc>
      </w:tr>
      <w:tr>
        <w:tc>
          <w:tcPr>
            <w:tcW w:type="dxa" w:w="4706"/>
          </w:tcPr>
          <w:p>
            <w:pPr>
              <w:spacing w:before="40" w:after="40"/>
              <w:jc w:val="left"/>
            </w:pPr>
            <w:r>
              <w:rPr>
                <w:b/>
              </w:rPr>
              <w:t>Teto absoluto de alvos</w:t>
            </w:r>
          </w:p>
        </w:tc>
        <w:tc>
          <w:tcPr>
            <w:tcW w:type="dxa" w:w="4706"/>
          </w:tcPr>
          <w:p>
            <w:pPr>
              <w:spacing w:before="40" w:after="40"/>
              <w:jc w:val="left"/>
            </w:pPr>
            <w:r>
              <w:rPr>
                <w:b/>
              </w:rPr>
              <w:t>6</w:t>
            </w:r>
            <w:r>
              <w:t>, e só a Erudição chega lá</w:t>
            </w:r>
          </w:p>
        </w:tc>
      </w:tr>
    </w:tbl>
    <w:p>
      <w:pPr>
        <w:spacing w:after="80"/>
      </w:pPr>
    </w:p>
    <w:p>
      <w:r>
        <w:br w:type="page"/>
      </w:r>
    </w:p>
    <w:p>
      <w:pPr>
        <w:pStyle w:val="Heading1"/>
      </w:pPr>
      <w:r>
        <w:t>Capítulo 13 — A Euforia</w:t>
      </w:r>
    </w:p>
    <w:p>
      <w:pPr>
        <w:pStyle w:val="Quote"/>
      </w:pPr>
      <w:r>
        <w:rPr>
          <w:b/>
        </w:rPr>
        <w:t>Aeon: Aha</w:t>
      </w:r>
    </w:p>
    <w:p>
      <w:r>
        <w:t xml:space="preserve">Os seguidores do Caminho da Euforia acreditam que o universo é uma piada boa e que levar isso a sério é perder a graça. Não é indiferença: é uma leitura. Se tudo que existe foi improvisado, então a seriedade é a única mentira completa — e quem entende isso para de ter medo da ordem. Os adeptos de Aha fazem as coisas acontecerem </w:t>
      </w:r>
      <w:r>
        <w:rPr>
          <w:b/>
        </w:rPr>
        <w:t>fora de hora</w:t>
      </w:r>
      <w:r>
        <w:t>: o aliado que age antes de poder, o inimigo que tropeça no próprio avanço, a decisão certa tomada pelo motivo errado. Nada do que eles fazem é previsível, e quase tudo dá certo — o que, para quem está do outro lado, é a parte mais irritante.</w:t>
      </w:r>
    </w:p>
    <w:p>
      <w:r>
        <w:t>Aha ri. Isso é tudo que se sabe com segurança sobre Aha.</w:t>
      </w:r>
    </w:p>
    <w:p>
      <w:pPr>
        <w:pStyle w:val="Heading2"/>
      </w:pPr>
      <w:r>
        <w:t>13.1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Aha</w:t>
            </w:r>
          </w:p>
        </w:tc>
      </w:tr>
      <w:tr>
        <w:tc>
          <w:tcPr>
            <w:tcW w:type="dxa" w:w="4706"/>
          </w:tcPr>
          <w:p>
            <w:pPr>
              <w:spacing w:before="40" w:after="40"/>
              <w:jc w:val="left"/>
            </w:pPr>
            <w:r>
              <w:rPr>
                <w:b/>
              </w:rPr>
              <w:t>Eixo mecânico</w:t>
            </w:r>
          </w:p>
        </w:tc>
        <w:tc>
          <w:tcPr>
            <w:tcW w:type="dxa" w:w="4706"/>
          </w:tcPr>
          <w:p>
            <w:pPr>
              <w:spacing w:before="40" w:after="40"/>
              <w:jc w:val="left"/>
            </w:pPr>
            <w:r>
              <w:t>Caos controlado: efeitos aleatórios sempre úteis e troca de posição na Fila</w:t>
            </w:r>
          </w:p>
        </w:tc>
      </w:tr>
      <w:tr>
        <w:tc>
          <w:tcPr>
            <w:tcW w:type="dxa" w:w="4706"/>
          </w:tcPr>
          <w:p>
            <w:pPr>
              <w:spacing w:before="40" w:after="40"/>
              <w:jc w:val="left"/>
            </w:pPr>
            <w:r>
              <w:rPr>
                <w:b/>
              </w:rPr>
              <w:t>Recurso próprio</w:t>
            </w:r>
          </w:p>
        </w:tc>
        <w:tc>
          <w:tcPr>
            <w:tcW w:type="dxa" w:w="4706"/>
          </w:tcPr>
          <w:p>
            <w:pPr>
              <w:spacing w:before="40" w:after="40"/>
              <w:jc w:val="left"/>
            </w:pPr>
            <w:r>
              <w:rPr>
                <w:b/>
              </w:rPr>
              <w:t>Tabela do Riso</w:t>
            </w:r>
            <w:r>
              <w:t xml:space="preserve"> (1d6)</w:t>
            </w:r>
          </w:p>
        </w:tc>
      </w:tr>
      <w:tr>
        <w:tc>
          <w:tcPr>
            <w:tcW w:type="dxa" w:w="4706"/>
          </w:tcPr>
          <w:p>
            <w:pPr>
              <w:spacing w:before="40" w:after="40"/>
              <w:jc w:val="left"/>
            </w:pPr>
            <w:r>
              <w:rPr>
                <w:b/>
              </w:rPr>
              <w:t>Atributo de Habilidade</w:t>
            </w:r>
          </w:p>
        </w:tc>
        <w:tc>
          <w:tcPr>
            <w:tcW w:type="dxa" w:w="4706"/>
          </w:tcPr>
          <w:p>
            <w:pPr>
              <w:spacing w:before="40" w:after="40"/>
              <w:jc w:val="left"/>
            </w:pPr>
            <w:r>
              <w:rPr>
                <w:b/>
              </w:rPr>
              <w:t>Presença</w:t>
            </w:r>
            <w:r>
              <w:t xml:space="preserve"> ou </w:t>
            </w:r>
            <w:r>
              <w:rPr>
                <w:b/>
              </w:rPr>
              <w:t>Discernimento</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Enganação</w:t>
            </w:r>
            <w:r>
              <w:t xml:space="preserve">, </w:t>
            </w:r>
            <w:r>
              <w:rPr>
                <w:b/>
              </w:rPr>
              <w:t>Acrobacia</w:t>
            </w:r>
            <w:r>
              <w:t xml:space="preserve">, </w:t>
            </w:r>
            <w:r>
              <w:rPr>
                <w:b/>
              </w:rPr>
              <w:t>Persuasão</w:t>
            </w:r>
          </w:p>
        </w:tc>
      </w:tr>
      <w:tr>
        <w:tc>
          <w:tcPr>
            <w:tcW w:type="dxa" w:w="4706"/>
          </w:tcPr>
          <w:p>
            <w:pPr>
              <w:spacing w:before="40" w:after="40"/>
              <w:jc w:val="left"/>
            </w:pPr>
            <w:r>
              <w:rPr>
                <w:b/>
              </w:rPr>
              <w:t>Índice de vitalidade N</w:t>
            </w:r>
          </w:p>
        </w:tc>
        <w:tc>
          <w:tcPr>
            <w:tcW w:type="dxa" w:w="4706"/>
          </w:tcPr>
          <w:p>
            <w:pPr>
              <w:spacing w:before="40" w:after="40"/>
              <w:jc w:val="left"/>
            </w:pPr>
            <w:r>
              <w:rPr>
                <w:b/>
              </w:rPr>
              <w:t>3</w:t>
            </w:r>
          </w:p>
        </w:tc>
      </w:tr>
      <w:tr>
        <w:tc>
          <w:tcPr>
            <w:tcW w:type="dxa" w:w="4706"/>
          </w:tcPr>
          <w:p>
            <w:pPr>
              <w:spacing w:before="40" w:after="40"/>
              <w:jc w:val="left"/>
            </w:pPr>
            <w:r>
              <w:rPr>
                <w:b/>
              </w:rPr>
              <w:t>PV</w:t>
            </w:r>
          </w:p>
        </w:tc>
        <w:tc>
          <w:tcPr>
            <w:tcW w:type="dxa" w:w="4706"/>
          </w:tcPr>
          <w:p>
            <w:pPr>
              <w:spacing w:before="40" w:after="40"/>
              <w:jc w:val="left"/>
            </w:pPr>
            <w:r>
              <w:t xml:space="preserve">46 no nível 1 · 136 no 10 · </w:t>
            </w:r>
            <w:r>
              <w:rPr>
                <w:b/>
              </w:rPr>
              <w:t>236</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+3</w:t>
            </w:r>
            <w:r>
              <w:t xml:space="preserve"> — o segundo mais rápido do jogo</w:t>
            </w:r>
          </w:p>
        </w:tc>
      </w:tr>
    </w:tbl>
    <w:p>
      <w:pPr>
        <w:spacing w:after="80"/>
      </w:pPr>
    </w:p>
    <w:p>
      <w:r>
        <w:rPr>
          <w:b/>
        </w:rPr>
        <w:t>Como a Euforia joga.</w:t>
      </w:r>
      <w:r>
        <w:t xml:space="preserve"> Você rola um dado a mais do que todo mundo, e esse dado decide o que você entrega neste Ciclo. O ponto do Caminho é que </w:t>
      </w:r>
      <w:r>
        <w:rPr>
          <w:b/>
        </w:rPr>
        <w:t>nenhum resultado é ruim</w:t>
      </w:r>
      <w:r>
        <w:t>: a Tabela do Riso só tem entradas úteis, então o aleatório nunca é um turno perdido — é um turno diferente do que você planejou. Se você gosta de saber exatamente o que o seu personagem vai fazer, escolha outro Caminho. Se você gosta de improvisar em cima do que caiu, não existe nada melhor no livro.</w:t>
      </w:r>
    </w:p>
    <w:p>
      <w:pPr>
        <w:pStyle w:val="Quote"/>
      </w:pPr>
      <w:r>
        <w:rPr>
          <w:b/>
        </w:rPr>
        <w:t>A Euforia é escrita do zero na v1.0.</w:t>
      </w:r>
      <w:r>
        <w:t xml:space="preserve"> Na v0.1, este Caminho existia apenas como uma linha na tabela de PV.</w:t>
      </w:r>
    </w:p>
    <w:p>
      <w:pPr>
        <w:pStyle w:val="Heading2"/>
      </w:pPr>
      <w:r>
        <w:t>13.2 A Tabela do Riso</w:t>
      </w:r>
    </w:p>
    <w:p>
      <w:pPr>
        <w:pStyle w:val="Quote"/>
      </w:pPr>
      <w:r>
        <w:rPr>
          <w:b/>
        </w:rPr>
        <w:t>Role 1d6 sempre que uma Bênção da Euforia mandar.</w:t>
      </w:r>
      <w:r>
        <w:t xml:space="preserve"> O resultado é sempre útil — é essa a piada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d6</w:t>
            </w:r>
          </w:p>
        </w:tc>
        <w:tc>
          <w:tcPr>
            <w:tcW w:type="dxa" w:w="4706"/>
          </w:tcPr>
          <w:p>
            <w:pPr>
              <w:spacing w:before="40" w:after="40"/>
              <w:jc w:val="left"/>
            </w:pPr>
            <w:r>
              <w:rPr>
                <w:b/>
              </w:rPr>
              <w:t>Efeito</w:t>
            </w:r>
          </w:p>
        </w:tc>
      </w:tr>
      <w:tr>
        <w:tc>
          <w:tcPr>
            <w:tcW w:type="dxa" w:w="4706"/>
          </w:tcPr>
          <w:p>
            <w:pPr>
              <w:spacing w:before="40" w:after="40"/>
              <w:jc w:val="left"/>
            </w:pPr>
            <w:r>
              <w:rPr>
                <w:b/>
              </w:rPr>
              <w:t>1</w:t>
            </w:r>
          </w:p>
        </w:tc>
        <w:tc>
          <w:tcPr>
            <w:tcW w:type="dxa" w:w="4706"/>
          </w:tcPr>
          <w:p>
            <w:pPr>
              <w:spacing w:before="40" w:after="40"/>
              <w:jc w:val="left"/>
            </w:pPr>
            <w:r>
              <w:rPr>
                <w:b/>
              </w:rPr>
              <w:t>Piada interna</w:t>
            </w:r>
            <w:r>
              <w:t xml:space="preserve"> — </w:t>
            </w:r>
            <w:r>
              <w:rPr>
                <w:b/>
              </w:rPr>
              <w:t>+1 dado base</w:t>
            </w:r>
            <w:r>
              <w:t xml:space="preserve"> no seu próximo ataque neste Ciclo</w:t>
            </w:r>
          </w:p>
        </w:tc>
      </w:tr>
      <w:tr>
        <w:tc>
          <w:tcPr>
            <w:tcW w:type="dxa" w:w="4706"/>
          </w:tcPr>
          <w:p>
            <w:pPr>
              <w:spacing w:before="40" w:after="40"/>
              <w:jc w:val="left"/>
            </w:pPr>
            <w:r>
              <w:rPr>
                <w:b/>
              </w:rPr>
              <w:t>2</w:t>
            </w:r>
          </w:p>
        </w:tc>
        <w:tc>
          <w:tcPr>
            <w:tcW w:type="dxa" w:w="4706"/>
          </w:tcPr>
          <w:p>
            <w:pPr>
              <w:spacing w:before="40" w:after="40"/>
              <w:jc w:val="left"/>
            </w:pPr>
            <w:r>
              <w:rPr>
                <w:b/>
              </w:rPr>
              <w:t>Tropeço cósmico</w:t>
            </w:r>
            <w:r>
              <w:t xml:space="preserve"> — o inimigo mais próximo é </w:t>
            </w:r>
            <w:r>
              <w:rPr>
                <w:b/>
              </w:rPr>
              <w:t>Atrasado em 1 casa</w:t>
            </w:r>
            <w:r>
              <w:t xml:space="preserve"> (capítulo 19, respeita a Firmeza de Elite e Boss)</w:t>
            </w:r>
          </w:p>
        </w:tc>
      </w:tr>
      <w:tr>
        <w:tc>
          <w:tcPr>
            <w:tcW w:type="dxa" w:w="4706"/>
          </w:tcPr>
          <w:p>
            <w:pPr>
              <w:spacing w:before="40" w:after="40"/>
              <w:jc w:val="left"/>
            </w:pPr>
            <w:r>
              <w:rPr>
                <w:b/>
              </w:rPr>
              <w:t>3</w:t>
            </w:r>
          </w:p>
        </w:tc>
        <w:tc>
          <w:tcPr>
            <w:tcW w:type="dxa" w:w="4706"/>
          </w:tcPr>
          <w:p>
            <w:pPr>
              <w:spacing w:before="40" w:after="40"/>
              <w:jc w:val="left"/>
            </w:pPr>
            <w:r>
              <w:rPr>
                <w:b/>
              </w:rPr>
              <w:t>Riso contagioso</w:t>
            </w:r>
            <w:r>
              <w:t xml:space="preserve"> — um aliado a até </w:t>
            </w:r>
            <w:r>
              <w:rPr>
                <w:b/>
              </w:rPr>
              <w:t>Distância Média</w:t>
            </w:r>
            <w:r>
              <w:t xml:space="preserve"> ganha </w:t>
            </w:r>
            <w:r>
              <w:rPr>
                <w:b/>
              </w:rPr>
              <w:t>+2</w:t>
            </w:r>
            <w:r>
              <w:t xml:space="preserve"> na próxima rolagem dele</w:t>
            </w:r>
          </w:p>
        </w:tc>
      </w:tr>
      <w:tr>
        <w:tc>
          <w:tcPr>
            <w:tcW w:type="dxa" w:w="4706"/>
          </w:tcPr>
          <w:p>
            <w:pPr>
              <w:spacing w:before="40" w:after="40"/>
              <w:jc w:val="left"/>
            </w:pPr>
            <w:r>
              <w:rPr>
                <w:b/>
              </w:rPr>
              <w:t>4</w:t>
            </w:r>
          </w:p>
        </w:tc>
        <w:tc>
          <w:tcPr>
            <w:tcW w:type="dxa" w:w="4706"/>
          </w:tcPr>
          <w:p>
            <w:pPr>
              <w:spacing w:before="40" w:after="40"/>
              <w:jc w:val="left"/>
            </w:pPr>
            <w:r>
              <w:rPr>
                <w:b/>
              </w:rPr>
              <w:t>Troca de lugar</w:t>
            </w:r>
            <w:r>
              <w:t xml:space="preserve"> — você e um aliado </w:t>
            </w:r>
            <w:r>
              <w:rPr>
                <w:b/>
              </w:rPr>
              <w:t>trocam de casa</w:t>
            </w:r>
            <w:r>
              <w:t xml:space="preserve"> na Fila; nenhum dos dois pode já ter agido neste Ciclo</w:t>
            </w:r>
          </w:p>
        </w:tc>
      </w:tr>
      <w:tr>
        <w:tc>
          <w:tcPr>
            <w:tcW w:type="dxa" w:w="4706"/>
          </w:tcPr>
          <w:p>
            <w:pPr>
              <w:spacing w:before="40" w:after="40"/>
              <w:jc w:val="left"/>
            </w:pPr>
            <w:r>
              <w:rPr>
                <w:b/>
              </w:rPr>
              <w:t>5</w:t>
            </w:r>
          </w:p>
        </w:tc>
        <w:tc>
          <w:tcPr>
            <w:tcW w:type="dxa" w:w="4706"/>
          </w:tcPr>
          <w:p>
            <w:pPr>
              <w:spacing w:before="40" w:after="40"/>
              <w:jc w:val="left"/>
            </w:pPr>
            <w:r>
              <w:rPr>
                <w:b/>
              </w:rPr>
              <w:t>Sorte do tolo</w:t>
            </w:r>
            <w:r>
              <w:t xml:space="preserve"> — você ganha </w:t>
            </w:r>
            <w:r>
              <w:rPr>
                <w:b/>
              </w:rPr>
              <w:t>Vantagem</w:t>
            </w:r>
            <w:r>
              <w:t xml:space="preserve"> na sua próxima rolagem neste Ciclo</w:t>
            </w:r>
          </w:p>
        </w:tc>
      </w:tr>
      <w:tr>
        <w:tc>
          <w:tcPr>
            <w:tcW w:type="dxa" w:w="4706"/>
          </w:tcPr>
          <w:p>
            <w:pPr>
              <w:spacing w:before="40" w:after="40"/>
              <w:jc w:val="left"/>
            </w:pPr>
            <w:r>
              <w:rPr>
                <w:b/>
              </w:rPr>
              <w:t>6</w:t>
            </w:r>
          </w:p>
        </w:tc>
        <w:tc>
          <w:tcPr>
            <w:tcW w:type="dxa" w:w="4706"/>
          </w:tcPr>
          <w:p>
            <w:pPr>
              <w:spacing w:before="40" w:after="40"/>
              <w:jc w:val="left"/>
            </w:pPr>
            <w:r>
              <w:rPr>
                <w:b/>
              </w:rPr>
              <w:t>Aha! aprova</w:t>
            </w:r>
            <w:r>
              <w:t xml:space="preserve"> — o grupo recupera </w:t>
            </w:r>
            <w:r>
              <w:rPr>
                <w:b/>
              </w:rPr>
              <w:t>1 PH</w:t>
            </w:r>
            <w:r>
              <w:t xml:space="preserve"> (uma vez por Ciclo)</w:t>
            </w:r>
          </w:p>
        </w:tc>
      </w:tr>
    </w:tbl>
    <w:p>
      <w:pPr>
        <w:spacing w:after="80"/>
      </w:pPr>
    </w:p>
    <w:p>
      <w:r>
        <w:t>Quatro regras fecham o uso da tabela:</w:t>
      </w:r>
    </w:p>
    <w:p>
      <w:pPr>
        <w:pStyle w:val="ListBullet"/>
      </w:pPr>
      <w:r>
        <w:rPr>
          <w:b/>
        </w:rPr>
        <w:t>Nenhuma entrada passa de +2 ou de 1 dado.</w:t>
      </w:r>
      <w:r>
        <w:t xml:space="preserve"> Isso é de propósito: o aleatório tem que ser divertido, não decisivo. Os efeitos ficam todos dentro dos tetos do capítulo 26.</w:t>
      </w:r>
    </w:p>
    <w:p>
      <w:pPr>
        <w:pStyle w:val="ListBullet"/>
      </w:pPr>
      <w:r>
        <w:rPr>
          <w:b/>
        </w:rPr>
        <w:t>Rolar a tabela não gasta ação</w:t>
      </w:r>
      <w:r>
        <w:t>, a não ser que a Bênção diga que gasta.</w:t>
      </w:r>
    </w:p>
    <w:p>
      <w:pPr>
        <w:pStyle w:val="ListBullet"/>
      </w:pPr>
      <w:r>
        <w:rPr>
          <w:b/>
        </w:rPr>
        <w:t>Se o resultado não tiver alvo válido</w:t>
      </w:r>
      <w:r>
        <w:t xml:space="preserve"> — não há inimigo ao alcance, não há aliado que ainda não agiu —, role </w:t>
      </w:r>
      <w:r>
        <w:rPr>
          <w:b/>
        </w:rPr>
        <w:t>de novo</w:t>
      </w:r>
      <w:r>
        <w:t xml:space="preserve">, uma vez. Se o segundo resultado também não tiver alvo, você ganha </w:t>
      </w:r>
      <w:r>
        <w:rPr>
          <w:b/>
        </w:rPr>
        <w:t>+1</w:t>
      </w:r>
      <w:r>
        <w:t xml:space="preserve"> na sua próxima rolagem neste Ciclo e segue o jogo.</w:t>
      </w:r>
    </w:p>
    <w:p>
      <w:pPr>
        <w:pStyle w:val="ListBullet"/>
      </w:pPr>
      <w:r>
        <w:rPr>
          <w:b/>
        </w:rPr>
        <w:t>O resultado 6 só devolve PH uma vez por Ciclo</w:t>
      </w:r>
      <w:r>
        <w:t>, mesmo que a tabela caia em 6 duas vezes.</w:t>
      </w:r>
    </w:p>
    <w:p>
      <w:pPr>
        <w:pStyle w:val="Heading2"/>
      </w:pPr>
      <w:r>
        <w:t>13.3 As 12 Bênçãos da Euforia</w:t>
      </w:r>
    </w:p>
    <w:p>
      <w:r>
        <w:t xml:space="preserve">Seis sem requisito, quatro a partir do nível 9, duas a partir do nível 17. Você adquire </w:t>
      </w:r>
      <w:r>
        <w:rPr>
          <w:b/>
        </w:rPr>
        <w:t>10</w:t>
      </w:r>
      <w:r>
        <w:t xml:space="preserve"> delas, uma em cada nível ímpar.</w:t>
      </w:r>
    </w:p>
    <w:p>
      <w:pPr>
        <w:pStyle w:val="Heading3"/>
      </w:pPr>
      <w:r>
        <w:t>1. Piada de Entrada</w:t>
      </w:r>
    </w:p>
    <w:p>
      <w:r>
        <w:rPr>
          <w:b/>
        </w:rPr>
        <w:t>Tier I — sem requisito de nível</w:t>
      </w:r>
    </w:p>
    <w:p>
      <w:pPr>
        <w:pStyle w:val="Quote"/>
      </w:pPr>
      <w:r>
        <w:rPr>
          <w:i/>
        </w:rPr>
        <w:t>"Você chegou. Alguma coisa vai acontecer."</w:t>
      </w:r>
    </w:p>
    <w:p>
      <w:r>
        <w:rPr>
          <w:b/>
        </w:rPr>
        <w:t>Efeito</w:t>
      </w:r>
    </w:p>
    <w:p>
      <w:pPr>
        <w:pStyle w:val="ListBullet"/>
      </w:pPr>
      <w:r>
        <w:rPr>
          <w:b/>
        </w:rPr>
        <w:t>Uma vez por Ciclo</w:t>
      </w:r>
      <w:r>
        <w:t xml:space="preserve">, sem gastar ação, </w:t>
      </w:r>
      <w:r>
        <w:rPr>
          <w:b/>
        </w:rPr>
        <w:t>role a Tabela do Riso</w:t>
      </w:r>
      <w:r>
        <w:t>.</w:t>
      </w:r>
    </w:p>
    <w:p>
      <w:pPr>
        <w:pStyle w:val="ListBullet"/>
      </w:pPr>
      <w:r>
        <w:t>Esta é a Bênção de abertura do Caminho: sem ela, você tem a tabela e não tem quando rolar.</w:t>
      </w:r>
    </w:p>
    <w:p>
      <w:pPr>
        <w:pStyle w:val="Heading3"/>
      </w:pPr>
      <w:r>
        <w:t>2. Timing Impecável</w:t>
      </w:r>
    </w:p>
    <w:p>
      <w:r>
        <w:rPr>
          <w:b/>
        </w:rPr>
        <w:t>Tier I — sem requisito de nível</w:t>
      </w:r>
    </w:p>
    <w:p>
      <w:pPr>
        <w:pStyle w:val="Quote"/>
      </w:pPr>
      <w:r>
        <w:rPr>
          <w:i/>
        </w:rPr>
        <w:t>"Não é sorte. É senso de palco."</w:t>
      </w:r>
    </w:p>
    <w:p>
      <w:r>
        <w:rPr>
          <w:b/>
        </w:rPr>
        <w:t>Efeito</w:t>
      </w:r>
    </w:p>
    <w:p>
      <w:pPr>
        <w:pStyle w:val="ListBullet"/>
      </w:pPr>
      <w:r>
        <w:rPr>
          <w:b/>
        </w:rPr>
        <w:t>Uma vez por Ciclo</w:t>
      </w:r>
      <w:r>
        <w:t xml:space="preserve">, depois de rolar a Tabela do Riso, você pode </w:t>
      </w:r>
      <w:r>
        <w:rPr>
          <w:b/>
        </w:rPr>
        <w:t>trocar o resultado pelo vizinho</w:t>
      </w:r>
      <w:r>
        <w:t xml:space="preserve">: um </w:t>
      </w:r>
      <w:r>
        <w:rPr>
          <w:b/>
        </w:rPr>
        <w:t>1</w:t>
      </w:r>
      <w:r>
        <w:t xml:space="preserve"> vira 2, um </w:t>
      </w:r>
      <w:r>
        <w:rPr>
          <w:b/>
        </w:rPr>
        <w:t>4</w:t>
      </w:r>
      <w:r>
        <w:t xml:space="preserve"> vira 3 ou 5, e assim por diante. O </w:t>
      </w:r>
      <w:r>
        <w:rPr>
          <w:b/>
        </w:rPr>
        <w:t>1</w:t>
      </w:r>
      <w:r>
        <w:t xml:space="preserve"> não vira 6 e o </w:t>
      </w:r>
      <w:r>
        <w:rPr>
          <w:b/>
        </w:rPr>
        <w:t>6</w:t>
      </w:r>
      <w:r>
        <w:t xml:space="preserve"> não vira 1.</w:t>
      </w:r>
    </w:p>
    <w:p>
      <w:pPr>
        <w:pStyle w:val="Heading3"/>
      </w:pPr>
      <w:r>
        <w:t>3. Troca de Papéis</w:t>
      </w:r>
    </w:p>
    <w:p>
      <w:r>
        <w:rPr>
          <w:b/>
        </w:rPr>
        <w:t>Tier I — sem requisito de nível</w:t>
      </w:r>
    </w:p>
    <w:p>
      <w:pPr>
        <w:pStyle w:val="Quote"/>
      </w:pPr>
      <w:r>
        <w:rPr>
          <w:i/>
        </w:rPr>
        <w:t>"Entra você, sai eu. Combinamos agora."</w:t>
      </w:r>
    </w:p>
    <w:p>
      <w:r>
        <w:rPr>
          <w:b/>
        </w:rPr>
        <w:t>Efeito</w:t>
      </w:r>
    </w:p>
    <w:p>
      <w:pPr>
        <w:pStyle w:val="ListBullet"/>
      </w:pPr>
      <w:r>
        <w:t xml:space="preserve">Gaste a sua </w:t>
      </w:r>
      <w:r>
        <w:rPr>
          <w:b/>
        </w:rPr>
        <w:t>Ação Complementar</w:t>
      </w:r>
      <w:r>
        <w:t xml:space="preserve">: você e um aliado a até </w:t>
      </w:r>
      <w:r>
        <w:rPr>
          <w:b/>
        </w:rPr>
        <w:t>Distância Média</w:t>
      </w:r>
      <w:r>
        <w:t xml:space="preserve"> </w:t>
      </w:r>
      <w:r>
        <w:rPr>
          <w:b/>
        </w:rPr>
        <w:t>trocam de casa</w:t>
      </w:r>
      <w:r>
        <w:t xml:space="preserve"> na Fila de Ação (capítulo 19).</w:t>
      </w:r>
    </w:p>
    <w:p>
      <w:pPr>
        <w:pStyle w:val="ListBullet"/>
      </w:pPr>
      <w:r>
        <w:t xml:space="preserve">Nenhum dos dois pode </w:t>
      </w:r>
      <w:r>
        <w:rPr>
          <w:b/>
        </w:rPr>
        <w:t>já ter agido</w:t>
      </w:r>
      <w:r>
        <w:t xml:space="preserve"> neste Ciclo.</w:t>
      </w:r>
    </w:p>
    <w:p>
      <w:pPr>
        <w:pStyle w:val="Heading3"/>
      </w:pPr>
      <w:r>
        <w:t>4. Risada Contagiante</w:t>
      </w:r>
    </w:p>
    <w:p>
      <w:r>
        <w:rPr>
          <w:b/>
        </w:rPr>
        <w:t>Tier I — sem requisito de nível</w:t>
      </w:r>
    </w:p>
    <w:p>
      <w:pPr>
        <w:pStyle w:val="Quote"/>
      </w:pPr>
      <w:r>
        <w:rPr>
          <w:i/>
        </w:rPr>
        <w:t>"As duas melhores coisas que podem acontecer a um dado: um 20 e um 1."</w:t>
      </w:r>
    </w:p>
    <w:p>
      <w:r>
        <w:rPr>
          <w:b/>
        </w:rPr>
        <w:t>Efeito</w:t>
      </w:r>
    </w:p>
    <w:p>
      <w:pPr>
        <w:pStyle w:val="ListBullet"/>
      </w:pPr>
      <w:r>
        <w:rPr>
          <w:b/>
        </w:rPr>
        <w:t>Role a Tabela do Riso</w:t>
      </w:r>
      <w:r>
        <w:t xml:space="preserve"> quando você causar um </w:t>
      </w:r>
      <w:r>
        <w:rPr>
          <w:b/>
        </w:rPr>
        <w:t>acerto crítico</w:t>
      </w:r>
      <w:r>
        <w:t xml:space="preserve"> </w:t>
      </w:r>
      <w:r>
        <w:rPr>
          <w:b/>
        </w:rPr>
        <w:t>ou</w:t>
      </w:r>
      <w:r>
        <w:t xml:space="preserve"> quando você errar um ataque com </w:t>
      </w:r>
      <w:r>
        <w:rPr>
          <w:b/>
        </w:rPr>
        <w:t>1 natural</w:t>
      </w:r>
      <w:r>
        <w:t>.</w:t>
      </w:r>
    </w:p>
    <w:p>
      <w:pPr>
        <w:pStyle w:val="ListBullet"/>
      </w:pPr>
      <w:r>
        <w:t xml:space="preserve">O </w:t>
      </w:r>
      <w:r>
        <w:rPr>
          <w:b/>
        </w:rPr>
        <w:t>1 natural</w:t>
      </w:r>
      <w:r>
        <w:t xml:space="preserve"> continua custando o que custa: o ataque erra e você não ganha Energia neste ataque (capítulo 17). A tabela é o consolo, e às vezes o consolo é melhor que o acerto.</w:t>
      </w:r>
    </w:p>
    <w:p>
      <w:pPr>
        <w:pStyle w:val="Heading3"/>
      </w:pPr>
      <w:r>
        <w:t>5. Acrobata do Caos</w:t>
      </w:r>
    </w:p>
    <w:p>
      <w:r>
        <w:rPr>
          <w:b/>
        </w:rPr>
        <w:t>Tier I — sem requisito de nível</w:t>
      </w:r>
    </w:p>
    <w:p>
      <w:pPr>
        <w:pStyle w:val="Quote"/>
      </w:pPr>
      <w:r>
        <w:rPr>
          <w:i/>
        </w:rPr>
        <w:t>"Se você não está onde ele mirou, ele errou por conta própria."</w:t>
      </w:r>
    </w:p>
    <w:p>
      <w:r>
        <w:rPr>
          <w:b/>
        </w:rPr>
        <w:t>Efeito</w:t>
      </w:r>
    </w:p>
    <w:p>
      <w:pPr>
        <w:pStyle w:val="ListBullet"/>
      </w:pPr>
      <w:r>
        <w:t xml:space="preserve">Você tem </w:t>
      </w:r>
      <w:r>
        <w:rPr>
          <w:b/>
        </w:rPr>
        <w:t>Vantagem</w:t>
      </w:r>
      <w:r>
        <w:t xml:space="preserve"> em Testes de </w:t>
      </w:r>
      <w:r>
        <w:rPr>
          <w:b/>
        </w:rPr>
        <w:t>Reflexos</w:t>
      </w:r>
      <w:r>
        <w:t>.</w:t>
      </w:r>
    </w:p>
    <w:p>
      <w:pPr>
        <w:pStyle w:val="ListBullet"/>
      </w:pPr>
      <w:r>
        <w:t xml:space="preserve">Quando você usa a Reação </w:t>
      </w:r>
      <w:r>
        <w:rPr>
          <w:b/>
        </w:rPr>
        <w:t>Esquiva</w:t>
      </w:r>
      <w:r>
        <w:t xml:space="preserve"> (capítulo 18) e o ataque </w:t>
      </w:r>
      <w:r>
        <w:rPr>
          <w:b/>
        </w:rPr>
        <w:t>erra</w:t>
      </w:r>
      <w:r>
        <w:t xml:space="preserve">, o atacante é </w:t>
      </w:r>
      <w:r>
        <w:rPr>
          <w:b/>
        </w:rPr>
        <w:t>Atrasado em 1 casa</w:t>
      </w:r>
      <w:r>
        <w:t xml:space="preserve"> (capítulo 19, respeita a Firmeza).</w:t>
      </w:r>
    </w:p>
    <w:p>
      <w:pPr>
        <w:pStyle w:val="Heading3"/>
      </w:pPr>
      <w:r>
        <w:t>6. Sorte Escandalosa</w:t>
      </w:r>
    </w:p>
    <w:p>
      <w:r>
        <w:rPr>
          <w:b/>
        </w:rPr>
        <w:t>Tier I — sem requisito de nível</w:t>
      </w:r>
    </w:p>
    <w:p>
      <w:pPr>
        <w:pStyle w:val="Quote"/>
      </w:pPr>
      <w:r>
        <w:rPr>
          <w:i/>
        </w:rPr>
        <w:t>"Deu errado para todo mundo, menos para quem estava rindo."</w:t>
      </w:r>
    </w:p>
    <w:p>
      <w:r>
        <w:rPr>
          <w:b/>
        </w:rPr>
        <w:t>Efeito</w:t>
      </w:r>
    </w:p>
    <w:p>
      <w:pPr>
        <w:pStyle w:val="ListBullet"/>
      </w:pPr>
      <w:r>
        <w:rPr>
          <w:b/>
        </w:rPr>
        <w:t>Uma vez por Ciclo</w:t>
      </w:r>
      <w:r>
        <w:t xml:space="preserve">, quando um aliado a até </w:t>
      </w:r>
      <w:r>
        <w:rPr>
          <w:b/>
        </w:rPr>
        <w:t>Distância Média</w:t>
      </w:r>
      <w:r>
        <w:t xml:space="preserve"> </w:t>
      </w:r>
      <w:r>
        <w:rPr>
          <w:b/>
        </w:rPr>
        <w:t>falha</w:t>
      </w:r>
      <w:r>
        <w:t xml:space="preserve"> em um Teste de Perícia, gaste a sua </w:t>
      </w:r>
      <w:r>
        <w:rPr>
          <w:b/>
        </w:rPr>
        <w:t>Reação</w:t>
      </w:r>
      <w:r>
        <w:t xml:space="preserve"> para dar </w:t>
      </w:r>
      <w:r>
        <w:rPr>
          <w:b/>
        </w:rPr>
        <w:t>+2</w:t>
      </w:r>
      <w:r>
        <w:t xml:space="preserve"> naquela rolagem — o que pode transformar a falha em sucesso.</w:t>
      </w:r>
    </w:p>
    <w:p>
      <w:pPr>
        <w:pStyle w:val="ListBullet"/>
      </w:pPr>
      <w:r>
        <w:t xml:space="preserve">Você declara </w:t>
      </w:r>
      <w:r>
        <w:rPr>
          <w:b/>
        </w:rPr>
        <w:t>depois</w:t>
      </w:r>
      <w:r>
        <w:t xml:space="preserve"> de ver o resultado. É a única coisa no livro que funciona assim, e ela é da Euforia justamente por isso.</w:t>
      </w:r>
    </w:p>
    <w:p>
      <w:pPr>
        <w:pStyle w:val="Heading3"/>
      </w:pPr>
      <w:r>
        <w:t>7. Comédia de Erros</w:t>
      </w:r>
    </w:p>
    <w:p>
      <w:r>
        <w:rPr>
          <w:b/>
        </w:rPr>
        <w:t>Tier II — requisito: nível 9</w:t>
      </w:r>
    </w:p>
    <w:p>
      <w:pPr>
        <w:pStyle w:val="Quote"/>
      </w:pPr>
      <w:r>
        <w:rPr>
          <w:i/>
        </w:rPr>
        <w:t>"O plano deles tinha uma falha: você estava nele."</w:t>
      </w:r>
    </w:p>
    <w:p>
      <w:r>
        <w:rPr>
          <w:b/>
        </w:rPr>
        <w:t>Efeito</w:t>
      </w:r>
    </w:p>
    <w:p>
      <w:pPr>
        <w:pStyle w:val="ListBullet"/>
      </w:pPr>
      <w:r>
        <w:rPr>
          <w:b/>
        </w:rPr>
        <w:t>Uma vez por Ciclo</w:t>
      </w:r>
      <w:r>
        <w:t xml:space="preserve">, quando um inimigo </w:t>
      </w:r>
      <w:r>
        <w:rPr>
          <w:b/>
        </w:rPr>
        <w:t>erra</w:t>
      </w:r>
      <w:r>
        <w:t xml:space="preserve"> um ataque contra você, </w:t>
      </w:r>
      <w:r>
        <w:rPr>
          <w:b/>
        </w:rPr>
        <w:t>role a Tabela do Riso</w:t>
      </w:r>
      <w:r>
        <w:t>.</w:t>
      </w:r>
    </w:p>
    <w:p>
      <w:pPr>
        <w:pStyle w:val="Heading3"/>
      </w:pPr>
      <w:r>
        <w:t>8. Maestro do Riso</w:t>
      </w:r>
    </w:p>
    <w:p>
      <w:r>
        <w:rPr>
          <w:b/>
        </w:rPr>
        <w:t>Tier II — requisito: nível 9</w:t>
      </w:r>
    </w:p>
    <w:p>
      <w:pPr>
        <w:pStyle w:val="Quote"/>
      </w:pPr>
      <w:r>
        <w:rPr>
          <w:i/>
        </w:rPr>
        <w:t>"Duas piadas na mesma frase. Uma delas vai pegar."</w:t>
      </w:r>
    </w:p>
    <w:p>
      <w:r>
        <w:rPr>
          <w:b/>
        </w:rPr>
        <w:t>Efeito</w:t>
      </w:r>
    </w:p>
    <w:p>
      <w:pPr>
        <w:pStyle w:val="ListBullet"/>
      </w:pPr>
      <w:r>
        <w:t xml:space="preserve">Gaste o seu </w:t>
      </w:r>
      <w:r>
        <w:rPr>
          <w:b/>
        </w:rPr>
        <w:t>Ataque Básico</w:t>
      </w:r>
      <w:r>
        <w:t xml:space="preserve"> para rolar a Tabela do Riso </w:t>
      </w:r>
      <w:r>
        <w:rPr>
          <w:b/>
        </w:rPr>
        <w:t>duas vezes</w:t>
      </w:r>
      <w:r>
        <w:t xml:space="preserve"> e aplicar </w:t>
      </w:r>
      <w:r>
        <w:rPr>
          <w:b/>
        </w:rPr>
        <w:t>os dois resultados</w:t>
      </w:r>
      <w:r>
        <w:t>.</w:t>
      </w:r>
    </w:p>
    <w:p>
      <w:pPr>
        <w:pStyle w:val="ListBullet"/>
      </w:pPr>
      <w:r>
        <w:t xml:space="preserve">Se os dois dados saírem </w:t>
      </w:r>
      <w:r>
        <w:rPr>
          <w:b/>
        </w:rPr>
        <w:t>iguais</w:t>
      </w:r>
      <w:r>
        <w:t xml:space="preserve">, o segundo vira o </w:t>
      </w:r>
      <w:r>
        <w:rPr>
          <w:b/>
        </w:rPr>
        <w:t>resultado seguinte</w:t>
      </w:r>
      <w:r>
        <w:t xml:space="preserve"> da tabela (um 6 repetido vira 1).</w:t>
      </w:r>
    </w:p>
    <w:p>
      <w:pPr>
        <w:pStyle w:val="Heading3"/>
      </w:pPr>
      <w:r>
        <w:t>9. Palhaçada Letal</w:t>
      </w:r>
    </w:p>
    <w:p>
      <w:r>
        <w:rPr>
          <w:b/>
        </w:rPr>
        <w:t>Tier II — requisito: nível 9</w:t>
      </w:r>
    </w:p>
    <w:p>
      <w:pPr>
        <w:pStyle w:val="Quote"/>
      </w:pPr>
      <w:r>
        <w:rPr>
          <w:i/>
        </w:rPr>
        <w:t>"Rir dói. Você só documentou isso."</w:t>
      </w:r>
    </w:p>
    <w:p>
      <w:r>
        <w:rPr>
          <w:b/>
        </w:rPr>
        <w:t>Efeito</w:t>
      </w:r>
    </w:p>
    <w:p>
      <w:pPr>
        <w:pStyle w:val="ListBullet"/>
      </w:pPr>
      <w:r>
        <w:t xml:space="preserve">Os seus ataques contra um alvo que </w:t>
      </w:r>
      <w:r>
        <w:rPr>
          <w:b/>
        </w:rPr>
        <w:t>já foi afetado por qualquer resultado da Tabela do Riso neste Ciclo</w:t>
      </w:r>
      <w:r>
        <w:t xml:space="preserve"> causam </w:t>
      </w:r>
      <w:r>
        <w:rPr>
          <w:b/>
        </w:rPr>
        <w:t>+1 dado base</w:t>
      </w:r>
      <w:r>
        <w:t>.</w:t>
      </w:r>
    </w:p>
    <w:p>
      <w:pPr>
        <w:pStyle w:val="ListBullet"/>
      </w:pPr>
      <w:r>
        <w:t>Vale para o inimigo Atrasado pelo resultado 2, para o que trocou de posição por causa do 4, e para qualquer alvo que uma Bênção sua tenha mexido com a tabela.</w:t>
      </w:r>
    </w:p>
    <w:p>
      <w:pPr>
        <w:pStyle w:val="Heading3"/>
      </w:pPr>
      <w:r>
        <w:t>10. Entra em Cena</w:t>
      </w:r>
    </w:p>
    <w:p>
      <w:r>
        <w:rPr>
          <w:b/>
        </w:rPr>
        <w:t>Tier II — requisito: nível 9</w:t>
      </w:r>
    </w:p>
    <w:p>
      <w:pPr>
        <w:pStyle w:val="Quote"/>
      </w:pPr>
      <w:r>
        <w:rPr>
          <w:i/>
        </w:rPr>
        <w:t>"A sua fala é agora. Confia."</w:t>
      </w:r>
    </w:p>
    <w:p>
      <w:r>
        <w:rPr>
          <w:b/>
        </w:rPr>
        <w:t>Efeito</w:t>
      </w:r>
    </w:p>
    <w:p>
      <w:pPr>
        <w:pStyle w:val="ListBullet"/>
      </w:pPr>
      <w:r>
        <w:rPr>
          <w:b/>
        </w:rPr>
        <w:t>Uma vez por Ciclo</w:t>
      </w:r>
      <w:r>
        <w:t xml:space="preserve">, gaste a sua </w:t>
      </w:r>
      <w:r>
        <w:rPr>
          <w:b/>
        </w:rPr>
        <w:t>Ação Complementar</w:t>
      </w:r>
      <w:r>
        <w:t xml:space="preserve"> e </w:t>
      </w:r>
      <w:r>
        <w:rPr>
          <w:b/>
        </w:rPr>
        <w:t>1 PH</w:t>
      </w:r>
      <w:r>
        <w:t xml:space="preserve">: um aliado a até </w:t>
      </w:r>
      <w:r>
        <w:rPr>
          <w:b/>
        </w:rPr>
        <w:t>Distância Longa</w:t>
      </w:r>
      <w:r>
        <w:t xml:space="preserve"> </w:t>
      </w:r>
      <w:r>
        <w:rPr>
          <w:b/>
        </w:rPr>
        <w:t>Avança 2 casas</w:t>
      </w:r>
      <w:r>
        <w:t xml:space="preserve"> na Fila (capítulo 19).</w:t>
      </w:r>
    </w:p>
    <w:p>
      <w:pPr>
        <w:pStyle w:val="ListBullet"/>
      </w:pPr>
      <w:r>
        <w:rPr>
          <w:b/>
        </w:rPr>
        <w:t>Avançar</w:t>
      </w:r>
      <w:r>
        <w:t xml:space="preserve"> só funciona se ele </w:t>
      </w:r>
      <w:r>
        <w:rPr>
          <w:b/>
        </w:rPr>
        <w:t>ainda não agiu</w:t>
      </w:r>
      <w:r>
        <w:t xml:space="preserve"> neste Ciclo. Isto </w:t>
      </w:r>
      <w:r>
        <w:rPr>
          <w:b/>
        </w:rPr>
        <w:t>não</w:t>
      </w:r>
      <w:r>
        <w:t xml:space="preserve"> é </w:t>
      </w:r>
      <w:r>
        <w:rPr>
          <w:b/>
        </w:rPr>
        <w:t>Avanço Total</w:t>
      </w:r>
      <w:r>
        <w:t>, que continua limitado a 1 por Ciclo por criatura e só vem de Habilidade de Nível 5 ou maior, ou de Ultimate.</w:t>
      </w:r>
    </w:p>
    <w:p>
      <w:pPr>
        <w:pStyle w:val="Heading3"/>
      </w:pPr>
      <w:r>
        <w:t>11. Avatar da Euforia</w:t>
      </w:r>
    </w:p>
    <w:p>
      <w:r>
        <w:rPr>
          <w:b/>
        </w:rPr>
        <w:t>Tier III — requisito: nível 17</w:t>
      </w:r>
    </w:p>
    <w:p>
      <w:pPr>
        <w:pStyle w:val="Quote"/>
      </w:pPr>
      <w:r>
        <w:rPr>
          <w:i/>
        </w:rPr>
        <w:t>"Você se tornou uma manifestação viva do Caminho. A piada agora é você."</w:t>
      </w:r>
    </w:p>
    <w:p>
      <w:r>
        <w:rPr>
          <w:b/>
        </w:rPr>
        <w:t>Efeito</w:t>
      </w:r>
    </w:p>
    <w:p>
      <w:pPr>
        <w:pStyle w:val="ListBullet"/>
      </w:pPr>
      <w:r>
        <w:t xml:space="preserve">Você </w:t>
      </w:r>
      <w:r>
        <w:rPr>
          <w:b/>
        </w:rPr>
        <w:t>rola a Tabela do Riso no início de cada um dos seus turnos</w:t>
      </w:r>
      <w:r>
        <w:t>, sem gastar ação.</w:t>
      </w:r>
    </w:p>
    <w:p>
      <w:pPr>
        <w:pStyle w:val="ListBullet"/>
      </w:pPr>
      <w:r>
        <w:rPr>
          <w:b/>
        </w:rPr>
        <w:t>Uma vez por Ciclo</w:t>
      </w:r>
      <w:r>
        <w:t xml:space="preserve">, você pode </w:t>
      </w:r>
      <w:r>
        <w:rPr>
          <w:b/>
        </w:rPr>
        <w:t>escolher</w:t>
      </w:r>
      <w:r>
        <w:t xml:space="preserve"> o resultado em vez de rolar.</w:t>
      </w:r>
    </w:p>
    <w:p>
      <w:pPr>
        <w:pStyle w:val="ListBullet"/>
      </w:pPr>
      <w:r>
        <w:t xml:space="preserve">Quando o resultado manda </w:t>
      </w:r>
      <w:r>
        <w:rPr>
          <w:b/>
        </w:rPr>
        <w:t>Atrasar</w:t>
      </w:r>
      <w:r>
        <w:t xml:space="preserve">, </w:t>
      </w:r>
      <w:r>
        <w:rPr>
          <w:b/>
        </w:rPr>
        <w:t>Avançar</w:t>
      </w:r>
      <w:r>
        <w:t xml:space="preserve"> ou </w:t>
      </w:r>
      <w:r>
        <w:rPr>
          <w:b/>
        </w:rPr>
        <w:t>trocar de casa</w:t>
      </w:r>
      <w:r>
        <w:t xml:space="preserve">, o alcance passa a ser </w:t>
      </w:r>
      <w:r>
        <w:rPr>
          <w:b/>
        </w:rPr>
        <w:t>Distância Longa</w:t>
      </w:r>
      <w:r>
        <w:t>.</w:t>
      </w:r>
    </w:p>
    <w:p>
      <w:pPr>
        <w:pStyle w:val="Heading3"/>
      </w:pPr>
      <w:r>
        <w:t>12. A Piada Final</w:t>
      </w:r>
    </w:p>
    <w:p>
      <w:r>
        <w:rPr>
          <w:b/>
        </w:rPr>
        <w:t>Tier III — requisito: nível 17</w:t>
      </w:r>
    </w:p>
    <w:p>
      <w:pPr>
        <w:pStyle w:val="Quote"/>
      </w:pPr>
      <w:r>
        <w:rPr>
          <w:i/>
        </w:rPr>
        <w:t>"Todo mundo entendeu ao mesmo tempo. Foi aí que ficou engraçado."</w:t>
      </w:r>
    </w:p>
    <w:p>
      <w:r>
        <w:rPr>
          <w:b/>
        </w:rPr>
        <w:t>Efeito</w:t>
      </w:r>
      <w:r>
        <w:t xml:space="preserve"> — </w:t>
      </w:r>
      <w:r>
        <w:rPr>
          <w:b/>
        </w:rPr>
        <w:t>uma vez por combate</w:t>
      </w:r>
      <w:r>
        <w:t xml:space="preserve">, gaste a sua </w:t>
      </w:r>
      <w:r>
        <w:rPr>
          <w:b/>
        </w:rPr>
        <w:t>Ação Complementar</w:t>
      </w:r>
      <w:r>
        <w:t>:</w:t>
      </w:r>
    </w:p>
    <w:p>
      <w:pPr>
        <w:pStyle w:val="ListBullet"/>
      </w:pPr>
      <w:r>
        <w:t xml:space="preserve">Cada inimigo a até </w:t>
      </w:r>
      <w:r>
        <w:rPr>
          <w:b/>
        </w:rPr>
        <w:t>Distância Média</w:t>
      </w:r>
      <w:r>
        <w:t xml:space="preserve"> (até </w:t>
      </w:r>
      <w:r>
        <w:rPr>
          <w:b/>
        </w:rPr>
        <w:t>3</w:t>
      </w:r>
      <w:r>
        <w:t xml:space="preserve"> alvos à sua escolha)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o alvo é </w:t>
      </w:r>
      <w:r>
        <w:rPr>
          <w:b/>
        </w:rPr>
        <w:t>Atrasado em 3 casas</w:t>
      </w:r>
      <w:r>
        <w:t xml:space="preserve"> se for </w:t>
      </w:r>
      <w:r>
        <w:rPr>
          <w:b/>
        </w:rPr>
        <w:t>Comum</w:t>
      </w:r>
      <w:r>
        <w:t xml:space="preserve">, ou em </w:t>
      </w:r>
      <w:r>
        <w:rPr>
          <w:b/>
        </w:rPr>
        <w:t>2 casas</w:t>
      </w:r>
      <w:r>
        <w:t xml:space="preserve"> se for </w:t>
      </w:r>
      <w:r>
        <w:rPr>
          <w:b/>
        </w:rPr>
        <w:t>Elite</w:t>
      </w:r>
      <w:r>
        <w:t xml:space="preserve"> ou </w:t>
      </w:r>
      <w:r>
        <w:rPr>
          <w:b/>
        </w:rPr>
        <w:t>Boss</w:t>
      </w:r>
      <w:r>
        <w:t xml:space="preserve"> (Firmeza, capítulo 19), e fica </w:t>
      </w:r>
      <w:r>
        <w:rPr>
          <w:b/>
        </w:rPr>
        <w:t>Vulnerável</w:t>
      </w:r>
      <w:r>
        <w:t xml:space="preserve"> (</w:t>
      </w:r>
      <w:r>
        <w:rPr>
          <w:b/>
        </w:rPr>
        <w:t>+1 dado</w:t>
      </w:r>
      <w:r>
        <w:t xml:space="preserve"> de dano) até o fim do próximo turno dele.</w:t>
      </w:r>
    </w:p>
    <w:p>
      <w:pPr>
        <w:pStyle w:val="ListBullet"/>
      </w:pPr>
      <w:r>
        <w:rPr>
          <w:b/>
        </w:rPr>
        <w:t>Se passar:</w:t>
      </w:r>
      <w:r>
        <w:t xml:space="preserve"> nada acontece.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Piada de Entrada</w:t>
            </w:r>
          </w:p>
        </w:tc>
        <w:tc>
          <w:tcPr>
            <w:tcW w:type="dxa" w:w="2353"/>
          </w:tcPr>
          <w:p>
            <w:pPr>
              <w:spacing w:before="40" w:after="40"/>
              <w:jc w:val="left"/>
            </w:pPr>
            <w:r>
              <w:t>I</w:t>
            </w:r>
          </w:p>
        </w:tc>
        <w:tc>
          <w:tcPr>
            <w:tcW w:type="dxa" w:w="2353"/>
          </w:tcPr>
          <w:p>
            <w:pPr>
              <w:spacing w:before="40" w:after="40"/>
              <w:jc w:val="left"/>
            </w:pPr>
            <w:r>
              <w:t>Role a Tabela do Riso 1 vez por Ciclo, de graça</w:t>
            </w:r>
          </w:p>
        </w:tc>
      </w:tr>
      <w:tr>
        <w:tc>
          <w:tcPr>
            <w:tcW w:type="dxa" w:w="2353"/>
          </w:tcPr>
          <w:p>
            <w:pPr>
              <w:spacing w:before="40" w:after="40"/>
              <w:jc w:val="left"/>
            </w:pPr>
            <w:r>
              <w:t>2</w:t>
            </w:r>
          </w:p>
        </w:tc>
        <w:tc>
          <w:tcPr>
            <w:tcW w:type="dxa" w:w="2353"/>
          </w:tcPr>
          <w:p>
            <w:pPr>
              <w:spacing w:before="40" w:after="40"/>
              <w:jc w:val="left"/>
            </w:pPr>
            <w:r>
              <w:rPr>
                <w:b/>
              </w:rPr>
              <w:t>Timing Impecável</w:t>
            </w:r>
          </w:p>
        </w:tc>
        <w:tc>
          <w:tcPr>
            <w:tcW w:type="dxa" w:w="2353"/>
          </w:tcPr>
          <w:p>
            <w:pPr>
              <w:spacing w:before="40" w:after="40"/>
              <w:jc w:val="left"/>
            </w:pPr>
            <w:r>
              <w:t>I</w:t>
            </w:r>
          </w:p>
        </w:tc>
        <w:tc>
          <w:tcPr>
            <w:tcW w:type="dxa" w:w="2353"/>
          </w:tcPr>
          <w:p>
            <w:pPr>
              <w:spacing w:before="40" w:after="40"/>
              <w:jc w:val="left"/>
            </w:pPr>
            <w:r>
              <w:t>Troque o resultado da tabela pelo vizinho, 1 vez por Ciclo</w:t>
            </w:r>
          </w:p>
        </w:tc>
      </w:tr>
      <w:tr>
        <w:tc>
          <w:tcPr>
            <w:tcW w:type="dxa" w:w="2353"/>
          </w:tcPr>
          <w:p>
            <w:pPr>
              <w:spacing w:before="40" w:after="40"/>
              <w:jc w:val="left"/>
            </w:pPr>
            <w:r>
              <w:t>3</w:t>
            </w:r>
          </w:p>
        </w:tc>
        <w:tc>
          <w:tcPr>
            <w:tcW w:type="dxa" w:w="2353"/>
          </w:tcPr>
          <w:p>
            <w:pPr>
              <w:spacing w:before="40" w:after="40"/>
              <w:jc w:val="left"/>
            </w:pPr>
            <w:r>
              <w:rPr>
                <w:b/>
              </w:rPr>
              <w:t>Troca de Papéis</w:t>
            </w:r>
          </w:p>
        </w:tc>
        <w:tc>
          <w:tcPr>
            <w:tcW w:type="dxa" w:w="2353"/>
          </w:tcPr>
          <w:p>
            <w:pPr>
              <w:spacing w:before="40" w:after="40"/>
              <w:jc w:val="left"/>
            </w:pPr>
            <w:r>
              <w:t>I</w:t>
            </w:r>
          </w:p>
        </w:tc>
        <w:tc>
          <w:tcPr>
            <w:tcW w:type="dxa" w:w="2353"/>
          </w:tcPr>
          <w:p>
            <w:pPr>
              <w:spacing w:before="40" w:after="40"/>
              <w:jc w:val="left"/>
            </w:pPr>
            <w:r>
              <w:t>Ação Complementar: troca de casa na Fila com um aliado</w:t>
            </w:r>
          </w:p>
        </w:tc>
      </w:tr>
      <w:tr>
        <w:tc>
          <w:tcPr>
            <w:tcW w:type="dxa" w:w="2353"/>
          </w:tcPr>
          <w:p>
            <w:pPr>
              <w:spacing w:before="40" w:after="40"/>
              <w:jc w:val="left"/>
            </w:pPr>
            <w:r>
              <w:t>4</w:t>
            </w:r>
          </w:p>
        </w:tc>
        <w:tc>
          <w:tcPr>
            <w:tcW w:type="dxa" w:w="2353"/>
          </w:tcPr>
          <w:p>
            <w:pPr>
              <w:spacing w:before="40" w:after="40"/>
              <w:jc w:val="left"/>
            </w:pPr>
            <w:r>
              <w:rPr>
                <w:b/>
              </w:rPr>
              <w:t>Risada Contagiante</w:t>
            </w:r>
          </w:p>
        </w:tc>
        <w:tc>
          <w:tcPr>
            <w:tcW w:type="dxa" w:w="2353"/>
          </w:tcPr>
          <w:p>
            <w:pPr>
              <w:spacing w:before="40" w:after="40"/>
              <w:jc w:val="left"/>
            </w:pPr>
            <w:r>
              <w:t>I</w:t>
            </w:r>
          </w:p>
        </w:tc>
        <w:tc>
          <w:tcPr>
            <w:tcW w:type="dxa" w:w="2353"/>
          </w:tcPr>
          <w:p>
            <w:pPr>
              <w:spacing w:before="40" w:after="40"/>
              <w:jc w:val="left"/>
            </w:pPr>
            <w:r>
              <w:t>Crítico ou 1 natural rolam a Tabela do Riso</w:t>
            </w:r>
          </w:p>
        </w:tc>
      </w:tr>
      <w:tr>
        <w:tc>
          <w:tcPr>
            <w:tcW w:type="dxa" w:w="2353"/>
          </w:tcPr>
          <w:p>
            <w:pPr>
              <w:spacing w:before="40" w:after="40"/>
              <w:jc w:val="left"/>
            </w:pPr>
            <w:r>
              <w:t>5</w:t>
            </w:r>
          </w:p>
        </w:tc>
        <w:tc>
          <w:tcPr>
            <w:tcW w:type="dxa" w:w="2353"/>
          </w:tcPr>
          <w:p>
            <w:pPr>
              <w:spacing w:before="40" w:after="40"/>
              <w:jc w:val="left"/>
            </w:pPr>
            <w:r>
              <w:rPr>
                <w:b/>
              </w:rPr>
              <w:t>Acrobata do Caos</w:t>
            </w:r>
          </w:p>
        </w:tc>
        <w:tc>
          <w:tcPr>
            <w:tcW w:type="dxa" w:w="2353"/>
          </w:tcPr>
          <w:p>
            <w:pPr>
              <w:spacing w:before="40" w:after="40"/>
              <w:jc w:val="left"/>
            </w:pPr>
            <w:r>
              <w:t>I</w:t>
            </w:r>
          </w:p>
        </w:tc>
        <w:tc>
          <w:tcPr>
            <w:tcW w:type="dxa" w:w="2353"/>
          </w:tcPr>
          <w:p>
            <w:pPr>
              <w:spacing w:before="40" w:after="40"/>
              <w:jc w:val="left"/>
            </w:pPr>
            <w:r>
              <w:t>Vantagem em Reflexos; Esquiva bem-sucedida Atrasa o atacante</w:t>
            </w:r>
          </w:p>
        </w:tc>
      </w:tr>
      <w:tr>
        <w:tc>
          <w:tcPr>
            <w:tcW w:type="dxa" w:w="2353"/>
          </w:tcPr>
          <w:p>
            <w:pPr>
              <w:spacing w:before="40" w:after="40"/>
              <w:jc w:val="left"/>
            </w:pPr>
            <w:r>
              <w:t>6</w:t>
            </w:r>
          </w:p>
        </w:tc>
        <w:tc>
          <w:tcPr>
            <w:tcW w:type="dxa" w:w="2353"/>
          </w:tcPr>
          <w:p>
            <w:pPr>
              <w:spacing w:before="40" w:after="40"/>
              <w:jc w:val="left"/>
            </w:pPr>
            <w:r>
              <w:rPr>
                <w:b/>
              </w:rPr>
              <w:t>Sorte Escandalosa</w:t>
            </w:r>
          </w:p>
        </w:tc>
        <w:tc>
          <w:tcPr>
            <w:tcW w:type="dxa" w:w="2353"/>
          </w:tcPr>
          <w:p>
            <w:pPr>
              <w:spacing w:before="40" w:after="40"/>
              <w:jc w:val="left"/>
            </w:pPr>
            <w:r>
              <w:t>I</w:t>
            </w:r>
          </w:p>
        </w:tc>
        <w:tc>
          <w:tcPr>
            <w:tcW w:type="dxa" w:w="2353"/>
          </w:tcPr>
          <w:p>
            <w:pPr>
              <w:spacing w:before="40" w:after="40"/>
              <w:jc w:val="left"/>
            </w:pPr>
            <w:r>
              <w:t>Reação: +2 na falha de um aliado, declarado depois do dado</w:t>
            </w:r>
          </w:p>
        </w:tc>
      </w:tr>
      <w:tr>
        <w:tc>
          <w:tcPr>
            <w:tcW w:type="dxa" w:w="2353"/>
          </w:tcPr>
          <w:p>
            <w:pPr>
              <w:spacing w:before="40" w:after="40"/>
              <w:jc w:val="left"/>
            </w:pPr>
            <w:r>
              <w:t>7</w:t>
            </w:r>
          </w:p>
        </w:tc>
        <w:tc>
          <w:tcPr>
            <w:tcW w:type="dxa" w:w="2353"/>
          </w:tcPr>
          <w:p>
            <w:pPr>
              <w:spacing w:before="40" w:after="40"/>
              <w:jc w:val="left"/>
            </w:pPr>
            <w:r>
              <w:rPr>
                <w:b/>
              </w:rPr>
              <w:t>Comédia de Erros</w:t>
            </w:r>
          </w:p>
        </w:tc>
        <w:tc>
          <w:tcPr>
            <w:tcW w:type="dxa" w:w="2353"/>
          </w:tcPr>
          <w:p>
            <w:pPr>
              <w:spacing w:before="40" w:after="40"/>
              <w:jc w:val="left"/>
            </w:pPr>
            <w:r>
              <w:t>II (9+)</w:t>
            </w:r>
          </w:p>
        </w:tc>
        <w:tc>
          <w:tcPr>
            <w:tcW w:type="dxa" w:w="2353"/>
          </w:tcPr>
          <w:p>
            <w:pPr>
              <w:spacing w:before="40" w:after="40"/>
              <w:jc w:val="left"/>
            </w:pPr>
            <w:r>
              <w:t>Inimigo que erra em você faz você rolar a tabela</w:t>
            </w:r>
          </w:p>
        </w:tc>
      </w:tr>
      <w:tr>
        <w:tc>
          <w:tcPr>
            <w:tcW w:type="dxa" w:w="2353"/>
          </w:tcPr>
          <w:p>
            <w:pPr>
              <w:spacing w:before="40" w:after="40"/>
              <w:jc w:val="left"/>
            </w:pPr>
            <w:r>
              <w:t>8</w:t>
            </w:r>
          </w:p>
        </w:tc>
        <w:tc>
          <w:tcPr>
            <w:tcW w:type="dxa" w:w="2353"/>
          </w:tcPr>
          <w:p>
            <w:pPr>
              <w:spacing w:before="40" w:after="40"/>
              <w:jc w:val="left"/>
            </w:pPr>
            <w:r>
              <w:rPr>
                <w:b/>
              </w:rPr>
              <w:t>Maestro do Riso</w:t>
            </w:r>
          </w:p>
        </w:tc>
        <w:tc>
          <w:tcPr>
            <w:tcW w:type="dxa" w:w="2353"/>
          </w:tcPr>
          <w:p>
            <w:pPr>
              <w:spacing w:before="40" w:after="40"/>
              <w:jc w:val="left"/>
            </w:pPr>
            <w:r>
              <w:t>II (9+)</w:t>
            </w:r>
          </w:p>
        </w:tc>
        <w:tc>
          <w:tcPr>
            <w:tcW w:type="dxa" w:w="2353"/>
          </w:tcPr>
          <w:p>
            <w:pPr>
              <w:spacing w:before="40" w:after="40"/>
              <w:jc w:val="left"/>
            </w:pPr>
            <w:r>
              <w:t>Ataque Básico: dois resultados da tabela de uma vez</w:t>
            </w:r>
          </w:p>
        </w:tc>
      </w:tr>
      <w:tr>
        <w:tc>
          <w:tcPr>
            <w:tcW w:type="dxa" w:w="2353"/>
          </w:tcPr>
          <w:p>
            <w:pPr>
              <w:spacing w:before="40" w:after="40"/>
              <w:jc w:val="left"/>
            </w:pPr>
            <w:r>
              <w:t>9</w:t>
            </w:r>
          </w:p>
        </w:tc>
        <w:tc>
          <w:tcPr>
            <w:tcW w:type="dxa" w:w="2353"/>
          </w:tcPr>
          <w:p>
            <w:pPr>
              <w:spacing w:before="40" w:after="40"/>
              <w:jc w:val="left"/>
            </w:pPr>
            <w:r>
              <w:rPr>
                <w:b/>
              </w:rPr>
              <w:t>Palhaçada Letal</w:t>
            </w:r>
          </w:p>
        </w:tc>
        <w:tc>
          <w:tcPr>
            <w:tcW w:type="dxa" w:w="2353"/>
          </w:tcPr>
          <w:p>
            <w:pPr>
              <w:spacing w:before="40" w:after="40"/>
              <w:jc w:val="left"/>
            </w:pPr>
            <w:r>
              <w:t>II (9+)</w:t>
            </w:r>
          </w:p>
        </w:tc>
        <w:tc>
          <w:tcPr>
            <w:tcW w:type="dxa" w:w="2353"/>
          </w:tcPr>
          <w:p>
            <w:pPr>
              <w:spacing w:before="40" w:after="40"/>
              <w:jc w:val="left"/>
            </w:pPr>
            <w:r>
              <w:t>+1 dado base contra quem a tabela já pegou neste Ciclo</w:t>
            </w:r>
          </w:p>
        </w:tc>
      </w:tr>
      <w:tr>
        <w:tc>
          <w:tcPr>
            <w:tcW w:type="dxa" w:w="2353"/>
          </w:tcPr>
          <w:p>
            <w:pPr>
              <w:spacing w:before="40" w:after="40"/>
              <w:jc w:val="left"/>
            </w:pPr>
            <w:r>
              <w:t>10</w:t>
            </w:r>
          </w:p>
        </w:tc>
        <w:tc>
          <w:tcPr>
            <w:tcW w:type="dxa" w:w="2353"/>
          </w:tcPr>
          <w:p>
            <w:pPr>
              <w:spacing w:before="40" w:after="40"/>
              <w:jc w:val="left"/>
            </w:pPr>
            <w:r>
              <w:rPr>
                <w:b/>
              </w:rPr>
              <w:t>Entra em Cena</w:t>
            </w:r>
          </w:p>
        </w:tc>
        <w:tc>
          <w:tcPr>
            <w:tcW w:type="dxa" w:w="2353"/>
          </w:tcPr>
          <w:p>
            <w:pPr>
              <w:spacing w:before="40" w:after="40"/>
              <w:jc w:val="left"/>
            </w:pPr>
            <w:r>
              <w:t>II (9+)</w:t>
            </w:r>
          </w:p>
        </w:tc>
        <w:tc>
          <w:tcPr>
            <w:tcW w:type="dxa" w:w="2353"/>
          </w:tcPr>
          <w:p>
            <w:pPr>
              <w:spacing w:before="40" w:after="40"/>
              <w:jc w:val="left"/>
            </w:pPr>
            <w:r>
              <w:t xml:space="preserve">Ação Complementar + 1 PH: um aliado </w:t>
            </w:r>
            <w:r>
              <w:rPr>
                <w:b/>
              </w:rPr>
              <w:t>Avança 2 casas</w:t>
            </w:r>
          </w:p>
        </w:tc>
      </w:tr>
      <w:tr>
        <w:tc>
          <w:tcPr>
            <w:tcW w:type="dxa" w:w="2353"/>
          </w:tcPr>
          <w:p>
            <w:pPr>
              <w:spacing w:before="40" w:after="40"/>
              <w:jc w:val="left"/>
            </w:pPr>
            <w:r>
              <w:t>11</w:t>
            </w:r>
          </w:p>
        </w:tc>
        <w:tc>
          <w:tcPr>
            <w:tcW w:type="dxa" w:w="2353"/>
          </w:tcPr>
          <w:p>
            <w:pPr>
              <w:spacing w:before="40" w:after="40"/>
              <w:jc w:val="left"/>
            </w:pPr>
            <w:r>
              <w:rPr>
                <w:b/>
              </w:rPr>
              <w:t>Avatar da Euforia</w:t>
            </w:r>
          </w:p>
        </w:tc>
        <w:tc>
          <w:tcPr>
            <w:tcW w:type="dxa" w:w="2353"/>
          </w:tcPr>
          <w:p>
            <w:pPr>
              <w:spacing w:before="40" w:after="40"/>
              <w:jc w:val="left"/>
            </w:pPr>
            <w:r>
              <w:t>III (17+)</w:t>
            </w:r>
          </w:p>
        </w:tc>
        <w:tc>
          <w:tcPr>
            <w:tcW w:type="dxa" w:w="2353"/>
          </w:tcPr>
          <w:p>
            <w:pPr>
              <w:spacing w:before="40" w:after="40"/>
              <w:jc w:val="left"/>
            </w:pPr>
            <w:r>
              <w:t>Tabela no início de todo turno; escolhe o resultado 1 vez por Ciclo</w:t>
            </w:r>
          </w:p>
        </w:tc>
      </w:tr>
      <w:tr>
        <w:tc>
          <w:tcPr>
            <w:tcW w:type="dxa" w:w="2353"/>
          </w:tcPr>
          <w:p>
            <w:pPr>
              <w:spacing w:before="40" w:after="40"/>
              <w:jc w:val="left"/>
            </w:pPr>
            <w:r>
              <w:t>12</w:t>
            </w:r>
          </w:p>
        </w:tc>
        <w:tc>
          <w:tcPr>
            <w:tcW w:type="dxa" w:w="2353"/>
          </w:tcPr>
          <w:p>
            <w:pPr>
              <w:spacing w:before="40" w:after="40"/>
              <w:jc w:val="left"/>
            </w:pPr>
            <w:r>
              <w:rPr>
                <w:b/>
              </w:rPr>
              <w:t>A Piada Final</w:t>
            </w:r>
          </w:p>
        </w:tc>
        <w:tc>
          <w:tcPr>
            <w:tcW w:type="dxa" w:w="2353"/>
          </w:tcPr>
          <w:p>
            <w:pPr>
              <w:spacing w:before="40" w:after="40"/>
              <w:jc w:val="left"/>
            </w:pPr>
            <w:r>
              <w:t>III (17+)</w:t>
            </w:r>
          </w:p>
        </w:tc>
        <w:tc>
          <w:tcPr>
            <w:tcW w:type="dxa" w:w="2353"/>
          </w:tcPr>
          <w:p>
            <w:pPr>
              <w:spacing w:before="40" w:after="40"/>
              <w:jc w:val="left"/>
            </w:pPr>
            <w:r>
              <w:t>1 vez por combate: até 3 inimigos Atrasados e Vulnerável</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Tabela do Riso</w:t>
            </w:r>
          </w:p>
        </w:tc>
        <w:tc>
          <w:tcPr>
            <w:tcW w:type="dxa" w:w="4706"/>
          </w:tcPr>
          <w:p>
            <w:pPr>
              <w:spacing w:before="40" w:after="40"/>
              <w:jc w:val="left"/>
            </w:pPr>
            <w:r>
              <w:t xml:space="preserve">1d6, seis entradas, nenhuma passa de </w:t>
            </w:r>
            <w:r>
              <w:rPr>
                <w:b/>
              </w:rPr>
              <w:t>+2</w:t>
            </w:r>
            <w:r>
              <w:t xml:space="preserve"> ou </w:t>
            </w:r>
            <w:r>
              <w:rPr>
                <w:b/>
              </w:rPr>
              <w:t>1 dado</w:t>
            </w:r>
          </w:p>
        </w:tc>
      </w:tr>
      <w:tr>
        <w:tc>
          <w:tcPr>
            <w:tcW w:type="dxa" w:w="4706"/>
          </w:tcPr>
          <w:p>
            <w:pPr>
              <w:spacing w:before="40" w:after="40"/>
              <w:jc w:val="left"/>
            </w:pPr>
            <w:r>
              <w:rPr>
                <w:b/>
              </w:rPr>
              <w:t>Rolar</w:t>
            </w:r>
          </w:p>
        </w:tc>
        <w:tc>
          <w:tcPr>
            <w:tcW w:type="dxa" w:w="4706"/>
          </w:tcPr>
          <w:p>
            <w:pPr>
              <w:spacing w:before="40" w:after="40"/>
              <w:jc w:val="left"/>
            </w:pPr>
            <w:r>
              <w:t>não gasta ação, salvo texto em contrário</w:t>
            </w:r>
          </w:p>
        </w:tc>
      </w:tr>
      <w:tr>
        <w:tc>
          <w:tcPr>
            <w:tcW w:type="dxa" w:w="4706"/>
          </w:tcPr>
          <w:p>
            <w:pPr>
              <w:spacing w:before="40" w:after="40"/>
              <w:jc w:val="left"/>
            </w:pPr>
            <w:r>
              <w:rPr>
                <w:b/>
              </w:rPr>
              <w:t>Sem alvo válido</w:t>
            </w:r>
          </w:p>
        </w:tc>
        <w:tc>
          <w:tcPr>
            <w:tcW w:type="dxa" w:w="4706"/>
          </w:tcPr>
          <w:p>
            <w:pPr>
              <w:spacing w:before="40" w:after="40"/>
              <w:jc w:val="left"/>
            </w:pPr>
            <w:r>
              <w:t xml:space="preserve">role de novo uma vez; depois, </w:t>
            </w:r>
            <w:r>
              <w:rPr>
                <w:b/>
              </w:rPr>
              <w:t>+1</w:t>
            </w:r>
            <w:r>
              <w:t xml:space="preserve"> na sua próxima rolagem</w:t>
            </w:r>
          </w:p>
        </w:tc>
      </w:tr>
      <w:tr>
        <w:tc>
          <w:tcPr>
            <w:tcW w:type="dxa" w:w="4706"/>
          </w:tcPr>
          <w:p>
            <w:pPr>
              <w:spacing w:before="40" w:after="40"/>
              <w:jc w:val="left"/>
            </w:pPr>
            <w:r>
              <w:rPr>
                <w:b/>
              </w:rPr>
              <w:t>Resultado 6 (1 PH)</w:t>
            </w:r>
          </w:p>
        </w:tc>
        <w:tc>
          <w:tcPr>
            <w:tcW w:type="dxa" w:w="4706"/>
          </w:tcPr>
          <w:p>
            <w:pPr>
              <w:spacing w:before="40" w:after="40"/>
              <w:jc w:val="left"/>
            </w:pPr>
            <w:r>
              <w:t>uma vez por Ciclo, mesmo saindo duas vezes</w:t>
            </w:r>
          </w:p>
        </w:tc>
      </w:tr>
    </w:tbl>
    <w:p>
      <w:pPr>
        <w:spacing w:after="80"/>
      </w:pPr>
    </w:p>
    <w:p>
      <w:r>
        <w:br w:type="page"/>
      </w:r>
    </w:p>
    <w:p>
      <w:pPr>
        <w:pStyle w:val="Heading1"/>
      </w:pPr>
      <w:r>
        <w:t>Capítulo 14 — A Caça</w:t>
      </w:r>
    </w:p>
    <w:p>
      <w:pPr>
        <w:pStyle w:val="Quote"/>
      </w:pPr>
      <w:r>
        <w:rPr>
          <w:b/>
        </w:rPr>
        <w:t>Aeon: Lan</w:t>
      </w:r>
    </w:p>
    <w:p>
      <w:r>
        <w:t xml:space="preserve">Os seguidores do Caminho da Caça acreditam que existe uma presa, existe um tiro, e que o resto é ruído. Não é crueldade e não é esporte: é foco. Onde os outros Caminhos discutem o universo, a Caça escolhe </w:t>
      </w:r>
      <w:r>
        <w:rPr>
          <w:b/>
        </w:rPr>
        <w:t>um</w:t>
      </w:r>
      <w:r>
        <w:t xml:space="preserve"> ponto nele e resolve esse ponto. Os adeptos de Lan treinam a vida inteira para o instante em que a respiração, a mira e o alvo coincidem — e desperdiçam muito pouco do que fazem no resto do tempo. São os mais rápidos da galáxia e os que menos aguentam ser alcançados.</w:t>
      </w:r>
    </w:p>
    <w:p>
      <w:r>
        <w:t>Dizem que Lan tem três olhos e que nenhum deles pisca. Quem segue esse Caminho não acha graça na piada, porque já viu o que acontece quando alguém pisca.</w:t>
      </w:r>
    </w:p>
    <w:p>
      <w:pPr>
        <w:pStyle w:val="Heading2"/>
      </w:pPr>
      <w:r>
        <w:t>14.1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Lan</w:t>
            </w:r>
          </w:p>
        </w:tc>
      </w:tr>
      <w:tr>
        <w:tc>
          <w:tcPr>
            <w:tcW w:type="dxa" w:w="4706"/>
          </w:tcPr>
          <w:p>
            <w:pPr>
              <w:spacing w:before="40" w:after="40"/>
              <w:jc w:val="left"/>
            </w:pPr>
            <w:r>
              <w:rPr>
                <w:b/>
              </w:rPr>
              <w:t>Eixo mecânico</w:t>
            </w:r>
          </w:p>
        </w:tc>
        <w:tc>
          <w:tcPr>
            <w:tcW w:type="dxa" w:w="4706"/>
          </w:tcPr>
          <w:p>
            <w:pPr>
              <w:spacing w:before="40" w:after="40"/>
              <w:jc w:val="left"/>
            </w:pPr>
            <w:r>
              <w:t>Alvo único, crítico e Velocidade</w:t>
            </w:r>
          </w:p>
        </w:tc>
      </w:tr>
      <w:tr>
        <w:tc>
          <w:tcPr>
            <w:tcW w:type="dxa" w:w="4706"/>
          </w:tcPr>
          <w:p>
            <w:pPr>
              <w:spacing w:before="40" w:after="40"/>
              <w:jc w:val="left"/>
            </w:pPr>
            <w:r>
              <w:rPr>
                <w:b/>
              </w:rPr>
              <w:t>Recurso próprio</w:t>
            </w:r>
          </w:p>
        </w:tc>
        <w:tc>
          <w:tcPr>
            <w:tcW w:type="dxa" w:w="4706"/>
          </w:tcPr>
          <w:p>
            <w:pPr>
              <w:spacing w:before="40" w:after="40"/>
              <w:jc w:val="left"/>
            </w:pPr>
            <w:r>
              <w:rPr>
                <w:b/>
              </w:rPr>
              <w:t>Marcação de Presa</w:t>
            </w:r>
            <w:r>
              <w:t xml:space="preserve"> + </w:t>
            </w:r>
            <w:r>
              <w:rPr>
                <w:b/>
              </w:rPr>
              <w:t>faixa de crítico 19-20</w:t>
            </w:r>
          </w:p>
        </w:tc>
      </w:tr>
      <w:tr>
        <w:tc>
          <w:tcPr>
            <w:tcW w:type="dxa" w:w="4706"/>
          </w:tcPr>
          <w:p>
            <w:pPr>
              <w:spacing w:before="40" w:after="40"/>
              <w:jc w:val="left"/>
            </w:pPr>
            <w:r>
              <w:rPr>
                <w:b/>
              </w:rPr>
              <w:t>Atributo de Habilidade</w:t>
            </w:r>
          </w:p>
        </w:tc>
        <w:tc>
          <w:tcPr>
            <w:tcW w:type="dxa" w:w="4706"/>
          </w:tcPr>
          <w:p>
            <w:pPr>
              <w:spacing w:before="40" w:after="40"/>
              <w:jc w:val="left"/>
            </w:pPr>
            <w:r>
              <w:rPr>
                <w:b/>
              </w:rPr>
              <w:t>Agilidade</w:t>
            </w:r>
          </w:p>
        </w:tc>
      </w:tr>
      <w:tr>
        <w:tc>
          <w:tcPr>
            <w:tcW w:type="dxa" w:w="4706"/>
          </w:tcPr>
          <w:p>
            <w:pPr>
              <w:spacing w:before="40" w:after="40"/>
              <w:jc w:val="left"/>
            </w:pPr>
            <w:r>
              <w:rPr>
                <w:b/>
              </w:rPr>
              <w:t>Perícias com Eficiência</w:t>
            </w:r>
          </w:p>
        </w:tc>
        <w:tc>
          <w:tcPr>
            <w:tcW w:type="dxa" w:w="4706"/>
          </w:tcPr>
          <w:p>
            <w:pPr>
              <w:spacing w:before="40" w:after="40"/>
              <w:jc w:val="left"/>
            </w:pPr>
            <w:r>
              <w:rPr>
                <w:b/>
              </w:rPr>
              <w:t>Furtividade</w:t>
            </w:r>
            <w:r>
              <w:t xml:space="preserve">, </w:t>
            </w:r>
            <w:r>
              <w:rPr>
                <w:b/>
              </w:rPr>
              <w:t>Percepção</w:t>
            </w:r>
            <w:r>
              <w:t xml:space="preserve">, </w:t>
            </w:r>
            <w:r>
              <w:rPr>
                <w:b/>
              </w:rPr>
              <w:t>Acrobacia</w:t>
            </w:r>
          </w:p>
        </w:tc>
      </w:tr>
      <w:tr>
        <w:tc>
          <w:tcPr>
            <w:tcW w:type="dxa" w:w="4706"/>
          </w:tcPr>
          <w:p>
            <w:pPr>
              <w:spacing w:before="40" w:after="40"/>
              <w:jc w:val="left"/>
            </w:pPr>
            <w:r>
              <w:rPr>
                <w:b/>
              </w:rPr>
              <w:t>Índice de vitalidade N</w:t>
            </w:r>
          </w:p>
        </w:tc>
        <w:tc>
          <w:tcPr>
            <w:tcW w:type="dxa" w:w="4706"/>
          </w:tcPr>
          <w:p>
            <w:pPr>
              <w:spacing w:before="40" w:after="40"/>
              <w:jc w:val="left"/>
            </w:pPr>
            <w:r>
              <w:rPr>
                <w:b/>
              </w:rPr>
              <w:t>2</w:t>
            </w:r>
            <w:r>
              <w:t xml:space="preserve"> — o menor do jogo</w:t>
            </w:r>
          </w:p>
        </w:tc>
      </w:tr>
      <w:tr>
        <w:tc>
          <w:tcPr>
            <w:tcW w:type="dxa" w:w="4706"/>
          </w:tcPr>
          <w:p>
            <w:pPr>
              <w:spacing w:before="40" w:after="40"/>
              <w:jc w:val="left"/>
            </w:pPr>
            <w:r>
              <w:rPr>
                <w:b/>
              </w:rPr>
              <w:t>PV</w:t>
            </w:r>
          </w:p>
        </w:tc>
        <w:tc>
          <w:tcPr>
            <w:tcW w:type="dxa" w:w="4706"/>
          </w:tcPr>
          <w:p>
            <w:pPr>
              <w:spacing w:before="40" w:after="40"/>
              <w:jc w:val="left"/>
            </w:pPr>
            <w:r>
              <w:t xml:space="preserve">41 no nível 1 · 122 no 10 · </w:t>
            </w:r>
            <w:r>
              <w:rPr>
                <w:b/>
              </w:rPr>
              <w:t>212</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+4</w:t>
            </w:r>
            <w:r>
              <w:t xml:space="preserve"> — o maior do jogo</w:t>
            </w:r>
          </w:p>
        </w:tc>
      </w:tr>
    </w:tbl>
    <w:p>
      <w:pPr>
        <w:spacing w:after="80"/>
      </w:pPr>
    </w:p>
    <w:p>
      <w:r>
        <w:rPr>
          <w:b/>
        </w:rPr>
        <w:t>Como a Caça joga.</w:t>
      </w:r>
      <w:r>
        <w:t xml:space="preserve"> Você age primeiro, marca um alvo e cobra caro dele. Você é o único personagem do livro que </w:t>
      </w:r>
      <w:r>
        <w:rPr>
          <w:b/>
        </w:rPr>
        <w:t>crita em 19 e em 20</w:t>
      </w:r>
      <w:r>
        <w:t>, e você é o mais frágil da mesa: 212 PV no nível 20 contra 308 de um aliado da Destruição. A troca é explícita e é a identidade do Caminho — você resolve um alvo por turno e depende de alguém estar entre você e o resto da sala.</w:t>
      </w:r>
    </w:p>
    <w:p>
      <w:pPr>
        <w:pStyle w:val="Quote"/>
      </w:pPr>
      <w:r>
        <w:rPr>
          <w:b/>
        </w:rPr>
        <w:t>A Caça equipada chega à frente de todo Comum e de todo Elite da faixa dela.</w:t>
      </w:r>
      <w:r>
        <w:t xml:space="preserve"> Isso não é figura de linguagem: as fichas do capítulo 28 foram calibradas para que seja verdade na mesa. Com Agilidade 20 (Bônus +5), o Caminho +4 e Botas IV (+5), a sua Velocidade chega a </w:t>
      </w:r>
      <w:r>
        <w:rPr>
          <w:b/>
        </w:rPr>
        <w:t>25</w:t>
      </w:r>
      <w:r>
        <w:t>, que é o teto absoluto do livro.</w:t>
      </w:r>
    </w:p>
    <w:p>
      <w:pPr>
        <w:pStyle w:val="Quote"/>
      </w:pPr>
      <w:r>
        <w:rPr>
          <w:b/>
        </w:rPr>
        <w:t>A Caça é escrita do zero na v1.0.</w:t>
      </w:r>
      <w:r>
        <w:t xml:space="preserve"> Na v0.1, este Caminho existia apenas como uma linha na tabela de PV — e era a linha que permitia um personagem começar a campanha com </w:t>
      </w:r>
      <w:r>
        <w:rPr>
          <w:b/>
        </w:rPr>
        <w:t>2 PV</w:t>
      </w:r>
      <w:r>
        <w:t>, rolando 2 em 2d20.</w:t>
      </w:r>
    </w:p>
    <w:p>
      <w:pPr>
        <w:pStyle w:val="Heading2"/>
      </w:pPr>
      <w:r>
        <w:t>14.2 Marcação de Presa</w:t>
      </w:r>
    </w:p>
    <w:p>
      <w:pPr>
        <w:pStyle w:val="Quote"/>
      </w:pPr>
      <w:r>
        <w:rPr>
          <w:b/>
        </w:rPr>
        <w:t>Gaste a sua Ação Complementar</w:t>
      </w:r>
      <w:r>
        <w:t xml:space="preserve"> para marcar </w:t>
      </w:r>
      <w:r>
        <w:rPr>
          <w:b/>
        </w:rPr>
        <w:t>um inimigo</w:t>
      </w:r>
      <w:r>
        <w:t xml:space="preserve"> que você possa ver. Sem custo de PH.</w:t>
      </w:r>
    </w:p>
    <w:p>
      <w:pPr>
        <w:pStyle w:val="ListBullet"/>
      </w:pPr>
      <w:r>
        <w:t xml:space="preserve">Os </w:t>
      </w:r>
      <w:r>
        <w:rPr>
          <w:b/>
        </w:rPr>
        <w:t>seus</w:t>
      </w:r>
      <w:r>
        <w:t xml:space="preserve"> ataques contra o alvo marcado ganham </w:t>
      </w:r>
      <w:r>
        <w:rPr>
          <w:b/>
        </w:rPr>
        <w:t>+1 dado base</w:t>
      </w:r>
      <w:r>
        <w:t xml:space="preserve"> (ele crita e conta para a Redução de Tenacidade).</w:t>
      </w:r>
    </w:p>
    <w:p>
      <w:pPr>
        <w:pStyle w:val="ListBullet"/>
      </w:pPr>
      <w:r>
        <w:t xml:space="preserve">Você mantém </w:t>
      </w:r>
      <w:r>
        <w:rPr>
          <w:b/>
        </w:rPr>
        <w:t>1 alvo marcado por vez</w:t>
      </w:r>
      <w:r>
        <w:t>.</w:t>
      </w:r>
    </w:p>
    <w:p>
      <w:pPr>
        <w:pStyle w:val="ListBullet"/>
      </w:pPr>
      <w:r>
        <w:t xml:space="preserve">A marca dura </w:t>
      </w:r>
      <w:r>
        <w:rPr>
          <w:b/>
        </w:rPr>
        <w:t>até o fim do combate</w:t>
      </w:r>
      <w:r>
        <w:t xml:space="preserve">, até você </w:t>
      </w:r>
      <w:r>
        <w:rPr>
          <w:b/>
        </w:rPr>
        <w:t>marcar outro alvo</w:t>
      </w:r>
      <w:r>
        <w:t>, ou até o alvo ser derrotado.</w:t>
      </w:r>
    </w:p>
    <w:p>
      <w:pPr>
        <w:pStyle w:val="ListBullet"/>
      </w:pPr>
      <w:r>
        <w:t xml:space="preserve">Quando o alvo marcado é </w:t>
      </w:r>
      <w:r>
        <w:rPr>
          <w:b/>
        </w:rPr>
        <w:t>derrotado</w:t>
      </w:r>
      <w:r>
        <w:t xml:space="preserve">, a marca </w:t>
      </w:r>
      <w:r>
        <w:rPr>
          <w:b/>
        </w:rPr>
        <w:t>migra de graça</w:t>
      </w:r>
      <w:r>
        <w:t xml:space="preserve"> para outro inimigo à sua escolha, sem gastar ação. É isso que faz a Caça parecer uma caçadora e não uma atiradora de um turno só.</w:t>
      </w:r>
    </w:p>
    <w:p>
      <w:r>
        <w:t xml:space="preserve">O dado da marca é </w:t>
      </w:r>
      <w:r>
        <w:rPr>
          <w:b/>
        </w:rPr>
        <w:t>dado base</w:t>
      </w:r>
      <w:r>
        <w:t xml:space="preserve"> e disputa o </w:t>
      </w:r>
      <w:r>
        <w:rPr>
          <w:b/>
        </w:rPr>
        <w:t>teto de dados adicionais</w:t>
      </w:r>
      <w:r>
        <w:t xml:space="preserve"> (+3 dados de fontes temporárias, capítulo 26) com Quebrado, Vulnerável e o resto. Os </w:t>
      </w:r>
      <w:r>
        <w:rPr>
          <w:b/>
        </w:rPr>
        <w:t>+2 dados da Fraqueza</w:t>
      </w:r>
      <w:r>
        <w:t xml:space="preserve"> ficam fora desse teto.</w:t>
      </w:r>
    </w:p>
    <w:p>
      <w:pPr>
        <w:pStyle w:val="Quote"/>
      </w:pPr>
      <w:r>
        <w:rPr>
          <w:b/>
        </w:rPr>
        <w:t>Marcação de Presa não é a condição Marcado.</w:t>
      </w:r>
      <w:r>
        <w:t xml:space="preserve"> A condição </w:t>
      </w:r>
      <w:r>
        <w:rPr>
          <w:b/>
        </w:rPr>
        <w:t>Marcado</w:t>
      </w:r>
      <w:r>
        <w:t xml:space="preserve"> (capítulo 21) dá </w:t>
      </w:r>
      <w:r>
        <w:rPr>
          <w:b/>
        </w:rPr>
        <w:t>+1 em Testes de Ataque</w:t>
      </w:r>
      <w:r>
        <w:t xml:space="preserve"> de quem marcou, acumula até 3 e pode vir de várias fontes. A </w:t>
      </w:r>
      <w:r>
        <w:rPr>
          <w:b/>
        </w:rPr>
        <w:t>Marcação de Presa</w:t>
      </w:r>
      <w:r>
        <w:t xml:space="preserve"> dá </w:t>
      </w:r>
      <w:r>
        <w:rPr>
          <w:b/>
        </w:rPr>
        <w:t>+1 dado base</w:t>
      </w:r>
      <w:r>
        <w:t>, não acumula e é exclusiva deste Caminho. Você pode ter as duas no mesmo alvo — elas somam, cada uma no seu teto.</w:t>
      </w:r>
    </w:p>
    <w:p>
      <w:pPr>
        <w:pStyle w:val="Heading2"/>
      </w:pPr>
      <w:r>
        <w:t>14.3 Crítico 19-20: o teto do jogo</w:t>
      </w:r>
    </w:p>
    <w:p>
      <w:pPr>
        <w:pStyle w:val="Quote"/>
      </w:pPr>
      <w:r>
        <w:rPr>
          <w:b/>
        </w:rPr>
        <w:t>A Bênção de abertura deste Caminho expande a sua faixa de crítico para 19-20.</w:t>
      </w:r>
      <w:r>
        <w:t xml:space="preserve"> Esse é o </w:t>
      </w:r>
      <w:r>
        <w:rPr>
          <w:b/>
        </w:rPr>
        <w:t>teto absoluto do jogo</w:t>
      </w:r>
      <w:r>
        <w:t xml:space="preserve">: nenhum Cone de Luz, Relíquia, Bênção, Habilidade ou Ultimate do livro expande faixa de crítico, e </w:t>
      </w:r>
      <w:r>
        <w:rPr>
          <w:b/>
        </w:rPr>
        <w:t>expandir faixa de crítico é efeito proibido</w:t>
      </w:r>
      <w:r>
        <w:t xml:space="preserve"> em Habilidade criada por jogador (capítulo 16).</w:t>
      </w:r>
    </w:p>
    <w:p>
      <w:r>
        <w:t>Relembrando o capítulo 18, porque aqui isso importa o dobro:</w:t>
      </w:r>
    </w:p>
    <w:p>
      <w:pPr>
        <w:pStyle w:val="ListBullet"/>
      </w:pPr>
      <w:r>
        <w:rPr>
          <w:b/>
        </w:rPr>
        <w:t>O crítico dobra só os dados base:</w:t>
      </w:r>
      <w:r>
        <w:t xml:space="preserve"> os dados da arma, ou os dados da tabela da Habilidade, ou os dados da Ultimate. Você rola esses dados duas vezes e soma.</w:t>
      </w:r>
    </w:p>
    <w:p>
      <w:pPr>
        <w:pStyle w:val="ListBullet"/>
      </w:pPr>
      <w:r>
        <w:rPr>
          <w:b/>
        </w:rPr>
        <w:t>Não dobram:</w:t>
      </w:r>
      <w:r>
        <w:t xml:space="preserve"> os dados ganhos por </w:t>
      </w:r>
      <w:r>
        <w:rPr>
          <w:b/>
        </w:rPr>
        <w:t>Fraqueza</w:t>
      </w:r>
      <w:r>
        <w:t xml:space="preserve">, dados e bônus de Bênção, buff ou item, os </w:t>
      </w:r>
      <w:r>
        <w:rPr>
          <w:b/>
        </w:rPr>
        <w:t>modificadores fixos</w:t>
      </w:r>
      <w:r>
        <w:t xml:space="preserve"> (inclusive o Bônus de Atributo) e o </w:t>
      </w:r>
      <w:r>
        <w:rPr>
          <w:b/>
        </w:rPr>
        <w:t>Dano Contínuo</w:t>
      </w:r>
      <w:r>
        <w:t>.</w:t>
      </w:r>
    </w:p>
    <w:p>
      <w:pPr>
        <w:pStyle w:val="ListBullet"/>
      </w:pPr>
      <w:r>
        <w:rPr>
          <w:b/>
        </w:rPr>
        <w:t>Crítico reduz Tenacidade normalmente</w:t>
      </w:r>
      <w:r>
        <w:t>, sem bônus. A Quebra já é o crítico do sistema de Tenacidade.</w:t>
      </w:r>
    </w:p>
    <w:p>
      <w:pPr>
        <w:pStyle w:val="ListBullet"/>
      </w:pPr>
      <w:r>
        <w:t xml:space="preserve">O </w:t>
      </w:r>
      <w:r>
        <w:rPr>
          <w:b/>
        </w:rPr>
        <w:t>dado da Marcação de Presa é dado base</w:t>
      </w:r>
      <w:r>
        <w:t xml:space="preserve">, então ele </w:t>
      </w:r>
      <w:r>
        <w:rPr>
          <w:b/>
        </w:rPr>
        <w:t>dobra</w:t>
      </w:r>
      <w:r>
        <w:t xml:space="preserve"> no crítico. É por isso que a Caça é o Caminho do crítico e não apenas o Caminho da faixa maior.</w:t>
      </w:r>
    </w:p>
    <w:p>
      <w:pPr>
        <w:pStyle w:val="Heading2"/>
      </w:pPr>
      <w:r>
        <w:t>14.4 As 12 Bênçãos da Caça</w:t>
      </w:r>
    </w:p>
    <w:p>
      <w:r>
        <w:t xml:space="preserve">Seis sem requisito, quatro a partir do nível 9, duas a partir do nível 17. Você adquire </w:t>
      </w:r>
      <w:r>
        <w:rPr>
          <w:b/>
        </w:rPr>
        <w:t>10</w:t>
      </w:r>
      <w:r>
        <w:t xml:space="preserve"> delas, uma em cada nível ímpar.</w:t>
      </w:r>
    </w:p>
    <w:p>
      <w:pPr>
        <w:pStyle w:val="Heading3"/>
      </w:pPr>
      <w:r>
        <w:t>1. Olho de Lan</w:t>
      </w:r>
    </w:p>
    <w:p>
      <w:r>
        <w:rPr>
          <w:b/>
        </w:rPr>
        <w:t>Tier I — sem requisito de nível</w:t>
      </w:r>
    </w:p>
    <w:p>
      <w:pPr>
        <w:pStyle w:val="Quote"/>
      </w:pPr>
      <w:r>
        <w:rPr>
          <w:i/>
        </w:rPr>
        <w:t>"Você aprendeu a esperar o instante em que o alvo concorda."</w:t>
      </w:r>
    </w:p>
    <w:p>
      <w:r>
        <w:rPr>
          <w:b/>
        </w:rPr>
        <w:t>Efeito</w:t>
      </w:r>
    </w:p>
    <w:p>
      <w:pPr>
        <w:pStyle w:val="ListBullet"/>
      </w:pPr>
      <w:r>
        <w:t xml:space="preserve">A sua </w:t>
      </w:r>
      <w:r>
        <w:rPr>
          <w:b/>
        </w:rPr>
        <w:t>faixa de crítico</w:t>
      </w:r>
      <w:r>
        <w:t xml:space="preserve"> passa a ser </w:t>
      </w:r>
      <w:r>
        <w:rPr>
          <w:b/>
        </w:rPr>
        <w:t>19-20</w:t>
      </w:r>
      <w:r>
        <w:t xml:space="preserve"> em todos os seus Testes de Ataque.</w:t>
      </w:r>
    </w:p>
    <w:p>
      <w:pPr>
        <w:pStyle w:val="ListBullet"/>
      </w:pPr>
      <w:r>
        <w:t xml:space="preserve">Esta é a </w:t>
      </w:r>
      <w:r>
        <w:rPr>
          <w:b/>
        </w:rPr>
        <w:t>única fonte do livro</w:t>
      </w:r>
      <w:r>
        <w:t xml:space="preserve"> que expande faixa de crítico, e o </w:t>
      </w:r>
      <w:r>
        <w:rPr>
          <w:b/>
        </w:rPr>
        <w:t>teto é 19-20</w:t>
      </w:r>
      <w:r>
        <w:t>: nada no sistema vai além disso, nem para você.</w:t>
      </w:r>
    </w:p>
    <w:p>
      <w:pPr>
        <w:pStyle w:val="Heading3"/>
      </w:pPr>
      <w:r>
        <w:t>2. Presa Escolhida</w:t>
      </w:r>
    </w:p>
    <w:p>
      <w:r>
        <w:rPr>
          <w:b/>
        </w:rPr>
        <w:t>Tier I — sem requisito de nível</w:t>
      </w:r>
    </w:p>
    <w:p>
      <w:pPr>
        <w:pStyle w:val="Quote"/>
      </w:pPr>
      <w:r>
        <w:rPr>
          <w:i/>
        </w:rPr>
        <w:t>"Escolher não é um passo. É um reflexo."</w:t>
      </w:r>
    </w:p>
    <w:p>
      <w:r>
        <w:rPr>
          <w:b/>
        </w:rPr>
        <w:t>Efeito</w:t>
      </w:r>
    </w:p>
    <w:p>
      <w:pPr>
        <w:pStyle w:val="ListBullet"/>
      </w:pPr>
      <w:r>
        <w:rPr>
          <w:b/>
        </w:rPr>
        <w:t>Marcação de Presa deixa de gastar a sua Ação Complementar.</w:t>
      </w:r>
      <w:r>
        <w:t xml:space="preserve"> Marcar passa a </w:t>
      </w:r>
      <w:r>
        <w:rPr>
          <w:b/>
        </w:rPr>
        <w:t>não gastar ação nenhuma</w:t>
      </w:r>
      <w:r>
        <w:t>, uma vez por turno.</w:t>
      </w:r>
    </w:p>
    <w:p>
      <w:pPr>
        <w:pStyle w:val="ListBullet"/>
      </w:pPr>
      <w:r>
        <w:t>A sua Ação Complementar fica livre para beber poção, recarregar, descobrir Fraqueza ou qualquer outra coisa.</w:t>
      </w:r>
    </w:p>
    <w:p>
      <w:pPr>
        <w:pStyle w:val="Heading3"/>
      </w:pPr>
      <w:r>
        <w:t>3. Tiro Certeiro</w:t>
      </w:r>
    </w:p>
    <w:p>
      <w:r>
        <w:rPr>
          <w:b/>
        </w:rPr>
        <w:t>Tier I — sem requisito de nível</w:t>
      </w:r>
    </w:p>
    <w:p>
      <w:pPr>
        <w:pStyle w:val="Quote"/>
      </w:pPr>
      <w:r>
        <w:rPr>
          <w:i/>
        </w:rPr>
        <w:t>"A armadura dele foi desenhada contra outra pessoa."</w:t>
      </w:r>
    </w:p>
    <w:p>
      <w:r>
        <w:rPr>
          <w:b/>
        </w:rPr>
        <w:t>Efeito</w:t>
      </w:r>
    </w:p>
    <w:p>
      <w:pPr>
        <w:pStyle w:val="ListBullet"/>
      </w:pPr>
      <w:r>
        <w:t xml:space="preserve">Os seus ataques contra o </w:t>
      </w:r>
      <w:r>
        <w:rPr>
          <w:b/>
        </w:rPr>
        <w:t>alvo marcado</w:t>
      </w:r>
      <w:r>
        <w:t xml:space="preserve"> </w:t>
      </w:r>
      <w:r>
        <w:rPr>
          <w:b/>
        </w:rPr>
        <w:t>ignoram Eficiência pontos de Defesa</w:t>
      </w:r>
      <w:r>
        <w:t xml:space="preserve"> dele.</w:t>
      </w:r>
    </w:p>
    <w:p>
      <w:pPr>
        <w:pStyle w:val="ListBullet"/>
      </w:pPr>
      <w:r>
        <w:t>No nível 1 isso são 2 pontos; no nível 20, 8.</w:t>
      </w:r>
    </w:p>
    <w:p>
      <w:pPr>
        <w:pStyle w:val="Heading3"/>
      </w:pPr>
      <w:r>
        <w:t>4. Caçador Incansável</w:t>
      </w:r>
    </w:p>
    <w:p>
      <w:r>
        <w:rPr>
          <w:b/>
        </w:rPr>
        <w:t>Tier I — sem requisito de nível</w:t>
      </w:r>
    </w:p>
    <w:p>
      <w:pPr>
        <w:pStyle w:val="Quote"/>
      </w:pPr>
      <w:r>
        <w:rPr>
          <w:i/>
        </w:rPr>
        <w:t>"Acabou um. Começa o próximo, no mesmo movimento."</w:t>
      </w:r>
    </w:p>
    <w:p>
      <w:r>
        <w:rPr>
          <w:b/>
        </w:rPr>
        <w:t>Efeito</w:t>
      </w:r>
    </w:p>
    <w:p>
      <w:pPr>
        <w:pStyle w:val="ListBullet"/>
      </w:pPr>
      <w:r>
        <w:t xml:space="preserve">Quando o seu </w:t>
      </w:r>
      <w:r>
        <w:rPr>
          <w:b/>
        </w:rPr>
        <w:t>alvo marcado é derrotado</w:t>
      </w:r>
      <w:r>
        <w:t xml:space="preserve">, você ganha </w:t>
      </w:r>
      <w:r>
        <w:rPr>
          <w:b/>
        </w:rPr>
        <w:t>+1</w:t>
      </w:r>
      <w:r>
        <w:t xml:space="preserve"> no seu próximo Teste de Ataque neste combate.</w:t>
      </w:r>
    </w:p>
    <w:p>
      <w:pPr>
        <w:pStyle w:val="ListBullet"/>
      </w:pPr>
      <w:r>
        <w:t xml:space="preserve">Se foi </w:t>
      </w:r>
      <w:r>
        <w:rPr>
          <w:b/>
        </w:rPr>
        <w:t>você</w:t>
      </w:r>
      <w:r>
        <w:t xml:space="preserve"> que o derrotou, você também </w:t>
      </w:r>
      <w:r>
        <w:rPr>
          <w:b/>
        </w:rPr>
        <w:t>Avança 1 casa</w:t>
      </w:r>
      <w:r>
        <w:t xml:space="preserve"> na Fila de Ação (capítulo 19), se ainda não agiu neste Ciclo.</w:t>
      </w:r>
    </w:p>
    <w:p>
      <w:pPr>
        <w:pStyle w:val="Heading3"/>
      </w:pPr>
      <w:r>
        <w:t>5. Passos de Sombra</w:t>
      </w:r>
    </w:p>
    <w:p>
      <w:r>
        <w:rPr>
          <w:b/>
        </w:rPr>
        <w:t>Tier I — sem requisito de nível</w:t>
      </w:r>
    </w:p>
    <w:p>
      <w:pPr>
        <w:pStyle w:val="Quote"/>
      </w:pPr>
      <w:r>
        <w:rPr>
          <w:i/>
        </w:rPr>
        <w:t>"A melhor posição de tiro é a que ninguém está olhando."</w:t>
      </w:r>
    </w:p>
    <w:p>
      <w:r>
        <w:rPr>
          <w:b/>
        </w:rPr>
        <w:t>Efeito</w:t>
      </w:r>
    </w:p>
    <w:p>
      <w:pPr>
        <w:pStyle w:val="ListBullet"/>
      </w:pPr>
      <w:r>
        <w:t xml:space="preserve">Você tem </w:t>
      </w:r>
      <w:r>
        <w:rPr>
          <w:b/>
        </w:rPr>
        <w:t>Vantagem</w:t>
      </w:r>
      <w:r>
        <w:t xml:space="preserve"> em Testes de </w:t>
      </w:r>
      <w:r>
        <w:rPr>
          <w:b/>
        </w:rPr>
        <w:t>Furtividade</w:t>
      </w:r>
      <w:r>
        <w:t>.</w:t>
      </w:r>
    </w:p>
    <w:p>
      <w:pPr>
        <w:pStyle w:val="ListBullet"/>
      </w:pPr>
      <w:r>
        <w:t xml:space="preserve">No </w:t>
      </w:r>
      <w:r>
        <w:rPr>
          <w:b/>
        </w:rPr>
        <w:t>primeiro Ciclo</w:t>
      </w:r>
      <w:r>
        <w:t xml:space="preserve"> de um combate, se os inimigos ainda </w:t>
      </w:r>
      <w:r>
        <w:rPr>
          <w:b/>
        </w:rPr>
        <w:t>não te notaram</w:t>
      </w:r>
      <w:r>
        <w:t xml:space="preserve">, o seu primeiro Teste de Ataque rola com </w:t>
      </w:r>
      <w:r>
        <w:rPr>
          <w:b/>
        </w:rPr>
        <w:t>Vantagem</w:t>
      </w:r>
      <w:r>
        <w:t>.</w:t>
      </w:r>
    </w:p>
    <w:p>
      <w:pPr>
        <w:pStyle w:val="Heading3"/>
      </w:pPr>
      <w:r>
        <w:t>6. Reflexo de Presa</w:t>
      </w:r>
    </w:p>
    <w:p>
      <w:r>
        <w:rPr>
          <w:b/>
        </w:rPr>
        <w:t>Tier I — sem requisito de nível</w:t>
      </w:r>
    </w:p>
    <w:p>
      <w:pPr>
        <w:pStyle w:val="Quote"/>
      </w:pPr>
      <w:r>
        <w:rPr>
          <w:i/>
        </w:rPr>
        <w:t>"Você já estava em movimento quando o barulho chegou."</w:t>
      </w:r>
    </w:p>
    <w:p>
      <w:r>
        <w:rPr>
          <w:b/>
        </w:rPr>
        <w:t>Efeito</w:t>
      </w:r>
    </w:p>
    <w:p>
      <w:pPr>
        <w:pStyle w:val="ListBullet"/>
      </w:pPr>
      <w:r>
        <w:rPr>
          <w:b/>
        </w:rPr>
        <w:t>Em qualquer empate de Velocidade</w:t>
      </w:r>
      <w:r>
        <w:t xml:space="preserve"> na montagem da Fila, você fica </w:t>
      </w:r>
      <w:r>
        <w:rPr>
          <w:b/>
        </w:rPr>
        <w:t>na frente</w:t>
      </w:r>
      <w:r>
        <w:t xml:space="preserve"> (capítulo 19) — antes mesmo do desempate por Discernimento.</w:t>
      </w:r>
    </w:p>
    <w:p>
      <w:pPr>
        <w:pStyle w:val="ListBullet"/>
      </w:pPr>
      <w:r>
        <w:t xml:space="preserve">Quando você é </w:t>
      </w:r>
      <w:r>
        <w:rPr>
          <w:b/>
        </w:rPr>
        <w:t>Atrasado</w:t>
      </w:r>
      <w:r>
        <w:t xml:space="preserve">, o Atraso é reduzido em </w:t>
      </w:r>
      <w:r>
        <w:rPr>
          <w:b/>
        </w:rPr>
        <w:t>1 casa</w:t>
      </w:r>
      <w:r>
        <w:t xml:space="preserve"> (mínimo 0).</w:t>
      </w:r>
    </w:p>
    <w:p>
      <w:pPr>
        <w:pStyle w:val="Heading3"/>
      </w:pPr>
      <w:r>
        <w:t>7. Dois Alvos, Uma Flecha</w:t>
      </w:r>
    </w:p>
    <w:p>
      <w:r>
        <w:rPr>
          <w:b/>
        </w:rPr>
        <w:t>Tier II — requisito: nível 9</w:t>
      </w:r>
    </w:p>
    <w:p>
      <w:pPr>
        <w:pStyle w:val="Quote"/>
      </w:pPr>
      <w:r>
        <w:rPr>
          <w:i/>
        </w:rPr>
        <w:t>"Duas presas é só uma questão de ordem."</w:t>
      </w:r>
    </w:p>
    <w:p>
      <w:r>
        <w:rPr>
          <w:b/>
        </w:rPr>
        <w:t>Efeito</w:t>
      </w:r>
    </w:p>
    <w:p>
      <w:pPr>
        <w:pStyle w:val="ListBullet"/>
      </w:pPr>
      <w:r>
        <w:t xml:space="preserve">A sua </w:t>
      </w:r>
      <w:r>
        <w:rPr>
          <w:b/>
        </w:rPr>
        <w:t>Marcação de Presa</w:t>
      </w:r>
      <w:r>
        <w:t xml:space="preserve"> mantém </w:t>
      </w:r>
      <w:r>
        <w:rPr>
          <w:b/>
        </w:rPr>
        <w:t>2 alvos marcados</w:t>
      </w:r>
      <w:r>
        <w:t xml:space="preserve"> ao mesmo tempo.</w:t>
      </w:r>
    </w:p>
    <w:p>
      <w:pPr>
        <w:pStyle w:val="ListBullet"/>
      </w:pPr>
      <w:r>
        <w:t xml:space="preserve">O </w:t>
      </w:r>
      <w:r>
        <w:rPr>
          <w:b/>
        </w:rPr>
        <w:t>+1 dado base</w:t>
      </w:r>
      <w:r>
        <w:t xml:space="preserve"> vale só contra o </w:t>
      </w:r>
      <w:r>
        <w:rPr>
          <w:b/>
        </w:rPr>
        <w:t>primeiro dos dois que você atacar em cada turno</w:t>
      </w:r>
      <w:r>
        <w:t>. Contra o segundo, você tem a marca e não tem o dado.</w:t>
      </w:r>
    </w:p>
    <w:p>
      <w:pPr>
        <w:pStyle w:val="ListBullet"/>
      </w:pPr>
      <w:r>
        <w:t xml:space="preserve">Quando um dos dois é derrotado, a marca </w:t>
      </w:r>
      <w:r>
        <w:rPr>
          <w:b/>
        </w:rPr>
        <w:t>migra</w:t>
      </w:r>
      <w:r>
        <w:t xml:space="preserve"> normalmente.</w:t>
      </w:r>
    </w:p>
    <w:p>
      <w:pPr>
        <w:pStyle w:val="Heading3"/>
      </w:pPr>
      <w:r>
        <w:t>8. Golpe no Ponto Cego</w:t>
      </w:r>
    </w:p>
    <w:p>
      <w:r>
        <w:rPr>
          <w:b/>
        </w:rPr>
        <w:t>Tier II — requisito: nível 9</w:t>
      </w:r>
    </w:p>
    <w:p>
      <w:pPr>
        <w:pStyle w:val="Quote"/>
      </w:pPr>
      <w:r>
        <w:rPr>
          <w:i/>
        </w:rPr>
        <w:t>"O segundo tiro é sempre mais fácil. Ele já sabe que você está lá, e isso atrapalha ele, não você."</w:t>
      </w:r>
    </w:p>
    <w:p>
      <w:r>
        <w:rPr>
          <w:b/>
        </w:rPr>
        <w:t>Efeito</w:t>
      </w:r>
    </w:p>
    <w:p>
      <w:pPr>
        <w:pStyle w:val="ListBullet"/>
      </w:pPr>
      <w:r>
        <w:t xml:space="preserve">Quando você </w:t>
      </w:r>
      <w:r>
        <w:rPr>
          <w:b/>
        </w:rPr>
        <w:t>acerta o alvo marcado pela segunda vez no mesmo Ciclo</w:t>
      </w:r>
      <w:r>
        <w:t xml:space="preserve"> — por </w:t>
      </w:r>
      <w:r>
        <w:rPr>
          <w:b/>
        </w:rPr>
        <w:t>Ação Extra</w:t>
      </w:r>
      <w:r>
        <w:t xml:space="preserve">, por </w:t>
      </w:r>
      <w:r>
        <w:rPr>
          <w:b/>
        </w:rPr>
        <w:t>Reação</w:t>
      </w:r>
      <w:r>
        <w:t xml:space="preserve"> ou por Habilidade —, esse ataque causa </w:t>
      </w:r>
      <w:r>
        <w:rPr>
          <w:b/>
        </w:rPr>
        <w:t>+1 dado base</w:t>
      </w:r>
      <w:r>
        <w:t>.</w:t>
      </w:r>
    </w:p>
    <w:p>
      <w:pPr>
        <w:pStyle w:val="Heading3"/>
      </w:pPr>
      <w:r>
        <w:t>9. Perseguição</w:t>
      </w:r>
    </w:p>
    <w:p>
      <w:r>
        <w:rPr>
          <w:b/>
        </w:rPr>
        <w:t>Tier II — requisito: nível 9</w:t>
      </w:r>
    </w:p>
    <w:p>
      <w:pPr>
        <w:pStyle w:val="Quote"/>
      </w:pPr>
      <w:r>
        <w:rPr>
          <w:i/>
        </w:rPr>
        <w:t>"Ele perdeu o passo. Você não."</w:t>
      </w:r>
    </w:p>
    <w:p>
      <w:r>
        <w:rPr>
          <w:b/>
        </w:rPr>
        <w:t>Efeito</w:t>
      </w:r>
      <w:r>
        <w:t xml:space="preserve"> — </w:t>
      </w:r>
      <w:r>
        <w:rPr>
          <w:b/>
        </w:rPr>
        <w:t>uma vez por Ciclo</w:t>
      </w:r>
      <w:r>
        <w:t>:</w:t>
      </w:r>
    </w:p>
    <w:p>
      <w:pPr>
        <w:pStyle w:val="ListBullet"/>
      </w:pPr>
      <w:r>
        <w:t xml:space="preserve">Quando o seu alvo marcado é </w:t>
      </w:r>
      <w:r>
        <w:rPr>
          <w:b/>
        </w:rPr>
        <w:t>Atrasado</w:t>
      </w:r>
      <w:r>
        <w:t xml:space="preserve">, fica </w:t>
      </w:r>
      <w:r>
        <w:rPr>
          <w:b/>
        </w:rPr>
        <w:t>Congelado</w:t>
      </w:r>
      <w:r>
        <w:t xml:space="preserve"> ou fica </w:t>
      </w:r>
      <w:r>
        <w:rPr>
          <w:b/>
        </w:rPr>
        <w:t>Quebrado</w:t>
      </w:r>
      <w:r>
        <w:t xml:space="preserve"> (capítulos 19 e 21), você </w:t>
      </w:r>
      <w:r>
        <w:rPr>
          <w:b/>
        </w:rPr>
        <w:t>Avança 1 casa</w:t>
      </w:r>
      <w:r>
        <w:t xml:space="preserve"> na Fila, se ainda não agiu neste Ciclo.</w:t>
      </w:r>
    </w:p>
    <w:p>
      <w:pPr>
        <w:pStyle w:val="Heading3"/>
      </w:pPr>
      <w:r>
        <w:t>10. Instinto de Predador</w:t>
      </w:r>
    </w:p>
    <w:p>
      <w:r>
        <w:rPr>
          <w:b/>
        </w:rPr>
        <w:t>Tier II — requisito: nível 9</w:t>
      </w:r>
    </w:p>
    <w:p>
      <w:pPr>
        <w:pStyle w:val="Quote"/>
      </w:pPr>
      <w:r>
        <w:rPr>
          <w:i/>
        </w:rPr>
        <w:t>"Errar em você é a última informação que ele te dá de graça."</w:t>
      </w:r>
    </w:p>
    <w:p>
      <w:r>
        <w:rPr>
          <w:b/>
        </w:rPr>
        <w:t>Efeito</w:t>
      </w:r>
      <w:r>
        <w:t xml:space="preserve"> — </w:t>
      </w:r>
      <w:r>
        <w:rPr>
          <w:b/>
        </w:rPr>
        <w:t>uma vez por Ciclo</w:t>
      </w:r>
      <w:r>
        <w:t>:</w:t>
      </w:r>
    </w:p>
    <w:p>
      <w:pPr>
        <w:pStyle w:val="ListBullet"/>
      </w:pPr>
      <w:r>
        <w:t xml:space="preserve">Quando o seu </w:t>
      </w:r>
      <w:r>
        <w:rPr>
          <w:b/>
        </w:rPr>
        <w:t>alvo marcado erra um ataque</w:t>
      </w:r>
      <w:r>
        <w:t xml:space="preserve"> contra você, gaste a sua </w:t>
      </w:r>
      <w:r>
        <w:rPr>
          <w:b/>
        </w:rPr>
        <w:t>Reação</w:t>
      </w:r>
      <w:r>
        <w:t xml:space="preserve"> para fazer um </w:t>
      </w:r>
      <w:r>
        <w:rPr>
          <w:b/>
        </w:rPr>
        <w:t>Ataque Básico</w:t>
      </w:r>
      <w:r>
        <w:t xml:space="preserve"> contra ele.</w:t>
      </w:r>
    </w:p>
    <w:p>
      <w:pPr>
        <w:pStyle w:val="ListBullet"/>
      </w:pPr>
      <w:r>
        <w:t xml:space="preserve">Esse ataque usa a marca normalmente: ele ganha o </w:t>
      </w:r>
      <w:r>
        <w:rPr>
          <w:b/>
        </w:rPr>
        <w:t>+1 dado base</w:t>
      </w:r>
      <w:r>
        <w:t xml:space="preserve"> e crita em </w:t>
      </w:r>
      <w:r>
        <w:rPr>
          <w:b/>
        </w:rPr>
        <w:t>19-20</w:t>
      </w:r>
      <w:r>
        <w:t>.</w:t>
      </w:r>
    </w:p>
    <w:p>
      <w:pPr>
        <w:pStyle w:val="Heading3"/>
      </w:pPr>
      <w:r>
        <w:t>11. Avatar da Caça</w:t>
      </w:r>
    </w:p>
    <w:p>
      <w:r>
        <w:rPr>
          <w:b/>
        </w:rPr>
        <w:t>Tier III — requisito: nível 17</w:t>
      </w:r>
    </w:p>
    <w:p>
      <w:pPr>
        <w:pStyle w:val="Quote"/>
      </w:pPr>
      <w:r>
        <w:rPr>
          <w:i/>
        </w:rPr>
        <w:t>"Você se tornou uma manifestação viva do Caminho: a distância entre a decisão e o alvo."</w:t>
      </w:r>
    </w:p>
    <w:p>
      <w:r>
        <w:rPr>
          <w:b/>
        </w:rPr>
        <w:t>Efeito</w:t>
      </w:r>
    </w:p>
    <w:p>
      <w:pPr>
        <w:pStyle w:val="ListBullet"/>
      </w:pPr>
      <w:r>
        <w:t xml:space="preserve">Contra o </w:t>
      </w:r>
      <w:r>
        <w:rPr>
          <w:b/>
        </w:rPr>
        <w:t>alvo marcado</w:t>
      </w:r>
      <w:r>
        <w:t xml:space="preserve">, o seu </w:t>
      </w:r>
      <w:r>
        <w:rPr>
          <w:b/>
        </w:rPr>
        <w:t>acerto crítico</w:t>
      </w:r>
      <w:r>
        <w:t xml:space="preserve"> causa </w:t>
      </w:r>
      <w:r>
        <w:rPr>
          <w:b/>
        </w:rPr>
        <w:t>+1 dado base</w:t>
      </w:r>
      <w:r>
        <w:t xml:space="preserve"> de dano — somado </w:t>
      </w:r>
      <w:r>
        <w:rPr>
          <w:b/>
        </w:rPr>
        <w:t>depois</w:t>
      </w:r>
      <w:r>
        <w:t xml:space="preserve"> de os dados base serem dobrados.</w:t>
      </w:r>
    </w:p>
    <w:p>
      <w:pPr>
        <w:pStyle w:val="ListBullet"/>
      </w:pPr>
      <w:r>
        <w:t xml:space="preserve">Isto </w:t>
      </w:r>
      <w:r>
        <w:rPr>
          <w:b/>
        </w:rPr>
        <w:t>não dobra de novo</w:t>
      </w:r>
      <w:r>
        <w:t xml:space="preserve"> e </w:t>
      </w:r>
      <w:r>
        <w:rPr>
          <w:b/>
        </w:rPr>
        <w:t>não expande a faixa de crítico</w:t>
      </w:r>
      <w:r>
        <w:t xml:space="preserve">, que continua </w:t>
      </w:r>
      <w:r>
        <w:rPr>
          <w:b/>
        </w:rPr>
        <w:t>19-20</w:t>
      </w:r>
      <w:r>
        <w:t xml:space="preserve"> e continua sendo o teto do jogo.</w:t>
      </w:r>
    </w:p>
    <w:p>
      <w:pPr>
        <w:pStyle w:val="ListBullet"/>
      </w:pPr>
      <w:r>
        <w:t xml:space="preserve">Você ganha </w:t>
      </w:r>
      <w:r>
        <w:rPr>
          <w:b/>
        </w:rPr>
        <w:t>+2 de Velocidade</w:t>
      </w:r>
      <w:r>
        <w:t>, permanentemente.</w:t>
      </w:r>
    </w:p>
    <w:p>
      <w:pPr>
        <w:pStyle w:val="ListBullet"/>
      </w:pPr>
      <w:r>
        <w:rPr>
          <w:b/>
        </w:rPr>
        <w:t>Uma vez por combate</w:t>
      </w:r>
      <w:r>
        <w:t xml:space="preserve">, ao derrotar o alvo marcado, você ganha uma </w:t>
      </w:r>
      <w:r>
        <w:rPr>
          <w:b/>
        </w:rPr>
        <w:t>Ação Extra</w:t>
      </w:r>
      <w:r>
        <w:t xml:space="preserve"> — respeitando o teto de </w:t>
      </w:r>
      <w:r>
        <w:rPr>
          <w:b/>
        </w:rPr>
        <w:t>1 Ação Extra por criatura por Ciclo</w:t>
      </w:r>
      <w:r>
        <w:t>.</w:t>
      </w:r>
    </w:p>
    <w:p>
      <w:pPr>
        <w:pStyle w:val="Heading3"/>
      </w:pPr>
      <w:r>
        <w:t>12. A Última Flecha</w:t>
      </w:r>
    </w:p>
    <w:p>
      <w:r>
        <w:rPr>
          <w:b/>
        </w:rPr>
        <w:t>Tier III — requisito: nível 17</w:t>
      </w:r>
    </w:p>
    <w:p>
      <w:pPr>
        <w:pStyle w:val="Quote"/>
      </w:pPr>
      <w:r>
        <w:rPr>
          <w:i/>
        </w:rPr>
        <w:t>"Um tiro. Se ele não resolver, nenhum resolveria."</w:t>
      </w:r>
    </w:p>
    <w:p>
      <w:r>
        <w:rPr>
          <w:b/>
        </w:rPr>
        <w:t>Efeito</w:t>
      </w:r>
      <w:r>
        <w:t xml:space="preserve"> — </w:t>
      </w:r>
      <w:r>
        <w:rPr>
          <w:b/>
        </w:rPr>
        <w:t>uma vez por combate</w:t>
      </w:r>
      <w:r>
        <w:t xml:space="preserve">, declarado antes da rolagem, contra o </w:t>
      </w:r>
      <w:r>
        <w:rPr>
          <w:b/>
        </w:rPr>
        <w:t>alvo marcado</w:t>
      </w:r>
      <w:r>
        <w:t>:</w:t>
      </w:r>
    </w:p>
    <w:p>
      <w:pPr>
        <w:pStyle w:val="ListBullet"/>
      </w:pPr>
      <w:r>
        <w:t xml:space="preserve">O seu próximo </w:t>
      </w:r>
      <w:r>
        <w:rPr>
          <w:b/>
        </w:rPr>
        <w:t>Ataque Básico</w:t>
      </w:r>
      <w:r>
        <w:t xml:space="preserve"> contra ele rola com </w:t>
      </w:r>
      <w:r>
        <w:rPr>
          <w:b/>
        </w:rPr>
        <w:t>Vantagem</w:t>
      </w:r>
      <w:r>
        <w:t xml:space="preserve"> e causa </w:t>
      </w:r>
      <w:r>
        <w:rPr>
          <w:b/>
        </w:rPr>
        <w:t>+2 dados base</w:t>
      </w:r>
      <w:r>
        <w:t xml:space="preserve"> — dentro do </w:t>
      </w:r>
      <w:r>
        <w:rPr>
          <w:b/>
        </w:rPr>
        <w:t>teto de dados adicionais</w:t>
      </w:r>
      <w:r>
        <w:t xml:space="preserve"> (capítulo 26).</w:t>
      </w:r>
    </w:p>
    <w:p>
      <w:pPr>
        <w:pStyle w:val="ListBullet"/>
      </w:pPr>
      <w:r>
        <w:t xml:space="preserve">Se esse ataque </w:t>
      </w:r>
      <w:r>
        <w:rPr>
          <w:b/>
        </w:rPr>
        <w:t>derrotar</w:t>
      </w:r>
      <w:r>
        <w:t xml:space="preserve"> o alvo, você ganha </w:t>
      </w:r>
      <w:r>
        <w:rPr>
          <w:b/>
        </w:rPr>
        <w:t>+30 de Energia</w:t>
      </w:r>
      <w:r>
        <w:t xml:space="preserve"> (capítulo 17).</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Olho de Lan</w:t>
            </w:r>
          </w:p>
        </w:tc>
        <w:tc>
          <w:tcPr>
            <w:tcW w:type="dxa" w:w="2353"/>
          </w:tcPr>
          <w:p>
            <w:pPr>
              <w:spacing w:before="40" w:after="40"/>
              <w:jc w:val="left"/>
            </w:pPr>
            <w:r>
              <w:t>I</w:t>
            </w:r>
          </w:p>
        </w:tc>
        <w:tc>
          <w:tcPr>
            <w:tcW w:type="dxa" w:w="2353"/>
          </w:tcPr>
          <w:p>
            <w:pPr>
              <w:spacing w:before="40" w:after="40"/>
              <w:jc w:val="left"/>
            </w:pPr>
            <w:r>
              <w:t xml:space="preserve">Faixa de crítico </w:t>
            </w:r>
            <w:r>
              <w:rPr>
                <w:b/>
              </w:rPr>
              <w:t>19-20</w:t>
            </w:r>
            <w:r>
              <w:t>, o teto do jogo</w:t>
            </w:r>
          </w:p>
        </w:tc>
      </w:tr>
      <w:tr>
        <w:tc>
          <w:tcPr>
            <w:tcW w:type="dxa" w:w="2353"/>
          </w:tcPr>
          <w:p>
            <w:pPr>
              <w:spacing w:before="40" w:after="40"/>
              <w:jc w:val="left"/>
            </w:pPr>
            <w:r>
              <w:t>2</w:t>
            </w:r>
          </w:p>
        </w:tc>
        <w:tc>
          <w:tcPr>
            <w:tcW w:type="dxa" w:w="2353"/>
          </w:tcPr>
          <w:p>
            <w:pPr>
              <w:spacing w:before="40" w:after="40"/>
              <w:jc w:val="left"/>
            </w:pPr>
            <w:r>
              <w:rPr>
                <w:b/>
              </w:rPr>
              <w:t>Presa Escolhida</w:t>
            </w:r>
          </w:p>
        </w:tc>
        <w:tc>
          <w:tcPr>
            <w:tcW w:type="dxa" w:w="2353"/>
          </w:tcPr>
          <w:p>
            <w:pPr>
              <w:spacing w:before="40" w:after="40"/>
              <w:jc w:val="left"/>
            </w:pPr>
            <w:r>
              <w:t>I</w:t>
            </w:r>
          </w:p>
        </w:tc>
        <w:tc>
          <w:tcPr>
            <w:tcW w:type="dxa" w:w="2353"/>
          </w:tcPr>
          <w:p>
            <w:pPr>
              <w:spacing w:before="40" w:after="40"/>
              <w:jc w:val="left"/>
            </w:pPr>
            <w:r>
              <w:t>Marcar não gasta ação nenhuma</w:t>
            </w:r>
          </w:p>
        </w:tc>
      </w:tr>
      <w:tr>
        <w:tc>
          <w:tcPr>
            <w:tcW w:type="dxa" w:w="2353"/>
          </w:tcPr>
          <w:p>
            <w:pPr>
              <w:spacing w:before="40" w:after="40"/>
              <w:jc w:val="left"/>
            </w:pPr>
            <w:r>
              <w:t>3</w:t>
            </w:r>
          </w:p>
        </w:tc>
        <w:tc>
          <w:tcPr>
            <w:tcW w:type="dxa" w:w="2353"/>
          </w:tcPr>
          <w:p>
            <w:pPr>
              <w:spacing w:before="40" w:after="40"/>
              <w:jc w:val="left"/>
            </w:pPr>
            <w:r>
              <w:rPr>
                <w:b/>
              </w:rPr>
              <w:t>Tiro Certeiro</w:t>
            </w:r>
          </w:p>
        </w:tc>
        <w:tc>
          <w:tcPr>
            <w:tcW w:type="dxa" w:w="2353"/>
          </w:tcPr>
          <w:p>
            <w:pPr>
              <w:spacing w:before="40" w:after="40"/>
              <w:jc w:val="left"/>
            </w:pPr>
            <w:r>
              <w:t>I</w:t>
            </w:r>
          </w:p>
        </w:tc>
        <w:tc>
          <w:tcPr>
            <w:tcW w:type="dxa" w:w="2353"/>
          </w:tcPr>
          <w:p>
            <w:pPr>
              <w:spacing w:before="40" w:after="40"/>
              <w:jc w:val="left"/>
            </w:pPr>
            <w:r>
              <w:t xml:space="preserve">Ignora </w:t>
            </w:r>
            <w:r>
              <w:rPr>
                <w:rFonts w:ascii="Consolas" w:hAnsi="Consolas"/>
                <w:sz w:val="19"/>
              </w:rPr>
              <w:t>Eficiência</w:t>
            </w:r>
            <w:r>
              <w:t xml:space="preserve"> pontos de Defesa do alvo marcado</w:t>
            </w:r>
          </w:p>
        </w:tc>
      </w:tr>
      <w:tr>
        <w:tc>
          <w:tcPr>
            <w:tcW w:type="dxa" w:w="2353"/>
          </w:tcPr>
          <w:p>
            <w:pPr>
              <w:spacing w:before="40" w:after="40"/>
              <w:jc w:val="left"/>
            </w:pPr>
            <w:r>
              <w:t>4</w:t>
            </w:r>
          </w:p>
        </w:tc>
        <w:tc>
          <w:tcPr>
            <w:tcW w:type="dxa" w:w="2353"/>
          </w:tcPr>
          <w:p>
            <w:pPr>
              <w:spacing w:before="40" w:after="40"/>
              <w:jc w:val="left"/>
            </w:pPr>
            <w:r>
              <w:rPr>
                <w:b/>
              </w:rPr>
              <w:t>Caçador Incansável</w:t>
            </w:r>
          </w:p>
        </w:tc>
        <w:tc>
          <w:tcPr>
            <w:tcW w:type="dxa" w:w="2353"/>
          </w:tcPr>
          <w:p>
            <w:pPr>
              <w:spacing w:before="40" w:after="40"/>
              <w:jc w:val="left"/>
            </w:pPr>
            <w:r>
              <w:t>I</w:t>
            </w:r>
          </w:p>
        </w:tc>
        <w:tc>
          <w:tcPr>
            <w:tcW w:type="dxa" w:w="2353"/>
          </w:tcPr>
          <w:p>
            <w:pPr>
              <w:spacing w:before="40" w:after="40"/>
              <w:jc w:val="left"/>
            </w:pPr>
            <w:r>
              <w:t>Abate do marcado dá +1 no próximo ataque e Avança 1 casa</w:t>
            </w:r>
          </w:p>
        </w:tc>
      </w:tr>
      <w:tr>
        <w:tc>
          <w:tcPr>
            <w:tcW w:type="dxa" w:w="2353"/>
          </w:tcPr>
          <w:p>
            <w:pPr>
              <w:spacing w:before="40" w:after="40"/>
              <w:jc w:val="left"/>
            </w:pPr>
            <w:r>
              <w:t>5</w:t>
            </w:r>
          </w:p>
        </w:tc>
        <w:tc>
          <w:tcPr>
            <w:tcW w:type="dxa" w:w="2353"/>
          </w:tcPr>
          <w:p>
            <w:pPr>
              <w:spacing w:before="40" w:after="40"/>
              <w:jc w:val="left"/>
            </w:pPr>
            <w:r>
              <w:rPr>
                <w:b/>
              </w:rPr>
              <w:t>Passos de Sombra</w:t>
            </w:r>
          </w:p>
        </w:tc>
        <w:tc>
          <w:tcPr>
            <w:tcW w:type="dxa" w:w="2353"/>
          </w:tcPr>
          <w:p>
            <w:pPr>
              <w:spacing w:before="40" w:after="40"/>
              <w:jc w:val="left"/>
            </w:pPr>
            <w:r>
              <w:t>I</w:t>
            </w:r>
          </w:p>
        </w:tc>
        <w:tc>
          <w:tcPr>
            <w:tcW w:type="dxa" w:w="2353"/>
          </w:tcPr>
          <w:p>
            <w:pPr>
              <w:spacing w:before="40" w:after="40"/>
              <w:jc w:val="left"/>
            </w:pPr>
            <w:r>
              <w:t>Vantagem em Furtividade e no primeiro ataque sem ser notado</w:t>
            </w:r>
          </w:p>
        </w:tc>
      </w:tr>
      <w:tr>
        <w:tc>
          <w:tcPr>
            <w:tcW w:type="dxa" w:w="2353"/>
          </w:tcPr>
          <w:p>
            <w:pPr>
              <w:spacing w:before="40" w:after="40"/>
              <w:jc w:val="left"/>
            </w:pPr>
            <w:r>
              <w:t>6</w:t>
            </w:r>
          </w:p>
        </w:tc>
        <w:tc>
          <w:tcPr>
            <w:tcW w:type="dxa" w:w="2353"/>
          </w:tcPr>
          <w:p>
            <w:pPr>
              <w:spacing w:before="40" w:after="40"/>
              <w:jc w:val="left"/>
            </w:pPr>
            <w:r>
              <w:rPr>
                <w:b/>
              </w:rPr>
              <w:t>Reflexo de Presa</w:t>
            </w:r>
          </w:p>
        </w:tc>
        <w:tc>
          <w:tcPr>
            <w:tcW w:type="dxa" w:w="2353"/>
          </w:tcPr>
          <w:p>
            <w:pPr>
              <w:spacing w:before="40" w:after="40"/>
              <w:jc w:val="left"/>
            </w:pPr>
            <w:r>
              <w:t>I</w:t>
            </w:r>
          </w:p>
        </w:tc>
        <w:tc>
          <w:tcPr>
            <w:tcW w:type="dxa" w:w="2353"/>
          </w:tcPr>
          <w:p>
            <w:pPr>
              <w:spacing w:before="40" w:after="40"/>
              <w:jc w:val="left"/>
            </w:pPr>
            <w:r>
              <w:t>Ganha todo empate de Velocidade; sofre 1 casa menos de Atraso</w:t>
            </w:r>
          </w:p>
        </w:tc>
      </w:tr>
      <w:tr>
        <w:tc>
          <w:tcPr>
            <w:tcW w:type="dxa" w:w="2353"/>
          </w:tcPr>
          <w:p>
            <w:pPr>
              <w:spacing w:before="40" w:after="40"/>
              <w:jc w:val="left"/>
            </w:pPr>
            <w:r>
              <w:t>7</w:t>
            </w:r>
          </w:p>
        </w:tc>
        <w:tc>
          <w:tcPr>
            <w:tcW w:type="dxa" w:w="2353"/>
          </w:tcPr>
          <w:p>
            <w:pPr>
              <w:spacing w:before="40" w:after="40"/>
              <w:jc w:val="left"/>
            </w:pPr>
            <w:r>
              <w:rPr>
                <w:b/>
              </w:rPr>
              <w:t>Dois Alvos, Uma Flecha</w:t>
            </w:r>
          </w:p>
        </w:tc>
        <w:tc>
          <w:tcPr>
            <w:tcW w:type="dxa" w:w="2353"/>
          </w:tcPr>
          <w:p>
            <w:pPr>
              <w:spacing w:before="40" w:after="40"/>
              <w:jc w:val="left"/>
            </w:pPr>
            <w:r>
              <w:t>II (9+)</w:t>
            </w:r>
          </w:p>
        </w:tc>
        <w:tc>
          <w:tcPr>
            <w:tcW w:type="dxa" w:w="2353"/>
          </w:tcPr>
          <w:p>
            <w:pPr>
              <w:spacing w:before="40" w:after="40"/>
              <w:jc w:val="left"/>
            </w:pPr>
            <w:r>
              <w:t>Dois marcados; o dado vale no primeiro que você atacar no turno</w:t>
            </w:r>
          </w:p>
        </w:tc>
      </w:tr>
      <w:tr>
        <w:tc>
          <w:tcPr>
            <w:tcW w:type="dxa" w:w="2353"/>
          </w:tcPr>
          <w:p>
            <w:pPr>
              <w:spacing w:before="40" w:after="40"/>
              <w:jc w:val="left"/>
            </w:pPr>
            <w:r>
              <w:t>8</w:t>
            </w:r>
          </w:p>
        </w:tc>
        <w:tc>
          <w:tcPr>
            <w:tcW w:type="dxa" w:w="2353"/>
          </w:tcPr>
          <w:p>
            <w:pPr>
              <w:spacing w:before="40" w:after="40"/>
              <w:jc w:val="left"/>
            </w:pPr>
            <w:r>
              <w:rPr>
                <w:b/>
              </w:rPr>
              <w:t>Golpe no Ponto Cego</w:t>
            </w:r>
          </w:p>
        </w:tc>
        <w:tc>
          <w:tcPr>
            <w:tcW w:type="dxa" w:w="2353"/>
          </w:tcPr>
          <w:p>
            <w:pPr>
              <w:spacing w:before="40" w:after="40"/>
              <w:jc w:val="left"/>
            </w:pPr>
            <w:r>
              <w:t>II (9+)</w:t>
            </w:r>
          </w:p>
        </w:tc>
        <w:tc>
          <w:tcPr>
            <w:tcW w:type="dxa" w:w="2353"/>
          </w:tcPr>
          <w:p>
            <w:pPr>
              <w:spacing w:before="40" w:after="40"/>
              <w:jc w:val="left"/>
            </w:pPr>
            <w:r>
              <w:t>Segundo acerto no marcado no mesmo Ciclo: +1 dado base</w:t>
            </w:r>
          </w:p>
        </w:tc>
      </w:tr>
      <w:tr>
        <w:tc>
          <w:tcPr>
            <w:tcW w:type="dxa" w:w="2353"/>
          </w:tcPr>
          <w:p>
            <w:pPr>
              <w:spacing w:before="40" w:after="40"/>
              <w:jc w:val="left"/>
            </w:pPr>
            <w:r>
              <w:t>9</w:t>
            </w:r>
          </w:p>
        </w:tc>
        <w:tc>
          <w:tcPr>
            <w:tcW w:type="dxa" w:w="2353"/>
          </w:tcPr>
          <w:p>
            <w:pPr>
              <w:spacing w:before="40" w:after="40"/>
              <w:jc w:val="left"/>
            </w:pPr>
            <w:r>
              <w:rPr>
                <w:b/>
              </w:rPr>
              <w:t>Perseguição</w:t>
            </w:r>
          </w:p>
        </w:tc>
        <w:tc>
          <w:tcPr>
            <w:tcW w:type="dxa" w:w="2353"/>
          </w:tcPr>
          <w:p>
            <w:pPr>
              <w:spacing w:before="40" w:after="40"/>
              <w:jc w:val="left"/>
            </w:pPr>
            <w:r>
              <w:t>II (9+)</w:t>
            </w:r>
          </w:p>
        </w:tc>
        <w:tc>
          <w:tcPr>
            <w:tcW w:type="dxa" w:w="2353"/>
          </w:tcPr>
          <w:p>
            <w:pPr>
              <w:spacing w:before="40" w:after="40"/>
              <w:jc w:val="left"/>
            </w:pPr>
            <w:r>
              <w:t>Marcado Atrasado, Congelado ou Quebrado faz você Avançar 1 casa</w:t>
            </w:r>
          </w:p>
        </w:tc>
      </w:tr>
      <w:tr>
        <w:tc>
          <w:tcPr>
            <w:tcW w:type="dxa" w:w="2353"/>
          </w:tcPr>
          <w:p>
            <w:pPr>
              <w:spacing w:before="40" w:after="40"/>
              <w:jc w:val="left"/>
            </w:pPr>
            <w:r>
              <w:t>10</w:t>
            </w:r>
          </w:p>
        </w:tc>
        <w:tc>
          <w:tcPr>
            <w:tcW w:type="dxa" w:w="2353"/>
          </w:tcPr>
          <w:p>
            <w:pPr>
              <w:spacing w:before="40" w:after="40"/>
              <w:jc w:val="left"/>
            </w:pPr>
            <w:r>
              <w:rPr>
                <w:b/>
              </w:rPr>
              <w:t>Instinto de Predador</w:t>
            </w:r>
          </w:p>
        </w:tc>
        <w:tc>
          <w:tcPr>
            <w:tcW w:type="dxa" w:w="2353"/>
          </w:tcPr>
          <w:p>
            <w:pPr>
              <w:spacing w:before="40" w:after="40"/>
              <w:jc w:val="left"/>
            </w:pPr>
            <w:r>
              <w:t>II (9+)</w:t>
            </w:r>
          </w:p>
        </w:tc>
        <w:tc>
          <w:tcPr>
            <w:tcW w:type="dxa" w:w="2353"/>
          </w:tcPr>
          <w:p>
            <w:pPr>
              <w:spacing w:before="40" w:after="40"/>
              <w:jc w:val="left"/>
            </w:pPr>
            <w:r>
              <w:t>Reação: contra-ataque quando o marcado erra em você</w:t>
            </w:r>
          </w:p>
        </w:tc>
      </w:tr>
      <w:tr>
        <w:tc>
          <w:tcPr>
            <w:tcW w:type="dxa" w:w="2353"/>
          </w:tcPr>
          <w:p>
            <w:pPr>
              <w:spacing w:before="40" w:after="40"/>
              <w:jc w:val="left"/>
            </w:pPr>
            <w:r>
              <w:t>11</w:t>
            </w:r>
          </w:p>
        </w:tc>
        <w:tc>
          <w:tcPr>
            <w:tcW w:type="dxa" w:w="2353"/>
          </w:tcPr>
          <w:p>
            <w:pPr>
              <w:spacing w:before="40" w:after="40"/>
              <w:jc w:val="left"/>
            </w:pPr>
            <w:r>
              <w:rPr>
                <w:b/>
              </w:rPr>
              <w:t>Avatar da Caça</w:t>
            </w:r>
          </w:p>
        </w:tc>
        <w:tc>
          <w:tcPr>
            <w:tcW w:type="dxa" w:w="2353"/>
          </w:tcPr>
          <w:p>
            <w:pPr>
              <w:spacing w:before="40" w:after="40"/>
              <w:jc w:val="left"/>
            </w:pPr>
            <w:r>
              <w:t>III (17+)</w:t>
            </w:r>
          </w:p>
        </w:tc>
        <w:tc>
          <w:tcPr>
            <w:tcW w:type="dxa" w:w="2353"/>
          </w:tcPr>
          <w:p>
            <w:pPr>
              <w:spacing w:before="40" w:after="40"/>
              <w:jc w:val="left"/>
            </w:pPr>
            <w:r>
              <w:t>Crítico no marcado ganha +1 dado base; +2 de Velocidade; Ação Extra no abate</w:t>
            </w:r>
          </w:p>
        </w:tc>
      </w:tr>
      <w:tr>
        <w:tc>
          <w:tcPr>
            <w:tcW w:type="dxa" w:w="2353"/>
          </w:tcPr>
          <w:p>
            <w:pPr>
              <w:spacing w:before="40" w:after="40"/>
              <w:jc w:val="left"/>
            </w:pPr>
            <w:r>
              <w:t>12</w:t>
            </w:r>
          </w:p>
        </w:tc>
        <w:tc>
          <w:tcPr>
            <w:tcW w:type="dxa" w:w="2353"/>
          </w:tcPr>
          <w:p>
            <w:pPr>
              <w:spacing w:before="40" w:after="40"/>
              <w:jc w:val="left"/>
            </w:pPr>
            <w:r>
              <w:rPr>
                <w:b/>
              </w:rPr>
              <w:t>A Última Flecha</w:t>
            </w:r>
          </w:p>
        </w:tc>
        <w:tc>
          <w:tcPr>
            <w:tcW w:type="dxa" w:w="2353"/>
          </w:tcPr>
          <w:p>
            <w:pPr>
              <w:spacing w:before="40" w:after="40"/>
              <w:jc w:val="left"/>
            </w:pPr>
            <w:r>
              <w:t>III (17+)</w:t>
            </w:r>
          </w:p>
        </w:tc>
        <w:tc>
          <w:tcPr>
            <w:tcW w:type="dxa" w:w="2353"/>
          </w:tcPr>
          <w:p>
            <w:pPr>
              <w:spacing w:before="40" w:after="40"/>
              <w:jc w:val="left"/>
            </w:pPr>
            <w:r>
              <w:t>1 vez por combate: Vantagem, +2 dados base e +30 de Energia no abate</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Marcação de Presa</w:t>
            </w:r>
          </w:p>
        </w:tc>
        <w:tc>
          <w:tcPr>
            <w:tcW w:type="dxa" w:w="4706"/>
          </w:tcPr>
          <w:p>
            <w:pPr>
              <w:spacing w:before="40" w:after="40"/>
              <w:jc w:val="left"/>
            </w:pPr>
            <w:r>
              <w:t xml:space="preserve">Ação Complementar, 1 alvo (2 com </w:t>
            </w:r>
            <w:r>
              <w:rPr>
                <w:i/>
              </w:rPr>
              <w:t>Dois Alvos, Uma Flecha</w:t>
            </w:r>
            <w:r>
              <w:t>), sem PH</w:t>
            </w:r>
          </w:p>
        </w:tc>
      </w:tr>
      <w:tr>
        <w:tc>
          <w:tcPr>
            <w:tcW w:type="dxa" w:w="4706"/>
          </w:tcPr>
          <w:p>
            <w:pPr>
              <w:spacing w:before="40" w:after="40"/>
              <w:jc w:val="left"/>
            </w:pPr>
            <w:r>
              <w:rPr>
                <w:b/>
              </w:rPr>
              <w:t>Benefício</w:t>
            </w:r>
          </w:p>
        </w:tc>
        <w:tc>
          <w:tcPr>
            <w:tcW w:type="dxa" w:w="4706"/>
          </w:tcPr>
          <w:p>
            <w:pPr>
              <w:spacing w:before="40" w:after="40"/>
              <w:jc w:val="left"/>
            </w:pPr>
            <w:r>
              <w:rPr>
                <w:b/>
              </w:rPr>
              <w:t>+1 dado base</w:t>
            </w:r>
            <w:r>
              <w:t xml:space="preserve"> nos seus ataques contra o marcado</w:t>
            </w:r>
          </w:p>
        </w:tc>
      </w:tr>
      <w:tr>
        <w:tc>
          <w:tcPr>
            <w:tcW w:type="dxa" w:w="4706"/>
          </w:tcPr>
          <w:p>
            <w:pPr>
              <w:spacing w:before="40" w:after="40"/>
              <w:jc w:val="left"/>
            </w:pPr>
            <w:r>
              <w:rPr>
                <w:b/>
              </w:rPr>
              <w:t>Migração</w:t>
            </w:r>
          </w:p>
        </w:tc>
        <w:tc>
          <w:tcPr>
            <w:tcW w:type="dxa" w:w="4706"/>
          </w:tcPr>
          <w:p>
            <w:pPr>
              <w:spacing w:before="40" w:after="40"/>
              <w:jc w:val="left"/>
            </w:pPr>
            <w:r>
              <w:t>de graça, quando o marcado é derrotado</w:t>
            </w:r>
          </w:p>
        </w:tc>
      </w:tr>
      <w:tr>
        <w:tc>
          <w:tcPr>
            <w:tcW w:type="dxa" w:w="4706"/>
          </w:tcPr>
          <w:p>
            <w:pPr>
              <w:spacing w:before="40" w:after="40"/>
              <w:jc w:val="left"/>
            </w:pPr>
            <w:r>
              <w:rPr>
                <w:b/>
              </w:rPr>
              <w:t>Faixa de crítico</w:t>
            </w:r>
          </w:p>
        </w:tc>
        <w:tc>
          <w:tcPr>
            <w:tcW w:type="dxa" w:w="4706"/>
          </w:tcPr>
          <w:p>
            <w:pPr>
              <w:spacing w:before="40" w:after="40"/>
              <w:jc w:val="left"/>
            </w:pPr>
            <w:r>
              <w:rPr>
                <w:b/>
              </w:rPr>
              <w:t>19-20</w:t>
            </w:r>
            <w:r>
              <w:t>, exclusiva da Caça e teto absoluto do livro</w:t>
            </w:r>
          </w:p>
        </w:tc>
      </w:tr>
    </w:tbl>
    <w:p>
      <w:pPr>
        <w:spacing w:after="80"/>
      </w:pPr>
    </w:p>
    <w:p>
      <w:r>
        <w:br w:type="page"/>
      </w:r>
    </w:p>
    <w:p>
      <w:pPr>
        <w:pStyle w:val="Heading1"/>
      </w:pPr>
      <w:r>
        <w:t>Capítulo 15 — A Preservação</w:t>
      </w:r>
    </w:p>
    <w:p>
      <w:pPr>
        <w:pStyle w:val="Quote"/>
      </w:pPr>
      <w:r>
        <w:rPr>
          <w:b/>
        </w:rPr>
        <w:t>Aeon: Qlipoth</w:t>
      </w:r>
    </w:p>
    <w:p>
      <w:r>
        <w:t xml:space="preserve">Os seguidores do Caminho da Preservação acreditam que, enquanto a muralha estiver de pé, o que está atrás dela vive. Não é covardia e não é imobilidade: é a escolha de ser o lugar onde o ataque termina. Os adeptos de Qlipoth não discutem se a ameaça é justa, se o inimigo tem razão ou se a posição é boa — eles verificam quem está atrás deles e ficam. É o único Caminho cujo recurso próprio existe para ser </w:t>
      </w:r>
      <w:r>
        <w:rPr>
          <w:b/>
        </w:rPr>
        <w:t>gasto por outra pessoa</w:t>
      </w:r>
      <w:r>
        <w:t>, e isso explica tudo o que vem depois.</w:t>
      </w:r>
    </w:p>
    <w:p>
      <w:r>
        <w:t>Contam que Qlipoth ergueu uma muralha tão grande que a própria noção de "fora" nasceu dela. Quem segue esse Caminho nunca duvidou da história, mas tem uma pergunta: quem ficou do lado de fora?</w:t>
      </w:r>
    </w:p>
    <w:p>
      <w:pPr>
        <w:pStyle w:val="Heading2"/>
      </w:pPr>
      <w:r>
        <w:t>15.1 A ficha do Caminho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Aeon</w:t>
            </w:r>
          </w:p>
        </w:tc>
        <w:tc>
          <w:tcPr>
            <w:tcW w:type="dxa" w:w="4706"/>
          </w:tcPr>
          <w:p>
            <w:pPr>
              <w:spacing w:before="40" w:after="40"/>
              <w:jc w:val="left"/>
            </w:pPr>
            <w:r>
              <w:t>Qlipoth</w:t>
            </w:r>
          </w:p>
        </w:tc>
      </w:tr>
      <w:tr>
        <w:tc>
          <w:tcPr>
            <w:tcW w:type="dxa" w:w="4706"/>
          </w:tcPr>
          <w:p>
            <w:pPr>
              <w:spacing w:before="40" w:after="40"/>
              <w:jc w:val="left"/>
            </w:pPr>
            <w:r>
              <w:rPr>
                <w:b/>
              </w:rPr>
              <w:t>Eixo mecânico</w:t>
            </w:r>
          </w:p>
        </w:tc>
        <w:tc>
          <w:tcPr>
            <w:tcW w:type="dxa" w:w="4706"/>
          </w:tcPr>
          <w:p>
            <w:pPr>
              <w:spacing w:before="40" w:after="40"/>
              <w:jc w:val="left"/>
            </w:pPr>
            <w:r>
              <w:t>Barreira, RD e proteção de aliados; age por último e aguenta</w:t>
            </w:r>
          </w:p>
        </w:tc>
      </w:tr>
      <w:tr>
        <w:tc>
          <w:tcPr>
            <w:tcW w:type="dxa" w:w="4706"/>
          </w:tcPr>
          <w:p>
            <w:pPr>
              <w:spacing w:before="40" w:after="40"/>
              <w:jc w:val="left"/>
            </w:pPr>
            <w:r>
              <w:rPr>
                <w:b/>
              </w:rPr>
              <w:t>Recurso próprio</w:t>
            </w:r>
          </w:p>
        </w:tc>
        <w:tc>
          <w:tcPr>
            <w:tcW w:type="dxa" w:w="4706"/>
          </w:tcPr>
          <w:p>
            <w:pPr>
              <w:spacing w:before="40" w:after="40"/>
              <w:jc w:val="left"/>
            </w:pPr>
            <w:r>
              <w:rPr>
                <w:b/>
              </w:rPr>
              <w:t>Barreira</w:t>
            </w:r>
            <w:r>
              <w:t xml:space="preserve"> + usos defensivos extras de Reação</w:t>
            </w:r>
          </w:p>
        </w:tc>
      </w:tr>
      <w:tr>
        <w:tc>
          <w:tcPr>
            <w:tcW w:type="dxa" w:w="4706"/>
          </w:tcPr>
          <w:p>
            <w:pPr>
              <w:spacing w:before="40" w:after="40"/>
              <w:jc w:val="left"/>
            </w:pPr>
            <w:r>
              <w:rPr>
                <w:b/>
              </w:rPr>
              <w:t>Atributo de Habilidade</w:t>
            </w:r>
          </w:p>
        </w:tc>
        <w:tc>
          <w:tcPr>
            <w:tcW w:type="dxa" w:w="4706"/>
          </w:tcPr>
          <w:p>
            <w:pPr>
              <w:spacing w:before="40" w:after="40"/>
              <w:jc w:val="left"/>
            </w:pPr>
            <w:r>
              <w:rPr>
                <w:b/>
              </w:rPr>
              <w:t>Vigor</w:t>
            </w:r>
            <w:r>
              <w:t xml:space="preserve"> ou </w:t>
            </w:r>
            <w:r>
              <w:rPr>
                <w:b/>
              </w:rPr>
              <w:t>Poder</w:t>
            </w:r>
            <w:r>
              <w:t xml:space="preserve"> (escolha fixa na criação)</w:t>
            </w:r>
          </w:p>
        </w:tc>
      </w:tr>
      <w:tr>
        <w:tc>
          <w:tcPr>
            <w:tcW w:type="dxa" w:w="4706"/>
          </w:tcPr>
          <w:p>
            <w:pPr>
              <w:spacing w:before="40" w:after="40"/>
              <w:jc w:val="left"/>
            </w:pPr>
            <w:r>
              <w:rPr>
                <w:b/>
              </w:rPr>
              <w:t>Perícias com Eficiência</w:t>
            </w:r>
          </w:p>
        </w:tc>
        <w:tc>
          <w:tcPr>
            <w:tcW w:type="dxa" w:w="4706"/>
          </w:tcPr>
          <w:p>
            <w:pPr>
              <w:spacing w:before="40" w:after="40"/>
              <w:jc w:val="left"/>
            </w:pPr>
            <w:r>
              <w:rPr>
                <w:b/>
              </w:rPr>
              <w:t>Resistência</w:t>
            </w:r>
            <w:r>
              <w:t xml:space="preserve">, </w:t>
            </w:r>
            <w:r>
              <w:rPr>
                <w:b/>
              </w:rPr>
              <w:t>Atletismo</w:t>
            </w:r>
            <w:r>
              <w:t xml:space="preserve">, </w:t>
            </w:r>
            <w:r>
              <w:rPr>
                <w:b/>
              </w:rPr>
              <w:t>Intuição</w:t>
            </w:r>
          </w:p>
        </w:tc>
      </w:tr>
      <w:tr>
        <w:tc>
          <w:tcPr>
            <w:tcW w:type="dxa" w:w="4706"/>
          </w:tcPr>
          <w:p>
            <w:pPr>
              <w:spacing w:before="40" w:after="40"/>
              <w:jc w:val="left"/>
            </w:pPr>
            <w:r>
              <w:rPr>
                <w:b/>
              </w:rPr>
              <w:t>Índice de vitalidade N</w:t>
            </w:r>
          </w:p>
        </w:tc>
        <w:tc>
          <w:tcPr>
            <w:tcW w:type="dxa" w:w="4706"/>
          </w:tcPr>
          <w:p>
            <w:pPr>
              <w:spacing w:before="40" w:after="40"/>
              <w:jc w:val="left"/>
            </w:pPr>
            <w:r>
              <w:rPr>
                <w:b/>
              </w:rPr>
              <w:t>5</w:t>
            </w:r>
          </w:p>
        </w:tc>
      </w:tr>
      <w:tr>
        <w:tc>
          <w:tcPr>
            <w:tcW w:type="dxa" w:w="4706"/>
          </w:tcPr>
          <w:p>
            <w:pPr>
              <w:spacing w:before="40" w:after="40"/>
              <w:jc w:val="left"/>
            </w:pPr>
            <w:r>
              <w:rPr>
                <w:b/>
              </w:rPr>
              <w:t>PV</w:t>
            </w:r>
          </w:p>
        </w:tc>
        <w:tc>
          <w:tcPr>
            <w:tcW w:type="dxa" w:w="4706"/>
          </w:tcPr>
          <w:p>
            <w:pPr>
              <w:spacing w:before="40" w:after="40"/>
              <w:jc w:val="left"/>
            </w:pPr>
            <w:r>
              <w:t xml:space="preserve">56 no nível 1 · 164 no 10 · </w:t>
            </w:r>
            <w:r>
              <w:rPr>
                <w:b/>
              </w:rPr>
              <w:t>284</w:t>
            </w:r>
            <w:r>
              <w:t xml:space="preserve"> no 20 (com Bônus de Vigor +2)</w:t>
            </w:r>
          </w:p>
        </w:tc>
      </w:tr>
      <w:tr>
        <w:tc>
          <w:tcPr>
            <w:tcW w:type="dxa" w:w="4706"/>
          </w:tcPr>
          <w:p>
            <w:pPr>
              <w:spacing w:before="40" w:after="40"/>
              <w:jc w:val="left"/>
            </w:pPr>
            <w:r>
              <w:rPr>
                <w:b/>
              </w:rPr>
              <w:t>Bônus de Velocidade</w:t>
            </w:r>
          </w:p>
        </w:tc>
        <w:tc>
          <w:tcPr>
            <w:tcW w:type="dxa" w:w="4706"/>
          </w:tcPr>
          <w:p>
            <w:pPr>
              <w:spacing w:before="40" w:after="40"/>
              <w:jc w:val="left"/>
            </w:pPr>
            <w:r>
              <w:rPr>
                <w:b/>
              </w:rPr>
              <w:t>+0</w:t>
            </w:r>
            <w:r>
              <w:t xml:space="preserve"> — você age por último, e é assim que funciona</w:t>
            </w:r>
          </w:p>
        </w:tc>
      </w:tr>
    </w:tbl>
    <w:p>
      <w:pPr>
        <w:spacing w:after="80"/>
      </w:pPr>
    </w:p>
    <w:p>
      <w:r>
        <w:rPr>
          <w:b/>
        </w:rPr>
        <w:t>Como a Preservação joga.</w:t>
      </w:r>
      <w:r>
        <w:t xml:space="preserve"> Você é o Caminho que </w:t>
      </w:r>
      <w:r>
        <w:rPr>
          <w:b/>
        </w:rPr>
        <w:t>não</w:t>
      </w:r>
      <w:r>
        <w:t xml:space="preserve"> disputa as primeiras casas da Fila. O Bônus de VEL +0 é de propósito: a sua ficha é feita para </w:t>
      </w:r>
      <w:r>
        <w:rPr>
          <w:b/>
        </w:rPr>
        <w:t>reagir</w:t>
      </w:r>
      <w:r>
        <w:t>, e reagir exige que o ataque já tenha acontecido. Você distribui Barreira antes, segura o golpe no meio e retira o aliado do caminho depois. O grupo inteiro muda de postura quando você está em campo, e o Mestre sente isso na primeira cena.</w:t>
      </w:r>
    </w:p>
    <w:p>
      <w:pPr>
        <w:pStyle w:val="Quote"/>
      </w:pPr>
      <w:r>
        <w:rPr>
          <w:b/>
        </w:rPr>
        <w:t>Toda criatura começa o combate com a Reação disponível</w:t>
      </w:r>
      <w:r>
        <w:t xml:space="preserve"> (capítulo 18). Essa linha existe no livro por causa deste Caminho: sem ela, você passaria o Ciclo 1 inteiro sem poder Esquivar nem Intervir, exatamente quando os inimigos rápidos atacam.</w:t>
      </w:r>
    </w:p>
    <w:p>
      <w:pPr>
        <w:pStyle w:val="Quote"/>
      </w:pPr>
      <w:r>
        <w:rPr>
          <w:b/>
        </w:rPr>
        <w:t>A Preservação é escrita do zero na v1.0.</w:t>
      </w:r>
      <w:r>
        <w:t xml:space="preserve"> Na v0.1, este Caminho existia apenas como uma linha na tabela de PV.</w:t>
      </w:r>
    </w:p>
    <w:p>
      <w:pPr>
        <w:pStyle w:val="Heading2"/>
      </w:pPr>
      <w:r>
        <w:t>15.2 Barreira</w:t>
      </w:r>
    </w:p>
    <w:p>
      <w:pPr>
        <w:pStyle w:val="Quote"/>
      </w:pPr>
      <w:r>
        <w:rPr>
          <w:b/>
        </w:rPr>
        <w:t>Barreira é PV temporário com nome próprio.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Regra</w:t>
            </w:r>
          </w:p>
        </w:tc>
        <w:tc>
          <w:tcPr>
            <w:tcW w:type="dxa" w:w="4706"/>
          </w:tcPr>
          <w:p>
            <w:pPr>
              <w:spacing w:before="40" w:after="40"/>
              <w:jc w:val="left"/>
            </w:pPr>
            <w:r>
              <w:rPr>
                <w:b/>
              </w:rPr>
              <w:t>Detalhe</w:t>
            </w:r>
          </w:p>
        </w:tc>
      </w:tr>
      <w:tr>
        <w:tc>
          <w:tcPr>
            <w:tcW w:type="dxa" w:w="4706"/>
          </w:tcPr>
          <w:p>
            <w:pPr>
              <w:spacing w:before="40" w:after="40"/>
              <w:jc w:val="left"/>
            </w:pPr>
            <w:r>
              <w:rPr>
                <w:b/>
              </w:rPr>
              <w:t>Teto</w:t>
            </w:r>
          </w:p>
        </w:tc>
        <w:tc>
          <w:tcPr>
            <w:tcW w:type="dxa" w:w="4706"/>
          </w:tcPr>
          <w:p>
            <w:pPr>
              <w:spacing w:before="40" w:after="40"/>
              <w:jc w:val="left"/>
            </w:pPr>
            <w:r>
              <w:rPr>
                <w:b/>
              </w:rPr>
              <w:t>`3 × Eficiência`</w:t>
            </w:r>
            <w:r>
              <w:t>, o mesmo teto global de PV temporários do livro (capítulo 23)</w:t>
            </w:r>
          </w:p>
        </w:tc>
      </w:tr>
      <w:tr>
        <w:tc>
          <w:tcPr>
            <w:tcW w:type="dxa" w:w="4706"/>
          </w:tcPr>
          <w:p>
            <w:pPr>
              <w:spacing w:before="40" w:after="40"/>
              <w:jc w:val="left"/>
            </w:pPr>
            <w:r>
              <w:rPr>
                <w:b/>
              </w:rPr>
              <w:t>Acúmulo</w:t>
            </w:r>
          </w:p>
        </w:tc>
        <w:tc>
          <w:tcPr>
            <w:tcW w:type="dxa" w:w="4706"/>
          </w:tcPr>
          <w:p>
            <w:pPr>
              <w:spacing w:before="40" w:after="40"/>
              <w:jc w:val="left"/>
            </w:pPr>
            <w:r>
              <w:rPr>
                <w:b/>
              </w:rPr>
              <w:t>Não acumula</w:t>
            </w:r>
            <w:r>
              <w:t xml:space="preserve"> com outras fontes de PV temporário: </w:t>
            </w:r>
            <w:r>
              <w:rPr>
                <w:b/>
              </w:rPr>
              <w:t>fica o maior valor</w:t>
            </w:r>
          </w:p>
        </w:tc>
      </w:tr>
      <w:tr>
        <w:tc>
          <w:tcPr>
            <w:tcW w:type="dxa" w:w="4706"/>
          </w:tcPr>
          <w:p>
            <w:pPr>
              <w:spacing w:before="40" w:after="40"/>
              <w:jc w:val="left"/>
            </w:pPr>
            <w:r>
              <w:rPr>
                <w:b/>
              </w:rPr>
              <w:t>Cura</w:t>
            </w:r>
          </w:p>
        </w:tc>
        <w:tc>
          <w:tcPr>
            <w:tcW w:type="dxa" w:w="4706"/>
          </w:tcPr>
          <w:p>
            <w:pPr>
              <w:spacing w:before="40" w:after="40"/>
              <w:jc w:val="left"/>
            </w:pPr>
            <w:r>
              <w:rPr>
                <w:b/>
              </w:rPr>
              <w:t>Cura não repõe Barreira.</w:t>
            </w:r>
            <w:r>
              <w:t xml:space="preserve"> Barreira só vem de quem a concede</w:t>
            </w:r>
          </w:p>
        </w:tc>
      </w:tr>
      <w:tr>
        <w:tc>
          <w:tcPr>
            <w:tcW w:type="dxa" w:w="4706"/>
          </w:tcPr>
          <w:p>
            <w:pPr>
              <w:spacing w:before="40" w:after="40"/>
              <w:jc w:val="left"/>
            </w:pPr>
            <w:r>
              <w:rPr>
                <w:b/>
              </w:rPr>
              <w:t>Ordem</w:t>
            </w:r>
          </w:p>
        </w:tc>
        <w:tc>
          <w:tcPr>
            <w:tcW w:type="dxa" w:w="4706"/>
          </w:tcPr>
          <w:p>
            <w:pPr>
              <w:spacing w:before="40" w:after="40"/>
              <w:jc w:val="left"/>
            </w:pPr>
            <w:r>
              <w:t xml:space="preserve">O dano passa primeiro pela </w:t>
            </w:r>
            <w:r>
              <w:rPr>
                <w:b/>
              </w:rPr>
              <w:t>RD</w:t>
            </w:r>
            <w:r>
              <w:t xml:space="preserve"> e só depois pela </w:t>
            </w:r>
            <w:r>
              <w:rPr>
                <w:b/>
              </w:rPr>
              <w:t>Barreira</w:t>
            </w:r>
            <w:r>
              <w:t>; o que sobrar vai para os PV</w:t>
            </w:r>
          </w:p>
        </w:tc>
      </w:tr>
      <w:tr>
        <w:tc>
          <w:tcPr>
            <w:tcW w:type="dxa" w:w="4706"/>
          </w:tcPr>
          <w:p>
            <w:pPr>
              <w:spacing w:before="40" w:after="40"/>
              <w:jc w:val="left"/>
            </w:pPr>
            <w:r>
              <w:rPr>
                <w:b/>
              </w:rPr>
              <w:t>Alvo</w:t>
            </w:r>
          </w:p>
        </w:tc>
        <w:tc>
          <w:tcPr>
            <w:tcW w:type="dxa" w:w="4706"/>
          </w:tcPr>
          <w:p>
            <w:pPr>
              <w:spacing w:before="40" w:after="40"/>
              <w:jc w:val="left"/>
            </w:pPr>
            <w:r>
              <w:t xml:space="preserve">A Barreira que você concede a um aliado conta no teto </w:t>
            </w:r>
            <w:r>
              <w:rPr>
                <w:b/>
              </w:rPr>
              <w:t>dele</w:t>
            </w:r>
            <w:r>
              <w:t>, não no seu</w:t>
            </w:r>
          </w:p>
        </w:tc>
      </w:tr>
    </w:tbl>
    <w:p>
      <w:pPr>
        <w:spacing w:after="80"/>
      </w:pPr>
    </w:p>
    <w:p>
      <w:pPr>
        <w:pStyle w:val="Quote"/>
      </w:pPr>
      <w:r>
        <w:rPr>
          <w:b/>
        </w:rPr>
        <w:t>Exemplo.</w:t>
      </w:r>
      <w:r>
        <w:t xml:space="preserve"> Você é nível 13 (Eficiência +6), então o teto de Barreira é </w:t>
      </w:r>
      <w:r>
        <w:rPr>
          <w:b/>
        </w:rPr>
        <w:t>18</w:t>
      </w:r>
      <w:r>
        <w:t xml:space="preserve">. Você dá 12 de Barreira a um aliado que tem </w:t>
      </w:r>
      <w:r>
        <w:rPr>
          <w:b/>
        </w:rPr>
        <w:t>RD 4</w:t>
      </w:r>
      <w:r>
        <w:t xml:space="preserve">. Ele toma um golpe de 20: a RD corta 4 (sobram 16), a Barreira absorve 12 (sobram 4), e ele perde </w:t>
      </w:r>
      <w:r>
        <w:rPr>
          <w:b/>
        </w:rPr>
        <w:t>4 PV</w:t>
      </w:r>
      <w:r>
        <w:t>. A Barreira acabou; a RD continua lá.</w:t>
      </w:r>
    </w:p>
    <w:p>
      <w:r>
        <w:rPr>
          <w:b/>
        </w:rPr>
        <w:t>Por quê a RD vem antes.</w:t>
      </w:r>
      <w:r>
        <w:t xml:space="preserve"> Se a Barreira absorvesse primeiro, ela seria consumida por dano que a RD ia aparar de qualquer jeito — e a Preservação gastaria o recurso dela para economizar o recurso dela mesma. Na ordem certa, a Barreira só come o dano que </w:t>
      </w:r>
      <w:r>
        <w:rPr>
          <w:b/>
        </w:rPr>
        <w:t>ia doer</w:t>
      </w:r>
      <w:r>
        <w:t>.</w:t>
      </w:r>
    </w:p>
    <w:p>
      <w:r>
        <w:rPr>
          <w:b/>
        </w:rPr>
        <w:t>Por quê cura não repõe Barreira.</w:t>
      </w:r>
      <w:r>
        <w:t xml:space="preserve"> Porque senão a Abundância e a Preservação fariam a mesma coisa com nomes diferentes. Barreira é </w:t>
      </w:r>
      <w:r>
        <w:rPr>
          <w:b/>
        </w:rPr>
        <w:t>mitigação antecipada</w:t>
      </w:r>
      <w:r>
        <w:t xml:space="preserve">: ela vale antes do golpe e some depois. Cura é </w:t>
      </w:r>
      <w:r>
        <w:rPr>
          <w:b/>
        </w:rPr>
        <w:t>recuperação</w:t>
      </w:r>
      <w:r>
        <w:t>: ela vale depois. As duas juntas num grupo são a melhor defesa do livro justamente por serem diferentes.</w:t>
      </w:r>
    </w:p>
    <w:p>
      <w:r>
        <w:rPr>
          <w:b/>
        </w:rPr>
        <w:t>O teto de RD</w:t>
      </w:r>
      <w:r>
        <w:t xml:space="preserve">, que você vai encostar mais do que qualquer outro personagem. O dono desta regra é o </w:t>
      </w:r>
      <w:r>
        <w:rPr>
          <w:b/>
        </w:rPr>
        <w:t>capítulo 18</w:t>
      </w:r>
      <w:r>
        <w:t>; ela está repetida aqui porque é a sua conta de todo combate:</w:t>
      </w:r>
    </w:p>
    <w:p>
      <w:pPr>
        <w:pStyle w:val="Quote"/>
      </w:pPr>
      <w:r>
        <w:rPr>
          <w:b/>
        </w:rPr>
        <w:t>Teto de RD = `2 + (2 × Eficiência)`</w:t>
      </w:r>
      <w:r>
        <w:t xml:space="preserve"> — 6 nos níveis 1-3, 8 nos 4-6, 10 nos 7-9, 12 nos 10-12, 14 nos 13-15, 16 nos 16-18, 18 nos 19-20. Múltiplas fontes de RD </w:t>
      </w:r>
      <w:r>
        <w:rPr>
          <w:b/>
        </w:rPr>
        <w:t>somam</w:t>
      </w:r>
      <w:r>
        <w:t xml:space="preserve">, até o teto. </w:t>
      </w:r>
      <w:r>
        <w:rPr>
          <w:b/>
        </w:rPr>
        <w:t>Toda instância de dano causa no mínimo 1.</w:t>
      </w:r>
      <w:r>
        <w:t xml:space="preserve"> Não existe imunidade por RD. E </w:t>
      </w:r>
      <w:r>
        <w:rPr>
          <w:b/>
        </w:rPr>
        <w:t>Dano Contínuo ignora RD</w:t>
      </w:r>
      <w:r>
        <w:t xml:space="preserve"> (capítulo 20) — é a única coisa que passa pela muralha sem bater nela.</w:t>
      </w:r>
    </w:p>
    <w:p>
      <w:pPr>
        <w:pStyle w:val="Heading2"/>
      </w:pPr>
      <w:r>
        <w:t>15.3 As 12 Bênçãos da Preservação</w:t>
      </w:r>
    </w:p>
    <w:p>
      <w:r>
        <w:t xml:space="preserve">Seis sem requisito, quatro a partir do nível 9, duas a partir do nível 17. Você adquire </w:t>
      </w:r>
      <w:r>
        <w:rPr>
          <w:b/>
        </w:rPr>
        <w:t>10</w:t>
      </w:r>
      <w:r>
        <w:t xml:space="preserve"> delas, uma em cada nível ímpar.</w:t>
      </w:r>
    </w:p>
    <w:p>
      <w:pPr>
        <w:pStyle w:val="Heading3"/>
      </w:pPr>
      <w:r>
        <w:t>1. Muralha de Qlipoth</w:t>
      </w:r>
    </w:p>
    <w:p>
      <w:r>
        <w:rPr>
          <w:b/>
        </w:rPr>
        <w:t>Tier I — sem requisito de nível</w:t>
      </w:r>
    </w:p>
    <w:p>
      <w:pPr>
        <w:pStyle w:val="Quote"/>
      </w:pPr>
      <w:r>
        <w:rPr>
          <w:i/>
        </w:rPr>
        <w:t>"A primeira pedra é sempre a que você coloca na frente de alguém."</w:t>
      </w:r>
    </w:p>
    <w:p>
      <w:r>
        <w:rPr>
          <w:b/>
        </w:rPr>
        <w:t>Efeito</w:t>
      </w:r>
    </w:p>
    <w:p>
      <w:pPr>
        <w:pStyle w:val="ListBullet"/>
      </w:pPr>
      <w:r>
        <w:t xml:space="preserve">Gaste a sua </w:t>
      </w:r>
      <w:r>
        <w:rPr>
          <w:b/>
        </w:rPr>
        <w:t>Ação Complementar</w:t>
      </w:r>
      <w:r>
        <w:t xml:space="preserve">: você </w:t>
      </w:r>
      <w:r>
        <w:rPr>
          <w:b/>
        </w:rPr>
        <w:t>ou</w:t>
      </w:r>
      <w:r>
        <w:t xml:space="preserve"> um aliado a até </w:t>
      </w:r>
      <w:r>
        <w:rPr>
          <w:b/>
        </w:rPr>
        <w:t>Distância Curta</w:t>
      </w:r>
      <w:r>
        <w:t xml:space="preserve"> ganha </w:t>
      </w:r>
      <w:r>
        <w:rPr>
          <w:b/>
        </w:rPr>
        <w:t>Barreira igual a `2 × Eficiência`</w:t>
      </w:r>
      <w:r>
        <w:t>.</w:t>
      </w:r>
    </w:p>
    <w:p>
      <w:pPr>
        <w:pStyle w:val="ListBullet"/>
      </w:pPr>
      <w:r>
        <w:t>Vale o teto global (</w:t>
      </w:r>
      <w:r>
        <w:rPr>
          <w:b/>
        </w:rPr>
        <w:t>`3 × Eficiência`</w:t>
      </w:r>
      <w:r>
        <w:t xml:space="preserve">) e a regra de não acumular: se o alvo já tiver PV temporários maiores, </w:t>
      </w:r>
      <w:r>
        <w:rPr>
          <w:b/>
        </w:rPr>
        <w:t>fica o maior</w:t>
      </w:r>
      <w:r>
        <w:t>.</w:t>
      </w:r>
    </w:p>
    <w:p>
      <w:pPr>
        <w:pStyle w:val="Heading3"/>
      </w:pPr>
      <w:r>
        <w:t>2. Chamado da Muralha</w:t>
      </w:r>
    </w:p>
    <w:p>
      <w:r>
        <w:rPr>
          <w:b/>
        </w:rPr>
        <w:t>Tier I — sem requisito de nível</w:t>
      </w:r>
    </w:p>
    <w:p>
      <w:pPr>
        <w:pStyle w:val="Quote"/>
      </w:pPr>
      <w:r>
        <w:rPr>
          <w:i/>
        </w:rPr>
        <w:t>"Você está olhando para o lado errado da sala."</w:t>
      </w:r>
    </w:p>
    <w:p>
      <w:r>
        <w:rPr>
          <w:b/>
        </w:rPr>
        <w:t>Efeito</w:t>
      </w:r>
    </w:p>
    <w:p>
      <w:pPr>
        <w:pStyle w:val="ListBullet"/>
      </w:pPr>
      <w:r>
        <w:t xml:space="preserve">Gaste a sua </w:t>
      </w:r>
      <w:r>
        <w:rPr>
          <w:b/>
        </w:rPr>
        <w:t>Ação Complementar</w:t>
      </w:r>
      <w:r>
        <w:t xml:space="preserve">: um inimigo a até </w:t>
      </w:r>
      <w:r>
        <w:rPr>
          <w:b/>
        </w:rPr>
        <w:t>Distância Média</w:t>
      </w:r>
      <w:r>
        <w:t xml:space="preserve"> faz um </w:t>
      </w:r>
      <w:r>
        <w:rPr>
          <w:b/>
        </w:rPr>
        <w:t>Teste de Força de Vontade</w:t>
      </w:r>
      <w:r>
        <w:t xml:space="preserve"> contra a sua </w:t>
      </w:r>
      <w:r>
        <w:rPr>
          <w:b/>
        </w:rPr>
        <w:t>DT</w:t>
      </w:r>
      <w:r>
        <w:t xml:space="preserve"> (</w:t>
      </w:r>
      <w:r>
        <w:rPr>
          <w:rFonts w:ascii="Consolas" w:hAnsi="Consolas"/>
          <w:sz w:val="19"/>
        </w:rPr>
        <w:t>8 + Bônus do Atributo de Habilidade + Eficiência</w:t>
      </w:r>
      <w:r>
        <w:t>).</w:t>
      </w:r>
    </w:p>
    <w:p>
      <w:pPr>
        <w:pStyle w:val="ListBullet"/>
      </w:pPr>
      <w:r>
        <w:rPr>
          <w:b/>
        </w:rPr>
        <w:t>Na falha</w:t>
      </w:r>
      <w:r>
        <w:t xml:space="preserve">, até o fim do próximo turno dele, ele só pode escolher </w:t>
      </w:r>
      <w:r>
        <w:rPr>
          <w:b/>
        </w:rPr>
        <w:t>você</w:t>
      </w:r>
      <w:r>
        <w:t xml:space="preserve"> como alvo de ataques de </w:t>
      </w:r>
      <w:r>
        <w:rPr>
          <w:b/>
        </w:rPr>
        <w:t>alvo único</w:t>
      </w:r>
      <w:r>
        <w:t xml:space="preserve">. Se ele não conseguir te alcançar, ele </w:t>
      </w:r>
      <w:r>
        <w:rPr>
          <w:b/>
        </w:rPr>
        <w:t>perde o Ataque Básico</w:t>
      </w:r>
      <w:r>
        <w:t xml:space="preserve"> do turno.</w:t>
      </w:r>
    </w:p>
    <w:p>
      <w:pPr>
        <w:pStyle w:val="ListBullet"/>
      </w:pPr>
      <w:r>
        <w:rPr>
          <w:b/>
        </w:rPr>
        <w:t>Se passar:</w:t>
      </w:r>
      <w:r>
        <w:t xml:space="preserve"> nada acontece.</w:t>
      </w:r>
    </w:p>
    <w:p>
      <w:pPr>
        <w:pStyle w:val="ListBullet"/>
      </w:pPr>
      <w:r>
        <w:t xml:space="preserve">Habilidades em </w:t>
      </w:r>
      <w:r>
        <w:rPr>
          <w:b/>
        </w:rPr>
        <w:t>área</w:t>
      </w:r>
      <w:r>
        <w:t xml:space="preserve"> do inimigo continuam funcionando normalmente, e podem pegar quem estiver junto de você.</w:t>
      </w:r>
    </w:p>
    <w:p>
      <w:pPr>
        <w:pStyle w:val="Heading3"/>
      </w:pPr>
      <w:r>
        <w:t>3. Escudo Vivo</w:t>
      </w:r>
    </w:p>
    <w:p>
      <w:r>
        <w:rPr>
          <w:b/>
        </w:rPr>
        <w:t>Tier I — sem requisito de nível</w:t>
      </w:r>
    </w:p>
    <w:p>
      <w:pPr>
        <w:pStyle w:val="Quote"/>
      </w:pPr>
      <w:r>
        <w:rPr>
          <w:i/>
        </w:rPr>
        <w:t>"O corpo é um material de construção como qualquer outro."</w:t>
      </w:r>
    </w:p>
    <w:p>
      <w:r>
        <w:rPr>
          <w:b/>
        </w:rPr>
        <w:t>Efeito</w:t>
      </w:r>
    </w:p>
    <w:p>
      <w:pPr>
        <w:pStyle w:val="ListBullet"/>
      </w:pPr>
      <w:r>
        <w:rPr>
          <w:b/>
        </w:rPr>
        <w:t>Uma vez por Ciclo</w:t>
      </w:r>
      <w:r>
        <w:t xml:space="preserve">, usar a Reação </w:t>
      </w:r>
      <w:r>
        <w:rPr>
          <w:b/>
        </w:rPr>
        <w:t>Intervir</w:t>
      </w:r>
      <w:r>
        <w:t xml:space="preserve"> (capítulo 18) </w:t>
      </w:r>
      <w:r>
        <w:rPr>
          <w:b/>
        </w:rPr>
        <w:t>não gasta a sua Reação</w:t>
      </w:r>
      <w:r>
        <w:t>.</w:t>
      </w:r>
    </w:p>
    <w:p>
      <w:pPr>
        <w:pStyle w:val="ListBullet"/>
      </w:pPr>
      <w:r>
        <w:t xml:space="preserve">Lembrando como Intervir funciona: declarado </w:t>
      </w:r>
      <w:r>
        <w:rPr>
          <w:b/>
        </w:rPr>
        <w:t>antes da rolagem</w:t>
      </w:r>
      <w:r>
        <w:t xml:space="preserve">, contra ataque de </w:t>
      </w:r>
      <w:r>
        <w:rPr>
          <w:b/>
        </w:rPr>
        <w:t>alvo único</w:t>
      </w:r>
      <w:r>
        <w:t xml:space="preserve"> dirigido a um aliado a até </w:t>
      </w:r>
      <w:r>
        <w:rPr>
          <w:b/>
        </w:rPr>
        <w:t>Distância Curta</w:t>
      </w:r>
      <w:r>
        <w:t xml:space="preserve">; o ataque passa a ter </w:t>
      </w:r>
      <w:r>
        <w:rPr>
          <w:b/>
        </w:rPr>
        <w:t>você</w:t>
      </w:r>
      <w:r>
        <w:t xml:space="preserve"> como alvo e resolve contra a </w:t>
      </w:r>
      <w:r>
        <w:rPr>
          <w:b/>
        </w:rPr>
        <w:t>sua</w:t>
      </w:r>
      <w:r>
        <w:t xml:space="preserve"> Defesa e a </w:t>
      </w:r>
      <w:r>
        <w:rPr>
          <w:b/>
        </w:rPr>
        <w:t>sua</w:t>
      </w:r>
      <w:r>
        <w:t xml:space="preserve"> RD.</w:t>
      </w:r>
    </w:p>
    <w:p>
      <w:pPr>
        <w:pStyle w:val="Heading3"/>
      </w:pPr>
      <w:r>
        <w:t>4. Pele de Pedra</w:t>
      </w:r>
    </w:p>
    <w:p>
      <w:r>
        <w:rPr>
          <w:b/>
        </w:rPr>
        <w:t>Tier I — sem requisito de nível</w:t>
      </w:r>
    </w:p>
    <w:p>
      <w:pPr>
        <w:pStyle w:val="Quote"/>
      </w:pPr>
      <w:r>
        <w:rPr>
          <w:i/>
        </w:rPr>
        <w:t>"Não é couraça. É teimosia com textura."</w:t>
      </w:r>
    </w:p>
    <w:p>
      <w:r>
        <w:rPr>
          <w:b/>
        </w:rPr>
        <w:t>Efeito</w:t>
      </w:r>
    </w:p>
    <w:p>
      <w:pPr>
        <w:pStyle w:val="ListBullet"/>
      </w:pPr>
      <w:r>
        <w:rPr>
          <w:b/>
        </w:rPr>
        <w:t>+2 RD</w:t>
      </w:r>
      <w:r>
        <w:t>, permanentemente (dentro do teto de RD).</w:t>
      </w:r>
    </w:p>
    <w:p>
      <w:pPr>
        <w:pStyle w:val="ListBullet"/>
      </w:pPr>
      <w:r>
        <w:t xml:space="preserve">Enquanto você tiver </w:t>
      </w:r>
      <w:r>
        <w:rPr>
          <w:b/>
        </w:rPr>
        <w:t>Barreira</w:t>
      </w:r>
      <w:r>
        <w:t xml:space="preserve">, </w:t>
      </w:r>
      <w:r>
        <w:rPr>
          <w:b/>
        </w:rPr>
        <w:t>+2 RD</w:t>
      </w:r>
      <w:r>
        <w:t xml:space="preserve"> adicionais.</w:t>
      </w:r>
    </w:p>
    <w:p>
      <w:pPr>
        <w:pStyle w:val="Heading3"/>
      </w:pPr>
      <w:r>
        <w:t>5. Firmeza de Fundação</w:t>
      </w:r>
    </w:p>
    <w:p>
      <w:r>
        <w:rPr>
          <w:b/>
        </w:rPr>
        <w:t>Tier I — sem requisito de nível</w:t>
      </w:r>
    </w:p>
    <w:p>
      <w:pPr>
        <w:pStyle w:val="Quote"/>
      </w:pPr>
      <w:r>
        <w:rPr>
          <w:i/>
        </w:rPr>
        <w:t>"Mover a muralha é um trabalho maior do que eles calcularam."</w:t>
      </w:r>
    </w:p>
    <w:p>
      <w:r>
        <w:rPr>
          <w:b/>
        </w:rPr>
        <w:t>Efeito</w:t>
      </w:r>
    </w:p>
    <w:p>
      <w:pPr>
        <w:pStyle w:val="ListBullet"/>
      </w:pPr>
      <w:r>
        <w:t xml:space="preserve">Você </w:t>
      </w:r>
      <w:r>
        <w:rPr>
          <w:b/>
        </w:rPr>
        <w:t>não pode ser Atrasado mais de 1 casa por Ciclo</w:t>
      </w:r>
      <w:r>
        <w:t>, somando todas as fontes (capítulo 19).</w:t>
      </w:r>
    </w:p>
    <w:p>
      <w:pPr>
        <w:pStyle w:val="ListBullet"/>
      </w:pPr>
      <w:r>
        <w:t xml:space="preserve">Você </w:t>
      </w:r>
      <w:r>
        <w:rPr>
          <w:b/>
        </w:rPr>
        <w:t>ignora a condição Lentidão</w:t>
      </w:r>
      <w:r>
        <w:t>: a sua Ação de Movimento continua mudando a sua Distância normalmente.</w:t>
      </w:r>
    </w:p>
    <w:p>
      <w:pPr>
        <w:pStyle w:val="Heading3"/>
      </w:pPr>
      <w:r>
        <w:t>6. Peso do Juramento</w:t>
      </w:r>
    </w:p>
    <w:p>
      <w:r>
        <w:rPr>
          <w:b/>
        </w:rPr>
        <w:t>Tier I — sem requisito de nível</w:t>
      </w:r>
    </w:p>
    <w:p>
      <w:pPr>
        <w:pStyle w:val="Quote"/>
      </w:pPr>
      <w:r>
        <w:rPr>
          <w:i/>
        </w:rPr>
        <w:t>"Carregar é o verbo do Caminho."</w:t>
      </w:r>
    </w:p>
    <w:p>
      <w:r>
        <w:rPr>
          <w:b/>
        </w:rPr>
        <w:t>Efeito</w:t>
      </w:r>
    </w:p>
    <w:p>
      <w:pPr>
        <w:pStyle w:val="ListBullet"/>
      </w:pPr>
      <w:r>
        <w:t xml:space="preserve">Você tem </w:t>
      </w:r>
      <w:r>
        <w:rPr>
          <w:b/>
        </w:rPr>
        <w:t>Vantagem</w:t>
      </w:r>
      <w:r>
        <w:t xml:space="preserve"> em Testes de </w:t>
      </w:r>
      <w:r>
        <w:rPr>
          <w:b/>
        </w:rPr>
        <w:t>Potência Física</w:t>
      </w:r>
      <w:r>
        <w:t xml:space="preserve"> e de </w:t>
      </w:r>
      <w:r>
        <w:rPr>
          <w:b/>
        </w:rPr>
        <w:t>Resistência Física</w:t>
      </w:r>
      <w:r>
        <w:t>.</w:t>
      </w:r>
    </w:p>
    <w:p>
      <w:pPr>
        <w:pStyle w:val="ListBullet"/>
      </w:pPr>
      <w:r>
        <w:t xml:space="preserve">Você </w:t>
      </w:r>
      <w:r>
        <w:rPr>
          <w:b/>
        </w:rPr>
        <w:t>nunca fica com Lentidão por excesso de carga</w:t>
      </w:r>
      <w:r>
        <w:t xml:space="preserve"> (capítulo 24), e a sua capacidade de inventário aumenta em </w:t>
      </w:r>
      <w:r>
        <w:rPr>
          <w:b/>
        </w:rPr>
        <w:t>2 Espaços</w:t>
      </w:r>
      <w:r>
        <w:t>.</w:t>
      </w:r>
    </w:p>
    <w:p>
      <w:pPr>
        <w:pStyle w:val="Heading3"/>
      </w:pPr>
      <w:r>
        <w:t>7. Barreira Compartilhada</w:t>
      </w:r>
    </w:p>
    <w:p>
      <w:r>
        <w:rPr>
          <w:b/>
        </w:rPr>
        <w:t>Tier II — requisito: nível 9</w:t>
      </w:r>
    </w:p>
    <w:p>
      <w:pPr>
        <w:pStyle w:val="Quote"/>
      </w:pPr>
      <w:r>
        <w:rPr>
          <w:i/>
        </w:rPr>
        <w:t>"Se vai proteger um, protege o que estiver do lado dele."</w:t>
      </w:r>
    </w:p>
    <w:p>
      <w:r>
        <w:rPr>
          <w:b/>
        </w:rPr>
        <w:t>Efeito</w:t>
      </w:r>
    </w:p>
    <w:p>
      <w:pPr>
        <w:pStyle w:val="ListBullet"/>
      </w:pPr>
      <w:r>
        <w:t xml:space="preserve">Quando você concede </w:t>
      </w:r>
      <w:r>
        <w:rPr>
          <w:b/>
        </w:rPr>
        <w:t>Barreira</w:t>
      </w:r>
      <w:r>
        <w:t xml:space="preserve"> a alguém, </w:t>
      </w:r>
      <w:r>
        <w:rPr>
          <w:b/>
        </w:rPr>
        <w:t>um segundo aliado</w:t>
      </w:r>
      <w:r>
        <w:t xml:space="preserve"> a até uma Distância do primeiro recebe </w:t>
      </w:r>
      <w:r>
        <w:rPr>
          <w:b/>
        </w:rPr>
        <w:t>metade do valor</w:t>
      </w:r>
      <w:r>
        <w:t xml:space="preserve"> (arredonda para baixo, mínimo 1).</w:t>
      </w:r>
    </w:p>
    <w:p>
      <w:pPr>
        <w:pStyle w:val="ListBullet"/>
      </w:pPr>
      <w:r>
        <w:t xml:space="preserve">Cada um respeita o </w:t>
      </w:r>
      <w:r>
        <w:rPr>
          <w:b/>
        </w:rPr>
        <w:t>teto dele</w:t>
      </w:r>
      <w:r>
        <w:t>, e a regra de não acumular vale para os dois.</w:t>
      </w:r>
    </w:p>
    <w:p>
      <w:pPr>
        <w:pStyle w:val="Heading3"/>
      </w:pPr>
      <w:r>
        <w:t>8. Contragolpe</w:t>
      </w:r>
    </w:p>
    <w:p>
      <w:r>
        <w:rPr>
          <w:b/>
        </w:rPr>
        <w:t>Tier II — requisito: nível 9</w:t>
      </w:r>
    </w:p>
    <w:p>
      <w:pPr>
        <w:pStyle w:val="Quote"/>
      </w:pPr>
      <w:r>
        <w:rPr>
          <w:i/>
        </w:rPr>
        <w:t>"A muralha não aguenta. A muralha responde."</w:t>
      </w:r>
    </w:p>
    <w:p>
      <w:r>
        <w:rPr>
          <w:b/>
        </w:rPr>
        <w:t>Efeito</w:t>
      </w:r>
    </w:p>
    <w:p>
      <w:pPr>
        <w:pStyle w:val="ListBullet"/>
      </w:pPr>
      <w:r>
        <w:t xml:space="preserve">Quando um ataque é </w:t>
      </w:r>
      <w:r>
        <w:rPr>
          <w:b/>
        </w:rPr>
        <w:t>absorvido pela sua Barreira</w:t>
      </w:r>
      <w:r>
        <w:t xml:space="preserve">, o atacante sofre </w:t>
      </w:r>
      <w:r>
        <w:rPr>
          <w:b/>
        </w:rPr>
        <w:t>`1d6 + Eficiência`</w:t>
      </w:r>
      <w:r>
        <w:t xml:space="preserve"> de dano do seu Elemento.</w:t>
      </w:r>
    </w:p>
    <w:p>
      <w:pPr>
        <w:pStyle w:val="ListBullet"/>
      </w:pPr>
      <w:r>
        <w:rPr>
          <w:b/>
        </w:rPr>
        <w:t>Uma vez por turno de cada atacante.</w:t>
      </w:r>
      <w:r>
        <w:t xml:space="preserve"> Esse dano </w:t>
      </w:r>
      <w:r>
        <w:rPr>
          <w:b/>
        </w:rPr>
        <w:t>não crita</w:t>
      </w:r>
      <w:r>
        <w:t xml:space="preserve"> e </w:t>
      </w:r>
      <w:r>
        <w:rPr>
          <w:b/>
        </w:rPr>
        <w:t>não reduz Tenacidade</w:t>
      </w:r>
      <w:r>
        <w:t>.</w:t>
      </w:r>
    </w:p>
    <w:p>
      <w:pPr>
        <w:pStyle w:val="Heading3"/>
      </w:pPr>
      <w:r>
        <w:t>9. Sentinela</w:t>
      </w:r>
    </w:p>
    <w:p>
      <w:r>
        <w:rPr>
          <w:b/>
        </w:rPr>
        <w:t>Tier II — requisito: nível 9</w:t>
      </w:r>
    </w:p>
    <w:p>
      <w:pPr>
        <w:pStyle w:val="Quote"/>
      </w:pPr>
      <w:r>
        <w:rPr>
          <w:i/>
        </w:rPr>
        <w:t>"Você não tem dois braços. Tem dois momentos."</w:t>
      </w:r>
    </w:p>
    <w:p>
      <w:r>
        <w:rPr>
          <w:b/>
        </w:rPr>
        <w:t>Efeito</w:t>
      </w:r>
    </w:p>
    <w:p>
      <w:pPr>
        <w:pStyle w:val="ListBullet"/>
      </w:pPr>
      <w:r>
        <w:rPr>
          <w:b/>
        </w:rPr>
        <w:t>Uma vez por Ciclo</w:t>
      </w:r>
      <w:r>
        <w:t xml:space="preserve">, você pode usar </w:t>
      </w:r>
      <w:r>
        <w:rPr>
          <w:b/>
        </w:rPr>
        <w:t>Esquiva</w:t>
      </w:r>
      <w:r>
        <w:t xml:space="preserve"> ou </w:t>
      </w:r>
      <w:r>
        <w:rPr>
          <w:b/>
        </w:rPr>
        <w:t>Intervir</w:t>
      </w:r>
      <w:r>
        <w:t xml:space="preserve"> </w:t>
      </w:r>
      <w:r>
        <w:rPr>
          <w:b/>
        </w:rPr>
        <w:t>mesmo já tendo gasto a sua Reação</w:t>
      </w:r>
      <w:r>
        <w:t xml:space="preserve"> neste turno.</w:t>
      </w:r>
    </w:p>
    <w:p>
      <w:pPr>
        <w:pStyle w:val="ListBullet"/>
      </w:pPr>
      <w:r>
        <w:t xml:space="preserve">Este é o </w:t>
      </w:r>
      <w:r>
        <w:rPr>
          <w:b/>
        </w:rPr>
        <w:t>único lugar do livro</w:t>
      </w:r>
      <w:r>
        <w:t xml:space="preserve"> que permite uma segunda Reação no mesmo turno, e ele é limitado a </w:t>
      </w:r>
      <w:r>
        <w:rPr>
          <w:b/>
        </w:rPr>
        <w:t>usos defensivos</w:t>
      </w:r>
      <w:r>
        <w:t xml:space="preserve">: Esquiva e Intervir, nada mais. Reação de Bênção, de Habilidade ou de Cone de Luz </w:t>
      </w:r>
      <w:r>
        <w:rPr>
          <w:b/>
        </w:rPr>
        <w:t>não</w:t>
      </w:r>
      <w:r>
        <w:t xml:space="preserve"> entra aqui.</w:t>
      </w:r>
    </w:p>
    <w:p>
      <w:pPr>
        <w:pStyle w:val="ListBullet"/>
      </w:pPr>
      <w:r>
        <w:t xml:space="preserve">Se você usa </w:t>
      </w:r>
      <w:r>
        <w:rPr>
          <w:b/>
        </w:rPr>
        <w:t>Armadura Pesada</w:t>
      </w:r>
      <w:r>
        <w:t xml:space="preserve">, você não pode Esquivar (capítulo 18) — nesse caso esta Bênção vale só para </w:t>
      </w:r>
      <w:r>
        <w:rPr>
          <w:b/>
        </w:rPr>
        <w:t>Intervir</w:t>
      </w:r>
      <w:r>
        <w:t>, e ainda vale muito.</w:t>
      </w:r>
    </w:p>
    <w:p>
      <w:pPr>
        <w:pStyle w:val="Heading3"/>
      </w:pPr>
      <w:r>
        <w:t>10. Último Bastião</w:t>
      </w:r>
    </w:p>
    <w:p>
      <w:r>
        <w:rPr>
          <w:b/>
        </w:rPr>
        <w:t>Tier II — requisito: nível 9</w:t>
      </w:r>
    </w:p>
    <w:p>
      <w:pPr>
        <w:pStyle w:val="Quote"/>
      </w:pPr>
      <w:r>
        <w:rPr>
          <w:i/>
        </w:rPr>
        <w:t>"Quando a parede cai, o que fica de pé é o grupo."</w:t>
      </w:r>
    </w:p>
    <w:p>
      <w:r>
        <w:rPr>
          <w:b/>
        </w:rPr>
        <w:t>Efeito</w:t>
      </w:r>
      <w:r>
        <w:t xml:space="preserve"> — </w:t>
      </w:r>
      <w:r>
        <w:rPr>
          <w:b/>
        </w:rPr>
        <w:t>uma vez por combate</w:t>
      </w:r>
      <w:r>
        <w:t>:</w:t>
      </w:r>
    </w:p>
    <w:p>
      <w:pPr>
        <w:pStyle w:val="ListBullet"/>
      </w:pPr>
      <w:r>
        <w:t xml:space="preserve">Quando a sua </w:t>
      </w:r>
      <w:r>
        <w:rPr>
          <w:b/>
        </w:rPr>
        <w:t>Barreira é destruída</w:t>
      </w:r>
      <w:r>
        <w:t xml:space="preserve"> por dano, você e todos os aliados a até </w:t>
      </w:r>
      <w:r>
        <w:rPr>
          <w:b/>
        </w:rPr>
        <w:t>Distância Curta</w:t>
      </w:r>
      <w:r>
        <w:t xml:space="preserve"> ganham </w:t>
      </w:r>
      <w:r>
        <w:rPr>
          <w:b/>
        </w:rPr>
        <w:t>RD igual à sua Eficiência</w:t>
      </w:r>
      <w:r>
        <w:t xml:space="preserve"> até o fim do próximo turno de cada um (dentro do teto de RD).</w:t>
      </w:r>
    </w:p>
    <w:p>
      <w:pPr>
        <w:pStyle w:val="Heading3"/>
      </w:pPr>
      <w:r>
        <w:t>11. Avatar da Preservação</w:t>
      </w:r>
    </w:p>
    <w:p>
      <w:r>
        <w:rPr>
          <w:b/>
        </w:rPr>
        <w:t>Tier III — requisito: nível 17</w:t>
      </w:r>
    </w:p>
    <w:p>
      <w:pPr>
        <w:pStyle w:val="Quote"/>
      </w:pPr>
      <w:r>
        <w:rPr>
          <w:i/>
        </w:rPr>
        <w:t>"Você se tornou uma manifestação viva do Caminho. Você é o lado de dentro."</w:t>
      </w:r>
    </w:p>
    <w:p>
      <w:r>
        <w:rPr>
          <w:b/>
        </w:rPr>
        <w:t>Efeito</w:t>
      </w:r>
    </w:p>
    <w:p>
      <w:pPr>
        <w:pStyle w:val="ListBullet"/>
      </w:pPr>
      <w:r>
        <w:t xml:space="preserve">A </w:t>
      </w:r>
      <w:r>
        <w:rPr>
          <w:b/>
        </w:rPr>
        <w:t>Barreira</w:t>
      </w:r>
      <w:r>
        <w:t xml:space="preserve"> que você concede passa a ser </w:t>
      </w:r>
      <w:r>
        <w:rPr>
          <w:b/>
        </w:rPr>
        <w:t>`3 × Eficiência`</w:t>
      </w:r>
      <w:r>
        <w:t xml:space="preserve"> — o teto global, direto.</w:t>
      </w:r>
    </w:p>
    <w:p>
      <w:pPr>
        <w:pStyle w:val="ListBullet"/>
      </w:pPr>
      <w:r>
        <w:t xml:space="preserve">Enquanto </w:t>
      </w:r>
      <w:r>
        <w:rPr>
          <w:b/>
        </w:rPr>
        <w:t>você</w:t>
      </w:r>
      <w:r>
        <w:t xml:space="preserve"> tiver Barreira, aliados a até </w:t>
      </w:r>
      <w:r>
        <w:rPr>
          <w:b/>
        </w:rPr>
        <w:t>Distância Curta</w:t>
      </w:r>
      <w:r>
        <w:t xml:space="preserve"> ganham </w:t>
      </w:r>
      <w:r>
        <w:rPr>
          <w:b/>
        </w:rPr>
        <w:t>+1 de Defesa</w:t>
      </w:r>
      <w:r>
        <w:t xml:space="preserve"> e </w:t>
      </w:r>
      <w:r>
        <w:rPr>
          <w:b/>
        </w:rPr>
        <w:t>+2 RD</w:t>
      </w:r>
      <w:r>
        <w:t>.</w:t>
      </w:r>
    </w:p>
    <w:p>
      <w:pPr>
        <w:pStyle w:val="ListBullet"/>
      </w:pPr>
      <w:r>
        <w:rPr>
          <w:b/>
        </w:rPr>
        <w:t>Uma vez por combate</w:t>
      </w:r>
      <w:r>
        <w:t xml:space="preserve">, quando um aliado a até </w:t>
      </w:r>
      <w:r>
        <w:rPr>
          <w:b/>
        </w:rPr>
        <w:t>Distância Curta</w:t>
      </w:r>
      <w:r>
        <w:t xml:space="preserve"> cai a </w:t>
      </w:r>
      <w:r>
        <w:rPr>
          <w:b/>
        </w:rPr>
        <w:t>0 PV</w:t>
      </w:r>
      <w:r>
        <w:t xml:space="preserve">, gaste a sua </w:t>
      </w:r>
      <w:r>
        <w:rPr>
          <w:b/>
        </w:rPr>
        <w:t>Reação</w:t>
      </w:r>
      <w:r>
        <w:t xml:space="preserve">: ele fica com </w:t>
      </w:r>
      <w:r>
        <w:rPr>
          <w:b/>
        </w:rPr>
        <w:t>1 PV</w:t>
      </w:r>
      <w:r>
        <w:t xml:space="preserve"> e recebe </w:t>
      </w:r>
      <w:r>
        <w:rPr>
          <w:b/>
        </w:rPr>
        <w:t>Barreira igual a `3 × Eficiência`</w:t>
      </w:r>
      <w:r>
        <w:t>.</w:t>
      </w:r>
    </w:p>
    <w:p>
      <w:pPr>
        <w:pStyle w:val="Heading3"/>
      </w:pPr>
      <w:r>
        <w:t>12. A Muralha Não Cai</w:t>
      </w:r>
    </w:p>
    <w:p>
      <w:r>
        <w:rPr>
          <w:b/>
        </w:rPr>
        <w:t>Tier III — requisito: nível 17</w:t>
      </w:r>
    </w:p>
    <w:p>
      <w:pPr>
        <w:pStyle w:val="Quote"/>
      </w:pPr>
      <w:r>
        <w:rPr>
          <w:i/>
        </w:rPr>
        <w:t>"Hoje não."</w:t>
      </w:r>
    </w:p>
    <w:p>
      <w:r>
        <w:rPr>
          <w:b/>
        </w:rPr>
        <w:t>Efeito</w:t>
      </w:r>
      <w:r>
        <w:t xml:space="preserve"> — </w:t>
      </w:r>
      <w:r>
        <w:rPr>
          <w:b/>
        </w:rPr>
        <w:t>uma vez por combate</w:t>
      </w:r>
      <w:r>
        <w:t xml:space="preserve">, gaste a sua </w:t>
      </w:r>
      <w:r>
        <w:rPr>
          <w:b/>
        </w:rPr>
        <w:t>Ação Complementar</w:t>
      </w:r>
      <w:r>
        <w:t>:</w:t>
      </w:r>
    </w:p>
    <w:p>
      <w:pPr>
        <w:pStyle w:val="ListBullet"/>
      </w:pPr>
      <w:r>
        <w:t xml:space="preserve">Você e todos os aliados a até </w:t>
      </w:r>
      <w:r>
        <w:rPr>
          <w:b/>
        </w:rPr>
        <w:t>Distância Média</w:t>
      </w:r>
      <w:r>
        <w:t xml:space="preserve"> (até 6) </w:t>
      </w:r>
      <w:r>
        <w:rPr>
          <w:b/>
        </w:rPr>
        <w:t>não podem ser reduzidos abaixo de 1 PV</w:t>
      </w:r>
      <w:r>
        <w:t xml:space="preserve"> até o fim do próximo turno de cada um.</w:t>
      </w:r>
    </w:p>
    <w:p>
      <w:pPr>
        <w:pStyle w:val="ListBullet"/>
      </w:pPr>
      <w:r>
        <w:t xml:space="preserve">Cada um deles ganha </w:t>
      </w:r>
      <w:r>
        <w:rPr>
          <w:b/>
        </w:rPr>
        <w:t>Barreira igual a `2 × Eficiência`</w:t>
      </w:r>
      <w:r>
        <w:t>, respeitando o teto de cada um.</w:t>
      </w:r>
    </w:p>
    <w:p>
      <w:pPr>
        <w:pStyle w:val="ListBullet"/>
      </w:pPr>
      <w:r>
        <w:t xml:space="preserve">A </w:t>
      </w:r>
      <w:r>
        <w:rPr>
          <w:b/>
        </w:rPr>
        <w:t>Execução</w:t>
      </w:r>
      <w:r>
        <w:t xml:space="preserve"> (capítulo 23) continua funcionando normalmente: esta Bênção impede que o </w:t>
      </w:r>
      <w:r>
        <w:rPr>
          <w:b/>
        </w:rPr>
        <w:t>dano</w:t>
      </w:r>
      <w:r>
        <w:t xml:space="preserve"> mate, não que alguém seja finalizado. Para isso existe </w:t>
      </w:r>
      <w:r>
        <w:rPr>
          <w:b/>
        </w:rPr>
        <w:t>Intervir</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Bênção</w:t>
            </w:r>
          </w:p>
        </w:tc>
        <w:tc>
          <w:tcPr>
            <w:tcW w:type="dxa" w:w="2353"/>
          </w:tcPr>
          <w:p>
            <w:pPr>
              <w:spacing w:before="40" w:after="40"/>
              <w:jc w:val="left"/>
            </w:pPr>
            <w:r>
              <w:rPr>
                <w:b/>
              </w:rPr>
              <w:t>Tier</w:t>
            </w:r>
          </w:p>
        </w:tc>
        <w:tc>
          <w:tcPr>
            <w:tcW w:type="dxa" w:w="2353"/>
          </w:tcPr>
          <w:p>
            <w:pPr>
              <w:spacing w:before="40" w:after="40"/>
              <w:jc w:val="left"/>
            </w:pPr>
            <w:r>
              <w:rPr>
                <w:b/>
              </w:rPr>
              <w:t>Em uma linha</w:t>
            </w:r>
          </w:p>
        </w:tc>
      </w:tr>
      <w:tr>
        <w:tc>
          <w:tcPr>
            <w:tcW w:type="dxa" w:w="2353"/>
          </w:tcPr>
          <w:p>
            <w:pPr>
              <w:spacing w:before="40" w:after="40"/>
              <w:jc w:val="left"/>
            </w:pPr>
            <w:r>
              <w:t>1</w:t>
            </w:r>
          </w:p>
        </w:tc>
        <w:tc>
          <w:tcPr>
            <w:tcW w:type="dxa" w:w="2353"/>
          </w:tcPr>
          <w:p>
            <w:pPr>
              <w:spacing w:before="40" w:after="40"/>
              <w:jc w:val="left"/>
            </w:pPr>
            <w:r>
              <w:rPr>
                <w:b/>
              </w:rPr>
              <w:t>Muralha de Qlipoth</w:t>
            </w:r>
          </w:p>
        </w:tc>
        <w:tc>
          <w:tcPr>
            <w:tcW w:type="dxa" w:w="2353"/>
          </w:tcPr>
          <w:p>
            <w:pPr>
              <w:spacing w:before="40" w:after="40"/>
              <w:jc w:val="left"/>
            </w:pPr>
            <w:r>
              <w:t>I</w:t>
            </w:r>
          </w:p>
        </w:tc>
        <w:tc>
          <w:tcPr>
            <w:tcW w:type="dxa" w:w="2353"/>
          </w:tcPr>
          <w:p>
            <w:pPr>
              <w:spacing w:before="40" w:after="40"/>
              <w:jc w:val="left"/>
            </w:pPr>
            <w:r>
              <w:t xml:space="preserve">Ação Complementar: </w:t>
            </w:r>
            <w:r>
              <w:rPr>
                <w:rFonts w:ascii="Consolas" w:hAnsi="Consolas"/>
                <w:sz w:val="19"/>
              </w:rPr>
              <w:t>2 × Eficiência</w:t>
            </w:r>
            <w:r>
              <w:t xml:space="preserve"> de Barreira em você ou num aliado</w:t>
            </w:r>
          </w:p>
        </w:tc>
      </w:tr>
      <w:tr>
        <w:tc>
          <w:tcPr>
            <w:tcW w:type="dxa" w:w="2353"/>
          </w:tcPr>
          <w:p>
            <w:pPr>
              <w:spacing w:before="40" w:after="40"/>
              <w:jc w:val="left"/>
            </w:pPr>
            <w:r>
              <w:t>2</w:t>
            </w:r>
          </w:p>
        </w:tc>
        <w:tc>
          <w:tcPr>
            <w:tcW w:type="dxa" w:w="2353"/>
          </w:tcPr>
          <w:p>
            <w:pPr>
              <w:spacing w:before="40" w:after="40"/>
              <w:jc w:val="left"/>
            </w:pPr>
            <w:r>
              <w:rPr>
                <w:b/>
              </w:rPr>
              <w:t>Chamado da Muralha</w:t>
            </w:r>
          </w:p>
        </w:tc>
        <w:tc>
          <w:tcPr>
            <w:tcW w:type="dxa" w:w="2353"/>
          </w:tcPr>
          <w:p>
            <w:pPr>
              <w:spacing w:before="40" w:after="40"/>
              <w:jc w:val="left"/>
            </w:pPr>
            <w:r>
              <w:t>I</w:t>
            </w:r>
          </w:p>
        </w:tc>
        <w:tc>
          <w:tcPr>
            <w:tcW w:type="dxa" w:w="2353"/>
          </w:tcPr>
          <w:p>
            <w:pPr>
              <w:spacing w:before="40" w:after="40"/>
              <w:jc w:val="left"/>
            </w:pPr>
            <w:r>
              <w:t>Teste de Força de Vontade: o inimigo só pode atacar você</w:t>
            </w:r>
          </w:p>
        </w:tc>
      </w:tr>
      <w:tr>
        <w:tc>
          <w:tcPr>
            <w:tcW w:type="dxa" w:w="2353"/>
          </w:tcPr>
          <w:p>
            <w:pPr>
              <w:spacing w:before="40" w:after="40"/>
              <w:jc w:val="left"/>
            </w:pPr>
            <w:r>
              <w:t>3</w:t>
            </w:r>
          </w:p>
        </w:tc>
        <w:tc>
          <w:tcPr>
            <w:tcW w:type="dxa" w:w="2353"/>
          </w:tcPr>
          <w:p>
            <w:pPr>
              <w:spacing w:before="40" w:after="40"/>
              <w:jc w:val="left"/>
            </w:pPr>
            <w:r>
              <w:rPr>
                <w:b/>
              </w:rPr>
              <w:t>Escudo Vivo</w:t>
            </w:r>
          </w:p>
        </w:tc>
        <w:tc>
          <w:tcPr>
            <w:tcW w:type="dxa" w:w="2353"/>
          </w:tcPr>
          <w:p>
            <w:pPr>
              <w:spacing w:before="40" w:after="40"/>
              <w:jc w:val="left"/>
            </w:pPr>
            <w:r>
              <w:t>I</w:t>
            </w:r>
          </w:p>
        </w:tc>
        <w:tc>
          <w:tcPr>
            <w:tcW w:type="dxa" w:w="2353"/>
          </w:tcPr>
          <w:p>
            <w:pPr>
              <w:spacing w:before="40" w:after="40"/>
              <w:jc w:val="left"/>
            </w:pPr>
            <w:r>
              <w:t>Intervir de graça, 1 vez por Ciclo</w:t>
            </w:r>
          </w:p>
        </w:tc>
      </w:tr>
      <w:tr>
        <w:tc>
          <w:tcPr>
            <w:tcW w:type="dxa" w:w="2353"/>
          </w:tcPr>
          <w:p>
            <w:pPr>
              <w:spacing w:before="40" w:after="40"/>
              <w:jc w:val="left"/>
            </w:pPr>
            <w:r>
              <w:t>4</w:t>
            </w:r>
          </w:p>
        </w:tc>
        <w:tc>
          <w:tcPr>
            <w:tcW w:type="dxa" w:w="2353"/>
          </w:tcPr>
          <w:p>
            <w:pPr>
              <w:spacing w:before="40" w:after="40"/>
              <w:jc w:val="left"/>
            </w:pPr>
            <w:r>
              <w:rPr>
                <w:b/>
              </w:rPr>
              <w:t>Pele de Pedra</w:t>
            </w:r>
          </w:p>
        </w:tc>
        <w:tc>
          <w:tcPr>
            <w:tcW w:type="dxa" w:w="2353"/>
          </w:tcPr>
          <w:p>
            <w:pPr>
              <w:spacing w:before="40" w:after="40"/>
              <w:jc w:val="left"/>
            </w:pPr>
            <w:r>
              <w:t>I</w:t>
            </w:r>
          </w:p>
        </w:tc>
        <w:tc>
          <w:tcPr>
            <w:tcW w:type="dxa" w:w="2353"/>
          </w:tcPr>
          <w:p>
            <w:pPr>
              <w:spacing w:before="40" w:after="40"/>
              <w:jc w:val="left"/>
            </w:pPr>
            <w:r>
              <w:t>+2 RD, e +2 RD a mais enquanto tiver Barreira</w:t>
            </w:r>
          </w:p>
        </w:tc>
      </w:tr>
      <w:tr>
        <w:tc>
          <w:tcPr>
            <w:tcW w:type="dxa" w:w="2353"/>
          </w:tcPr>
          <w:p>
            <w:pPr>
              <w:spacing w:before="40" w:after="40"/>
              <w:jc w:val="left"/>
            </w:pPr>
            <w:r>
              <w:t>5</w:t>
            </w:r>
          </w:p>
        </w:tc>
        <w:tc>
          <w:tcPr>
            <w:tcW w:type="dxa" w:w="2353"/>
          </w:tcPr>
          <w:p>
            <w:pPr>
              <w:spacing w:before="40" w:after="40"/>
              <w:jc w:val="left"/>
            </w:pPr>
            <w:r>
              <w:rPr>
                <w:b/>
              </w:rPr>
              <w:t>Firmeza de Fundação</w:t>
            </w:r>
          </w:p>
        </w:tc>
        <w:tc>
          <w:tcPr>
            <w:tcW w:type="dxa" w:w="2353"/>
          </w:tcPr>
          <w:p>
            <w:pPr>
              <w:spacing w:before="40" w:after="40"/>
              <w:jc w:val="left"/>
            </w:pPr>
            <w:r>
              <w:t>I</w:t>
            </w:r>
          </w:p>
        </w:tc>
        <w:tc>
          <w:tcPr>
            <w:tcW w:type="dxa" w:w="2353"/>
          </w:tcPr>
          <w:p>
            <w:pPr>
              <w:spacing w:before="40" w:after="40"/>
              <w:jc w:val="left"/>
            </w:pPr>
            <w:r>
              <w:t>No máximo 1 casa de Atraso por Ciclo; ignora Lentidão</w:t>
            </w:r>
          </w:p>
        </w:tc>
      </w:tr>
      <w:tr>
        <w:tc>
          <w:tcPr>
            <w:tcW w:type="dxa" w:w="2353"/>
          </w:tcPr>
          <w:p>
            <w:pPr>
              <w:spacing w:before="40" w:after="40"/>
              <w:jc w:val="left"/>
            </w:pPr>
            <w:r>
              <w:t>6</w:t>
            </w:r>
          </w:p>
        </w:tc>
        <w:tc>
          <w:tcPr>
            <w:tcW w:type="dxa" w:w="2353"/>
          </w:tcPr>
          <w:p>
            <w:pPr>
              <w:spacing w:before="40" w:after="40"/>
              <w:jc w:val="left"/>
            </w:pPr>
            <w:r>
              <w:rPr>
                <w:b/>
              </w:rPr>
              <w:t>Peso do Juramento</w:t>
            </w:r>
          </w:p>
        </w:tc>
        <w:tc>
          <w:tcPr>
            <w:tcW w:type="dxa" w:w="2353"/>
          </w:tcPr>
          <w:p>
            <w:pPr>
              <w:spacing w:before="40" w:after="40"/>
              <w:jc w:val="left"/>
            </w:pPr>
            <w:r>
              <w:t>I</w:t>
            </w:r>
          </w:p>
        </w:tc>
        <w:tc>
          <w:tcPr>
            <w:tcW w:type="dxa" w:w="2353"/>
          </w:tcPr>
          <w:p>
            <w:pPr>
              <w:spacing w:before="40" w:after="40"/>
              <w:jc w:val="left"/>
            </w:pPr>
            <w:r>
              <w:t>Vantagem em Potência e Resistência Física; +2 Espaços de carga</w:t>
            </w:r>
          </w:p>
        </w:tc>
      </w:tr>
      <w:tr>
        <w:tc>
          <w:tcPr>
            <w:tcW w:type="dxa" w:w="2353"/>
          </w:tcPr>
          <w:p>
            <w:pPr>
              <w:spacing w:before="40" w:after="40"/>
              <w:jc w:val="left"/>
            </w:pPr>
            <w:r>
              <w:t>7</w:t>
            </w:r>
          </w:p>
        </w:tc>
        <w:tc>
          <w:tcPr>
            <w:tcW w:type="dxa" w:w="2353"/>
          </w:tcPr>
          <w:p>
            <w:pPr>
              <w:spacing w:before="40" w:after="40"/>
              <w:jc w:val="left"/>
            </w:pPr>
            <w:r>
              <w:rPr>
                <w:b/>
              </w:rPr>
              <w:t>Barreira Compartilhada</w:t>
            </w:r>
          </w:p>
        </w:tc>
        <w:tc>
          <w:tcPr>
            <w:tcW w:type="dxa" w:w="2353"/>
          </w:tcPr>
          <w:p>
            <w:pPr>
              <w:spacing w:before="40" w:after="40"/>
              <w:jc w:val="left"/>
            </w:pPr>
            <w:r>
              <w:t>II (9+)</w:t>
            </w:r>
          </w:p>
        </w:tc>
        <w:tc>
          <w:tcPr>
            <w:tcW w:type="dxa" w:w="2353"/>
          </w:tcPr>
          <w:p>
            <w:pPr>
              <w:spacing w:before="40" w:after="40"/>
              <w:jc w:val="left"/>
            </w:pPr>
            <w:r>
              <w:t>A Barreira pega um segundo aliado pela metade</w:t>
            </w:r>
          </w:p>
        </w:tc>
      </w:tr>
      <w:tr>
        <w:tc>
          <w:tcPr>
            <w:tcW w:type="dxa" w:w="2353"/>
          </w:tcPr>
          <w:p>
            <w:pPr>
              <w:spacing w:before="40" w:after="40"/>
              <w:jc w:val="left"/>
            </w:pPr>
            <w:r>
              <w:t>8</w:t>
            </w:r>
          </w:p>
        </w:tc>
        <w:tc>
          <w:tcPr>
            <w:tcW w:type="dxa" w:w="2353"/>
          </w:tcPr>
          <w:p>
            <w:pPr>
              <w:spacing w:before="40" w:after="40"/>
              <w:jc w:val="left"/>
            </w:pPr>
            <w:r>
              <w:rPr>
                <w:b/>
              </w:rPr>
              <w:t>Contragolpe</w:t>
            </w:r>
          </w:p>
        </w:tc>
        <w:tc>
          <w:tcPr>
            <w:tcW w:type="dxa" w:w="2353"/>
          </w:tcPr>
          <w:p>
            <w:pPr>
              <w:spacing w:before="40" w:after="40"/>
              <w:jc w:val="left"/>
            </w:pPr>
            <w:r>
              <w:t>II (9+)</w:t>
            </w:r>
          </w:p>
        </w:tc>
        <w:tc>
          <w:tcPr>
            <w:tcW w:type="dxa" w:w="2353"/>
          </w:tcPr>
          <w:p>
            <w:pPr>
              <w:spacing w:before="40" w:after="40"/>
              <w:jc w:val="left"/>
            </w:pPr>
            <w:r>
              <w:t xml:space="preserve">Dano absorvido devolve </w:t>
            </w:r>
            <w:r>
              <w:rPr>
                <w:rFonts w:ascii="Consolas" w:hAnsi="Consolas"/>
                <w:sz w:val="19"/>
              </w:rPr>
              <w:t>1d6 + Eficiência</w:t>
            </w:r>
            <w:r>
              <w:t xml:space="preserve"> ao atacante</w:t>
            </w:r>
          </w:p>
        </w:tc>
      </w:tr>
      <w:tr>
        <w:tc>
          <w:tcPr>
            <w:tcW w:type="dxa" w:w="2353"/>
          </w:tcPr>
          <w:p>
            <w:pPr>
              <w:spacing w:before="40" w:after="40"/>
              <w:jc w:val="left"/>
            </w:pPr>
            <w:r>
              <w:t>9</w:t>
            </w:r>
          </w:p>
        </w:tc>
        <w:tc>
          <w:tcPr>
            <w:tcW w:type="dxa" w:w="2353"/>
          </w:tcPr>
          <w:p>
            <w:pPr>
              <w:spacing w:before="40" w:after="40"/>
              <w:jc w:val="left"/>
            </w:pPr>
            <w:r>
              <w:rPr>
                <w:b/>
              </w:rPr>
              <w:t>Sentinela</w:t>
            </w:r>
          </w:p>
        </w:tc>
        <w:tc>
          <w:tcPr>
            <w:tcW w:type="dxa" w:w="2353"/>
          </w:tcPr>
          <w:p>
            <w:pPr>
              <w:spacing w:before="40" w:after="40"/>
              <w:jc w:val="left"/>
            </w:pPr>
            <w:r>
              <w:t>II (9+)</w:t>
            </w:r>
          </w:p>
        </w:tc>
        <w:tc>
          <w:tcPr>
            <w:tcW w:type="dxa" w:w="2353"/>
          </w:tcPr>
          <w:p>
            <w:pPr>
              <w:spacing w:before="40" w:after="40"/>
              <w:jc w:val="left"/>
            </w:pPr>
            <w:r>
              <w:t>1 vez por Ciclo: Esquiva ou Intervir mesmo com a Reação gasta</w:t>
            </w:r>
          </w:p>
        </w:tc>
      </w:tr>
      <w:tr>
        <w:tc>
          <w:tcPr>
            <w:tcW w:type="dxa" w:w="2353"/>
          </w:tcPr>
          <w:p>
            <w:pPr>
              <w:spacing w:before="40" w:after="40"/>
              <w:jc w:val="left"/>
            </w:pPr>
            <w:r>
              <w:t>10</w:t>
            </w:r>
          </w:p>
        </w:tc>
        <w:tc>
          <w:tcPr>
            <w:tcW w:type="dxa" w:w="2353"/>
          </w:tcPr>
          <w:p>
            <w:pPr>
              <w:spacing w:before="40" w:after="40"/>
              <w:jc w:val="left"/>
            </w:pPr>
            <w:r>
              <w:rPr>
                <w:b/>
              </w:rPr>
              <w:t>Último Bastião</w:t>
            </w:r>
          </w:p>
        </w:tc>
        <w:tc>
          <w:tcPr>
            <w:tcW w:type="dxa" w:w="2353"/>
          </w:tcPr>
          <w:p>
            <w:pPr>
              <w:spacing w:before="40" w:after="40"/>
              <w:jc w:val="left"/>
            </w:pPr>
            <w:r>
              <w:t>II (9+)</w:t>
            </w:r>
          </w:p>
        </w:tc>
        <w:tc>
          <w:tcPr>
            <w:tcW w:type="dxa" w:w="2353"/>
          </w:tcPr>
          <w:p>
            <w:pPr>
              <w:spacing w:before="40" w:after="40"/>
              <w:jc w:val="left"/>
            </w:pPr>
            <w:r>
              <w:t xml:space="preserve">Barreira destruída dá </w:t>
            </w:r>
            <w:r>
              <w:rPr>
                <w:rFonts w:ascii="Consolas" w:hAnsi="Consolas"/>
                <w:sz w:val="19"/>
              </w:rPr>
              <w:t>RD = Eficiência</w:t>
            </w:r>
            <w:r>
              <w:t xml:space="preserve"> ao grupo perto</w:t>
            </w:r>
          </w:p>
        </w:tc>
      </w:tr>
      <w:tr>
        <w:tc>
          <w:tcPr>
            <w:tcW w:type="dxa" w:w="2353"/>
          </w:tcPr>
          <w:p>
            <w:pPr>
              <w:spacing w:before="40" w:after="40"/>
              <w:jc w:val="left"/>
            </w:pPr>
            <w:r>
              <w:t>11</w:t>
            </w:r>
          </w:p>
        </w:tc>
        <w:tc>
          <w:tcPr>
            <w:tcW w:type="dxa" w:w="2353"/>
          </w:tcPr>
          <w:p>
            <w:pPr>
              <w:spacing w:before="40" w:after="40"/>
              <w:jc w:val="left"/>
            </w:pPr>
            <w:r>
              <w:rPr>
                <w:b/>
              </w:rPr>
              <w:t>Avatar da Preservação</w:t>
            </w:r>
          </w:p>
        </w:tc>
        <w:tc>
          <w:tcPr>
            <w:tcW w:type="dxa" w:w="2353"/>
          </w:tcPr>
          <w:p>
            <w:pPr>
              <w:spacing w:before="40" w:after="40"/>
              <w:jc w:val="left"/>
            </w:pPr>
            <w:r>
              <w:t>III (17+)</w:t>
            </w:r>
          </w:p>
        </w:tc>
        <w:tc>
          <w:tcPr>
            <w:tcW w:type="dxa" w:w="2353"/>
          </w:tcPr>
          <w:p>
            <w:pPr>
              <w:spacing w:before="40" w:after="40"/>
              <w:jc w:val="left"/>
            </w:pPr>
            <w:r>
              <w:t>Barreira no teto, +1 de Defesa e +2 RD aos aliados, salva um a 0 PV</w:t>
            </w:r>
          </w:p>
        </w:tc>
      </w:tr>
      <w:tr>
        <w:tc>
          <w:tcPr>
            <w:tcW w:type="dxa" w:w="2353"/>
          </w:tcPr>
          <w:p>
            <w:pPr>
              <w:spacing w:before="40" w:after="40"/>
              <w:jc w:val="left"/>
            </w:pPr>
            <w:r>
              <w:t>12</w:t>
            </w:r>
          </w:p>
        </w:tc>
        <w:tc>
          <w:tcPr>
            <w:tcW w:type="dxa" w:w="2353"/>
          </w:tcPr>
          <w:p>
            <w:pPr>
              <w:spacing w:before="40" w:after="40"/>
              <w:jc w:val="left"/>
            </w:pPr>
            <w:r>
              <w:rPr>
                <w:b/>
              </w:rPr>
              <w:t>A Muralha Não Cai</w:t>
            </w:r>
          </w:p>
        </w:tc>
        <w:tc>
          <w:tcPr>
            <w:tcW w:type="dxa" w:w="2353"/>
          </w:tcPr>
          <w:p>
            <w:pPr>
              <w:spacing w:before="40" w:after="40"/>
              <w:jc w:val="left"/>
            </w:pPr>
            <w:r>
              <w:t>III (17+)</w:t>
            </w:r>
          </w:p>
        </w:tc>
        <w:tc>
          <w:tcPr>
            <w:tcW w:type="dxa" w:w="2353"/>
          </w:tcPr>
          <w:p>
            <w:pPr>
              <w:spacing w:before="40" w:after="40"/>
              <w:jc w:val="left"/>
            </w:pPr>
            <w:r>
              <w:t>1 vez por combate: ninguém perto cai abaixo de 1 PV por um turno</w:t>
            </w:r>
          </w:p>
        </w:tc>
      </w:tr>
    </w:tbl>
    <w:p>
      <w:pPr>
        <w:spacing w:after="80"/>
      </w:pP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recurso</w:t>
            </w:r>
          </w:p>
        </w:tc>
        <w:tc>
          <w:tcPr>
            <w:tcW w:type="dxa" w:w="4706"/>
          </w:tcPr>
          <w:p>
            <w:pPr>
              <w:spacing w:before="40" w:after="40"/>
              <w:jc w:val="left"/>
            </w:pPr>
          </w:p>
        </w:tc>
      </w:tr>
      <w:tr>
        <w:tc>
          <w:tcPr>
            <w:tcW w:type="dxa" w:w="4706"/>
          </w:tcPr>
          <w:p>
            <w:pPr>
              <w:spacing w:before="40" w:after="40"/>
              <w:jc w:val="left"/>
            </w:pPr>
            <w:r>
              <w:rPr>
                <w:b/>
              </w:rPr>
              <w:t>Barreira</w:t>
            </w:r>
          </w:p>
        </w:tc>
        <w:tc>
          <w:tcPr>
            <w:tcW w:type="dxa" w:w="4706"/>
          </w:tcPr>
          <w:p>
            <w:pPr>
              <w:spacing w:before="40" w:after="40"/>
              <w:jc w:val="left"/>
            </w:pPr>
            <w:r>
              <w:t xml:space="preserve">PV temporário com nome próprio, teto </w:t>
            </w:r>
            <w:r>
              <w:rPr>
                <w:b/>
              </w:rPr>
              <w:t>`3 × Eficiência`</w:t>
            </w:r>
          </w:p>
        </w:tc>
      </w:tr>
      <w:tr>
        <w:tc>
          <w:tcPr>
            <w:tcW w:type="dxa" w:w="4706"/>
          </w:tcPr>
          <w:p>
            <w:pPr>
              <w:spacing w:before="40" w:after="40"/>
              <w:jc w:val="left"/>
            </w:pPr>
            <w:r>
              <w:rPr>
                <w:b/>
              </w:rPr>
              <w:t>Acúmulo</w:t>
            </w:r>
          </w:p>
        </w:tc>
        <w:tc>
          <w:tcPr>
            <w:tcW w:type="dxa" w:w="4706"/>
          </w:tcPr>
          <w:p>
            <w:pPr>
              <w:spacing w:before="40" w:after="40"/>
              <w:jc w:val="left"/>
            </w:pPr>
            <w:r>
              <w:t>não acumula com outras fontes: fica o maior</w:t>
            </w:r>
          </w:p>
        </w:tc>
      </w:tr>
      <w:tr>
        <w:tc>
          <w:tcPr>
            <w:tcW w:type="dxa" w:w="4706"/>
          </w:tcPr>
          <w:p>
            <w:pPr>
              <w:spacing w:before="40" w:after="40"/>
              <w:jc w:val="left"/>
            </w:pPr>
            <w:r>
              <w:rPr>
                <w:b/>
              </w:rPr>
              <w:t>Ordem</w:t>
            </w:r>
          </w:p>
        </w:tc>
        <w:tc>
          <w:tcPr>
            <w:tcW w:type="dxa" w:w="4706"/>
          </w:tcPr>
          <w:p>
            <w:pPr>
              <w:spacing w:before="40" w:after="40"/>
              <w:jc w:val="left"/>
            </w:pPr>
            <w:r>
              <w:t>RD primeiro, Barreira depois, PV por último</w:t>
            </w:r>
          </w:p>
        </w:tc>
      </w:tr>
      <w:tr>
        <w:tc>
          <w:tcPr>
            <w:tcW w:type="dxa" w:w="4706"/>
          </w:tcPr>
          <w:p>
            <w:pPr>
              <w:spacing w:before="40" w:after="40"/>
              <w:jc w:val="left"/>
            </w:pPr>
            <w:r>
              <w:rPr>
                <w:b/>
              </w:rPr>
              <w:t>Cura</w:t>
            </w:r>
          </w:p>
        </w:tc>
        <w:tc>
          <w:tcPr>
            <w:tcW w:type="dxa" w:w="4706"/>
          </w:tcPr>
          <w:p>
            <w:pPr>
              <w:spacing w:before="40" w:after="40"/>
              <w:jc w:val="left"/>
            </w:pPr>
            <w:r>
              <w:t>não repõe Barreira</w:t>
            </w:r>
          </w:p>
        </w:tc>
      </w:tr>
      <w:tr>
        <w:tc>
          <w:tcPr>
            <w:tcW w:type="dxa" w:w="4706"/>
          </w:tcPr>
          <w:p>
            <w:pPr>
              <w:spacing w:before="40" w:after="40"/>
              <w:jc w:val="left"/>
            </w:pPr>
            <w:r>
              <w:rPr>
                <w:b/>
              </w:rPr>
              <w:t>Teto de RD</w:t>
            </w:r>
          </w:p>
        </w:tc>
        <w:tc>
          <w:tcPr>
            <w:tcW w:type="dxa" w:w="4706"/>
          </w:tcPr>
          <w:p>
            <w:pPr>
              <w:spacing w:before="40" w:after="40"/>
              <w:jc w:val="left"/>
            </w:pPr>
            <w:r>
              <w:rPr>
                <w:rFonts w:ascii="Consolas" w:hAnsi="Consolas"/>
                <w:sz w:val="19"/>
              </w:rPr>
              <w:t>2 + (2 × Eficiência)</w:t>
            </w:r>
            <w:r>
              <w:t xml:space="preserve"> — de 6 no nível 1 a 18 no nível 20</w:t>
            </w:r>
          </w:p>
        </w:tc>
      </w:tr>
    </w:tbl>
    <w:p>
      <w:pPr>
        <w:spacing w:after="80"/>
      </w:pPr>
    </w:p>
    <w:p>
      <w:r>
        <w:br w:type="page"/>
      </w:r>
    </w:p>
    <w:p>
      <w:pPr>
        <w:pStyle w:val="Heading1"/>
      </w:pPr>
      <w:r>
        <w:t>Capítulo 16 — Habilidades</w:t>
      </w:r>
    </w:p>
    <w:p>
      <w:r>
        <w:t xml:space="preserve">Aqui está a melhor ideia do sistema, e ela é da v0.1: </w:t>
      </w:r>
      <w:r>
        <w:rPr>
          <w:b/>
        </w:rPr>
        <w:t>você escreve as suas próprias Habilidades.</w:t>
      </w:r>
      <w:r>
        <w:t xml:space="preserve"> Não existe lista fechada de poderes para escolher. Existe uma régua — as tabelas deste capítulo — e um checklist. Dentro dela, o que você imagina entra na ficha.</w:t>
      </w:r>
    </w:p>
    <w:p>
      <w:r>
        <w:t xml:space="preserve">Este capítulo cuida de </w:t>
      </w:r>
      <w:r>
        <w:rPr>
          <w:b/>
        </w:rPr>
        <w:t>como uma Habilidade é feita, quanto ela custa e o que ela pode fazer</w:t>
      </w:r>
      <w:r>
        <w:t>. A sua Ultimate segue um caminho parecido e tem capítulo próprio (17). A ordem em que as ações acontecem é o capítulo 19.</w:t>
      </w:r>
    </w:p>
    <w:p>
      <w:r>
        <w:t xml:space="preserve">Duas regras deste capítulo são invariantes do sistema e ninguém mais pode mexer nelas: </w:t>
      </w:r>
      <w:r>
        <w:rPr>
          <w:b/>
        </w:rPr>
        <w:t>a economia de Pontos de Habilidade</w:t>
      </w:r>
      <w:r>
        <w:t xml:space="preserve"> (16.2) e </w:t>
      </w:r>
      <w:r>
        <w:rPr>
          <w:b/>
        </w:rPr>
        <w:t>o número de alvos de uma Habilidade em área</w:t>
      </w:r>
      <w:r>
        <w:t xml:space="preserve"> (16.4).</w:t>
      </w:r>
    </w:p>
    <w:p>
      <w:pPr>
        <w:pStyle w:val="Heading2"/>
      </w:pPr>
      <w:r>
        <w:t>16.1 O que é uma Habilidade</w:t>
      </w:r>
    </w:p>
    <w:p>
      <w:r>
        <w:t>Uma Habilidade é uma ação com nome próprio, escrita por você, que faz uma coisa que o seu Ataque Básico não faz.</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O que você decide</w:t>
            </w:r>
          </w:p>
        </w:tc>
      </w:tr>
      <w:tr>
        <w:tc>
          <w:tcPr>
            <w:tcW w:type="dxa" w:w="4706"/>
          </w:tcPr>
          <w:p>
            <w:pPr>
              <w:spacing w:before="40" w:after="40"/>
              <w:jc w:val="left"/>
            </w:pPr>
            <w:r>
              <w:rPr>
                <w:b/>
              </w:rPr>
              <w:t>Nome</w:t>
            </w:r>
          </w:p>
        </w:tc>
        <w:tc>
          <w:tcPr>
            <w:tcW w:type="dxa" w:w="4706"/>
          </w:tcPr>
          <w:p>
            <w:pPr>
              <w:spacing w:before="40" w:after="40"/>
              <w:jc w:val="left"/>
            </w:pPr>
            <w:r>
              <w:t>O que você grita quando usa</w:t>
            </w:r>
          </w:p>
        </w:tc>
      </w:tr>
      <w:tr>
        <w:tc>
          <w:tcPr>
            <w:tcW w:type="dxa" w:w="4706"/>
          </w:tcPr>
          <w:p>
            <w:pPr>
              <w:spacing w:before="40" w:after="40"/>
              <w:jc w:val="left"/>
            </w:pPr>
            <w:r>
              <w:rPr>
                <w:b/>
              </w:rPr>
              <w:t>Nível</w:t>
            </w:r>
          </w:p>
        </w:tc>
        <w:tc>
          <w:tcPr>
            <w:tcW w:type="dxa" w:w="4706"/>
          </w:tcPr>
          <w:p>
            <w:pPr>
              <w:spacing w:before="40" w:after="40"/>
              <w:jc w:val="left"/>
            </w:pPr>
            <w:r>
              <w:t xml:space="preserve">De </w:t>
            </w:r>
            <w:r>
              <w:rPr>
                <w:b/>
              </w:rPr>
              <w:t>1 a 7</w:t>
            </w:r>
            <w:r>
              <w:t>, até o seu Nível máximo (16.6)</w:t>
            </w:r>
          </w:p>
        </w:tc>
      </w:tr>
      <w:tr>
        <w:tc>
          <w:tcPr>
            <w:tcW w:type="dxa" w:w="4706"/>
          </w:tcPr>
          <w:p>
            <w:pPr>
              <w:spacing w:before="40" w:after="40"/>
              <w:jc w:val="left"/>
            </w:pPr>
            <w:r>
              <w:rPr>
                <w:b/>
              </w:rPr>
              <w:t>Tipo</w:t>
            </w:r>
          </w:p>
        </w:tc>
        <w:tc>
          <w:tcPr>
            <w:tcW w:type="dxa" w:w="4706"/>
          </w:tcPr>
          <w:p>
            <w:pPr>
              <w:spacing w:before="40" w:after="40"/>
              <w:jc w:val="left"/>
            </w:pPr>
            <w:r>
              <w:t>Dano, Cura, Buff, Debuff ou Passiva</w:t>
            </w:r>
          </w:p>
        </w:tc>
      </w:tr>
      <w:tr>
        <w:tc>
          <w:tcPr>
            <w:tcW w:type="dxa" w:w="4706"/>
          </w:tcPr>
          <w:p>
            <w:pPr>
              <w:spacing w:before="40" w:after="40"/>
              <w:jc w:val="left"/>
            </w:pPr>
            <w:r>
              <w:rPr>
                <w:b/>
              </w:rPr>
              <w:t>Resolução</w:t>
            </w:r>
          </w:p>
        </w:tc>
        <w:tc>
          <w:tcPr>
            <w:tcW w:type="dxa" w:w="4706"/>
          </w:tcPr>
          <w:p>
            <w:pPr>
              <w:spacing w:before="40" w:after="40"/>
              <w:jc w:val="left"/>
            </w:pPr>
            <w:r>
              <w:rPr>
                <w:b/>
              </w:rPr>
              <w:t>Teste de Ataque</w:t>
            </w:r>
            <w:r>
              <w:t xml:space="preserve"> ou </w:t>
            </w:r>
            <w:r>
              <w:rPr>
                <w:b/>
              </w:rPr>
              <w:t>Teste de Resistência do alvo</w:t>
            </w:r>
            <w:r>
              <w:t xml:space="preserve"> — nunca os dois</w:t>
            </w:r>
          </w:p>
        </w:tc>
      </w:tr>
      <w:tr>
        <w:tc>
          <w:tcPr>
            <w:tcW w:type="dxa" w:w="4706"/>
          </w:tcPr>
          <w:p>
            <w:pPr>
              <w:spacing w:before="40" w:after="40"/>
              <w:jc w:val="left"/>
            </w:pPr>
            <w:r>
              <w:rPr>
                <w:b/>
              </w:rPr>
              <w:t>Alvos</w:t>
            </w:r>
          </w:p>
        </w:tc>
        <w:tc>
          <w:tcPr>
            <w:tcW w:type="dxa" w:w="4706"/>
          </w:tcPr>
          <w:p>
            <w:pPr>
              <w:spacing w:before="40" w:after="40"/>
              <w:jc w:val="left"/>
            </w:pPr>
            <w:r>
              <w:t>Alvo único ou área (16.4)</w:t>
            </w:r>
          </w:p>
        </w:tc>
      </w:tr>
      <w:tr>
        <w:tc>
          <w:tcPr>
            <w:tcW w:type="dxa" w:w="4706"/>
          </w:tcPr>
          <w:p>
            <w:pPr>
              <w:spacing w:before="40" w:after="40"/>
              <w:jc w:val="left"/>
            </w:pPr>
            <w:r>
              <w:rPr>
                <w:b/>
              </w:rPr>
              <w:t>Efeito</w:t>
            </w:r>
          </w:p>
        </w:tc>
        <w:tc>
          <w:tcPr>
            <w:tcW w:type="dxa" w:w="4706"/>
          </w:tcPr>
          <w:p>
            <w:pPr>
              <w:spacing w:before="40" w:after="40"/>
              <w:jc w:val="left"/>
            </w:pPr>
            <w:r>
              <w:t>Os dados da tabela do Nível, mais o que o Nível permite de extra</w:t>
            </w:r>
          </w:p>
        </w:tc>
      </w:tr>
      <w:tr>
        <w:tc>
          <w:tcPr>
            <w:tcW w:type="dxa" w:w="4706"/>
          </w:tcPr>
          <w:p>
            <w:pPr>
              <w:spacing w:before="40" w:after="40"/>
              <w:jc w:val="left"/>
            </w:pPr>
            <w:r>
              <w:rPr>
                <w:b/>
              </w:rPr>
              <w:t>Descrição</w:t>
            </w:r>
          </w:p>
        </w:tc>
        <w:tc>
          <w:tcPr>
            <w:tcW w:type="dxa" w:w="4706"/>
          </w:tcPr>
          <w:p>
            <w:pPr>
              <w:spacing w:before="40" w:after="40"/>
              <w:jc w:val="left"/>
            </w:pPr>
            <w:r>
              <w:t>Como isso se parece na mesa. Não é enfeite: é o que o Mestre usa para arbitrar</w:t>
            </w:r>
          </w:p>
        </w:tc>
      </w:tr>
    </w:tbl>
    <w:p>
      <w:pPr>
        <w:spacing w:after="80"/>
      </w:pPr>
    </w:p>
    <w:p>
      <w:r>
        <w:t>Três linhas valem para todas elas:</w:t>
      </w:r>
    </w:p>
    <w:p>
      <w:pPr>
        <w:pStyle w:val="Quote"/>
      </w:pPr>
      <w:r>
        <w:rPr>
          <w:b/>
        </w:rPr>
        <w:t>Usar uma Habilidade ocupa o espaço do seu Ataque Básico no turno</w:t>
      </w:r>
      <w:r>
        <w:t xml:space="preserve">, a menos que o texto dela diga que é uma </w:t>
      </w:r>
      <w:r>
        <w:rPr>
          <w:b/>
        </w:rPr>
        <w:t>Ação Complementar</w:t>
      </w:r>
      <w:r>
        <w:t xml:space="preserve"> ou uma </w:t>
      </w:r>
      <w:r>
        <w:rPr>
          <w:b/>
        </w:rPr>
        <w:t>Reação</w:t>
      </w:r>
      <w:r>
        <w:t xml:space="preserve"> (capítulo 18).</w:t>
      </w:r>
    </w:p>
    <w:p>
      <w:pPr>
        <w:pStyle w:val="Quote"/>
      </w:pPr>
      <w:r>
        <w:rPr>
          <w:b/>
        </w:rPr>
        <w:t>Toda Habilidade custa Pontos de Habilidade</w:t>
      </w:r>
      <w:r>
        <w:t xml:space="preserve">, pelo Nível dela (16.2). </w:t>
      </w:r>
      <w:r>
        <w:rPr>
          <w:b/>
        </w:rPr>
        <w:t>Habilidades Passivas não custam</w:t>
      </w:r>
      <w:r>
        <w:t xml:space="preserve"> — elas estão sempre ligadas.</w:t>
      </w:r>
    </w:p>
    <w:p>
      <w:pPr>
        <w:pStyle w:val="Quote"/>
      </w:pPr>
      <w:r>
        <w:rPr>
          <w:b/>
        </w:rPr>
        <w:t>O dano de uma Habilidade é do seu Elemento</w:t>
      </w:r>
      <w:r>
        <w:t xml:space="preserve"> (capítulo 03), salvo Bênção que permita outro.</w:t>
      </w:r>
    </w:p>
    <w:p>
      <w:pPr>
        <w:pStyle w:val="Heading2"/>
      </w:pPr>
      <w:r>
        <w:t>16.2 Pontos de Habilidade — a reserva do grupo</w:t>
      </w:r>
    </w:p>
    <w:p>
      <w:r>
        <w:t xml:space="preserve">Os </w:t>
      </w:r>
      <w:r>
        <w:rPr>
          <w:b/>
        </w:rPr>
        <w:t>Pontos de Habilidade (PH)</w:t>
      </w:r>
      <w:r>
        <w:t xml:space="preserve"> são a espinha do balanceamento do jogo e a mecânica mais reconhecível dele depois da Ultimate. Eles </w:t>
      </w:r>
      <w:r>
        <w:rPr>
          <w:b/>
        </w:rPr>
        <w:t>não são seus</w:t>
      </w:r>
      <w:r>
        <w:t>: são do grupo.</w:t>
      </w:r>
    </w:p>
    <w:p>
      <w:pPr>
        <w:pStyle w:val="Quote"/>
      </w:pPr>
      <w:r>
        <w:rPr>
          <w:b/>
        </w:rPr>
        <w:t>Máximo de PH = 1 + número de personagens jogadores.</w:t>
      </w:r>
      <w:r>
        <w:t xml:space="preserve"> Mais </w:t>
      </w:r>
      <w:r>
        <w:rPr>
          <w:b/>
        </w:rPr>
        <w:t>+1</w:t>
      </w:r>
      <w:r>
        <w:t xml:space="preserve"> nos níveis </w:t>
      </w:r>
      <w:r>
        <w:rPr>
          <w:b/>
        </w:rPr>
        <w:t>9 a 16</w:t>
      </w:r>
      <w:r>
        <w:t xml:space="preserve"> e </w:t>
      </w:r>
      <w:r>
        <w:rPr>
          <w:b/>
        </w:rPr>
        <w:t>+2</w:t>
      </w:r>
      <w:r>
        <w:t xml:space="preserve"> nos níveis </w:t>
      </w:r>
      <w:r>
        <w:rPr>
          <w:b/>
        </w:rPr>
        <w:t>17 a 20</w:t>
      </w:r>
      <w:r>
        <w:t xml:space="preserve">. </w:t>
      </w:r>
      <w:r>
        <w:rPr>
          <w:b/>
        </w:rPr>
        <w:t>O grupo começa cada combate com o máximo menos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Nº de jogadores</w:t>
            </w:r>
          </w:p>
        </w:tc>
        <w:tc>
          <w:tcPr>
            <w:tcW w:type="dxa" w:w="3137"/>
          </w:tcPr>
          <w:p>
            <w:pPr>
              <w:spacing w:before="40" w:after="40"/>
              <w:jc w:val="left"/>
            </w:pPr>
            <w:r>
              <w:rPr>
                <w:b/>
              </w:rPr>
              <w:t>Máximo (1-8 / 9-16 / 17-20)</w:t>
            </w:r>
          </w:p>
        </w:tc>
        <w:tc>
          <w:tcPr>
            <w:tcW w:type="dxa" w:w="3137"/>
          </w:tcPr>
          <w:p>
            <w:pPr>
              <w:spacing w:before="40" w:after="40"/>
              <w:jc w:val="left"/>
            </w:pPr>
            <w:r>
              <w:rPr>
                <w:b/>
              </w:rPr>
              <w:t>Início de combate (1-8 / 9-16 / 17-20)</w:t>
            </w:r>
          </w:p>
        </w:tc>
      </w:tr>
      <w:tr>
        <w:tc>
          <w:tcPr>
            <w:tcW w:type="dxa" w:w="3137"/>
          </w:tcPr>
          <w:p>
            <w:pPr>
              <w:spacing w:before="40" w:after="40"/>
              <w:jc w:val="left"/>
            </w:pPr>
            <w:r>
              <w:t>3</w:t>
            </w:r>
          </w:p>
        </w:tc>
        <w:tc>
          <w:tcPr>
            <w:tcW w:type="dxa" w:w="3137"/>
          </w:tcPr>
          <w:p>
            <w:pPr>
              <w:spacing w:before="40" w:after="40"/>
              <w:jc w:val="left"/>
            </w:pPr>
            <w:r>
              <w:t>4 / 5 / 6</w:t>
            </w:r>
          </w:p>
        </w:tc>
        <w:tc>
          <w:tcPr>
            <w:tcW w:type="dxa" w:w="3137"/>
          </w:tcPr>
          <w:p>
            <w:pPr>
              <w:spacing w:before="40" w:after="40"/>
              <w:jc w:val="left"/>
            </w:pPr>
            <w:r>
              <w:t>2 / 3 / 4</w:t>
            </w:r>
          </w:p>
        </w:tc>
      </w:tr>
      <w:tr>
        <w:tc>
          <w:tcPr>
            <w:tcW w:type="dxa" w:w="3137"/>
          </w:tcPr>
          <w:p>
            <w:pPr>
              <w:spacing w:before="40" w:after="40"/>
              <w:jc w:val="left"/>
            </w:pPr>
            <w:r>
              <w:rPr>
                <w:b/>
              </w:rPr>
              <w:t>4</w:t>
            </w:r>
          </w:p>
        </w:tc>
        <w:tc>
          <w:tcPr>
            <w:tcW w:type="dxa" w:w="3137"/>
          </w:tcPr>
          <w:p>
            <w:pPr>
              <w:spacing w:before="40" w:after="40"/>
              <w:jc w:val="left"/>
            </w:pPr>
            <w:r>
              <w:rPr>
                <w:b/>
              </w:rPr>
              <w:t>5 / 6 / 7</w:t>
            </w:r>
          </w:p>
        </w:tc>
        <w:tc>
          <w:tcPr>
            <w:tcW w:type="dxa" w:w="3137"/>
          </w:tcPr>
          <w:p>
            <w:pPr>
              <w:spacing w:before="40" w:after="40"/>
              <w:jc w:val="left"/>
            </w:pPr>
            <w:r>
              <w:rPr>
                <w:b/>
              </w:rPr>
              <w:t>3 / 4 / 5</w:t>
            </w:r>
          </w:p>
        </w:tc>
      </w:tr>
      <w:tr>
        <w:tc>
          <w:tcPr>
            <w:tcW w:type="dxa" w:w="3137"/>
          </w:tcPr>
          <w:p>
            <w:pPr>
              <w:spacing w:before="40" w:after="40"/>
              <w:jc w:val="left"/>
            </w:pPr>
            <w:r>
              <w:t>5</w:t>
            </w:r>
          </w:p>
        </w:tc>
        <w:tc>
          <w:tcPr>
            <w:tcW w:type="dxa" w:w="3137"/>
          </w:tcPr>
          <w:p>
            <w:pPr>
              <w:spacing w:before="40" w:after="40"/>
              <w:jc w:val="left"/>
            </w:pPr>
            <w:r>
              <w:t>6 / 7 / 8</w:t>
            </w:r>
          </w:p>
        </w:tc>
        <w:tc>
          <w:tcPr>
            <w:tcW w:type="dxa" w:w="3137"/>
          </w:tcPr>
          <w:p>
            <w:pPr>
              <w:spacing w:before="40" w:after="40"/>
              <w:jc w:val="left"/>
            </w:pPr>
            <w:r>
              <w:t>4 / 5 / 6</w:t>
            </w:r>
          </w:p>
        </w:tc>
      </w:tr>
      <w:tr>
        <w:tc>
          <w:tcPr>
            <w:tcW w:type="dxa" w:w="3137"/>
          </w:tcPr>
          <w:p>
            <w:pPr>
              <w:spacing w:before="40" w:after="40"/>
              <w:jc w:val="left"/>
            </w:pPr>
            <w:r>
              <w:t>6</w:t>
            </w:r>
          </w:p>
        </w:tc>
        <w:tc>
          <w:tcPr>
            <w:tcW w:type="dxa" w:w="3137"/>
          </w:tcPr>
          <w:p>
            <w:pPr>
              <w:spacing w:before="40" w:after="40"/>
              <w:jc w:val="left"/>
            </w:pPr>
            <w:r>
              <w:t>7 / 8 / 9</w:t>
            </w:r>
          </w:p>
        </w:tc>
        <w:tc>
          <w:tcPr>
            <w:tcW w:type="dxa" w:w="3137"/>
          </w:tcPr>
          <w:p>
            <w:pPr>
              <w:spacing w:before="40" w:after="40"/>
              <w:jc w:val="left"/>
            </w:pPr>
            <w:r>
              <w:t>5 / 6 / 7</w:t>
            </w:r>
          </w:p>
        </w:tc>
      </w:tr>
    </w:tbl>
    <w:p>
      <w:pPr>
        <w:spacing w:after="80"/>
      </w:pPr>
    </w:p>
    <w:p>
      <w:pPr>
        <w:pStyle w:val="Heading3"/>
      </w:pPr>
      <w:r>
        <w:t>Como se ganha PH</w:t>
      </w:r>
    </w:p>
    <w:p>
      <w:pPr>
        <w:pStyle w:val="Quote"/>
      </w:pPr>
      <w:r>
        <w:rPr>
          <w:b/>
        </w:rPr>
        <w:t>Cada Ataque Básico que acerta gera +1 PH</w:t>
      </w:r>
      <w:r>
        <w:t xml:space="preserve"> nos níveis </w:t>
      </w:r>
      <w:r>
        <w:rPr>
          <w:b/>
        </w:rPr>
        <w:t>1 a 8</w:t>
      </w:r>
      <w:r>
        <w:t xml:space="preserve"> e </w:t>
      </w:r>
      <w:r>
        <w:rPr>
          <w:b/>
        </w:rPr>
        <w:t>+2 PH</w:t>
      </w:r>
      <w:r>
        <w:t xml:space="preserve"> nos níveis </w:t>
      </w:r>
      <w:r>
        <w:rPr>
          <w:b/>
        </w:rPr>
        <w:t>9 a 20</w:t>
      </w:r>
      <w:r>
        <w:t xml:space="preserve">. </w:t>
      </w:r>
      <w:r>
        <w:rPr>
          <w:b/>
        </w:rPr>
        <w:t>Ataque Básico que erra não gera PH.</w:t>
      </w:r>
      <w:r>
        <w:t xml:space="preserve"> O PH é do acerto; a </w:t>
      </w:r>
      <w:r>
        <w:rPr>
          <w:b/>
        </w:rPr>
        <w:t>Energia</w:t>
      </w:r>
      <w:r>
        <w:t xml:space="preserve"> é da ação (capítulo 17). A diferença é de propósito.</w:t>
      </w:r>
    </w:p>
    <w:p>
      <w:pPr>
        <w:pStyle w:val="Heading3"/>
      </w:pPr>
      <w:r>
        <w:t>Como se gasta PH</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 da Habilidade</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rPr>
                <w:b/>
              </w:rPr>
              <w:t>6</w:t>
            </w:r>
          </w:p>
        </w:tc>
        <w:tc>
          <w:tcPr>
            <w:tcW w:type="dxa" w:w="1176"/>
          </w:tcPr>
          <w:p>
            <w:pPr>
              <w:spacing w:before="40" w:after="40"/>
              <w:jc w:val="left"/>
            </w:pPr>
            <w:r>
              <w:rPr>
                <w:b/>
              </w:rPr>
              <w:t>7</w:t>
            </w:r>
          </w:p>
        </w:tc>
      </w:tr>
      <w:tr>
        <w:tc>
          <w:tcPr>
            <w:tcW w:type="dxa" w:w="1176"/>
          </w:tcPr>
          <w:p>
            <w:pPr>
              <w:spacing w:before="40" w:after="40"/>
              <w:jc w:val="left"/>
            </w:pPr>
            <w:r>
              <w:rPr>
                <w:b/>
              </w:rPr>
              <w:t>Custo</w:t>
            </w:r>
          </w:p>
        </w:tc>
        <w:tc>
          <w:tcPr>
            <w:tcW w:type="dxa" w:w="1176"/>
          </w:tcPr>
          <w:p>
            <w:pPr>
              <w:spacing w:before="40" w:after="40"/>
              <w:jc w:val="left"/>
            </w:pPr>
            <w:r>
              <w:t>1 PH</w:t>
            </w:r>
          </w:p>
        </w:tc>
        <w:tc>
          <w:tcPr>
            <w:tcW w:type="dxa" w:w="1176"/>
          </w:tcPr>
          <w:p>
            <w:pPr>
              <w:spacing w:before="40" w:after="40"/>
              <w:jc w:val="left"/>
            </w:pPr>
            <w:r>
              <w:t>1 PH</w:t>
            </w:r>
          </w:p>
        </w:tc>
        <w:tc>
          <w:tcPr>
            <w:tcW w:type="dxa" w:w="1176"/>
          </w:tcPr>
          <w:p>
            <w:pPr>
              <w:spacing w:before="40" w:after="40"/>
              <w:jc w:val="left"/>
            </w:pPr>
            <w:r>
              <w:t>2 PH</w:t>
            </w:r>
          </w:p>
        </w:tc>
        <w:tc>
          <w:tcPr>
            <w:tcW w:type="dxa" w:w="1176"/>
          </w:tcPr>
          <w:p>
            <w:pPr>
              <w:spacing w:before="40" w:after="40"/>
              <w:jc w:val="left"/>
            </w:pPr>
            <w:r>
              <w:t>3 PH</w:t>
            </w:r>
          </w:p>
        </w:tc>
        <w:tc>
          <w:tcPr>
            <w:tcW w:type="dxa" w:w="1176"/>
          </w:tcPr>
          <w:p>
            <w:pPr>
              <w:spacing w:before="40" w:after="40"/>
              <w:jc w:val="left"/>
            </w:pPr>
            <w:r>
              <w:t>4 PH</w:t>
            </w:r>
          </w:p>
        </w:tc>
        <w:tc>
          <w:tcPr>
            <w:tcW w:type="dxa" w:w="1176"/>
          </w:tcPr>
          <w:p>
            <w:pPr>
              <w:spacing w:before="40" w:after="40"/>
              <w:jc w:val="left"/>
            </w:pPr>
            <w:r>
              <w:t>5 PH</w:t>
            </w:r>
          </w:p>
        </w:tc>
        <w:tc>
          <w:tcPr>
            <w:tcW w:type="dxa" w:w="1176"/>
          </w:tcPr>
          <w:p>
            <w:pPr>
              <w:spacing w:before="40" w:after="40"/>
              <w:jc w:val="left"/>
            </w:pPr>
            <w:r>
              <w:t>6 PH</w:t>
            </w:r>
          </w:p>
        </w:tc>
      </w:tr>
    </w:tbl>
    <w:p>
      <w:pPr>
        <w:spacing w:after="80"/>
      </w:pPr>
    </w:p>
    <w:p>
      <w:pPr>
        <w:pStyle w:val="ListBullet"/>
      </w:pPr>
      <w:r>
        <w:rPr>
          <w:b/>
        </w:rPr>
        <w:t>Sem PH suficiente, a Habilidade não pode ser declarada.</w:t>
      </w:r>
      <w:r>
        <w:t xml:space="preserve"> Nada é rolado e você escolhe outra ação.</w:t>
      </w:r>
    </w:p>
    <w:p>
      <w:pPr>
        <w:pStyle w:val="ListBullet"/>
      </w:pPr>
      <w:r>
        <w:rPr>
          <w:b/>
        </w:rPr>
        <w:t>Não existe PH negativo, PH devido nem PH emprestado.</w:t>
      </w:r>
    </w:p>
    <w:p>
      <w:pPr>
        <w:pStyle w:val="ListBullet"/>
      </w:pPr>
      <w:r>
        <w:rPr>
          <w:b/>
        </w:rPr>
        <w:t>O custo é pago na declaração.</w:t>
      </w:r>
      <w:r>
        <w:t xml:space="preserve"> Se o ataque errar depois de declarado, o PH já foi.</w:t>
      </w:r>
    </w:p>
    <w:p>
      <w:pPr>
        <w:pStyle w:val="ListBullet"/>
      </w:pPr>
      <w:r>
        <w:t xml:space="preserve">A </w:t>
      </w:r>
      <w:r>
        <w:rPr>
          <w:b/>
        </w:rPr>
        <w:t>Ultimate não custa nem gera PH</w:t>
      </w:r>
      <w:r>
        <w:t xml:space="preserve"> (capítulo 17).</w:t>
      </w:r>
    </w:p>
    <w:p>
      <w:pPr>
        <w:pStyle w:val="ListBullet"/>
      </w:pPr>
      <w:r>
        <w:rPr>
          <w:b/>
        </w:rPr>
        <w:t>Invocar o Memoespírito custa 1 PH</w:t>
      </w:r>
      <w:r>
        <w:t xml:space="preserve"> (capítulo 11). As Habilidades dele não custam PH: o preço foi pago na invocação.</w:t>
      </w:r>
    </w:p>
    <w:p>
      <w:pPr>
        <w:pStyle w:val="ListBullet"/>
      </w:pPr>
      <w:r>
        <w:rPr>
          <w:b/>
        </w:rPr>
        <w:t>O PH volta ao valor inicial no começo de cada combate.</w:t>
      </w:r>
      <w:r>
        <w:t xml:space="preserve"> Fora de combate ele não existe, e </w:t>
      </w:r>
      <w:r>
        <w:rPr>
          <w:b/>
        </w:rPr>
        <w:t>nenhum descanso devolve PH</w:t>
      </w:r>
      <w:r>
        <w:t xml:space="preserve"> (capítulo 23).</w:t>
      </w:r>
    </w:p>
    <w:p>
      <w:pPr>
        <w:pStyle w:val="Heading3"/>
      </w:pPr>
      <w:r>
        <w:t>Quanto isso sustenta de verdade</w:t>
      </w:r>
    </w:p>
    <w:p>
      <w:r>
        <w:t>Mesa de 4, combate de 4 Ciclos, dois Ataques Básicos por Ciclo no grupo, 60% de acerto:</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Faixa de nível</w:t>
            </w:r>
          </w:p>
        </w:tc>
        <w:tc>
          <w:tcPr>
            <w:tcW w:type="dxa" w:w="1882"/>
          </w:tcPr>
          <w:p>
            <w:pPr>
              <w:spacing w:before="40" w:after="40"/>
              <w:jc w:val="left"/>
            </w:pPr>
            <w:r>
              <w:rPr>
                <w:b/>
              </w:rPr>
              <w:t>Geração por Ciclo</w:t>
            </w:r>
          </w:p>
        </w:tc>
        <w:tc>
          <w:tcPr>
            <w:tcW w:type="dxa" w:w="1882"/>
          </w:tcPr>
          <w:p>
            <w:pPr>
              <w:spacing w:before="40" w:after="40"/>
              <w:jc w:val="left"/>
            </w:pPr>
            <w:r>
              <w:rPr>
                <w:b/>
              </w:rPr>
              <w:t>Orçamento do combate</w:t>
            </w:r>
          </w:p>
        </w:tc>
        <w:tc>
          <w:tcPr>
            <w:tcW w:type="dxa" w:w="1882"/>
          </w:tcPr>
          <w:p>
            <w:pPr>
              <w:spacing w:before="40" w:after="40"/>
              <w:jc w:val="left"/>
            </w:pPr>
            <w:r>
              <w:rPr>
                <w:b/>
              </w:rPr>
              <w:t>O que ele compra em 4 Ciclos</w:t>
            </w:r>
          </w:p>
        </w:tc>
        <w:tc>
          <w:tcPr>
            <w:tcW w:type="dxa" w:w="1882"/>
          </w:tcPr>
          <w:p>
            <w:pPr>
              <w:spacing w:before="40" w:after="40"/>
              <w:jc w:val="left"/>
            </w:pPr>
            <w:r>
              <w:rPr>
                <w:b/>
              </w:rPr>
              <w:t>Na prática, por Ciclo</w:t>
            </w:r>
          </w:p>
        </w:tc>
      </w:tr>
      <w:tr>
        <w:tc>
          <w:tcPr>
            <w:tcW w:type="dxa" w:w="1882"/>
          </w:tcPr>
          <w:p>
            <w:pPr>
              <w:spacing w:before="40" w:after="40"/>
              <w:jc w:val="left"/>
            </w:pPr>
            <w:r>
              <w:t>1-4</w:t>
            </w:r>
          </w:p>
        </w:tc>
        <w:tc>
          <w:tcPr>
            <w:tcW w:type="dxa" w:w="1882"/>
          </w:tcPr>
          <w:p>
            <w:pPr>
              <w:spacing w:before="40" w:after="40"/>
              <w:jc w:val="left"/>
            </w:pPr>
            <w:r>
              <w:t>1,2</w:t>
            </w:r>
          </w:p>
        </w:tc>
        <w:tc>
          <w:tcPr>
            <w:tcW w:type="dxa" w:w="1882"/>
          </w:tcPr>
          <w:p>
            <w:pPr>
              <w:spacing w:before="40" w:after="40"/>
              <w:jc w:val="left"/>
            </w:pPr>
            <w:r>
              <w:t xml:space="preserve">3 + 4,8 = </w:t>
            </w:r>
            <w:r>
              <w:rPr>
                <w:b/>
              </w:rPr>
              <w:t>7,8 PH</w:t>
            </w:r>
          </w:p>
        </w:tc>
        <w:tc>
          <w:tcPr>
            <w:tcW w:type="dxa" w:w="1882"/>
          </w:tcPr>
          <w:p>
            <w:pPr>
              <w:spacing w:before="40" w:after="40"/>
              <w:jc w:val="left"/>
            </w:pPr>
            <w:r>
              <w:t>4 Habilidades de Nível 2 (4 PH), com folga</w:t>
            </w:r>
          </w:p>
        </w:tc>
        <w:tc>
          <w:tcPr>
            <w:tcW w:type="dxa" w:w="1882"/>
          </w:tcPr>
          <w:p>
            <w:pPr>
              <w:spacing w:before="40" w:after="40"/>
              <w:jc w:val="left"/>
            </w:pPr>
            <w:r>
              <w:rPr>
                <w:b/>
              </w:rPr>
              <w:t>1 × Nível 2</w:t>
            </w:r>
          </w:p>
        </w:tc>
      </w:tr>
      <w:tr>
        <w:tc>
          <w:tcPr>
            <w:tcW w:type="dxa" w:w="1882"/>
          </w:tcPr>
          <w:p>
            <w:pPr>
              <w:spacing w:before="40" w:after="40"/>
              <w:jc w:val="left"/>
            </w:pPr>
            <w:r>
              <w:t>5-8</w:t>
            </w:r>
          </w:p>
        </w:tc>
        <w:tc>
          <w:tcPr>
            <w:tcW w:type="dxa" w:w="1882"/>
          </w:tcPr>
          <w:p>
            <w:pPr>
              <w:spacing w:before="40" w:after="40"/>
              <w:jc w:val="left"/>
            </w:pPr>
            <w:r>
              <w:t>1,2</w:t>
            </w:r>
          </w:p>
        </w:tc>
        <w:tc>
          <w:tcPr>
            <w:tcW w:type="dxa" w:w="1882"/>
          </w:tcPr>
          <w:p>
            <w:pPr>
              <w:spacing w:before="40" w:after="40"/>
              <w:jc w:val="left"/>
            </w:pPr>
            <w:r>
              <w:t xml:space="preserve">3 + 4,8 = </w:t>
            </w:r>
            <w:r>
              <w:rPr>
                <w:b/>
              </w:rPr>
              <w:t>7,8 PH</w:t>
            </w:r>
          </w:p>
        </w:tc>
        <w:tc>
          <w:tcPr>
            <w:tcW w:type="dxa" w:w="1882"/>
          </w:tcPr>
          <w:p>
            <w:pPr>
              <w:spacing w:before="40" w:after="40"/>
              <w:jc w:val="left"/>
            </w:pPr>
            <w:r>
              <w:t>3 de Nível 3 + 1 de Nível 2 (7 PH)</w:t>
            </w:r>
          </w:p>
        </w:tc>
        <w:tc>
          <w:tcPr>
            <w:tcW w:type="dxa" w:w="1882"/>
          </w:tcPr>
          <w:p>
            <w:pPr>
              <w:spacing w:before="40" w:after="40"/>
              <w:jc w:val="left"/>
            </w:pPr>
            <w:r>
              <w:rPr>
                <w:b/>
              </w:rPr>
              <w:t>0,75 × Nível 3</w:t>
            </w:r>
          </w:p>
        </w:tc>
      </w:tr>
      <w:tr>
        <w:tc>
          <w:tcPr>
            <w:tcW w:type="dxa" w:w="1882"/>
          </w:tcPr>
          <w:p>
            <w:pPr>
              <w:spacing w:before="40" w:after="40"/>
              <w:jc w:val="left"/>
            </w:pPr>
            <w:r>
              <w:t>9-12</w:t>
            </w:r>
          </w:p>
        </w:tc>
        <w:tc>
          <w:tcPr>
            <w:tcW w:type="dxa" w:w="1882"/>
          </w:tcPr>
          <w:p>
            <w:pPr>
              <w:spacing w:before="40" w:after="40"/>
              <w:jc w:val="left"/>
            </w:pPr>
            <w:r>
              <w:t>2,4</w:t>
            </w:r>
          </w:p>
        </w:tc>
        <w:tc>
          <w:tcPr>
            <w:tcW w:type="dxa" w:w="1882"/>
          </w:tcPr>
          <w:p>
            <w:pPr>
              <w:spacing w:before="40" w:after="40"/>
              <w:jc w:val="left"/>
            </w:pPr>
            <w:r>
              <w:t xml:space="preserve">4 + 9,6 = </w:t>
            </w:r>
            <w:r>
              <w:rPr>
                <w:b/>
              </w:rPr>
              <w:t>13,6 PH</w:t>
            </w:r>
          </w:p>
        </w:tc>
        <w:tc>
          <w:tcPr>
            <w:tcW w:type="dxa" w:w="1882"/>
          </w:tcPr>
          <w:p>
            <w:pPr>
              <w:spacing w:before="40" w:after="40"/>
              <w:jc w:val="left"/>
            </w:pPr>
            <w:r>
              <w:t>4 de Nível 4 (12 PH)</w:t>
            </w:r>
          </w:p>
        </w:tc>
        <w:tc>
          <w:tcPr>
            <w:tcW w:type="dxa" w:w="1882"/>
          </w:tcPr>
          <w:p>
            <w:pPr>
              <w:spacing w:before="40" w:after="40"/>
              <w:jc w:val="left"/>
            </w:pPr>
            <w:r>
              <w:rPr>
                <w:b/>
              </w:rPr>
              <w:t>1 × Nível 4</w:t>
            </w:r>
          </w:p>
        </w:tc>
      </w:tr>
      <w:tr>
        <w:tc>
          <w:tcPr>
            <w:tcW w:type="dxa" w:w="1882"/>
          </w:tcPr>
          <w:p>
            <w:pPr>
              <w:spacing w:before="40" w:after="40"/>
              <w:jc w:val="left"/>
            </w:pPr>
            <w:r>
              <w:t>13-16</w:t>
            </w:r>
          </w:p>
        </w:tc>
        <w:tc>
          <w:tcPr>
            <w:tcW w:type="dxa" w:w="1882"/>
          </w:tcPr>
          <w:p>
            <w:pPr>
              <w:spacing w:before="40" w:after="40"/>
              <w:jc w:val="left"/>
            </w:pPr>
            <w:r>
              <w:t>2,4</w:t>
            </w:r>
          </w:p>
        </w:tc>
        <w:tc>
          <w:tcPr>
            <w:tcW w:type="dxa" w:w="1882"/>
          </w:tcPr>
          <w:p>
            <w:pPr>
              <w:spacing w:before="40" w:after="40"/>
              <w:jc w:val="left"/>
            </w:pPr>
            <w:r>
              <w:t xml:space="preserve">4 + 9,6 = </w:t>
            </w:r>
            <w:r>
              <w:rPr>
                <w:b/>
              </w:rPr>
              <w:t>13,6 PH</w:t>
            </w:r>
          </w:p>
        </w:tc>
        <w:tc>
          <w:tcPr>
            <w:tcW w:type="dxa" w:w="1882"/>
          </w:tcPr>
          <w:p>
            <w:pPr>
              <w:spacing w:before="40" w:after="40"/>
              <w:jc w:val="left"/>
            </w:pPr>
            <w:r>
              <w:t>2 de Nível 6 + 1 de Nível 3 (12 PH)</w:t>
            </w:r>
          </w:p>
        </w:tc>
        <w:tc>
          <w:tcPr>
            <w:tcW w:type="dxa" w:w="1882"/>
          </w:tcPr>
          <w:p>
            <w:pPr>
              <w:spacing w:before="40" w:after="40"/>
              <w:jc w:val="left"/>
            </w:pPr>
            <w:r>
              <w:rPr>
                <w:b/>
              </w:rPr>
              <w:t>0,5 × Nível 6</w:t>
            </w:r>
          </w:p>
        </w:tc>
      </w:tr>
      <w:tr>
        <w:tc>
          <w:tcPr>
            <w:tcW w:type="dxa" w:w="1882"/>
          </w:tcPr>
          <w:p>
            <w:pPr>
              <w:spacing w:before="40" w:after="40"/>
              <w:jc w:val="left"/>
            </w:pPr>
            <w:r>
              <w:t>17-20</w:t>
            </w:r>
          </w:p>
        </w:tc>
        <w:tc>
          <w:tcPr>
            <w:tcW w:type="dxa" w:w="1882"/>
          </w:tcPr>
          <w:p>
            <w:pPr>
              <w:spacing w:before="40" w:after="40"/>
              <w:jc w:val="left"/>
            </w:pPr>
            <w:r>
              <w:t>2,4</w:t>
            </w:r>
          </w:p>
        </w:tc>
        <w:tc>
          <w:tcPr>
            <w:tcW w:type="dxa" w:w="1882"/>
          </w:tcPr>
          <w:p>
            <w:pPr>
              <w:spacing w:before="40" w:after="40"/>
              <w:jc w:val="left"/>
            </w:pPr>
            <w:r>
              <w:t xml:space="preserve">5 + 9,6 = </w:t>
            </w:r>
            <w:r>
              <w:rPr>
                <w:b/>
              </w:rPr>
              <w:t>14,6 PH</w:t>
            </w:r>
          </w:p>
        </w:tc>
        <w:tc>
          <w:tcPr>
            <w:tcW w:type="dxa" w:w="1882"/>
          </w:tcPr>
          <w:p>
            <w:pPr>
              <w:spacing w:before="40" w:after="40"/>
              <w:jc w:val="left"/>
            </w:pPr>
            <w:r>
              <w:t>2 de Nível 7 + 1 de Nível 3 (14 PH)</w:t>
            </w:r>
          </w:p>
        </w:tc>
        <w:tc>
          <w:tcPr>
            <w:tcW w:type="dxa" w:w="1882"/>
          </w:tcPr>
          <w:p>
            <w:pPr>
              <w:spacing w:before="40" w:after="40"/>
              <w:jc w:val="left"/>
            </w:pPr>
            <w:r>
              <w:rPr>
                <w:b/>
              </w:rPr>
              <w:t>0,5 × Nível 7</w:t>
            </w:r>
          </w:p>
        </w:tc>
      </w:tr>
    </w:tbl>
    <w:p>
      <w:pPr>
        <w:spacing w:after="80"/>
      </w:pPr>
    </w:p>
    <w:p>
      <w:r>
        <w:t>Leia essa tabela em voz alta na primeira sessão, porque ela diz uma coisa que a ficha não diz:</w:t>
      </w:r>
    </w:p>
    <w:p>
      <w:pPr>
        <w:pStyle w:val="Quote"/>
      </w:pPr>
      <w:r>
        <w:rPr>
          <w:b/>
        </w:rPr>
        <w:t>A sua Habilidade de topo não é a ação de todo turno.</w:t>
      </w:r>
      <w:r>
        <w:t xml:space="preserve"> Nas faixas altas ela sai uma vez a cada dois Ciclos, e é o Ataque Básico de alguém que paga por ela.</w:t>
      </w:r>
    </w:p>
    <w:p>
      <w:r>
        <w:t xml:space="preserve">É daí que vem a conversa de mesa que o jogo de origem tem: </w:t>
      </w:r>
      <w:r>
        <w:rPr>
          <w:i/>
        </w:rPr>
        <w:t>"não gasta tudo, deixa 1 para a cura."</w:t>
      </w:r>
    </w:p>
    <w:p>
      <w:r>
        <w:rPr>
          <w:i/>
        </w:rPr>
        <w:t>Por quê os degraus caem no nível 9 e no 17:</w:t>
      </w:r>
      <w:r>
        <w:t xml:space="preserve"> porque as cinco faixas de balanceamento do livro quebram em 9, 13 e 17 (capítulo 27). Com os degraus em 10 e 16, o grupo de nível 9 — primeiro nível da faixa 9-12 — teria 7,8 PH por combate contra os 13,6 que a faixa dele pressupõe, e a cadência de Quebra e o dano por Ciclo da faixa valeriam só na metade dela.</w:t>
      </w:r>
    </w:p>
    <w:p>
      <w:r>
        <w:rPr>
          <w:i/>
        </w:rPr>
        <w:t>Por quê os PH existem:</w:t>
      </w:r>
      <w:r>
        <w:t xml:space="preserve"> sem eles a conta não fecha. Quatro jogadores de nível 20 usando a melhor Habilidade todo turno entregariam cerca de </w:t>
      </w:r>
      <w:r>
        <w:rPr>
          <w:b/>
        </w:rPr>
        <w:t>525</w:t>
      </w:r>
      <w:r>
        <w:t xml:space="preserve"> de dano efetivo por Ciclo, contra os </w:t>
      </w:r>
      <w:r>
        <w:rPr>
          <w:b/>
        </w:rPr>
        <w:t>275</w:t>
      </w:r>
      <w:r>
        <w:t xml:space="preserve"> que o jogo orça — e aí todo Boss morreria no Ciclo 2 ou precisaria de mais de 2.000 PV, o que o obrigaria a bater proporcionalmente mais forte e aniquilar o grupo. Os PH resolvem isso </w:t>
      </w:r>
      <w:r>
        <w:rPr>
          <w:b/>
        </w:rPr>
        <w:t>sem nerfar nenhuma tabela</w:t>
      </w:r>
      <w:r>
        <w:t>: você pode usar o Nível 7, mas gastou 6 dos 7 PH do grupo, e alguém vai ter que bater para repor.</w:t>
      </w:r>
    </w:p>
    <w:p>
      <w:pPr>
        <w:pStyle w:val="Heading2"/>
      </w:pPr>
      <w:r>
        <w:t>16.3 Os sete Níveis de Habilidade</w:t>
      </w:r>
    </w:p>
    <w:p>
      <w:r>
        <w:t xml:space="preserve">Esta é a tabela central do capítulo. Os dados não são sugestão: uma Habilidade de Nível 3 que causa dano causa </w:t>
      </w:r>
      <w:r>
        <w:rPr>
          <w:b/>
        </w:rPr>
        <w:t>6d12</w:t>
      </w:r>
      <w:r>
        <w:t>, ponto.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Dano</w:t>
            </w:r>
          </w:p>
        </w:tc>
        <w:tc>
          <w:tcPr>
            <w:tcW w:type="dxa" w:w="1176"/>
          </w:tcPr>
          <w:p>
            <w:pPr>
              <w:spacing w:before="40" w:after="40"/>
              <w:jc w:val="left"/>
            </w:pPr>
            <w:r>
              <w:rPr>
                <w:b/>
              </w:rPr>
              <w:t>Média</w:t>
            </w:r>
          </w:p>
        </w:tc>
        <w:tc>
          <w:tcPr>
            <w:tcW w:type="dxa" w:w="1176"/>
          </w:tcPr>
          <w:p>
            <w:pPr>
              <w:spacing w:before="40" w:after="40"/>
              <w:jc w:val="left"/>
            </w:pPr>
            <w:r>
              <w:rPr>
                <w:b/>
              </w:rPr>
              <w:t>Cura</w:t>
            </w:r>
          </w:p>
        </w:tc>
        <w:tc>
          <w:tcPr>
            <w:tcW w:type="dxa" w:w="1176"/>
          </w:tcPr>
          <w:p>
            <w:pPr>
              <w:spacing w:before="40" w:after="40"/>
              <w:jc w:val="left"/>
            </w:pPr>
            <w:r>
              <w:rPr>
                <w:b/>
              </w:rPr>
              <w:t>Média</w:t>
            </w:r>
          </w:p>
        </w:tc>
        <w:tc>
          <w:tcPr>
            <w:tcW w:type="dxa" w:w="1176"/>
          </w:tcPr>
          <w:p>
            <w:pPr>
              <w:spacing w:before="40" w:after="40"/>
              <w:jc w:val="left"/>
            </w:pPr>
            <w:r>
              <w:rPr>
                <w:b/>
              </w:rPr>
              <w:t>Custo</w:t>
            </w:r>
          </w:p>
        </w:tc>
        <w:tc>
          <w:tcPr>
            <w:tcW w:type="dxa" w:w="1176"/>
          </w:tcPr>
          <w:p>
            <w:pPr>
              <w:spacing w:before="40" w:after="40"/>
              <w:jc w:val="left"/>
            </w:pPr>
            <w:r>
              <w:rPr>
                <w:b/>
              </w:rPr>
              <w:t>Redução de Tenacidade</w:t>
            </w:r>
          </w:p>
        </w:tc>
        <w:tc>
          <w:tcPr>
            <w:tcW w:type="dxa" w:w="1176"/>
          </w:tcPr>
          <w:p>
            <w:pPr>
              <w:spacing w:before="40" w:after="40"/>
              <w:jc w:val="left"/>
            </w:pPr>
            <w:r>
              <w:rPr>
                <w:b/>
              </w:rPr>
              <w:t>Alcance (cumulativo)</w:t>
            </w:r>
          </w:p>
        </w:tc>
      </w:tr>
      <w:tr>
        <w:tc>
          <w:tcPr>
            <w:tcW w:type="dxa" w:w="1176"/>
          </w:tcPr>
          <w:p>
            <w:pPr>
              <w:spacing w:before="40" w:after="40"/>
              <w:jc w:val="left"/>
            </w:pPr>
            <w:r>
              <w:rPr>
                <w:b/>
              </w:rPr>
              <w:t>1</w:t>
            </w:r>
          </w:p>
        </w:tc>
        <w:tc>
          <w:tcPr>
            <w:tcW w:type="dxa" w:w="1176"/>
          </w:tcPr>
          <w:p>
            <w:pPr>
              <w:spacing w:before="40" w:after="40"/>
              <w:jc w:val="left"/>
            </w:pPr>
            <w:r>
              <w:t>6d6</w:t>
            </w:r>
          </w:p>
        </w:tc>
        <w:tc>
          <w:tcPr>
            <w:tcW w:type="dxa" w:w="1176"/>
          </w:tcPr>
          <w:p>
            <w:pPr>
              <w:spacing w:before="40" w:after="40"/>
              <w:jc w:val="left"/>
            </w:pPr>
            <w:r>
              <w:rPr>
                <w:b/>
              </w:rPr>
              <w:t>21</w:t>
            </w:r>
          </w:p>
        </w:tc>
        <w:tc>
          <w:tcPr>
            <w:tcW w:type="dxa" w:w="1176"/>
          </w:tcPr>
          <w:p>
            <w:pPr>
              <w:spacing w:before="40" w:after="40"/>
              <w:jc w:val="left"/>
            </w:pPr>
            <w:r>
              <w:t>5d8</w:t>
            </w:r>
          </w:p>
        </w:tc>
        <w:tc>
          <w:tcPr>
            <w:tcW w:type="dxa" w:w="1176"/>
          </w:tcPr>
          <w:p>
            <w:pPr>
              <w:spacing w:before="40" w:after="40"/>
              <w:jc w:val="left"/>
            </w:pPr>
            <w:r>
              <w:rPr>
                <w:b/>
              </w:rPr>
              <w:t>22</w:t>
            </w:r>
          </w:p>
        </w:tc>
        <w:tc>
          <w:tcPr>
            <w:tcW w:type="dxa" w:w="1176"/>
          </w:tcPr>
          <w:p>
            <w:pPr>
              <w:spacing w:before="40" w:after="40"/>
              <w:jc w:val="left"/>
            </w:pPr>
            <w:r>
              <w:t>1 PH</w:t>
            </w:r>
          </w:p>
        </w:tc>
        <w:tc>
          <w:tcPr>
            <w:tcW w:type="dxa" w:w="1176"/>
          </w:tcPr>
          <w:p>
            <w:pPr>
              <w:spacing w:before="40" w:after="40"/>
              <w:jc w:val="left"/>
            </w:pPr>
            <w:r>
              <w:t>2</w:t>
            </w:r>
          </w:p>
        </w:tc>
        <w:tc>
          <w:tcPr>
            <w:tcW w:type="dxa" w:w="1176"/>
          </w:tcPr>
          <w:p>
            <w:pPr>
              <w:spacing w:before="40" w:after="40"/>
              <w:jc w:val="left"/>
            </w:pPr>
            <w:r>
              <w:t>Pessoal, Curta</w:t>
            </w:r>
          </w:p>
        </w:tc>
      </w:tr>
      <w:tr>
        <w:tc>
          <w:tcPr>
            <w:tcW w:type="dxa" w:w="1176"/>
          </w:tcPr>
          <w:p>
            <w:pPr>
              <w:spacing w:before="40" w:after="40"/>
              <w:jc w:val="left"/>
            </w:pPr>
            <w:r>
              <w:rPr>
                <w:b/>
              </w:rPr>
              <w:t>2</w:t>
            </w:r>
          </w:p>
        </w:tc>
        <w:tc>
          <w:tcPr>
            <w:tcW w:type="dxa" w:w="1176"/>
          </w:tcPr>
          <w:p>
            <w:pPr>
              <w:spacing w:before="40" w:after="40"/>
              <w:jc w:val="left"/>
            </w:pPr>
            <w:r>
              <w:t>5d10</w:t>
            </w:r>
          </w:p>
        </w:tc>
        <w:tc>
          <w:tcPr>
            <w:tcW w:type="dxa" w:w="1176"/>
          </w:tcPr>
          <w:p>
            <w:pPr>
              <w:spacing w:before="40" w:after="40"/>
              <w:jc w:val="left"/>
            </w:pPr>
            <w:r>
              <w:rPr>
                <w:b/>
              </w:rPr>
              <w:t>27</w:t>
            </w:r>
          </w:p>
        </w:tc>
        <w:tc>
          <w:tcPr>
            <w:tcW w:type="dxa" w:w="1176"/>
          </w:tcPr>
          <w:p>
            <w:pPr>
              <w:spacing w:before="40" w:after="40"/>
              <w:jc w:val="left"/>
            </w:pPr>
            <w:r>
              <w:t>6d10</w:t>
            </w:r>
          </w:p>
        </w:tc>
        <w:tc>
          <w:tcPr>
            <w:tcW w:type="dxa" w:w="1176"/>
          </w:tcPr>
          <w:p>
            <w:pPr>
              <w:spacing w:before="40" w:after="40"/>
              <w:jc w:val="left"/>
            </w:pPr>
            <w:r>
              <w:rPr>
                <w:b/>
              </w:rPr>
              <w:t>33</w:t>
            </w:r>
          </w:p>
        </w:tc>
        <w:tc>
          <w:tcPr>
            <w:tcW w:type="dxa" w:w="1176"/>
          </w:tcPr>
          <w:p>
            <w:pPr>
              <w:spacing w:before="40" w:after="40"/>
              <w:jc w:val="left"/>
            </w:pPr>
            <w:r>
              <w:t>1 PH</w:t>
            </w:r>
          </w:p>
        </w:tc>
        <w:tc>
          <w:tcPr>
            <w:tcW w:type="dxa" w:w="1176"/>
          </w:tcPr>
          <w:p>
            <w:pPr>
              <w:spacing w:before="40" w:after="40"/>
              <w:jc w:val="left"/>
            </w:pPr>
            <w:r>
              <w:t>2</w:t>
            </w:r>
          </w:p>
        </w:tc>
        <w:tc>
          <w:tcPr>
            <w:tcW w:type="dxa" w:w="1176"/>
          </w:tcPr>
          <w:p>
            <w:pPr>
              <w:spacing w:before="40" w:after="40"/>
              <w:jc w:val="left"/>
            </w:pPr>
            <w:r>
              <w:t>+ Média</w:t>
            </w:r>
          </w:p>
        </w:tc>
      </w:tr>
      <w:tr>
        <w:tc>
          <w:tcPr>
            <w:tcW w:type="dxa" w:w="1176"/>
          </w:tcPr>
          <w:p>
            <w:pPr>
              <w:spacing w:before="40" w:after="40"/>
              <w:jc w:val="left"/>
            </w:pPr>
            <w:r>
              <w:rPr>
                <w:b/>
              </w:rPr>
              <w:t>3</w:t>
            </w:r>
          </w:p>
        </w:tc>
        <w:tc>
          <w:tcPr>
            <w:tcW w:type="dxa" w:w="1176"/>
          </w:tcPr>
          <w:p>
            <w:pPr>
              <w:spacing w:before="40" w:after="40"/>
              <w:jc w:val="left"/>
            </w:pPr>
            <w:r>
              <w:t>6d12</w:t>
            </w:r>
          </w:p>
        </w:tc>
        <w:tc>
          <w:tcPr>
            <w:tcW w:type="dxa" w:w="1176"/>
          </w:tcPr>
          <w:p>
            <w:pPr>
              <w:spacing w:before="40" w:after="40"/>
              <w:jc w:val="left"/>
            </w:pPr>
            <w:r>
              <w:rPr>
                <w:b/>
              </w:rPr>
              <w:t>39</w:t>
            </w:r>
          </w:p>
        </w:tc>
        <w:tc>
          <w:tcPr>
            <w:tcW w:type="dxa" w:w="1176"/>
          </w:tcPr>
          <w:p>
            <w:pPr>
              <w:spacing w:before="40" w:after="40"/>
              <w:jc w:val="left"/>
            </w:pPr>
            <w:r>
              <w:t>8d12</w:t>
            </w:r>
          </w:p>
        </w:tc>
        <w:tc>
          <w:tcPr>
            <w:tcW w:type="dxa" w:w="1176"/>
          </w:tcPr>
          <w:p>
            <w:pPr>
              <w:spacing w:before="40" w:after="40"/>
              <w:jc w:val="left"/>
            </w:pPr>
            <w:r>
              <w:rPr>
                <w:b/>
              </w:rPr>
              <w:t>52</w:t>
            </w:r>
          </w:p>
        </w:tc>
        <w:tc>
          <w:tcPr>
            <w:tcW w:type="dxa" w:w="1176"/>
          </w:tcPr>
          <w:p>
            <w:pPr>
              <w:spacing w:before="40" w:after="40"/>
              <w:jc w:val="left"/>
            </w:pPr>
            <w:r>
              <w:t>2 PH</w:t>
            </w:r>
          </w:p>
        </w:tc>
        <w:tc>
          <w:tcPr>
            <w:tcW w:type="dxa" w:w="1176"/>
          </w:tcPr>
          <w:p>
            <w:pPr>
              <w:spacing w:before="40" w:after="40"/>
              <w:jc w:val="left"/>
            </w:pPr>
            <w:r>
              <w:t>3</w:t>
            </w:r>
          </w:p>
        </w:tc>
        <w:tc>
          <w:tcPr>
            <w:tcW w:type="dxa" w:w="1176"/>
          </w:tcPr>
          <w:p>
            <w:pPr>
              <w:spacing w:before="40" w:after="40"/>
              <w:jc w:val="left"/>
            </w:pPr>
            <w:r>
              <w:t>+ Longa</w:t>
            </w:r>
          </w:p>
        </w:tc>
      </w:tr>
      <w:tr>
        <w:tc>
          <w:tcPr>
            <w:tcW w:type="dxa" w:w="1176"/>
          </w:tcPr>
          <w:p>
            <w:pPr>
              <w:spacing w:before="40" w:after="40"/>
              <w:jc w:val="left"/>
            </w:pPr>
            <w:r>
              <w:rPr>
                <w:b/>
              </w:rPr>
              <w:t>4</w:t>
            </w:r>
          </w:p>
        </w:tc>
        <w:tc>
          <w:tcPr>
            <w:tcW w:type="dxa" w:w="1176"/>
          </w:tcPr>
          <w:p>
            <w:pPr>
              <w:spacing w:before="40" w:after="40"/>
              <w:jc w:val="left"/>
            </w:pPr>
            <w:r>
              <w:t>6d20</w:t>
            </w:r>
          </w:p>
        </w:tc>
        <w:tc>
          <w:tcPr>
            <w:tcW w:type="dxa" w:w="1176"/>
          </w:tcPr>
          <w:p>
            <w:pPr>
              <w:spacing w:before="40" w:after="40"/>
              <w:jc w:val="left"/>
            </w:pPr>
            <w:r>
              <w:rPr>
                <w:b/>
              </w:rPr>
              <w:t>63</w:t>
            </w:r>
          </w:p>
        </w:tc>
        <w:tc>
          <w:tcPr>
            <w:tcW w:type="dxa" w:w="1176"/>
          </w:tcPr>
          <w:p>
            <w:pPr>
              <w:spacing w:before="40" w:after="40"/>
              <w:jc w:val="left"/>
            </w:pPr>
            <w:r>
              <w:t>7d20</w:t>
            </w:r>
          </w:p>
        </w:tc>
        <w:tc>
          <w:tcPr>
            <w:tcW w:type="dxa" w:w="1176"/>
          </w:tcPr>
          <w:p>
            <w:pPr>
              <w:spacing w:before="40" w:after="40"/>
              <w:jc w:val="left"/>
            </w:pPr>
            <w:r>
              <w:rPr>
                <w:b/>
              </w:rPr>
              <w:t>73</w:t>
            </w:r>
          </w:p>
        </w:tc>
        <w:tc>
          <w:tcPr>
            <w:tcW w:type="dxa" w:w="1176"/>
          </w:tcPr>
          <w:p>
            <w:pPr>
              <w:spacing w:before="40" w:after="40"/>
              <w:jc w:val="left"/>
            </w:pPr>
            <w:r>
              <w:t>3 PH</w:t>
            </w:r>
          </w:p>
        </w:tc>
        <w:tc>
          <w:tcPr>
            <w:tcW w:type="dxa" w:w="1176"/>
          </w:tcPr>
          <w:p>
            <w:pPr>
              <w:spacing w:before="40" w:after="40"/>
              <w:jc w:val="left"/>
            </w:pPr>
            <w:r>
              <w:t>4</w:t>
            </w:r>
          </w:p>
        </w:tc>
        <w:tc>
          <w:tcPr>
            <w:tcW w:type="dxa" w:w="1176"/>
          </w:tcPr>
          <w:p>
            <w:pPr>
              <w:spacing w:before="40" w:after="40"/>
              <w:jc w:val="left"/>
            </w:pPr>
            <w:r>
              <w:t>+ Extrema</w:t>
            </w:r>
          </w:p>
        </w:tc>
      </w:tr>
      <w:tr>
        <w:tc>
          <w:tcPr>
            <w:tcW w:type="dxa" w:w="1176"/>
          </w:tcPr>
          <w:p>
            <w:pPr>
              <w:spacing w:before="40" w:after="40"/>
              <w:jc w:val="left"/>
            </w:pPr>
            <w:r>
              <w:rPr>
                <w:b/>
              </w:rPr>
              <w:t>5</w:t>
            </w:r>
          </w:p>
        </w:tc>
        <w:tc>
          <w:tcPr>
            <w:tcW w:type="dxa" w:w="1176"/>
          </w:tcPr>
          <w:p>
            <w:pPr>
              <w:spacing w:before="40" w:after="40"/>
              <w:jc w:val="left"/>
            </w:pPr>
            <w:r>
              <w:t>10d20</w:t>
            </w:r>
          </w:p>
        </w:tc>
        <w:tc>
          <w:tcPr>
            <w:tcW w:type="dxa" w:w="1176"/>
          </w:tcPr>
          <w:p>
            <w:pPr>
              <w:spacing w:before="40" w:after="40"/>
              <w:jc w:val="left"/>
            </w:pPr>
            <w:r>
              <w:rPr>
                <w:b/>
              </w:rPr>
              <w:t>105</w:t>
            </w:r>
          </w:p>
        </w:tc>
        <w:tc>
          <w:tcPr>
            <w:tcW w:type="dxa" w:w="1176"/>
          </w:tcPr>
          <w:p>
            <w:pPr>
              <w:spacing w:before="40" w:after="40"/>
              <w:jc w:val="left"/>
            </w:pPr>
            <w:r>
              <w:t>10d20</w:t>
            </w:r>
          </w:p>
        </w:tc>
        <w:tc>
          <w:tcPr>
            <w:tcW w:type="dxa" w:w="1176"/>
          </w:tcPr>
          <w:p>
            <w:pPr>
              <w:spacing w:before="40" w:after="40"/>
              <w:jc w:val="left"/>
            </w:pPr>
            <w:r>
              <w:rPr>
                <w:b/>
              </w:rPr>
              <w:t>105</w:t>
            </w:r>
          </w:p>
        </w:tc>
        <w:tc>
          <w:tcPr>
            <w:tcW w:type="dxa" w:w="1176"/>
          </w:tcPr>
          <w:p>
            <w:pPr>
              <w:spacing w:before="40" w:after="40"/>
              <w:jc w:val="left"/>
            </w:pPr>
            <w:r>
              <w:t>4 PH</w:t>
            </w:r>
          </w:p>
        </w:tc>
        <w:tc>
          <w:tcPr>
            <w:tcW w:type="dxa" w:w="1176"/>
          </w:tcPr>
          <w:p>
            <w:pPr>
              <w:spacing w:before="40" w:after="40"/>
              <w:jc w:val="left"/>
            </w:pPr>
            <w:r>
              <w:t>5</w:t>
            </w:r>
          </w:p>
        </w:tc>
        <w:tc>
          <w:tcPr>
            <w:tcW w:type="dxa" w:w="1176"/>
          </w:tcPr>
          <w:p>
            <w:pPr>
              <w:spacing w:before="40" w:after="40"/>
              <w:jc w:val="left"/>
            </w:pPr>
            <w:r>
              <w:t>Extrema</w:t>
            </w:r>
          </w:p>
        </w:tc>
      </w:tr>
      <w:tr>
        <w:tc>
          <w:tcPr>
            <w:tcW w:type="dxa" w:w="1176"/>
          </w:tcPr>
          <w:p>
            <w:pPr>
              <w:spacing w:before="40" w:after="40"/>
              <w:jc w:val="left"/>
            </w:pPr>
            <w:r>
              <w:rPr>
                <w:b/>
              </w:rPr>
              <w:t>6</w:t>
            </w:r>
          </w:p>
        </w:tc>
        <w:tc>
          <w:tcPr>
            <w:tcW w:type="dxa" w:w="1176"/>
          </w:tcPr>
          <w:p>
            <w:pPr>
              <w:spacing w:before="40" w:after="40"/>
              <w:jc w:val="left"/>
            </w:pPr>
            <w:r>
              <w:t>14d20</w:t>
            </w:r>
          </w:p>
        </w:tc>
        <w:tc>
          <w:tcPr>
            <w:tcW w:type="dxa" w:w="1176"/>
          </w:tcPr>
          <w:p>
            <w:pPr>
              <w:spacing w:before="40" w:after="40"/>
              <w:jc w:val="left"/>
            </w:pPr>
            <w:r>
              <w:rPr>
                <w:b/>
              </w:rPr>
              <w:t>147</w:t>
            </w:r>
          </w:p>
        </w:tc>
        <w:tc>
          <w:tcPr>
            <w:tcW w:type="dxa" w:w="1176"/>
          </w:tcPr>
          <w:p>
            <w:pPr>
              <w:spacing w:before="40" w:after="40"/>
              <w:jc w:val="left"/>
            </w:pPr>
            <w:r>
              <w:t>14d20</w:t>
            </w:r>
          </w:p>
        </w:tc>
        <w:tc>
          <w:tcPr>
            <w:tcW w:type="dxa" w:w="1176"/>
          </w:tcPr>
          <w:p>
            <w:pPr>
              <w:spacing w:before="40" w:after="40"/>
              <w:jc w:val="left"/>
            </w:pPr>
            <w:r>
              <w:rPr>
                <w:b/>
              </w:rPr>
              <w:t>147</w:t>
            </w:r>
          </w:p>
        </w:tc>
        <w:tc>
          <w:tcPr>
            <w:tcW w:type="dxa" w:w="1176"/>
          </w:tcPr>
          <w:p>
            <w:pPr>
              <w:spacing w:before="40" w:after="40"/>
              <w:jc w:val="left"/>
            </w:pPr>
            <w:r>
              <w:t>5 PH</w:t>
            </w:r>
          </w:p>
        </w:tc>
        <w:tc>
          <w:tcPr>
            <w:tcW w:type="dxa" w:w="1176"/>
          </w:tcPr>
          <w:p>
            <w:pPr>
              <w:spacing w:before="40" w:after="40"/>
              <w:jc w:val="left"/>
            </w:pPr>
            <w:r>
              <w:t>6</w:t>
            </w:r>
          </w:p>
        </w:tc>
        <w:tc>
          <w:tcPr>
            <w:tcW w:type="dxa" w:w="1176"/>
          </w:tcPr>
          <w:p>
            <w:pPr>
              <w:spacing w:before="40" w:after="40"/>
              <w:jc w:val="left"/>
            </w:pPr>
            <w:r>
              <w:t>Extrema</w:t>
            </w:r>
          </w:p>
        </w:tc>
      </w:tr>
      <w:tr>
        <w:tc>
          <w:tcPr>
            <w:tcW w:type="dxa" w:w="1176"/>
          </w:tcPr>
          <w:p>
            <w:pPr>
              <w:spacing w:before="40" w:after="40"/>
              <w:jc w:val="left"/>
            </w:pPr>
            <w:r>
              <w:rPr>
                <w:b/>
              </w:rPr>
              <w:t>7</w:t>
            </w:r>
          </w:p>
        </w:tc>
        <w:tc>
          <w:tcPr>
            <w:tcW w:type="dxa" w:w="1176"/>
          </w:tcPr>
          <w:p>
            <w:pPr>
              <w:spacing w:before="40" w:after="40"/>
              <w:jc w:val="left"/>
            </w:pPr>
            <w:r>
              <w:t>18d20</w:t>
            </w:r>
          </w:p>
        </w:tc>
        <w:tc>
          <w:tcPr>
            <w:tcW w:type="dxa" w:w="1176"/>
          </w:tcPr>
          <w:p>
            <w:pPr>
              <w:spacing w:before="40" w:after="40"/>
              <w:jc w:val="left"/>
            </w:pPr>
            <w:r>
              <w:rPr>
                <w:b/>
              </w:rPr>
              <w:t>189</w:t>
            </w:r>
          </w:p>
        </w:tc>
        <w:tc>
          <w:tcPr>
            <w:tcW w:type="dxa" w:w="1176"/>
          </w:tcPr>
          <w:p>
            <w:pPr>
              <w:spacing w:before="40" w:after="40"/>
              <w:jc w:val="left"/>
            </w:pPr>
            <w:r>
              <w:t>18d20</w:t>
            </w:r>
          </w:p>
        </w:tc>
        <w:tc>
          <w:tcPr>
            <w:tcW w:type="dxa" w:w="1176"/>
          </w:tcPr>
          <w:p>
            <w:pPr>
              <w:spacing w:before="40" w:after="40"/>
              <w:jc w:val="left"/>
            </w:pPr>
            <w:r>
              <w:rPr>
                <w:b/>
              </w:rPr>
              <w:t>189</w:t>
            </w:r>
          </w:p>
        </w:tc>
        <w:tc>
          <w:tcPr>
            <w:tcW w:type="dxa" w:w="1176"/>
          </w:tcPr>
          <w:p>
            <w:pPr>
              <w:spacing w:before="40" w:after="40"/>
              <w:jc w:val="left"/>
            </w:pPr>
            <w:r>
              <w:t>6 PH</w:t>
            </w:r>
          </w:p>
        </w:tc>
        <w:tc>
          <w:tcPr>
            <w:tcW w:type="dxa" w:w="1176"/>
          </w:tcPr>
          <w:p>
            <w:pPr>
              <w:spacing w:before="40" w:after="40"/>
              <w:jc w:val="left"/>
            </w:pPr>
            <w:r>
              <w:t>7</w:t>
            </w:r>
          </w:p>
        </w:tc>
        <w:tc>
          <w:tcPr>
            <w:tcW w:type="dxa" w:w="1176"/>
          </w:tcPr>
          <w:p>
            <w:pPr>
              <w:spacing w:before="40" w:after="40"/>
              <w:jc w:val="left"/>
            </w:pPr>
            <w:r>
              <w:t>Extrema</w:t>
            </w:r>
          </w:p>
        </w:tc>
      </w:tr>
    </w:tbl>
    <w:p>
      <w:pPr>
        <w:spacing w:after="80"/>
      </w:pPr>
    </w:p>
    <w:p>
      <w:pPr>
        <w:pStyle w:val="Quote"/>
      </w:pPr>
      <w:r>
        <w:rPr>
          <w:b/>
        </w:rPr>
        <w:t>Dano ou cura = os dados da tabela + o Bônus do seu Atributo de Habilidade</w:t>
      </w:r>
      <w:r>
        <w:t xml:space="preserve">, somado </w:t>
      </w:r>
      <w:r>
        <w:rPr>
          <w:b/>
        </w:rPr>
        <w:t>uma vez</w:t>
      </w:r>
      <w:r>
        <w:t>, não por dado.</w:t>
      </w:r>
    </w:p>
    <w:p>
      <w:pPr>
        <w:pStyle w:val="ListBullet"/>
      </w:pPr>
      <w:r>
        <w:rPr>
          <w:b/>
        </w:rPr>
        <w:t>Alcance é cumulativo.</w:t>
      </w:r>
      <w:r>
        <w:t xml:space="preserve"> Uma Habilidade de Nível 4 pode ser escrita em qualquer alcance de Pessoal a Extrema. Nível 1 alcança Pessoal e Curta.</w:t>
      </w:r>
    </w:p>
    <w:p>
      <w:pPr>
        <w:pStyle w:val="ListBullet"/>
      </w:pPr>
      <w:r>
        <w:rPr>
          <w:b/>
        </w:rPr>
        <w:t>A Redução de Tenacidade vale só se o ataque acertar</w:t>
      </w:r>
      <w:r>
        <w:t xml:space="preserve"> (capítulo 20).</w:t>
      </w:r>
    </w:p>
    <w:p>
      <w:pPr>
        <w:pStyle w:val="ListBullet"/>
      </w:pPr>
      <w:r>
        <w:rPr>
          <w:b/>
        </w:rPr>
        <w:t>Cura não ressuscita</w:t>
      </w:r>
      <w:r>
        <w:t xml:space="preserve"> e cura acima do PV máximo é perdida (capítulo 23).</w:t>
      </w:r>
    </w:p>
    <w:p>
      <w:pPr>
        <w:pStyle w:val="Heading3"/>
      </w:pPr>
      <w:r>
        <w:t>Como as médias são calculadas</w:t>
      </w:r>
    </w:p>
    <w:p>
      <w:r>
        <w:t xml:space="preserve">A média de um dado de N faces é </w:t>
      </w:r>
      <w:r>
        <w:rPr>
          <w:rFonts w:ascii="Consolas" w:hAnsi="Consolas"/>
          <w:sz w:val="19"/>
        </w:rPr>
        <w:t>(N+1)/2</w:t>
      </w:r>
      <w:r>
        <w:t xml:space="preserve">, e </w:t>
      </w:r>
      <w:r>
        <w:rPr>
          <w:b/>
        </w:rPr>
        <w:t>toda média impressa neste livro é arredondada para baixo</w:t>
      </w:r>
      <w:r>
        <w:t xml:space="preserve"> (capítulo 02).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Conta</w:t>
            </w:r>
          </w:p>
        </w:tc>
        <w:tc>
          <w:tcPr>
            <w:tcW w:type="dxa" w:w="3137"/>
          </w:tcPr>
          <w:p>
            <w:pPr>
              <w:spacing w:before="40" w:after="40"/>
              <w:jc w:val="left"/>
            </w:pPr>
            <w:r>
              <w:rPr>
                <w:b/>
              </w:rPr>
              <w:t>Exato</w:t>
            </w:r>
          </w:p>
        </w:tc>
        <w:tc>
          <w:tcPr>
            <w:tcW w:type="dxa" w:w="3137"/>
          </w:tcPr>
          <w:p>
            <w:pPr>
              <w:spacing w:before="40" w:after="40"/>
              <w:jc w:val="left"/>
            </w:pPr>
            <w:r>
              <w:rPr>
                <w:b/>
              </w:rPr>
              <w:t>Impresso</w:t>
            </w:r>
          </w:p>
        </w:tc>
      </w:tr>
      <w:tr>
        <w:tc>
          <w:tcPr>
            <w:tcW w:type="dxa" w:w="3137"/>
          </w:tcPr>
          <w:p>
            <w:pPr>
              <w:spacing w:before="40" w:after="40"/>
              <w:jc w:val="left"/>
            </w:pPr>
            <w:r>
              <w:t>6d6 = 6 × 3,5</w:t>
            </w:r>
          </w:p>
        </w:tc>
        <w:tc>
          <w:tcPr>
            <w:tcW w:type="dxa" w:w="3137"/>
          </w:tcPr>
          <w:p>
            <w:pPr>
              <w:spacing w:before="40" w:after="40"/>
              <w:jc w:val="left"/>
            </w:pPr>
            <w:r>
              <w:t>21</w:t>
            </w:r>
          </w:p>
        </w:tc>
        <w:tc>
          <w:tcPr>
            <w:tcW w:type="dxa" w:w="3137"/>
          </w:tcPr>
          <w:p>
            <w:pPr>
              <w:spacing w:before="40" w:after="40"/>
              <w:jc w:val="left"/>
            </w:pPr>
            <w:r>
              <w:rPr>
                <w:b/>
              </w:rPr>
              <w:t>21</w:t>
            </w:r>
          </w:p>
        </w:tc>
      </w:tr>
      <w:tr>
        <w:tc>
          <w:tcPr>
            <w:tcW w:type="dxa" w:w="3137"/>
          </w:tcPr>
          <w:p>
            <w:pPr>
              <w:spacing w:before="40" w:after="40"/>
              <w:jc w:val="left"/>
            </w:pPr>
            <w:r>
              <w:t>5d10 = 5 × 5,5</w:t>
            </w:r>
          </w:p>
        </w:tc>
        <w:tc>
          <w:tcPr>
            <w:tcW w:type="dxa" w:w="3137"/>
          </w:tcPr>
          <w:p>
            <w:pPr>
              <w:spacing w:before="40" w:after="40"/>
              <w:jc w:val="left"/>
            </w:pPr>
            <w:r>
              <w:t>27,5</w:t>
            </w:r>
          </w:p>
        </w:tc>
        <w:tc>
          <w:tcPr>
            <w:tcW w:type="dxa" w:w="3137"/>
          </w:tcPr>
          <w:p>
            <w:pPr>
              <w:spacing w:before="40" w:after="40"/>
              <w:jc w:val="left"/>
            </w:pPr>
            <w:r>
              <w:rPr>
                <w:b/>
              </w:rPr>
              <w:t>27</w:t>
            </w:r>
          </w:p>
        </w:tc>
      </w:tr>
      <w:tr>
        <w:tc>
          <w:tcPr>
            <w:tcW w:type="dxa" w:w="3137"/>
          </w:tcPr>
          <w:p>
            <w:pPr>
              <w:spacing w:before="40" w:after="40"/>
              <w:jc w:val="left"/>
            </w:pPr>
            <w:r>
              <w:t>6d12 = 6 × 6,5</w:t>
            </w:r>
          </w:p>
        </w:tc>
        <w:tc>
          <w:tcPr>
            <w:tcW w:type="dxa" w:w="3137"/>
          </w:tcPr>
          <w:p>
            <w:pPr>
              <w:spacing w:before="40" w:after="40"/>
              <w:jc w:val="left"/>
            </w:pPr>
            <w:r>
              <w:t>39</w:t>
            </w:r>
          </w:p>
        </w:tc>
        <w:tc>
          <w:tcPr>
            <w:tcW w:type="dxa" w:w="3137"/>
          </w:tcPr>
          <w:p>
            <w:pPr>
              <w:spacing w:before="40" w:after="40"/>
              <w:jc w:val="left"/>
            </w:pPr>
            <w:r>
              <w:rPr>
                <w:b/>
              </w:rPr>
              <w:t>39</w:t>
            </w:r>
          </w:p>
        </w:tc>
      </w:tr>
      <w:tr>
        <w:tc>
          <w:tcPr>
            <w:tcW w:type="dxa" w:w="3137"/>
          </w:tcPr>
          <w:p>
            <w:pPr>
              <w:spacing w:before="40" w:after="40"/>
              <w:jc w:val="left"/>
            </w:pPr>
            <w:r>
              <w:t>6d20 = 6 × 10,5</w:t>
            </w:r>
          </w:p>
        </w:tc>
        <w:tc>
          <w:tcPr>
            <w:tcW w:type="dxa" w:w="3137"/>
          </w:tcPr>
          <w:p>
            <w:pPr>
              <w:spacing w:before="40" w:after="40"/>
              <w:jc w:val="left"/>
            </w:pPr>
            <w:r>
              <w:t>63</w:t>
            </w:r>
          </w:p>
        </w:tc>
        <w:tc>
          <w:tcPr>
            <w:tcW w:type="dxa" w:w="3137"/>
          </w:tcPr>
          <w:p>
            <w:pPr>
              <w:spacing w:before="40" w:after="40"/>
              <w:jc w:val="left"/>
            </w:pPr>
            <w:r>
              <w:rPr>
                <w:b/>
              </w:rPr>
              <w:t>63</w:t>
            </w:r>
          </w:p>
        </w:tc>
      </w:tr>
      <w:tr>
        <w:tc>
          <w:tcPr>
            <w:tcW w:type="dxa" w:w="3137"/>
          </w:tcPr>
          <w:p>
            <w:pPr>
              <w:spacing w:before="40" w:after="40"/>
              <w:jc w:val="left"/>
            </w:pPr>
            <w:r>
              <w:t>5d8 = 5 × 4,5</w:t>
            </w:r>
          </w:p>
        </w:tc>
        <w:tc>
          <w:tcPr>
            <w:tcW w:type="dxa" w:w="3137"/>
          </w:tcPr>
          <w:p>
            <w:pPr>
              <w:spacing w:before="40" w:after="40"/>
              <w:jc w:val="left"/>
            </w:pPr>
            <w:r>
              <w:t>22,5</w:t>
            </w:r>
          </w:p>
        </w:tc>
        <w:tc>
          <w:tcPr>
            <w:tcW w:type="dxa" w:w="3137"/>
          </w:tcPr>
          <w:p>
            <w:pPr>
              <w:spacing w:before="40" w:after="40"/>
              <w:jc w:val="left"/>
            </w:pPr>
            <w:r>
              <w:rPr>
                <w:b/>
              </w:rPr>
              <w:t>22</w:t>
            </w:r>
          </w:p>
        </w:tc>
      </w:tr>
      <w:tr>
        <w:tc>
          <w:tcPr>
            <w:tcW w:type="dxa" w:w="3137"/>
          </w:tcPr>
          <w:p>
            <w:pPr>
              <w:spacing w:before="40" w:after="40"/>
              <w:jc w:val="left"/>
            </w:pPr>
            <w:r>
              <w:t>8d12 = 8 × 6,5</w:t>
            </w:r>
          </w:p>
        </w:tc>
        <w:tc>
          <w:tcPr>
            <w:tcW w:type="dxa" w:w="3137"/>
          </w:tcPr>
          <w:p>
            <w:pPr>
              <w:spacing w:before="40" w:after="40"/>
              <w:jc w:val="left"/>
            </w:pPr>
            <w:r>
              <w:t>52</w:t>
            </w:r>
          </w:p>
        </w:tc>
        <w:tc>
          <w:tcPr>
            <w:tcW w:type="dxa" w:w="3137"/>
          </w:tcPr>
          <w:p>
            <w:pPr>
              <w:spacing w:before="40" w:after="40"/>
              <w:jc w:val="left"/>
            </w:pPr>
            <w:r>
              <w:rPr>
                <w:b/>
              </w:rPr>
              <w:t>52</w:t>
            </w:r>
          </w:p>
        </w:tc>
      </w:tr>
      <w:tr>
        <w:tc>
          <w:tcPr>
            <w:tcW w:type="dxa" w:w="3137"/>
          </w:tcPr>
          <w:p>
            <w:pPr>
              <w:spacing w:before="40" w:after="40"/>
              <w:jc w:val="left"/>
            </w:pPr>
            <w:r>
              <w:t>7d20 = 7 × 10,5</w:t>
            </w:r>
          </w:p>
        </w:tc>
        <w:tc>
          <w:tcPr>
            <w:tcW w:type="dxa" w:w="3137"/>
          </w:tcPr>
          <w:p>
            <w:pPr>
              <w:spacing w:before="40" w:after="40"/>
              <w:jc w:val="left"/>
            </w:pPr>
            <w:r>
              <w:t>73,5</w:t>
            </w:r>
          </w:p>
        </w:tc>
        <w:tc>
          <w:tcPr>
            <w:tcW w:type="dxa" w:w="3137"/>
          </w:tcPr>
          <w:p>
            <w:pPr>
              <w:spacing w:before="40" w:after="40"/>
              <w:jc w:val="left"/>
            </w:pPr>
            <w:r>
              <w:rPr>
                <w:b/>
              </w:rPr>
              <w:t>73</w:t>
            </w:r>
          </w:p>
        </w:tc>
      </w:tr>
      <w:tr>
        <w:tc>
          <w:tcPr>
            <w:tcW w:type="dxa" w:w="3137"/>
          </w:tcPr>
          <w:p>
            <w:pPr>
              <w:spacing w:before="40" w:after="40"/>
              <w:jc w:val="left"/>
            </w:pPr>
            <w:r>
              <w:t>18d20 = 18 × 10,5</w:t>
            </w:r>
          </w:p>
        </w:tc>
        <w:tc>
          <w:tcPr>
            <w:tcW w:type="dxa" w:w="3137"/>
          </w:tcPr>
          <w:p>
            <w:pPr>
              <w:spacing w:before="40" w:after="40"/>
              <w:jc w:val="left"/>
            </w:pPr>
            <w:r>
              <w:t>189</w:t>
            </w:r>
          </w:p>
        </w:tc>
        <w:tc>
          <w:tcPr>
            <w:tcW w:type="dxa" w:w="3137"/>
          </w:tcPr>
          <w:p>
            <w:pPr>
              <w:spacing w:before="40" w:after="40"/>
              <w:jc w:val="left"/>
            </w:pPr>
            <w:r>
              <w:rPr>
                <w:b/>
              </w:rPr>
              <w:t>189</w:t>
            </w:r>
          </w:p>
        </w:tc>
      </w:tr>
    </w:tbl>
    <w:p>
      <w:pPr>
        <w:spacing w:after="80"/>
      </w:pPr>
    </w:p>
    <w:p>
      <w:pPr>
        <w:pStyle w:val="Quote"/>
      </w:pPr>
      <w:r>
        <w:rPr>
          <w:b/>
        </w:rPr>
        <w:t>O que mudou da v0.1:</w:t>
      </w:r>
      <w:r>
        <w:t xml:space="preserve"> a v0.1 imprimia 18, 25, 36, 60 e 100 para as cinco linhas de dano, e 20, 30, 48 e 70 para as de cura. As contas tinham sido feitas com o valor médio do dado truncado, e subestimavam o dano em até 17% — o que contaminaria o orçamento de PV de todo inimigo do livro. Os dados do autor ficaram </w:t>
      </w:r>
      <w:r>
        <w:rPr>
          <w:b/>
        </w:rPr>
        <w:t>intactos</w:t>
      </w:r>
      <w:r>
        <w:t xml:space="preserve">; só as médias foram recalculadas. As linhas de </w:t>
      </w:r>
      <w:r>
        <w:rPr>
          <w:b/>
        </w:rPr>
        <w:t>Nível 6 e 7</w:t>
      </w:r>
      <w:r>
        <w:t xml:space="preserve"> são adição, não revisão.</w:t>
      </w:r>
    </w:p>
    <w:p>
      <w:pPr>
        <w:pStyle w:val="Quote"/>
      </w:pPr>
      <w:r>
        <w:rPr>
          <w:b/>
        </w:rPr>
        <w:t>Cura de Nível 5.</w:t>
      </w:r>
      <w:r>
        <w:t xml:space="preserve"> A v0.1 dizia "cura toda a Vida". Na v1.0 ela é </w:t>
      </w:r>
      <w:r>
        <w:rPr>
          <w:b/>
        </w:rPr>
        <w:t>10d20</w:t>
      </w:r>
      <w:r>
        <w:t xml:space="preserve"> (média 105) </w:t>
      </w:r>
      <w:r>
        <w:rPr>
          <w:b/>
        </w:rPr>
        <w:t>ou 5d20 em todos os aliados</w:t>
      </w:r>
      <w:r>
        <w:t xml:space="preserve"> (média 52). Cura total não cabe em nenhum orçamento: com ela, PV deixa de ser um recurso e passa a ser um incômodo.</w:t>
      </w:r>
    </w:p>
    <w:p>
      <w:pPr>
        <w:pStyle w:val="Quote"/>
      </w:pPr>
      <w:r>
        <w:rPr>
          <w:b/>
        </w:rPr>
        <w:t>Mesa rápida (variante oficial).</w:t>
      </w:r>
      <w:r>
        <w:t xml:space="preserve"> Em vez de rolar 18d20, use a média impressa. Recomendado para Habilidades de Nível 5 ou maior — rolar dezoito dados de vinte faces é bonito uma vez e cansativo na terceira.</w:t>
      </w:r>
    </w:p>
    <w:p>
      <w:pPr>
        <w:pStyle w:val="Heading2"/>
      </w:pPr>
      <w:r>
        <w:t>16.4 Habilidade em área</w:t>
      </w:r>
    </w:p>
    <w:p>
      <w:r>
        <w:t xml:space="preserve">Este capítulo é o </w:t>
      </w:r>
      <w:r>
        <w:rPr>
          <w:b/>
        </w:rPr>
        <w:t>dono</w:t>
      </w:r>
      <w:r>
        <w:t xml:space="preserve"> desta regra. O combate, o equipamento e o bestiário só a consomem.</w:t>
      </w:r>
    </w:p>
    <w:p>
      <w:pPr>
        <w:pStyle w:val="Quote"/>
      </w:pPr>
      <w:r>
        <w:rPr>
          <w:b/>
        </w:rPr>
        <w:t>Área:</w:t>
      </w:r>
      <w:r>
        <w:t xml:space="preserve"> </w:t>
      </w:r>
      <w:r>
        <w:rPr>
          <w:b/>
        </w:rPr>
        <w:t>metade dos dados</w:t>
      </w:r>
      <w:r>
        <w:t xml:space="preserve"> (arredonda para baixo, </w:t>
      </w:r>
      <w:r>
        <w:rPr>
          <w:b/>
        </w:rPr>
        <w:t>mínimo 1 dado</w:t>
      </w:r>
      <w:r>
        <w:t xml:space="preserve">) e </w:t>
      </w:r>
      <w:r>
        <w:rPr>
          <w:b/>
        </w:rPr>
        <w:t>até 3 alvos</w:t>
      </w:r>
      <w:r>
        <w:t xml:space="preserve"> à sua escolha, todos dentro do alcance da Habilidade e a </w:t>
      </w:r>
      <w:r>
        <w:rPr>
          <w:b/>
        </w:rPr>
        <w:t>até uma Distância um do outro</w:t>
      </w:r>
      <w:r>
        <w:t xml:space="preserve">. Habilidades de </w:t>
      </w:r>
      <w:r>
        <w:rPr>
          <w:b/>
        </w:rPr>
        <w:t>Nível 6 e 7</w:t>
      </w:r>
      <w:r>
        <w:t xml:space="preserve"> atingem </w:t>
      </w:r>
      <w:r>
        <w:rPr>
          <w:b/>
        </w:rPr>
        <w:t>até 4 alvos</w:t>
      </w:r>
      <w:r>
        <w:t xml:space="preserve">. Mais alvos do que isso só com recurso de Caminho (os </w:t>
      </w:r>
      <w:r>
        <w:rPr>
          <w:b/>
        </w:rPr>
        <w:t>Acúmulos de Cálculo</w:t>
      </w:r>
      <w:r>
        <w:t xml:space="preserve"> da Erudição, capítulo 12) ou texto específico de Bênção, e </w:t>
      </w:r>
      <w:r>
        <w:rPr>
          <w:b/>
        </w:rPr>
        <w:t>nunca mais de 6</w:t>
      </w:r>
      <w:r>
        <w:t xml:space="preserve">. O custo em PH é </w:t>
      </w:r>
      <w:r>
        <w:rPr>
          <w:b/>
        </w:rPr>
        <w:t>o mesmo</w:t>
      </w:r>
      <w:r>
        <w:t xml:space="preserve"> da versão de alvo único.</w:t>
      </w:r>
    </w:p>
    <w:p>
      <w:r>
        <w:t>Como se resolve, alvo por alvo:</w:t>
      </w:r>
    </w:p>
    <w:p>
      <w:pPr>
        <w:pStyle w:val="ListBullet"/>
      </w:pPr>
      <w:r>
        <w:t xml:space="preserve">O </w:t>
      </w:r>
      <w:r>
        <w:rPr>
          <w:b/>
        </w:rPr>
        <w:t>Bônus do Atributo de Habilidade soma uma vez por alvo</w:t>
      </w:r>
      <w:r>
        <w:t>, como em qualquer rolagem de dano.</w:t>
      </w:r>
    </w:p>
    <w:p>
      <w:pPr>
        <w:pStyle w:val="ListBullet"/>
      </w:pPr>
      <w:r>
        <w:t xml:space="preserve">A </w:t>
      </w:r>
      <w:r>
        <w:rPr>
          <w:b/>
        </w:rPr>
        <w:t>RD se aplica uma vez por alvo</w:t>
      </w:r>
      <w:r>
        <w:t xml:space="preserve"> (capítulo 18).</w:t>
      </w:r>
    </w:p>
    <w:p>
      <w:pPr>
        <w:pStyle w:val="ListBullet"/>
      </w:pPr>
      <w:r>
        <w:t xml:space="preserve">Os </w:t>
      </w:r>
      <w:r>
        <w:rPr>
          <w:b/>
        </w:rPr>
        <w:t>dados de Fraqueza são calculados por alvo</w:t>
      </w:r>
      <w:r>
        <w:t>: o alvo fraco ao seu Elemento recebe +2 dados, o vizinho neutro não (capítulo 20).</w:t>
      </w:r>
    </w:p>
    <w:p>
      <w:pPr>
        <w:pStyle w:val="ListBullet"/>
      </w:pPr>
      <w:r>
        <w:rPr>
          <w:b/>
        </w:rPr>
        <w:t>Cura em área</w:t>
      </w:r>
      <w:r>
        <w:t xml:space="preserve"> conta alvos do mesmo jeito. A "cura em todos os aliados" do Nível 5 é a exceção declarada, porque uma mesa tem no máximo 6 personagens.</w:t>
      </w:r>
    </w:p>
    <w:p>
      <w:pPr>
        <w:pStyle w:val="ListBullet"/>
      </w:pPr>
      <w:r>
        <w:t xml:space="preserve">O alcance é o do Nível. </w:t>
      </w:r>
      <w:r>
        <w:rPr>
          <w:b/>
        </w:rPr>
        <w:t>A área não estende o alcance</w:t>
      </w:r>
      <w:r>
        <w:t xml:space="preserve"> — ela espalha o efeito dentro dele.</w:t>
      </w:r>
    </w:p>
    <w:p>
      <w:r>
        <w:rPr>
          <w:i/>
        </w:rPr>
        <w:t>Por quê 3 alvos, 4 nos Níveis 6 e 7, e um teto absoluto de 6:</w:t>
      </w:r>
      <w:r>
        <w:t xml:space="preserve"> sem número de alvos, "metade dos dados" é o contrário de um limite. Uma Habilidade de Nível 7 em área rola 9d20 ≈ 94, e com atributo e Esfera Planar isso é </w:t>
      </w:r>
      <w:r>
        <w:rPr>
          <w:b/>
        </w:rPr>
        <w:t>107 por alvo</w:t>
      </w:r>
      <w:r>
        <w:t xml:space="preserve"> na faixa 17-20. Contra os 7 Comuns de um encontro daquela faixa seriam </w:t>
      </w:r>
      <w:r>
        <w:rPr>
          <w:b/>
        </w:rPr>
        <w:t>749 de dano numa ação só</w:t>
      </w:r>
      <w:r>
        <w:t xml:space="preserve"> — 2,8 vezes o dano que o grupo inteiro entrega por Ciclo, e o encontro acabaria antes do segundo turno de alguém. Com 4 alvos ela entrega 428; com 3, 321. Contra os 219 que a mesma Habilidade faz concentrada num Elite, a versão em área vale cerca de </w:t>
      </w:r>
      <w:r>
        <w:rPr>
          <w:b/>
        </w:rPr>
        <w:t>1,5 ×</w:t>
      </w:r>
      <w:r>
        <w:t xml:space="preserve"> o alvo único: forte, decisiva contra um pelotão, e </w:t>
      </w:r>
      <w:r>
        <w:rPr>
          <w:b/>
        </w:rPr>
        <w:t>não</w:t>
      </w:r>
      <w:r>
        <w:t xml:space="preserve"> um apagador de encontros.</w:t>
      </w:r>
    </w:p>
    <w:p>
      <w:r>
        <w:rPr>
          <w:i/>
        </w:rPr>
        <w:t>Por quê "a até uma Distância um do outro" e não um raio em metros:</w:t>
      </w:r>
      <w:r>
        <w:t xml:space="preserve"> a escala de Distâncias é de </w:t>
      </w:r>
      <w:r>
        <w:rPr>
          <w:b/>
        </w:rPr>
        <w:t>alcance</w:t>
      </w:r>
      <w:r>
        <w:t>, não de geometria — não existe grade neste jogo (capítulo 18). "Os alvos estão juntos?" é uma pergunta que o Mestre responde olhando a cena. Em caso de dúvida, ele diz quantos dos alvos escolhidos estão agrupados o suficiente, e esse número vale.</w:t>
      </w:r>
    </w:p>
    <w:p>
      <w:pPr>
        <w:pStyle w:val="Quote"/>
      </w:pPr>
      <w:r>
        <w:rPr>
          <w:b/>
        </w:rPr>
        <w:t>Exemplo.</w:t>
      </w:r>
      <w:r>
        <w:t xml:space="preserve"> Nível 3, área: 6d12 viram </w:t>
      </w:r>
      <w:r>
        <w:rPr>
          <w:b/>
        </w:rPr>
        <w:t>3d12</w:t>
      </w:r>
      <w:r>
        <w:t xml:space="preserve"> (média 19) em até 3 alvos. Você rolou 22. O primeiro alvo é fraco ao seu Elemento: ele leva </w:t>
      </w:r>
      <w:r>
        <w:rPr>
          <w:rFonts w:ascii="Consolas" w:hAnsi="Consolas"/>
          <w:sz w:val="19"/>
        </w:rPr>
        <w:t>3d12 + 2d12</w:t>
      </w:r>
      <w:r>
        <w:t xml:space="preserve"> rolados só para ele, mais o seu Bônus de Atributo, menos a RD dele. Os outros dois levam os 22 mais o Bônus, menos a RD de cada um. Três subtrações, uma rolagem de dados por alvo. É mais rápido do que parece escrito.</w:t>
      </w:r>
    </w:p>
    <w:p>
      <w:pPr>
        <w:pStyle w:val="Heading2"/>
      </w:pPr>
      <w:r>
        <w:t>16.5 Buff, Debuff e Passivas</w:t>
      </w:r>
    </w:p>
    <w:p>
      <w:r>
        <w:t>A v0.1 dizia, nestas duas tabelas, "o jogador fará juntamente do mestre". Isso não é tabela-guia, é promessa. Aqui estão elas.</w:t>
      </w:r>
    </w:p>
    <w:p>
      <w:pPr>
        <w:pStyle w:val="Quote"/>
      </w:pPr>
      <w:r>
        <w:rPr>
          <w:b/>
        </w:rPr>
        <w:t>As duas tabelas são cumulativas, como o alcance de 16.3.</w:t>
      </w:r>
      <w:r>
        <w:t xml:space="preserve"> O que um Nível permite escrever, </w:t>
      </w:r>
      <w:r>
        <w:rPr>
          <w:b/>
        </w:rPr>
        <w:t>todo Nível acima também permite</w:t>
      </w:r>
      <w:r>
        <w:t xml:space="preserve">: a linha do seu Nível é o </w:t>
      </w:r>
      <w:r>
        <w:rPr>
          <w:b/>
        </w:rPr>
        <w:t>teto</w:t>
      </w:r>
      <w:r>
        <w:t xml:space="preserve">, não uma lista fechada. Uma Habilidade de Nível 5 pode aplicar 1 condição (que é a linha do Nível 3) ou dar PV temporários de </w:t>
      </w:r>
      <w:r>
        <w:rPr>
          <w:rFonts w:ascii="Consolas" w:hAnsi="Consolas"/>
          <w:sz w:val="19"/>
        </w:rPr>
        <w:t>3 × Eficiência</w:t>
      </w:r>
      <w:r>
        <w:t xml:space="preserve"> (linha do Nível 4) </w:t>
      </w:r>
      <w:r>
        <w:rPr>
          <w:b/>
        </w:rPr>
        <w:t>e</w:t>
      </w:r>
      <w:r>
        <w:t xml:space="preserve"> ainda ler o </w:t>
      </w:r>
      <w:r>
        <w:rPr>
          <w:rFonts w:ascii="Consolas" w:hAnsi="Consolas"/>
          <w:sz w:val="19"/>
        </w:rPr>
        <w:t>+3/-3</w:t>
      </w:r>
      <w:r>
        <w:t xml:space="preserve"> com efeito maior da linha dela. Nenhum Nível é pior que o de baixo.</w:t>
      </w:r>
    </w:p>
    <w:p>
      <w:pPr>
        <w:pStyle w:val="Heading3"/>
      </w:pPr>
      <w:r>
        <w:t>Buff e Debuff</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Nível</w:t>
            </w:r>
          </w:p>
        </w:tc>
        <w:tc>
          <w:tcPr>
            <w:tcW w:type="dxa" w:w="2353"/>
          </w:tcPr>
          <w:p>
            <w:pPr>
              <w:spacing w:before="40" w:after="40"/>
              <w:jc w:val="left"/>
            </w:pPr>
            <w:r>
              <w:rPr>
                <w:b/>
              </w:rPr>
              <w:t>O que você pode escrever</w:t>
            </w:r>
          </w:p>
        </w:tc>
        <w:tc>
          <w:tcPr>
            <w:tcW w:type="dxa" w:w="2353"/>
          </w:tcPr>
          <w:p>
            <w:pPr>
              <w:spacing w:before="40" w:after="40"/>
              <w:jc w:val="left"/>
            </w:pPr>
            <w:r>
              <w:rPr>
                <w:b/>
              </w:rPr>
              <w:t>Duração</w:t>
            </w:r>
          </w:p>
        </w:tc>
        <w:tc>
          <w:tcPr>
            <w:tcW w:type="dxa" w:w="2353"/>
          </w:tcPr>
          <w:p>
            <w:pPr>
              <w:spacing w:before="40" w:after="40"/>
              <w:jc w:val="left"/>
            </w:pPr>
            <w:r>
              <w:rPr>
                <w:b/>
              </w:rPr>
              <w:t>Alvos</w:t>
            </w:r>
          </w:p>
        </w:tc>
      </w:tr>
      <w:tr>
        <w:tc>
          <w:tcPr>
            <w:tcW w:type="dxa" w:w="2353"/>
          </w:tcPr>
          <w:p>
            <w:pPr>
              <w:spacing w:before="40" w:after="40"/>
              <w:jc w:val="left"/>
            </w:pPr>
            <w:r>
              <w:t>1</w:t>
            </w:r>
          </w:p>
        </w:tc>
        <w:tc>
          <w:tcPr>
            <w:tcW w:type="dxa" w:w="2353"/>
          </w:tcPr>
          <w:p>
            <w:pPr>
              <w:spacing w:before="40" w:after="40"/>
              <w:jc w:val="left"/>
            </w:pPr>
            <w:r>
              <w:t xml:space="preserve">+1 ou -1 em </w:t>
            </w:r>
            <w:r>
              <w:rPr>
                <w:b/>
              </w:rPr>
              <w:t>um</w:t>
            </w:r>
            <w:r>
              <w:t xml:space="preserve"> tipo de rolagem, </w:t>
            </w:r>
            <w:r>
              <w:rPr>
                <w:b/>
              </w:rPr>
              <w:t>ou</w:t>
            </w:r>
            <w:r>
              <w:t xml:space="preserve"> PV temporários = </w:t>
            </w:r>
            <w:r>
              <w:rPr>
                <w:b/>
              </w:rPr>
              <w:t>1 × Eficiência</w:t>
            </w:r>
          </w:p>
        </w:tc>
        <w:tc>
          <w:tcPr>
            <w:tcW w:type="dxa" w:w="2353"/>
          </w:tcPr>
          <w:p>
            <w:pPr>
              <w:spacing w:before="40" w:after="40"/>
              <w:jc w:val="left"/>
            </w:pPr>
            <w:r>
              <w:t>1 turno</w:t>
            </w:r>
          </w:p>
        </w:tc>
        <w:tc>
          <w:tcPr>
            <w:tcW w:type="dxa" w:w="2353"/>
          </w:tcPr>
          <w:p>
            <w:pPr>
              <w:spacing w:before="40" w:after="40"/>
              <w:jc w:val="left"/>
            </w:pPr>
            <w:r>
              <w:t>1</w:t>
            </w:r>
          </w:p>
        </w:tc>
      </w:tr>
      <w:tr>
        <w:tc>
          <w:tcPr>
            <w:tcW w:type="dxa" w:w="2353"/>
          </w:tcPr>
          <w:p>
            <w:pPr>
              <w:spacing w:before="40" w:after="40"/>
              <w:jc w:val="left"/>
            </w:pPr>
            <w:r>
              <w:t>2</w:t>
            </w:r>
          </w:p>
        </w:tc>
        <w:tc>
          <w:tcPr>
            <w:tcW w:type="dxa" w:w="2353"/>
          </w:tcPr>
          <w:p>
            <w:pPr>
              <w:spacing w:before="40" w:after="40"/>
              <w:jc w:val="left"/>
            </w:pPr>
            <w:r>
              <w:t xml:space="preserve">+1/-1 e um efeito menor, </w:t>
            </w:r>
            <w:r>
              <w:rPr>
                <w:b/>
              </w:rPr>
              <w:t>ou</w:t>
            </w:r>
            <w:r>
              <w:t xml:space="preserve"> +2/-2 em um tipo</w:t>
            </w:r>
          </w:p>
        </w:tc>
        <w:tc>
          <w:tcPr>
            <w:tcW w:type="dxa" w:w="2353"/>
          </w:tcPr>
          <w:p>
            <w:pPr>
              <w:spacing w:before="40" w:after="40"/>
              <w:jc w:val="left"/>
            </w:pPr>
            <w:r>
              <w:t>2 turnos</w:t>
            </w:r>
          </w:p>
        </w:tc>
        <w:tc>
          <w:tcPr>
            <w:tcW w:type="dxa" w:w="2353"/>
          </w:tcPr>
          <w:p>
            <w:pPr>
              <w:spacing w:before="40" w:after="40"/>
              <w:jc w:val="left"/>
            </w:pPr>
            <w:r>
              <w:t>1</w:t>
            </w:r>
          </w:p>
        </w:tc>
      </w:tr>
      <w:tr>
        <w:tc>
          <w:tcPr>
            <w:tcW w:type="dxa" w:w="2353"/>
          </w:tcPr>
          <w:p>
            <w:pPr>
              <w:spacing w:before="40" w:after="40"/>
              <w:jc w:val="left"/>
            </w:pPr>
            <w:r>
              <w:t>3</w:t>
            </w:r>
          </w:p>
        </w:tc>
        <w:tc>
          <w:tcPr>
            <w:tcW w:type="dxa" w:w="2353"/>
          </w:tcPr>
          <w:p>
            <w:pPr>
              <w:spacing w:before="40" w:after="40"/>
              <w:jc w:val="left"/>
            </w:pPr>
            <w:r>
              <w:t xml:space="preserve">+2/-2, </w:t>
            </w:r>
            <w:r>
              <w:rPr>
                <w:b/>
              </w:rPr>
              <w:t>ou</w:t>
            </w:r>
            <w:r>
              <w:t xml:space="preserve"> +1/-1 em dois tipos; PV temporários = </w:t>
            </w:r>
            <w:r>
              <w:rPr>
                <w:b/>
              </w:rPr>
              <w:t>2 × Eficiência</w:t>
            </w:r>
            <w:r>
              <w:t>; aplica 1 condição da lista do capítulo 21</w:t>
            </w:r>
          </w:p>
        </w:tc>
        <w:tc>
          <w:tcPr>
            <w:tcW w:type="dxa" w:w="2353"/>
          </w:tcPr>
          <w:p>
            <w:pPr>
              <w:spacing w:before="40" w:after="40"/>
              <w:jc w:val="left"/>
            </w:pPr>
            <w:r>
              <w:t>2 turnos</w:t>
            </w:r>
          </w:p>
        </w:tc>
        <w:tc>
          <w:tcPr>
            <w:tcW w:type="dxa" w:w="2353"/>
          </w:tcPr>
          <w:p>
            <w:pPr>
              <w:spacing w:before="40" w:after="40"/>
              <w:jc w:val="left"/>
            </w:pPr>
            <w:r>
              <w:t>2</w:t>
            </w:r>
          </w:p>
        </w:tc>
      </w:tr>
      <w:tr>
        <w:tc>
          <w:tcPr>
            <w:tcW w:type="dxa" w:w="2353"/>
          </w:tcPr>
          <w:p>
            <w:pPr>
              <w:spacing w:before="40" w:after="40"/>
              <w:jc w:val="left"/>
            </w:pPr>
            <w:r>
              <w:t>4</w:t>
            </w:r>
          </w:p>
        </w:tc>
        <w:tc>
          <w:tcPr>
            <w:tcW w:type="dxa" w:w="2353"/>
          </w:tcPr>
          <w:p>
            <w:pPr>
              <w:spacing w:before="40" w:after="40"/>
              <w:jc w:val="left"/>
            </w:pPr>
            <w:r>
              <w:t xml:space="preserve">+3/-3; aplica </w:t>
            </w:r>
            <w:r>
              <w:rPr>
                <w:b/>
              </w:rPr>
              <w:t>ou</w:t>
            </w:r>
            <w:r>
              <w:t xml:space="preserve"> remove 1 condição; PV temporários = </w:t>
            </w:r>
            <w:r>
              <w:rPr>
                <w:b/>
              </w:rPr>
              <w:t>3 × Eficiência</w:t>
            </w:r>
            <w:r>
              <w:t xml:space="preserve">; </w:t>
            </w:r>
            <w:r>
              <w:rPr>
                <w:b/>
              </w:rPr>
              <w:t>Implante de Fraqueza</w:t>
            </w:r>
          </w:p>
        </w:tc>
        <w:tc>
          <w:tcPr>
            <w:tcW w:type="dxa" w:w="2353"/>
          </w:tcPr>
          <w:p>
            <w:pPr>
              <w:spacing w:before="40" w:after="40"/>
              <w:jc w:val="left"/>
            </w:pPr>
            <w:r>
              <w:t>2 turnos</w:t>
            </w:r>
          </w:p>
        </w:tc>
        <w:tc>
          <w:tcPr>
            <w:tcW w:type="dxa" w:w="2353"/>
          </w:tcPr>
          <w:p>
            <w:pPr>
              <w:spacing w:before="40" w:after="40"/>
              <w:jc w:val="left"/>
            </w:pPr>
            <w:r>
              <w:t>3 ou área</w:t>
            </w:r>
          </w:p>
        </w:tc>
      </w:tr>
      <w:tr>
        <w:tc>
          <w:tcPr>
            <w:tcW w:type="dxa" w:w="2353"/>
          </w:tcPr>
          <w:p>
            <w:pPr>
              <w:spacing w:before="40" w:after="40"/>
              <w:jc w:val="left"/>
            </w:pPr>
            <w:r>
              <w:t>5</w:t>
            </w:r>
          </w:p>
        </w:tc>
        <w:tc>
          <w:tcPr>
            <w:tcW w:type="dxa" w:w="2353"/>
          </w:tcPr>
          <w:p>
            <w:pPr>
              <w:spacing w:before="40" w:after="40"/>
              <w:jc w:val="left"/>
            </w:pPr>
            <w:r>
              <w:t xml:space="preserve">+3/-3 e um </w:t>
            </w:r>
            <w:r>
              <w:rPr>
                <w:b/>
              </w:rPr>
              <w:t>efeito maior</w:t>
            </w:r>
            <w:r>
              <w:t xml:space="preserve"> (Avanço Total, Ação Extra, imunidade a 1 condição)</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3 alvos</w:t>
            </w:r>
          </w:p>
        </w:tc>
      </w:tr>
      <w:tr>
        <w:tc>
          <w:tcPr>
            <w:tcW w:type="dxa" w:w="2353"/>
          </w:tcPr>
          <w:p>
            <w:pPr>
              <w:spacing w:before="40" w:after="40"/>
              <w:jc w:val="left"/>
            </w:pPr>
            <w:r>
              <w:t>6</w:t>
            </w:r>
          </w:p>
        </w:tc>
        <w:tc>
          <w:tcPr>
            <w:tcW w:type="dxa" w:w="2353"/>
          </w:tcPr>
          <w:p>
            <w:pPr>
              <w:spacing w:before="40" w:after="40"/>
              <w:jc w:val="left"/>
            </w:pPr>
            <w:r>
              <w:t>+4/-4 e um efeito maior</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4 alvos</w:t>
            </w:r>
          </w:p>
        </w:tc>
      </w:tr>
      <w:tr>
        <w:tc>
          <w:tcPr>
            <w:tcW w:type="dxa" w:w="2353"/>
          </w:tcPr>
          <w:p>
            <w:pPr>
              <w:spacing w:before="40" w:after="40"/>
              <w:jc w:val="left"/>
            </w:pPr>
            <w:r>
              <w:t>7</w:t>
            </w:r>
          </w:p>
        </w:tc>
        <w:tc>
          <w:tcPr>
            <w:tcW w:type="dxa" w:w="2353"/>
          </w:tcPr>
          <w:p>
            <w:pPr>
              <w:spacing w:before="40" w:after="40"/>
              <w:jc w:val="left"/>
            </w:pPr>
            <w:r>
              <w:t xml:space="preserve">+5/-5 e </w:t>
            </w:r>
            <w:r>
              <w:rPr>
                <w:b/>
              </w:rPr>
              <w:t>dois</w:t>
            </w:r>
            <w:r>
              <w:t xml:space="preserve"> efeitos maiores</w:t>
            </w:r>
          </w:p>
        </w:tc>
        <w:tc>
          <w:tcPr>
            <w:tcW w:type="dxa" w:w="2353"/>
          </w:tcPr>
          <w:p>
            <w:pPr>
              <w:spacing w:before="40" w:after="40"/>
              <w:jc w:val="left"/>
            </w:pPr>
            <w:r>
              <w:t>3 turnos</w:t>
            </w:r>
          </w:p>
        </w:tc>
        <w:tc>
          <w:tcPr>
            <w:tcW w:type="dxa" w:w="2353"/>
          </w:tcPr>
          <w:p>
            <w:pPr>
              <w:spacing w:before="40" w:after="40"/>
              <w:jc w:val="left"/>
            </w:pPr>
            <w:r>
              <w:rPr>
                <w:b/>
              </w:rPr>
              <w:t>Buff:</w:t>
            </w:r>
            <w:r>
              <w:t xml:space="preserve"> todos os aliados (até 6) · </w:t>
            </w:r>
            <w:r>
              <w:rPr>
                <w:b/>
              </w:rPr>
              <w:t>Debuff:</w:t>
            </w:r>
            <w:r>
              <w:t xml:space="preserve"> 4 alvos</w:t>
            </w:r>
          </w:p>
        </w:tc>
      </w:tr>
    </w:tbl>
    <w:p>
      <w:pPr>
        <w:spacing w:after="80"/>
      </w:pPr>
    </w:p>
    <w:p>
      <w:pPr>
        <w:pStyle w:val="Quote"/>
      </w:pPr>
      <w:r>
        <w:rPr>
          <w:b/>
        </w:rPr>
        <w:t>"Grupo" não é contagem de alvos, e é por isso que a palavra não está na coluna.</w:t>
      </w:r>
      <w:r>
        <w:t xml:space="preserve"> Buff em "todos os aliados" tem teto natural: uma mesa tem no máximo </w:t>
      </w:r>
      <w:r>
        <w:rPr>
          <w:b/>
        </w:rPr>
        <w:t>6</w:t>
      </w:r>
      <w:r>
        <w:t xml:space="preserve"> personagens, e o buff não cresce com o tamanho do encontro. Debuff, não — lido como "o grupo inimigo", um debuff de Nível 7 aplicaria </w:t>
      </w:r>
      <w:r>
        <w:rPr>
          <w:b/>
        </w:rPr>
        <w:t>-5</w:t>
      </w:r>
      <w:r>
        <w:t xml:space="preserve">, o teto inteiro de penalidade da faixa alta, a </w:t>
      </w:r>
      <w:r>
        <w:rPr>
          <w:b/>
        </w:rPr>
        <w:t>todos</w:t>
      </w:r>
      <w:r>
        <w:t xml:space="preserve"> os inimigos da cena, que num encontro de 7 Comuns são sete alvos. Então cada lado da linha lê a regra do lugar certo: aliado, o tamanho da mesa; inimigo, a escala de área de 16.4.</w:t>
      </w:r>
    </w:p>
    <w:p>
      <w:pPr>
        <w:pStyle w:val="Heading3"/>
      </w:pPr>
      <w:r>
        <w:t>Passivas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Nível</w:t>
            </w:r>
          </w:p>
        </w:tc>
        <w:tc>
          <w:tcPr>
            <w:tcW w:type="dxa" w:w="4706"/>
          </w:tcPr>
          <w:p>
            <w:pPr>
              <w:spacing w:before="40" w:after="40"/>
              <w:jc w:val="left"/>
            </w:pPr>
            <w:r>
              <w:rPr>
                <w:b/>
              </w:rPr>
              <w:t>O que você pode escrever</w:t>
            </w:r>
          </w:p>
        </w:tc>
      </w:tr>
      <w:tr>
        <w:tc>
          <w:tcPr>
            <w:tcW w:type="dxa" w:w="4706"/>
          </w:tcPr>
          <w:p>
            <w:pPr>
              <w:spacing w:before="40" w:after="40"/>
              <w:jc w:val="left"/>
            </w:pPr>
            <w:r>
              <w:t>1</w:t>
            </w:r>
          </w:p>
        </w:tc>
        <w:tc>
          <w:tcPr>
            <w:tcW w:type="dxa" w:w="4706"/>
          </w:tcPr>
          <w:p>
            <w:pPr>
              <w:spacing w:before="40" w:after="40"/>
              <w:jc w:val="left"/>
            </w:pPr>
            <w:r>
              <w:t xml:space="preserve">+1 fixo pequeno, ou um gatilho de </w:t>
            </w:r>
            <w:r>
              <w:rPr>
                <w:b/>
              </w:rPr>
              <w:t>+1 dado</w:t>
            </w:r>
            <w:r>
              <w:t xml:space="preserve"> do seu Elemento 1 vez por turno</w:t>
            </w:r>
          </w:p>
        </w:tc>
      </w:tr>
      <w:tr>
        <w:tc>
          <w:tcPr>
            <w:tcW w:type="dxa" w:w="4706"/>
          </w:tcPr>
          <w:p>
            <w:pPr>
              <w:spacing w:before="40" w:after="40"/>
              <w:jc w:val="left"/>
            </w:pPr>
            <w:r>
              <w:t>2</w:t>
            </w:r>
          </w:p>
        </w:tc>
        <w:tc>
          <w:tcPr>
            <w:tcW w:type="dxa" w:w="4706"/>
          </w:tcPr>
          <w:p>
            <w:pPr>
              <w:spacing w:before="40" w:after="40"/>
              <w:jc w:val="left"/>
            </w:pPr>
            <w:r>
              <w:t>+1 fixo e uma condição de gatilho (ex.: "quando você Quebra um inimigo")</w:t>
            </w:r>
          </w:p>
        </w:tc>
      </w:tr>
      <w:tr>
        <w:tc>
          <w:tcPr>
            <w:tcW w:type="dxa" w:w="4706"/>
          </w:tcPr>
          <w:p>
            <w:pPr>
              <w:spacing w:before="40" w:after="40"/>
              <w:jc w:val="left"/>
            </w:pPr>
            <w:r>
              <w:t>3</w:t>
            </w:r>
          </w:p>
        </w:tc>
        <w:tc>
          <w:tcPr>
            <w:tcW w:type="dxa" w:w="4706"/>
          </w:tcPr>
          <w:p>
            <w:pPr>
              <w:spacing w:before="40" w:after="40"/>
              <w:jc w:val="left"/>
            </w:pPr>
            <w:r>
              <w:t xml:space="preserve">+2 fixo, </w:t>
            </w:r>
            <w:r>
              <w:rPr>
                <w:b/>
              </w:rPr>
              <w:t>ou</w:t>
            </w:r>
            <w:r>
              <w:t xml:space="preserve"> 1 RD, </w:t>
            </w:r>
            <w:r>
              <w:rPr>
                <w:b/>
              </w:rPr>
              <w:t>ou</w:t>
            </w:r>
            <w:r>
              <w:t xml:space="preserve"> +1 de Velocidade</w:t>
            </w:r>
          </w:p>
        </w:tc>
      </w:tr>
      <w:tr>
        <w:tc>
          <w:tcPr>
            <w:tcW w:type="dxa" w:w="4706"/>
          </w:tcPr>
          <w:p>
            <w:pPr>
              <w:spacing w:before="40" w:after="40"/>
              <w:jc w:val="left"/>
            </w:pPr>
            <w:r>
              <w:t>4</w:t>
            </w:r>
          </w:p>
        </w:tc>
        <w:tc>
          <w:tcPr>
            <w:tcW w:type="dxa" w:w="4706"/>
          </w:tcPr>
          <w:p>
            <w:pPr>
              <w:spacing w:before="40" w:after="40"/>
              <w:jc w:val="left"/>
            </w:pPr>
            <w:r>
              <w:t xml:space="preserve">+2 e um gatilho que concede dado extra; </w:t>
            </w:r>
            <w:r>
              <w:rPr>
                <w:b/>
              </w:rPr>
              <w:t>ou</w:t>
            </w:r>
            <w:r>
              <w:t xml:space="preserve"> 2 RD</w:t>
            </w:r>
          </w:p>
        </w:tc>
      </w:tr>
      <w:tr>
        <w:tc>
          <w:tcPr>
            <w:tcW w:type="dxa" w:w="4706"/>
          </w:tcPr>
          <w:p>
            <w:pPr>
              <w:spacing w:before="40" w:after="40"/>
              <w:jc w:val="left"/>
            </w:pPr>
            <w:r>
              <w:t>5</w:t>
            </w:r>
          </w:p>
        </w:tc>
        <w:tc>
          <w:tcPr>
            <w:tcW w:type="dxa" w:w="4706"/>
          </w:tcPr>
          <w:p>
            <w:pPr>
              <w:spacing w:before="40" w:after="40"/>
              <w:jc w:val="left"/>
            </w:pPr>
            <w:r>
              <w:t>Um gatilho forte 1 vez por combate (ex.: "ao cair a 0 PV, fique com 1 PV")</w:t>
            </w:r>
          </w:p>
        </w:tc>
      </w:tr>
      <w:tr>
        <w:tc>
          <w:tcPr>
            <w:tcW w:type="dxa" w:w="4706"/>
          </w:tcPr>
          <w:p>
            <w:pPr>
              <w:spacing w:before="40" w:after="40"/>
              <w:jc w:val="left"/>
            </w:pPr>
            <w:r>
              <w:t>6</w:t>
            </w:r>
          </w:p>
        </w:tc>
        <w:tc>
          <w:tcPr>
            <w:tcW w:type="dxa" w:w="4706"/>
          </w:tcPr>
          <w:p>
            <w:pPr>
              <w:spacing w:before="40" w:after="40"/>
              <w:jc w:val="left"/>
            </w:pPr>
            <w:r>
              <w:t>+3 fixo e um gatilho forte</w:t>
            </w:r>
          </w:p>
        </w:tc>
      </w:tr>
      <w:tr>
        <w:tc>
          <w:tcPr>
            <w:tcW w:type="dxa" w:w="4706"/>
          </w:tcPr>
          <w:p>
            <w:pPr>
              <w:spacing w:before="40" w:after="40"/>
              <w:jc w:val="left"/>
            </w:pPr>
            <w:r>
              <w:t>7</w:t>
            </w:r>
          </w:p>
        </w:tc>
        <w:tc>
          <w:tcPr>
            <w:tcW w:type="dxa" w:w="4706"/>
          </w:tcPr>
          <w:p>
            <w:pPr>
              <w:spacing w:before="40" w:after="40"/>
              <w:jc w:val="left"/>
            </w:pPr>
            <w:r>
              <w:t xml:space="preserve">Um gatilho que </w:t>
            </w:r>
            <w:r>
              <w:rPr>
                <w:b/>
              </w:rPr>
              <w:t>altera uma regra sua</w:t>
            </w:r>
            <w:r>
              <w:t>, 1 vez por Ciclo (ex.: "seus Ataques Básicos reduzem 2 de Tenacidade em vez de 1")</w:t>
            </w:r>
          </w:p>
        </w:tc>
      </w:tr>
    </w:tbl>
    <w:p>
      <w:pPr>
        <w:spacing w:after="80"/>
      </w:pPr>
    </w:p>
    <w:p>
      <w:pPr>
        <w:pStyle w:val="ListBullet"/>
      </w:pPr>
      <w:r>
        <w:t xml:space="preserve">Passivas </w:t>
      </w:r>
      <w:r>
        <w:rPr>
          <w:b/>
        </w:rPr>
        <w:t>não custam PH</w:t>
      </w:r>
      <w:r>
        <w:t xml:space="preserve"> e </w:t>
      </w:r>
      <w:r>
        <w:rPr>
          <w:b/>
        </w:rPr>
        <w:t>contam no seu teto de 8 Habilidades</w:t>
      </w:r>
      <w:r>
        <w:t xml:space="preserve"> (16.6).</w:t>
      </w:r>
    </w:p>
    <w:p>
      <w:pPr>
        <w:pStyle w:val="ListBullet"/>
      </w:pPr>
      <w:r>
        <w:t xml:space="preserve">Uma Passiva de Nível 7 </w:t>
      </w:r>
      <w:r>
        <w:rPr>
          <w:b/>
        </w:rPr>
        <w:t>nunca</w:t>
      </w:r>
      <w:r>
        <w:t xml:space="preserve"> altera uma regra da lista de proibidos de 16.8, e </w:t>
      </w:r>
      <w:r>
        <w:rPr>
          <w:b/>
        </w:rPr>
        <w:t>nunca</w:t>
      </w:r>
      <w:r>
        <w:t xml:space="preserve"> dá mais alvos em área do que 16.4 permite.</w:t>
      </w:r>
    </w:p>
    <w:p>
      <w:r>
        <w:t xml:space="preserve">Buffs e debuffs respeitam o </w:t>
      </w:r>
      <w:r>
        <w:rPr>
          <w:b/>
        </w:rPr>
        <w:t>teto de bônus somado</w:t>
      </w:r>
      <w:r>
        <w:t xml:space="preserve"> e o </w:t>
      </w:r>
      <w:r>
        <w:rPr>
          <w:b/>
        </w:rPr>
        <w:t>teto de penalidade somada</w:t>
      </w:r>
      <w:r>
        <w:t xml:space="preserve"> (capítulo 26), e os PV temporários respeitam o </w:t>
      </w:r>
      <w:r>
        <w:rPr>
          <w:b/>
        </w:rPr>
        <w:t>teto de 3 × Eficiência de qualquer fonte</w:t>
      </w:r>
      <w:r>
        <w:t xml:space="preserve"> (capítulo 23). Nenhuma Habilidade concede Vantagem permanente, mais de um Avanço Total por Ciclo, nem imunidade a dano.</w:t>
      </w:r>
    </w:p>
    <w:p>
      <w:r>
        <w:rPr>
          <w:i/>
        </w:rPr>
        <w:t>Por quê PV temporários em múltiplos de Eficiência:</w:t>
      </w:r>
      <w:r>
        <w:t xml:space="preserve"> valor fixo obriga a escolher entre ser inútil no fim da campanha (10 PV contra 260 de PV máximo) ou quebrado no começo (40 PV contra 46). Em múltiplos de Eficiência, a mesma linha de texto vale 2 a 8 PV no começo e 8 a 24 no fim.</w:t>
      </w:r>
    </w:p>
    <w:p>
      <w:pPr>
        <w:pStyle w:val="Heading2"/>
      </w:pPr>
      <w:r>
        <w:t>16.6 Quantas Habilidades você tem</w:t>
      </w:r>
    </w:p>
    <w:tbl>
      <w:tblPr>
        <w:tblStyle w:val="TableGrid"/>
        <w:tblW w:type="auto" w:w="0"/>
        <w:jc w:val="center"/>
        <w:tblLayout w:type="autofit"/>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rPr>
          <w:tblHeader w:val="true"/>
        </w:trPr>
        <w:tc>
          <w:tcPr>
            <w:tcW w:type="dxa" w:w="724"/>
          </w:tcPr>
          <w:p>
            <w:pPr>
              <w:spacing w:before="40" w:after="40"/>
              <w:jc w:val="left"/>
            </w:pPr>
            <w:r>
              <w:rPr>
                <w:b/>
              </w:rPr>
              <w:t>Nível do personagem</w:t>
            </w:r>
          </w:p>
        </w:tc>
        <w:tc>
          <w:tcPr>
            <w:tcW w:type="dxa" w:w="724"/>
          </w:tcPr>
          <w:p>
            <w:pPr>
              <w:spacing w:before="40" w:after="40"/>
              <w:jc w:val="left"/>
            </w:pPr>
            <w:r>
              <w:rPr>
                <w:b/>
              </w:rPr>
              <w:t>1</w:t>
            </w:r>
          </w:p>
        </w:tc>
        <w:tc>
          <w:tcPr>
            <w:tcW w:type="dxa" w:w="724"/>
          </w:tcPr>
          <w:p>
            <w:pPr>
              <w:spacing w:before="40" w:after="40"/>
              <w:jc w:val="left"/>
            </w:pPr>
            <w:r>
              <w:rPr>
                <w:b/>
              </w:rPr>
              <w:t>2</w:t>
            </w:r>
          </w:p>
        </w:tc>
        <w:tc>
          <w:tcPr>
            <w:tcW w:type="dxa" w:w="724"/>
          </w:tcPr>
          <w:p>
            <w:pPr>
              <w:spacing w:before="40" w:after="40"/>
              <w:jc w:val="left"/>
            </w:pPr>
            <w:r>
              <w:rPr>
                <w:b/>
              </w:rPr>
              <w:t>3</w:t>
            </w:r>
          </w:p>
        </w:tc>
        <w:tc>
          <w:tcPr>
            <w:tcW w:type="dxa" w:w="724"/>
          </w:tcPr>
          <w:p>
            <w:pPr>
              <w:spacing w:before="40" w:after="40"/>
              <w:jc w:val="left"/>
            </w:pPr>
            <w:r>
              <w:rPr>
                <w:b/>
              </w:rPr>
              <w:t>5</w:t>
            </w:r>
          </w:p>
        </w:tc>
        <w:tc>
          <w:tcPr>
            <w:tcW w:type="dxa" w:w="724"/>
          </w:tcPr>
          <w:p>
            <w:pPr>
              <w:spacing w:before="40" w:after="40"/>
              <w:jc w:val="left"/>
            </w:pPr>
            <w:r>
              <w:rPr>
                <w:b/>
              </w:rPr>
              <w:t>6</w:t>
            </w:r>
          </w:p>
        </w:tc>
        <w:tc>
          <w:tcPr>
            <w:tcW w:type="dxa" w:w="724"/>
          </w:tcPr>
          <w:p>
            <w:pPr>
              <w:spacing w:before="40" w:after="40"/>
              <w:jc w:val="left"/>
            </w:pPr>
            <w:r>
              <w:rPr>
                <w:b/>
              </w:rPr>
              <w:t>7</w:t>
            </w:r>
          </w:p>
        </w:tc>
        <w:tc>
          <w:tcPr>
            <w:tcW w:type="dxa" w:w="724"/>
          </w:tcPr>
          <w:p>
            <w:pPr>
              <w:spacing w:before="40" w:after="40"/>
              <w:jc w:val="left"/>
            </w:pPr>
            <w:r>
              <w:rPr>
                <w:b/>
              </w:rPr>
              <w:t>9</w:t>
            </w:r>
          </w:p>
        </w:tc>
        <w:tc>
          <w:tcPr>
            <w:tcW w:type="dxa" w:w="724"/>
          </w:tcPr>
          <w:p>
            <w:pPr>
              <w:spacing w:before="40" w:after="40"/>
              <w:jc w:val="left"/>
            </w:pPr>
            <w:r>
              <w:rPr>
                <w:b/>
              </w:rPr>
              <w:t>11</w:t>
            </w:r>
          </w:p>
        </w:tc>
        <w:tc>
          <w:tcPr>
            <w:tcW w:type="dxa" w:w="724"/>
          </w:tcPr>
          <w:p>
            <w:pPr>
              <w:spacing w:before="40" w:after="40"/>
              <w:jc w:val="left"/>
            </w:pPr>
            <w:r>
              <w:rPr>
                <w:b/>
              </w:rPr>
              <w:t>12</w:t>
            </w:r>
          </w:p>
        </w:tc>
        <w:tc>
          <w:tcPr>
            <w:tcW w:type="dxa" w:w="724"/>
          </w:tcPr>
          <w:p>
            <w:pPr>
              <w:spacing w:before="40" w:after="40"/>
              <w:jc w:val="left"/>
            </w:pPr>
            <w:r>
              <w:rPr>
                <w:b/>
              </w:rPr>
              <w:t>13</w:t>
            </w:r>
          </w:p>
        </w:tc>
        <w:tc>
          <w:tcPr>
            <w:tcW w:type="dxa" w:w="724"/>
          </w:tcPr>
          <w:p>
            <w:pPr>
              <w:spacing w:before="40" w:after="40"/>
              <w:jc w:val="left"/>
            </w:pPr>
            <w:r>
              <w:rPr>
                <w:b/>
              </w:rPr>
              <w:t>15</w:t>
            </w:r>
          </w:p>
        </w:tc>
        <w:tc>
          <w:tcPr>
            <w:tcW w:type="dxa" w:w="724"/>
          </w:tcPr>
          <w:p>
            <w:pPr>
              <w:spacing w:before="40" w:after="40"/>
              <w:jc w:val="left"/>
            </w:pPr>
            <w:r>
              <w:rPr>
                <w:b/>
              </w:rPr>
              <w:t>18</w:t>
            </w:r>
          </w:p>
        </w:tc>
      </w:tr>
      <w:tr>
        <w:tc>
          <w:tcPr>
            <w:tcW w:type="dxa" w:w="724"/>
          </w:tcPr>
          <w:p>
            <w:pPr>
              <w:spacing w:before="40" w:after="40"/>
              <w:jc w:val="left"/>
            </w:pPr>
            <w:r>
              <w:rPr>
                <w:b/>
              </w:rPr>
              <w:t>Habilidades conhecidas</w:t>
            </w:r>
          </w:p>
        </w:tc>
        <w:tc>
          <w:tcPr>
            <w:tcW w:type="dxa" w:w="724"/>
          </w:tcPr>
          <w:p>
            <w:pPr>
              <w:spacing w:before="40" w:after="40"/>
              <w:jc w:val="left"/>
            </w:pPr>
            <w:r>
              <w:t>1</w:t>
            </w:r>
          </w:p>
        </w:tc>
        <w:tc>
          <w:tcPr>
            <w:tcW w:type="dxa" w:w="724"/>
          </w:tcPr>
          <w:p>
            <w:pPr>
              <w:spacing w:before="40" w:after="40"/>
              <w:jc w:val="left"/>
            </w:pPr>
            <w:r>
              <w:t>1</w:t>
            </w:r>
          </w:p>
        </w:tc>
        <w:tc>
          <w:tcPr>
            <w:tcW w:type="dxa" w:w="724"/>
          </w:tcPr>
          <w:p>
            <w:pPr>
              <w:spacing w:before="40" w:after="40"/>
              <w:jc w:val="left"/>
            </w:pPr>
            <w:r>
              <w:t>2</w:t>
            </w:r>
          </w:p>
        </w:tc>
        <w:tc>
          <w:tcPr>
            <w:tcW w:type="dxa" w:w="724"/>
          </w:tcPr>
          <w:p>
            <w:pPr>
              <w:spacing w:before="40" w:after="40"/>
              <w:jc w:val="left"/>
            </w:pPr>
            <w:r>
              <w:t>3</w:t>
            </w:r>
          </w:p>
        </w:tc>
        <w:tc>
          <w:tcPr>
            <w:tcW w:type="dxa" w:w="724"/>
          </w:tcPr>
          <w:p>
            <w:pPr>
              <w:spacing w:before="40" w:after="40"/>
              <w:jc w:val="left"/>
            </w:pPr>
            <w:r>
              <w:t>3</w:t>
            </w:r>
          </w:p>
        </w:tc>
        <w:tc>
          <w:tcPr>
            <w:tcW w:type="dxa" w:w="724"/>
          </w:tcPr>
          <w:p>
            <w:pPr>
              <w:spacing w:before="40" w:after="40"/>
              <w:jc w:val="left"/>
            </w:pPr>
            <w:r>
              <w:t>4</w:t>
            </w:r>
          </w:p>
        </w:tc>
        <w:tc>
          <w:tcPr>
            <w:tcW w:type="dxa" w:w="724"/>
          </w:tcPr>
          <w:p>
            <w:pPr>
              <w:spacing w:before="40" w:after="40"/>
              <w:jc w:val="left"/>
            </w:pPr>
            <w:r>
              <w:t>5</w:t>
            </w:r>
          </w:p>
        </w:tc>
        <w:tc>
          <w:tcPr>
            <w:tcW w:type="dxa" w:w="724"/>
          </w:tcPr>
          <w:p>
            <w:pPr>
              <w:spacing w:before="40" w:after="40"/>
              <w:jc w:val="left"/>
            </w:pPr>
            <w:r>
              <w:t>6</w:t>
            </w:r>
          </w:p>
        </w:tc>
        <w:tc>
          <w:tcPr>
            <w:tcW w:type="dxa" w:w="724"/>
          </w:tcPr>
          <w:p>
            <w:pPr>
              <w:spacing w:before="40" w:after="40"/>
              <w:jc w:val="left"/>
            </w:pPr>
            <w:r>
              <w:t>6</w:t>
            </w:r>
          </w:p>
        </w:tc>
        <w:tc>
          <w:tcPr>
            <w:tcW w:type="dxa" w:w="724"/>
          </w:tcPr>
          <w:p>
            <w:pPr>
              <w:spacing w:before="40" w:after="40"/>
              <w:jc w:val="left"/>
            </w:pPr>
            <w:r>
              <w:t>7</w:t>
            </w:r>
          </w:p>
        </w:tc>
        <w:tc>
          <w:tcPr>
            <w:tcW w:type="dxa" w:w="724"/>
          </w:tcPr>
          <w:p>
            <w:pPr>
              <w:spacing w:before="40" w:after="40"/>
              <w:jc w:val="left"/>
            </w:pPr>
            <w:r>
              <w:t>8</w:t>
            </w:r>
          </w:p>
        </w:tc>
        <w:tc>
          <w:tcPr>
            <w:tcW w:type="dxa" w:w="724"/>
          </w:tcPr>
          <w:p>
            <w:pPr>
              <w:spacing w:before="40" w:after="40"/>
              <w:jc w:val="left"/>
            </w:pPr>
            <w:r>
              <w:t>8</w:t>
            </w:r>
          </w:p>
        </w:tc>
      </w:tr>
      <w:tr>
        <w:tc>
          <w:tcPr>
            <w:tcW w:type="dxa" w:w="724"/>
          </w:tcPr>
          <w:p>
            <w:pPr>
              <w:spacing w:before="40" w:after="40"/>
              <w:jc w:val="left"/>
            </w:pPr>
            <w:r>
              <w:rPr>
                <w:b/>
              </w:rPr>
              <w:t>Nível máximo de Habilidade</w:t>
            </w:r>
          </w:p>
        </w:tc>
        <w:tc>
          <w:tcPr>
            <w:tcW w:type="dxa" w:w="724"/>
          </w:tcPr>
          <w:p>
            <w:pPr>
              <w:spacing w:before="40" w:after="40"/>
              <w:jc w:val="left"/>
            </w:pPr>
            <w:r>
              <w:t>1</w:t>
            </w:r>
          </w:p>
        </w:tc>
        <w:tc>
          <w:tcPr>
            <w:tcW w:type="dxa" w:w="724"/>
          </w:tcPr>
          <w:p>
            <w:pPr>
              <w:spacing w:before="40" w:after="40"/>
              <w:jc w:val="left"/>
            </w:pPr>
            <w:r>
              <w:rPr>
                <w:b/>
              </w:rPr>
              <w:t>2</w:t>
            </w:r>
          </w:p>
        </w:tc>
        <w:tc>
          <w:tcPr>
            <w:tcW w:type="dxa" w:w="724"/>
          </w:tcPr>
          <w:p>
            <w:pPr>
              <w:spacing w:before="40" w:after="40"/>
              <w:jc w:val="left"/>
            </w:pPr>
            <w:r>
              <w:t>2</w:t>
            </w:r>
          </w:p>
        </w:tc>
        <w:tc>
          <w:tcPr>
            <w:tcW w:type="dxa" w:w="724"/>
          </w:tcPr>
          <w:p>
            <w:pPr>
              <w:spacing w:before="40" w:after="40"/>
              <w:jc w:val="left"/>
            </w:pPr>
            <w:r>
              <w:t>2</w:t>
            </w:r>
          </w:p>
        </w:tc>
        <w:tc>
          <w:tcPr>
            <w:tcW w:type="dxa" w:w="724"/>
          </w:tcPr>
          <w:p>
            <w:pPr>
              <w:spacing w:before="40" w:after="40"/>
              <w:jc w:val="left"/>
            </w:pPr>
            <w:r>
              <w:t>3</w:t>
            </w:r>
          </w:p>
        </w:tc>
        <w:tc>
          <w:tcPr>
            <w:tcW w:type="dxa" w:w="724"/>
          </w:tcPr>
          <w:p>
            <w:pPr>
              <w:spacing w:before="40" w:after="40"/>
              <w:jc w:val="left"/>
            </w:pPr>
            <w:r>
              <w:t>3</w:t>
            </w:r>
          </w:p>
        </w:tc>
        <w:tc>
          <w:tcPr>
            <w:tcW w:type="dxa" w:w="724"/>
          </w:tcPr>
          <w:p>
            <w:pPr>
              <w:spacing w:before="40" w:after="40"/>
              <w:jc w:val="left"/>
            </w:pPr>
            <w:r>
              <w:t>4</w:t>
            </w:r>
          </w:p>
        </w:tc>
        <w:tc>
          <w:tcPr>
            <w:tcW w:type="dxa" w:w="724"/>
          </w:tcPr>
          <w:p>
            <w:pPr>
              <w:spacing w:before="40" w:after="40"/>
              <w:jc w:val="left"/>
            </w:pPr>
            <w:r>
              <w:t>4</w:t>
            </w:r>
          </w:p>
        </w:tc>
        <w:tc>
          <w:tcPr>
            <w:tcW w:type="dxa" w:w="724"/>
          </w:tcPr>
          <w:p>
            <w:pPr>
              <w:spacing w:before="40" w:after="40"/>
              <w:jc w:val="left"/>
            </w:pPr>
            <w:r>
              <w:t>5</w:t>
            </w:r>
          </w:p>
        </w:tc>
        <w:tc>
          <w:tcPr>
            <w:tcW w:type="dxa" w:w="724"/>
          </w:tcPr>
          <w:p>
            <w:pPr>
              <w:spacing w:before="40" w:after="40"/>
              <w:jc w:val="left"/>
            </w:pPr>
            <w:r>
              <w:t>5</w:t>
            </w:r>
          </w:p>
        </w:tc>
        <w:tc>
          <w:tcPr>
            <w:tcW w:type="dxa" w:w="724"/>
          </w:tcPr>
          <w:p>
            <w:pPr>
              <w:spacing w:before="40" w:after="40"/>
              <w:jc w:val="left"/>
            </w:pPr>
            <w:r>
              <w:t>6</w:t>
            </w:r>
          </w:p>
        </w:tc>
        <w:tc>
          <w:tcPr>
            <w:tcW w:type="dxa" w:w="724"/>
          </w:tcPr>
          <w:p>
            <w:pPr>
              <w:spacing w:before="40" w:after="40"/>
              <w:jc w:val="left"/>
            </w:pPr>
            <w:r>
              <w:t>7</w:t>
            </w:r>
          </w:p>
        </w:tc>
      </w:tr>
    </w:tbl>
    <w:p>
      <w:pPr>
        <w:spacing w:after="80"/>
      </w:pPr>
    </w:p>
    <w:p>
      <w:r>
        <w:t xml:space="preserve">A tabela completa, nível por nível de 1 a 20, está no </w:t>
      </w:r>
      <w:r>
        <w:rPr>
          <w:b/>
        </w:rPr>
        <w:t>capítulo 26</w:t>
      </w:r>
      <w:r>
        <w:t>, que é o dono desta régua. A versão acima lista só os níveis em que algo muda.</w:t>
      </w:r>
    </w:p>
    <w:p>
      <w:pPr>
        <w:pStyle w:val="ListBullet"/>
      </w:pPr>
      <w:r>
        <w:rPr>
          <w:b/>
        </w:rPr>
        <w:t>O teto é 8 Habilidades conhecidas</w:t>
      </w:r>
      <w:r>
        <w:t>, alcançado no nível 15.</w:t>
      </w:r>
    </w:p>
    <w:p>
      <w:pPr>
        <w:pStyle w:val="ListBullet"/>
      </w:pPr>
      <w:r>
        <w:rPr>
          <w:b/>
        </w:rPr>
        <w:t>O Nível máximo sobe para 2 já no nível 2.</w:t>
      </w:r>
      <w:r>
        <w:t xml:space="preserve"> Isso é DNA: a v0.1 diz, com essas palavras, que no Nível 2 você pode ter Habilidades de Nível 2.</w:t>
      </w:r>
    </w:p>
    <w:p>
      <w:pPr>
        <w:pStyle w:val="ListBullet"/>
      </w:pPr>
      <w:r>
        <w:rPr>
          <w:b/>
        </w:rPr>
        <w:t>A partir do nível 16</w:t>
      </w:r>
      <w:r>
        <w:t xml:space="preserve">, em vez de aprender Habilidades novas, você </w:t>
      </w:r>
      <w:r>
        <w:rPr>
          <w:b/>
        </w:rPr>
        <w:t>reescreve uma Habilidade conhecida por nível</w:t>
      </w:r>
      <w:r>
        <w:t xml:space="preserve"> — mesmo processo de criação, podendo agora subir o Nível dela até o seu máximo.</w:t>
      </w:r>
    </w:p>
    <w:p>
      <w:pPr>
        <w:pStyle w:val="ListBullet"/>
      </w:pPr>
      <w:r>
        <w:rPr>
          <w:b/>
        </w:rPr>
        <w:t>Habilidades Passivas contam no teto de 8.</w:t>
      </w:r>
    </w:p>
    <w:p>
      <w:pPr>
        <w:pStyle w:val="Quote"/>
      </w:pPr>
      <w:r>
        <w:rPr>
          <w:b/>
        </w:rPr>
        <w:t>O que mudou da v0.1:</w:t>
      </w:r>
      <w:r>
        <w:t xml:space="preserve"> lá, "o número de habilidades que você pode ter por nível é igual ao seu nível". Num jogo de 20 níveis isso dá </w:t>
      </w:r>
      <w:r>
        <w:rPr>
          <w:b/>
        </w:rPr>
        <w:t>20 Habilidades</w:t>
      </w:r>
      <w:r>
        <w:t xml:space="preserve"> escritas por jogador — uma ficha que ninguém lê e um combate em que ninguém decide. O teto de </w:t>
      </w:r>
      <w:r>
        <w:rPr>
          <w:b/>
        </w:rPr>
        <w:t>8</w:t>
      </w:r>
      <w:r>
        <w:t xml:space="preserve"> é o número de blocos de texto que dá para manejar sem consultar a ficha a cada turno, e com a economia de PH você usa 2 ou 3 por combate de qualquer jeito. A regra de reescrita a partir do 16 mantém a progressão viva: no fim da campanha você não tem </w:t>
      </w:r>
      <w:r>
        <w:rPr>
          <w:b/>
        </w:rPr>
        <w:t>mais</w:t>
      </w:r>
      <w:r>
        <w:t xml:space="preserve"> Habilidades, você tem Habilidades </w:t>
      </w:r>
      <w:r>
        <w:rPr>
          <w:b/>
        </w:rPr>
        <w:t>melhores</w:t>
      </w:r>
      <w:r>
        <w:t>.</w:t>
      </w:r>
    </w:p>
    <w:p>
      <w:pPr>
        <w:pStyle w:val="Heading2"/>
      </w:pPr>
      <w:r>
        <w:t>16.7 Como escrever uma Habilidade</w:t>
      </w:r>
    </w:p>
    <w:p>
      <w:r>
        <w:t>Sete passos. Faça na mesa, com o Mestre do lado.</w:t>
      </w:r>
    </w:p>
    <w:p>
      <w:pPr>
        <w:pStyle w:val="ListParagraph"/>
        <w:ind w:left="425"/>
      </w:pPr>
      <w:r>
        <w:rPr>
          <w:b/>
        </w:rPr>
        <w:t xml:space="preserve">1. </w:t>
      </w:r>
      <w:r>
        <w:rPr>
          <w:b/>
        </w:rPr>
        <w:t>Diga o que ela faz na ficção.</w:t>
      </w:r>
      <w:r>
        <w:t xml:space="preserve"> "Eu bato o chão com a marreta e a onda de calor sai rachando o piso." Comece por aqui, não pelo dado.</w:t>
      </w:r>
    </w:p>
    <w:p>
      <w:pPr>
        <w:pStyle w:val="ListParagraph"/>
        <w:ind w:left="425"/>
      </w:pPr>
      <w:r>
        <w:rPr>
          <w:b/>
        </w:rPr>
        <w:t xml:space="preserve">2. </w:t>
      </w:r>
      <w:r>
        <w:rPr>
          <w:b/>
        </w:rPr>
        <w:t>Escolha o Nível.</w:t>
      </w:r>
      <w:r>
        <w:t xml:space="preserve"> Até o seu Nível máximo (16.6). Olhe o custo em PH antes de decidir: Nível 4 custa 3 PH, e isso é mais da metade da reserva do grupo na faixa baixa.</w:t>
      </w:r>
    </w:p>
    <w:p>
      <w:pPr>
        <w:pStyle w:val="ListParagraph"/>
        <w:ind w:left="425"/>
      </w:pPr>
      <w:r>
        <w:rPr>
          <w:b/>
        </w:rPr>
        <w:t xml:space="preserve">3. </w:t>
      </w:r>
      <w:r>
        <w:rPr>
          <w:b/>
        </w:rPr>
        <w:t>Escolha o Tipo:</w:t>
      </w:r>
      <w:r>
        <w:t xml:space="preserve"> Dano, Cura, Buff, Debuff ou Passiva. Uma Habilidade pode ter um efeito secundário do outro tipo, dentro do que o Nível permite (16.5).</w:t>
      </w:r>
    </w:p>
    <w:p>
      <w:pPr>
        <w:pStyle w:val="ListParagraph"/>
        <w:ind w:left="425"/>
      </w:pPr>
      <w:r>
        <w:rPr>
          <w:b/>
        </w:rPr>
        <w:t xml:space="preserve">4. </w:t>
      </w:r>
      <w:r>
        <w:rPr>
          <w:b/>
        </w:rPr>
        <w:t>Copie os dados da linha do Nível</w:t>
      </w:r>
      <w:r>
        <w:t xml:space="preserve"> (16.3). Não arredonde, não troque d12 por d10 "porque fica melhor". Se for em área, aplique 16.4 agora.</w:t>
      </w:r>
    </w:p>
    <w:p>
      <w:pPr>
        <w:pStyle w:val="ListParagraph"/>
        <w:ind w:left="425"/>
      </w:pPr>
      <w:r>
        <w:rPr>
          <w:b/>
        </w:rPr>
        <w:t xml:space="preserve">5. </w:t>
      </w:r>
      <w:r>
        <w:rPr>
          <w:b/>
        </w:rPr>
        <w:t>Escolha a resolução:</w:t>
      </w:r>
      <w:r>
        <w:t xml:space="preserve"> </w:t>
      </w:r>
      <w:r>
        <w:rPr>
          <w:b/>
        </w:rPr>
        <w:t>Teste de Ataque</w:t>
      </w:r>
      <w:r>
        <w:t xml:space="preserve"> contra a Defesa do alvo, </w:t>
      </w:r>
      <w:r>
        <w:rPr>
          <w:b/>
        </w:rPr>
        <w:t>ou Teste de Resistência do alvo</w:t>
      </w:r>
      <w:r>
        <w:t xml:space="preserve"> contra a sua DT (</w:t>
      </w:r>
      <w:r>
        <w:rPr>
          <w:rFonts w:ascii="Consolas" w:hAnsi="Consolas"/>
          <w:sz w:val="19"/>
        </w:rPr>
        <w:t>8 + Bônus do Atributo de Habilidade + Eficiência</w:t>
      </w:r>
      <w:r>
        <w:t>). Uma das duas. O que acontece quando o alvo passa está no capítulo 22.</w:t>
      </w:r>
    </w:p>
    <w:p>
      <w:pPr>
        <w:pStyle w:val="ListParagraph"/>
        <w:ind w:left="425"/>
      </w:pPr>
      <w:r>
        <w:rPr>
          <w:b/>
        </w:rPr>
        <w:t xml:space="preserve">6. </w:t>
      </w:r>
      <w:r>
        <w:rPr>
          <w:b/>
        </w:rPr>
        <w:t>Escolha o alcance</w:t>
      </w:r>
      <w:r>
        <w:t>, dentro do alcance cumulativo do Nível.</w:t>
      </w:r>
    </w:p>
    <w:p>
      <w:pPr>
        <w:pStyle w:val="ListParagraph"/>
        <w:ind w:left="425"/>
      </w:pPr>
      <w:r>
        <w:rPr>
          <w:b/>
        </w:rPr>
        <w:t xml:space="preserve">7. </w:t>
      </w:r>
      <w:r>
        <w:rPr>
          <w:b/>
        </w:rPr>
        <w:t>Passe pelo checklist</w:t>
      </w:r>
      <w:r>
        <w:t xml:space="preserve"> de 16.8 e escreva na ficha.</w:t>
      </w:r>
    </w:p>
    <w:p>
      <w:pPr>
        <w:pStyle w:val="Quote"/>
      </w:pPr>
      <w:r>
        <w:rPr>
          <w:b/>
        </w:rPr>
        <w:t>Condição de recarga (opcional) — a troca que o checklist de 16.8 oferece.</w:t>
      </w:r>
      <w:r>
        <w:t xml:space="preserve"> Na criação, você pode escrever que a Habilidade só pode ser usada </w:t>
      </w:r>
      <w:r>
        <w:rPr>
          <w:b/>
        </w:rPr>
        <w:t>uma vez por combate</w:t>
      </w:r>
      <w:r>
        <w:t xml:space="preserve"> e, em troca, ela custa </w:t>
      </w:r>
      <w:r>
        <w:rPr>
          <w:b/>
        </w:rPr>
        <w:t>1 PH menos</w:t>
      </w:r>
      <w:r>
        <w:t xml:space="preserve"> — nunca menos de </w:t>
      </w:r>
      <w:r>
        <w:rPr>
          <w:b/>
        </w:rPr>
        <w:t>1 PH</w:t>
      </w:r>
      <w:r>
        <w:t>. É só isso que "trocar custo por frequência" significa.</w:t>
      </w:r>
    </w:p>
    <w:p>
      <w:pPr>
        <w:pStyle w:val="ListBullet"/>
        <w:ind w:left="907"/>
      </w:pPr>
      <w:r>
        <w:t xml:space="preserve">A troca é </w:t>
      </w:r>
      <w:r>
        <w:rPr>
          <w:b/>
        </w:rPr>
        <w:t>declarada na criação</w:t>
      </w:r>
      <w:r>
        <w:t xml:space="preserve"> e vale só para aquela Habilidade.</w:t>
      </w:r>
    </w:p>
    <w:p>
      <w:pPr>
        <w:pStyle w:val="ListBullet"/>
        <w:ind w:left="907"/>
      </w:pPr>
      <w:r>
        <w:t xml:space="preserve">Ela </w:t>
      </w:r>
      <w:r>
        <w:rPr>
          <w:b/>
        </w:rPr>
        <w:t>não muda os dados da linha do Nível</w:t>
      </w:r>
      <w:r>
        <w:t xml:space="preserve"> (16.3), nem o alcance, nem os alvos, nem nada da lista de 16.5. O que muda é </w:t>
      </w:r>
      <w:r>
        <w:rPr>
          <w:b/>
        </w:rPr>
        <w:t>quando</w:t>
      </w:r>
      <w:r>
        <w:t xml:space="preserve"> você pode usar e </w:t>
      </w:r>
      <w:r>
        <w:rPr>
          <w:b/>
        </w:rPr>
        <w:t>quanto</w:t>
      </w:r>
      <w:r>
        <w:t xml:space="preserve"> você paga.</w:t>
      </w:r>
    </w:p>
    <w:p>
      <w:pPr>
        <w:pStyle w:val="ListBullet"/>
        <w:ind w:left="907"/>
      </w:pPr>
      <w:r>
        <w:t xml:space="preserve">Habilidade de </w:t>
      </w:r>
      <w:r>
        <w:rPr>
          <w:b/>
        </w:rPr>
        <w:t>Nível 1 ou 2</w:t>
      </w:r>
      <w:r>
        <w:t xml:space="preserve"> já custa 1 PH, então nela não há o que trocar.</w:t>
      </w:r>
    </w:p>
    <w:p>
      <w:pPr>
        <w:pStyle w:val="ListBullet"/>
        <w:ind w:left="907"/>
      </w:pPr>
      <w:r>
        <w:t xml:space="preserve">A troca vai para a </w:t>
      </w:r>
      <w:r>
        <w:rPr>
          <w:b/>
        </w:rPr>
        <w:t>Ficha de Decisões da Mesa</w:t>
      </w:r>
      <w:r>
        <w:t xml:space="preserve"> (capítulo 27), como qualquer coisa que o Mestre aprova.</w:t>
      </w:r>
    </w:p>
    <w:p>
      <w:pPr>
        <w:pStyle w:val="Quote"/>
      </w:pPr>
      <w:r>
        <w:rPr>
          <w:b/>
        </w:rPr>
        <w:t>Exemplo completo — *Rebarba*, a Habilidade de Nível 4 da Nadir.</w:t>
      </w:r>
    </w:p>
    <w:p>
      <w:pPr>
        <w:pStyle w:val="Quote"/>
      </w:pPr>
      <w:r>
        <w:rPr>
          <w:i/>
        </w:rPr>
        <w:t>Ficção:</w:t>
      </w:r>
      <w:r>
        <w:t xml:space="preserve"> ela crava a marreta no chão e o impacto sai pelo piso numa linha de brasa até o alvo.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Decisão</w:t>
            </w:r>
          </w:p>
        </w:tc>
      </w:tr>
      <w:tr>
        <w:tc>
          <w:tcPr>
            <w:tcW w:type="dxa" w:w="4706"/>
          </w:tcPr>
          <w:p>
            <w:pPr>
              <w:spacing w:before="40" w:after="40"/>
              <w:jc w:val="left"/>
            </w:pPr>
            <w:r>
              <w:t>Nível</w:t>
            </w:r>
          </w:p>
        </w:tc>
        <w:tc>
          <w:tcPr>
            <w:tcW w:type="dxa" w:w="4706"/>
          </w:tcPr>
          <w:p>
            <w:pPr>
              <w:spacing w:before="40" w:after="40"/>
              <w:jc w:val="left"/>
            </w:pPr>
            <w:r>
              <w:t>4 (ela é nível 11, Nível máximo 4)</w:t>
            </w:r>
          </w:p>
        </w:tc>
      </w:tr>
      <w:tr>
        <w:tc>
          <w:tcPr>
            <w:tcW w:type="dxa" w:w="4706"/>
          </w:tcPr>
          <w:p>
            <w:pPr>
              <w:spacing w:before="40" w:after="40"/>
              <w:jc w:val="left"/>
            </w:pPr>
            <w:r>
              <w:t>Tipo</w:t>
            </w:r>
          </w:p>
        </w:tc>
        <w:tc>
          <w:tcPr>
            <w:tcW w:type="dxa" w:w="4706"/>
          </w:tcPr>
          <w:p>
            <w:pPr>
              <w:spacing w:before="40" w:after="40"/>
              <w:jc w:val="left"/>
            </w:pPr>
            <w:r>
              <w:t>Dano</w:t>
            </w:r>
          </w:p>
        </w:tc>
      </w:tr>
      <w:tr>
        <w:tc>
          <w:tcPr>
            <w:tcW w:type="dxa" w:w="4706"/>
          </w:tcPr>
          <w:p>
            <w:pPr>
              <w:spacing w:before="40" w:after="40"/>
              <w:jc w:val="left"/>
            </w:pPr>
            <w:r>
              <w:t>Dados</w:t>
            </w:r>
          </w:p>
        </w:tc>
        <w:tc>
          <w:tcPr>
            <w:tcW w:type="dxa" w:w="4706"/>
          </w:tcPr>
          <w:p>
            <w:pPr>
              <w:spacing w:before="40" w:after="40"/>
              <w:jc w:val="left"/>
            </w:pPr>
            <w:r>
              <w:rPr>
                <w:b/>
              </w:rPr>
              <w:t>6d20</w:t>
            </w:r>
            <w:r>
              <w:t xml:space="preserve"> (média 63) + Bônus de Poder</w:t>
            </w:r>
          </w:p>
        </w:tc>
      </w:tr>
      <w:tr>
        <w:tc>
          <w:tcPr>
            <w:tcW w:type="dxa" w:w="4706"/>
          </w:tcPr>
          <w:p>
            <w:pPr>
              <w:spacing w:before="40" w:after="40"/>
              <w:jc w:val="left"/>
            </w:pPr>
            <w:r>
              <w:t>Elemento</w:t>
            </w:r>
          </w:p>
        </w:tc>
        <w:tc>
          <w:tcPr>
            <w:tcW w:type="dxa" w:w="4706"/>
          </w:tcPr>
          <w:p>
            <w:pPr>
              <w:spacing w:before="40" w:after="40"/>
              <w:jc w:val="left"/>
            </w:pPr>
            <w:r>
              <w:t>Fogo, o Elemento dela</w:t>
            </w:r>
          </w:p>
        </w:tc>
      </w:tr>
      <w:tr>
        <w:tc>
          <w:tcPr>
            <w:tcW w:type="dxa" w:w="4706"/>
          </w:tcPr>
          <w:p>
            <w:pPr>
              <w:spacing w:before="40" w:after="40"/>
              <w:jc w:val="left"/>
            </w:pPr>
            <w:r>
              <w:t>Resolução</w:t>
            </w:r>
          </w:p>
        </w:tc>
        <w:tc>
          <w:tcPr>
            <w:tcW w:type="dxa" w:w="4706"/>
          </w:tcPr>
          <w:p>
            <w:pPr>
              <w:spacing w:before="40" w:after="40"/>
              <w:jc w:val="left"/>
            </w:pPr>
            <w:r>
              <w:t>Teste de Ataque</w:t>
            </w:r>
          </w:p>
        </w:tc>
      </w:tr>
      <w:tr>
        <w:tc>
          <w:tcPr>
            <w:tcW w:type="dxa" w:w="4706"/>
          </w:tcPr>
          <w:p>
            <w:pPr>
              <w:spacing w:before="40" w:after="40"/>
              <w:jc w:val="left"/>
            </w:pPr>
            <w:r>
              <w:t>Alvos</w:t>
            </w:r>
          </w:p>
        </w:tc>
        <w:tc>
          <w:tcPr>
            <w:tcW w:type="dxa" w:w="4706"/>
          </w:tcPr>
          <w:p>
            <w:pPr>
              <w:spacing w:before="40" w:after="40"/>
              <w:jc w:val="left"/>
            </w:pPr>
            <w:r>
              <w:t>Alvo único</w:t>
            </w:r>
          </w:p>
        </w:tc>
      </w:tr>
      <w:tr>
        <w:tc>
          <w:tcPr>
            <w:tcW w:type="dxa" w:w="4706"/>
          </w:tcPr>
          <w:p>
            <w:pPr>
              <w:spacing w:before="40" w:after="40"/>
              <w:jc w:val="left"/>
            </w:pPr>
            <w:r>
              <w:t>Alcance</w:t>
            </w:r>
          </w:p>
        </w:tc>
        <w:tc>
          <w:tcPr>
            <w:tcW w:type="dxa" w:w="4706"/>
          </w:tcPr>
          <w:p>
            <w:pPr>
              <w:spacing w:before="40" w:after="40"/>
              <w:jc w:val="left"/>
            </w:pPr>
            <w:r>
              <w:t>Média (o Nível 4 permitiria até Extrema; ela não quis)</w:t>
            </w:r>
          </w:p>
        </w:tc>
      </w:tr>
      <w:tr>
        <w:tc>
          <w:tcPr>
            <w:tcW w:type="dxa" w:w="4706"/>
          </w:tcPr>
          <w:p>
            <w:pPr>
              <w:spacing w:before="40" w:after="40"/>
              <w:jc w:val="left"/>
            </w:pPr>
            <w:r>
              <w:t>Custo</w:t>
            </w:r>
          </w:p>
        </w:tc>
        <w:tc>
          <w:tcPr>
            <w:tcW w:type="dxa" w:w="4706"/>
          </w:tcPr>
          <w:p>
            <w:pPr>
              <w:spacing w:before="40" w:after="40"/>
              <w:jc w:val="left"/>
            </w:pPr>
            <w:r>
              <w:rPr>
                <w:b/>
              </w:rPr>
              <w:t>3 PH</w:t>
            </w:r>
          </w:p>
        </w:tc>
      </w:tr>
      <w:tr>
        <w:tc>
          <w:tcPr>
            <w:tcW w:type="dxa" w:w="4706"/>
          </w:tcPr>
          <w:p>
            <w:pPr>
              <w:spacing w:before="40" w:after="40"/>
              <w:jc w:val="left"/>
            </w:pPr>
            <w:r>
              <w:t>Redução de Tenacidade</w:t>
            </w:r>
          </w:p>
        </w:tc>
        <w:tc>
          <w:tcPr>
            <w:tcW w:type="dxa" w:w="4706"/>
          </w:tcPr>
          <w:p>
            <w:pPr>
              <w:spacing w:before="40" w:after="40"/>
              <w:jc w:val="left"/>
            </w:pPr>
            <w:r>
              <w:t>4</w:t>
            </w:r>
          </w:p>
        </w:tc>
      </w:tr>
      <w:tr>
        <w:tc>
          <w:tcPr>
            <w:tcW w:type="dxa" w:w="4706"/>
          </w:tcPr>
          <w:p>
            <w:pPr>
              <w:spacing w:before="40" w:after="40"/>
              <w:jc w:val="left"/>
            </w:pPr>
            <w:r>
              <w:t>Efeito extra</w:t>
            </w:r>
          </w:p>
        </w:tc>
        <w:tc>
          <w:tcPr>
            <w:tcW w:type="dxa" w:w="4706"/>
          </w:tcPr>
          <w:p>
            <w:pPr>
              <w:spacing w:before="40" w:after="40"/>
              <w:jc w:val="left"/>
            </w:pPr>
            <w:r>
              <w:t xml:space="preserve">Nível 4 permite aplicar 1 condição: </w:t>
            </w:r>
            <w:r>
              <w:rPr>
                <w:b/>
              </w:rPr>
              <w:t>Queimadura</w:t>
            </w:r>
          </w:p>
        </w:tc>
      </w:tr>
    </w:tbl>
    <w:p>
      <w:pPr>
        <w:spacing w:after="80"/>
      </w:pPr>
    </w:p>
    <w:p>
      <w:pPr>
        <w:pStyle w:val="Quote"/>
      </w:pPr>
      <w:r>
        <w:t xml:space="preserve">Na mesa isso virou: </w:t>
      </w:r>
      <w:r>
        <w:rPr>
          <w:i/>
        </w:rPr>
        <w:t>"Rebarba. Teste de Ataque, acertei. 6d20 mais 2d20 de Fraqueza, Poder +5, Esfera Planar +4. Quatro de Tenacidade, total, porque bati na Fraqueza. E ele sai Queimando."</w:t>
      </w:r>
    </w:p>
    <w:p>
      <w:pPr>
        <w:pStyle w:val="Quote"/>
      </w:pPr>
      <w:r>
        <w:t xml:space="preserve">Repare no que ela </w:t>
      </w:r>
      <w:r>
        <w:rPr>
          <w:b/>
        </w:rPr>
        <w:t>não</w:t>
      </w:r>
      <w:r>
        <w:t xml:space="preserve"> pôde escrever: o Nível 4 não concede Ação Extra (isso é Nível 5), não dá +4 de buff (isso é Nível 6) e não atinge 5 alvos em área (o teto do Nível 4 é 3).</w:t>
      </w:r>
    </w:p>
    <w:p>
      <w:pPr>
        <w:pStyle w:val="Heading2"/>
      </w:pPr>
      <w:r>
        <w:t>16.8 Checklist de validação</w:t>
      </w:r>
    </w:p>
    <w:p>
      <w:r>
        <w:t>Toda Habilidade escrita por jogador passa por esta checagem antes de entrar na ficha. O capítulo 27 traz o mesmo quadro do lado do Mestre, com o procedimento.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Campo</w:t>
            </w:r>
          </w:p>
        </w:tc>
        <w:tc>
          <w:tcPr>
            <w:tcW w:type="dxa" w:w="2353"/>
          </w:tcPr>
          <w:p>
            <w:pPr>
              <w:spacing w:before="40" w:after="40"/>
              <w:jc w:val="left"/>
            </w:pPr>
            <w:r>
              <w:rPr>
                <w:b/>
              </w:rPr>
              <w:t>Obrigatório?</w:t>
            </w:r>
          </w:p>
        </w:tc>
        <w:tc>
          <w:tcPr>
            <w:tcW w:type="dxa" w:w="2353"/>
          </w:tcPr>
          <w:p>
            <w:pPr>
              <w:spacing w:before="40" w:after="40"/>
              <w:jc w:val="left"/>
            </w:pPr>
            <w:r>
              <w:rPr>
                <w:b/>
              </w:rPr>
              <w:t>Limite</w:t>
            </w:r>
          </w:p>
        </w:tc>
        <w:tc>
          <w:tcPr>
            <w:tcW w:type="dxa" w:w="2353"/>
          </w:tcPr>
          <w:p>
            <w:pPr>
              <w:spacing w:before="40" w:after="40"/>
              <w:jc w:val="left"/>
            </w:pPr>
            <w:r>
              <w:rPr>
                <w:b/>
              </w:rPr>
              <w:t>Se violar</w:t>
            </w:r>
          </w:p>
        </w:tc>
      </w:tr>
      <w:tr>
        <w:tc>
          <w:tcPr>
            <w:tcW w:type="dxa" w:w="2353"/>
          </w:tcPr>
          <w:p>
            <w:pPr>
              <w:spacing w:before="40" w:after="40"/>
              <w:jc w:val="left"/>
            </w:pPr>
            <w:r>
              <w:t>Nome e descrição</w:t>
            </w:r>
          </w:p>
        </w:tc>
        <w:tc>
          <w:tcPr>
            <w:tcW w:type="dxa" w:w="2353"/>
          </w:tcPr>
          <w:p>
            <w:pPr>
              <w:spacing w:before="40" w:after="40"/>
              <w:jc w:val="left"/>
            </w:pPr>
            <w:r>
              <w:t>Sim</w:t>
            </w:r>
          </w:p>
        </w:tc>
        <w:tc>
          <w:tcPr>
            <w:tcW w:type="dxa" w:w="2353"/>
          </w:tcPr>
          <w:p>
            <w:pPr>
              <w:spacing w:before="40" w:after="40"/>
              <w:jc w:val="left"/>
            </w:pPr>
            <w:r>
              <w:t>—</w:t>
            </w:r>
          </w:p>
        </w:tc>
        <w:tc>
          <w:tcPr>
            <w:tcW w:type="dxa" w:w="2353"/>
          </w:tcPr>
          <w:p>
            <w:pPr>
              <w:spacing w:before="40" w:after="40"/>
              <w:jc w:val="left"/>
            </w:pPr>
            <w:r>
              <w:t>Volta para o jogador reescrever</w:t>
            </w:r>
          </w:p>
        </w:tc>
      </w:tr>
      <w:tr>
        <w:tc>
          <w:tcPr>
            <w:tcW w:type="dxa" w:w="2353"/>
          </w:tcPr>
          <w:p>
            <w:pPr>
              <w:spacing w:before="40" w:after="40"/>
              <w:jc w:val="left"/>
            </w:pPr>
            <w:r>
              <w:t>Nível</w:t>
            </w:r>
          </w:p>
        </w:tc>
        <w:tc>
          <w:tcPr>
            <w:tcW w:type="dxa" w:w="2353"/>
          </w:tcPr>
          <w:p>
            <w:pPr>
              <w:spacing w:before="40" w:after="40"/>
              <w:jc w:val="left"/>
            </w:pPr>
            <w:r>
              <w:t>Sim</w:t>
            </w:r>
          </w:p>
        </w:tc>
        <w:tc>
          <w:tcPr>
            <w:tcW w:type="dxa" w:w="2353"/>
          </w:tcPr>
          <w:p>
            <w:pPr>
              <w:spacing w:before="40" w:after="40"/>
              <w:jc w:val="left"/>
            </w:pPr>
            <w:r>
              <w:t>≤ o seu Nível máximo (16.6)</w:t>
            </w:r>
          </w:p>
        </w:tc>
        <w:tc>
          <w:tcPr>
            <w:tcW w:type="dxa" w:w="2353"/>
          </w:tcPr>
          <w:p>
            <w:pPr>
              <w:spacing w:before="40" w:after="40"/>
              <w:jc w:val="left"/>
            </w:pPr>
            <w:r>
              <w:t>Rejeitada</w:t>
            </w:r>
          </w:p>
        </w:tc>
      </w:tr>
      <w:tr>
        <w:tc>
          <w:tcPr>
            <w:tcW w:type="dxa" w:w="2353"/>
          </w:tcPr>
          <w:p>
            <w:pPr>
              <w:spacing w:before="40" w:after="40"/>
              <w:jc w:val="left"/>
            </w:pPr>
            <w:r>
              <w:t>Tipo</w:t>
            </w:r>
          </w:p>
        </w:tc>
        <w:tc>
          <w:tcPr>
            <w:tcW w:type="dxa" w:w="2353"/>
          </w:tcPr>
          <w:p>
            <w:pPr>
              <w:spacing w:before="40" w:after="40"/>
              <w:jc w:val="left"/>
            </w:pPr>
            <w:r>
              <w:t>Sim</w:t>
            </w:r>
          </w:p>
        </w:tc>
        <w:tc>
          <w:tcPr>
            <w:tcW w:type="dxa" w:w="2353"/>
          </w:tcPr>
          <w:p>
            <w:pPr>
              <w:spacing w:before="40" w:after="40"/>
              <w:jc w:val="left"/>
            </w:pPr>
            <w:r>
              <w:t>Dano, Cura, Buff, Debuff ou Passiva</w:t>
            </w:r>
          </w:p>
        </w:tc>
        <w:tc>
          <w:tcPr>
            <w:tcW w:type="dxa" w:w="2353"/>
          </w:tcPr>
          <w:p>
            <w:pPr>
              <w:spacing w:before="40" w:after="40"/>
              <w:jc w:val="left"/>
            </w:pPr>
            <w:r>
              <w:t>Rejeitada</w:t>
            </w:r>
          </w:p>
        </w:tc>
      </w:tr>
      <w:tr>
        <w:tc>
          <w:tcPr>
            <w:tcW w:type="dxa" w:w="2353"/>
          </w:tcPr>
          <w:p>
            <w:pPr>
              <w:spacing w:before="40" w:after="40"/>
              <w:jc w:val="left"/>
            </w:pPr>
            <w:r>
              <w:t>Dados</w:t>
            </w:r>
          </w:p>
        </w:tc>
        <w:tc>
          <w:tcPr>
            <w:tcW w:type="dxa" w:w="2353"/>
          </w:tcPr>
          <w:p>
            <w:pPr>
              <w:spacing w:before="40" w:after="40"/>
              <w:jc w:val="left"/>
            </w:pPr>
            <w:r>
              <w:t>Sim, se Dano ou Cura</w:t>
            </w:r>
          </w:p>
        </w:tc>
        <w:tc>
          <w:tcPr>
            <w:tcW w:type="dxa" w:w="2353"/>
          </w:tcPr>
          <w:p>
            <w:pPr>
              <w:spacing w:before="40" w:after="40"/>
              <w:jc w:val="left"/>
            </w:pPr>
            <w:r>
              <w:rPr>
                <w:b/>
              </w:rPr>
              <w:t>Exatamente</w:t>
            </w:r>
            <w:r>
              <w:t xml:space="preserve"> os da linha do Nível (16.3)</w:t>
            </w:r>
          </w:p>
        </w:tc>
        <w:tc>
          <w:tcPr>
            <w:tcW w:type="dxa" w:w="2353"/>
          </w:tcPr>
          <w:p>
            <w:pPr>
              <w:spacing w:before="40" w:after="40"/>
              <w:jc w:val="left"/>
            </w:pPr>
            <w:r>
              <w:t>Ajusta para a linha correta</w:t>
            </w:r>
          </w:p>
        </w:tc>
      </w:tr>
      <w:tr>
        <w:tc>
          <w:tcPr>
            <w:tcW w:type="dxa" w:w="2353"/>
          </w:tcPr>
          <w:p>
            <w:pPr>
              <w:spacing w:before="40" w:after="40"/>
              <w:jc w:val="left"/>
            </w:pPr>
            <w:r>
              <w:t>Alcance</w:t>
            </w:r>
          </w:p>
        </w:tc>
        <w:tc>
          <w:tcPr>
            <w:tcW w:type="dxa" w:w="2353"/>
          </w:tcPr>
          <w:p>
            <w:pPr>
              <w:spacing w:before="40" w:after="40"/>
              <w:jc w:val="left"/>
            </w:pPr>
            <w:r>
              <w:t>Sim</w:t>
            </w:r>
          </w:p>
        </w:tc>
        <w:tc>
          <w:tcPr>
            <w:tcW w:type="dxa" w:w="2353"/>
          </w:tcPr>
          <w:p>
            <w:pPr>
              <w:spacing w:before="40" w:after="40"/>
              <w:jc w:val="left"/>
            </w:pPr>
            <w:r>
              <w:t>≤ o alcance cumulativo do Nível</w:t>
            </w:r>
          </w:p>
        </w:tc>
        <w:tc>
          <w:tcPr>
            <w:tcW w:type="dxa" w:w="2353"/>
          </w:tcPr>
          <w:p>
            <w:pPr>
              <w:spacing w:before="40" w:after="40"/>
              <w:jc w:val="left"/>
            </w:pPr>
            <w:r>
              <w:t>Reduz ao alcance do Nível</w:t>
            </w:r>
          </w:p>
        </w:tc>
      </w:tr>
      <w:tr>
        <w:tc>
          <w:tcPr>
            <w:tcW w:type="dxa" w:w="2353"/>
          </w:tcPr>
          <w:p>
            <w:pPr>
              <w:spacing w:before="40" w:after="40"/>
              <w:jc w:val="left"/>
            </w:pPr>
            <w:r>
              <w:t>Alvos / área</w:t>
            </w:r>
          </w:p>
        </w:tc>
        <w:tc>
          <w:tcPr>
            <w:tcW w:type="dxa" w:w="2353"/>
          </w:tcPr>
          <w:p>
            <w:pPr>
              <w:spacing w:before="40" w:after="40"/>
              <w:jc w:val="left"/>
            </w:pPr>
            <w:r>
              <w:t>Sim</w:t>
            </w:r>
          </w:p>
        </w:tc>
        <w:tc>
          <w:tcPr>
            <w:tcW w:type="dxa" w:w="2353"/>
          </w:tcPr>
          <w:p>
            <w:pPr>
              <w:spacing w:before="40" w:after="40"/>
              <w:jc w:val="left"/>
            </w:pPr>
            <w:r>
              <w:t xml:space="preserve">Alvo único, ou </w:t>
            </w:r>
            <w:r>
              <w:rPr>
                <w:b/>
              </w:rPr>
              <w:t>metade dos dados e até 3 alvos</w:t>
            </w:r>
            <w:r>
              <w:t xml:space="preserve"> (4 nos Níveis 6 e 7), agrupados a até uma Distância um do outro</w:t>
            </w:r>
          </w:p>
        </w:tc>
        <w:tc>
          <w:tcPr>
            <w:tcW w:type="dxa" w:w="2353"/>
          </w:tcPr>
          <w:p>
            <w:pPr>
              <w:spacing w:before="40" w:after="40"/>
              <w:jc w:val="left"/>
            </w:pPr>
            <w:r>
              <w:t>Converte para área com metade dos dados e corta os alvos excedentes</w:t>
            </w:r>
          </w:p>
        </w:tc>
      </w:tr>
      <w:tr>
        <w:tc>
          <w:tcPr>
            <w:tcW w:type="dxa" w:w="2353"/>
          </w:tcPr>
          <w:p>
            <w:pPr>
              <w:spacing w:before="40" w:after="40"/>
              <w:jc w:val="left"/>
            </w:pPr>
            <w:r>
              <w:t>Resolução</w:t>
            </w:r>
          </w:p>
        </w:tc>
        <w:tc>
          <w:tcPr>
            <w:tcW w:type="dxa" w:w="2353"/>
          </w:tcPr>
          <w:p>
            <w:pPr>
              <w:spacing w:before="40" w:after="40"/>
              <w:jc w:val="left"/>
            </w:pPr>
            <w:r>
              <w:t>Sim</w:t>
            </w:r>
          </w:p>
        </w:tc>
        <w:tc>
          <w:tcPr>
            <w:tcW w:type="dxa" w:w="2353"/>
          </w:tcPr>
          <w:p>
            <w:pPr>
              <w:spacing w:before="40" w:after="40"/>
              <w:jc w:val="left"/>
            </w:pPr>
            <w:r>
              <w:t xml:space="preserve">Teste de Ataque </w:t>
            </w:r>
            <w:r>
              <w:rPr>
                <w:b/>
              </w:rPr>
              <w:t>ou</w:t>
            </w:r>
            <w:r>
              <w:t xml:space="preserve"> Teste de Resistência, </w:t>
            </w:r>
            <w:r>
              <w:rPr>
                <w:b/>
              </w:rPr>
              <w:t>nunca os dois</w:t>
            </w:r>
          </w:p>
        </w:tc>
        <w:tc>
          <w:tcPr>
            <w:tcW w:type="dxa" w:w="2353"/>
          </w:tcPr>
          <w:p>
            <w:pPr>
              <w:spacing w:before="40" w:after="40"/>
              <w:jc w:val="left"/>
            </w:pPr>
            <w:r>
              <w:t>O Mestre escolhe um</w:t>
            </w:r>
          </w:p>
        </w:tc>
      </w:tr>
      <w:tr>
        <w:tc>
          <w:tcPr>
            <w:tcW w:type="dxa" w:w="2353"/>
          </w:tcPr>
          <w:p>
            <w:pPr>
              <w:spacing w:before="40" w:after="40"/>
              <w:jc w:val="left"/>
            </w:pPr>
            <w:r>
              <w:t>Elemento</w:t>
            </w:r>
          </w:p>
        </w:tc>
        <w:tc>
          <w:tcPr>
            <w:tcW w:type="dxa" w:w="2353"/>
          </w:tcPr>
          <w:p>
            <w:pPr>
              <w:spacing w:before="40" w:after="40"/>
              <w:jc w:val="left"/>
            </w:pPr>
            <w:r>
              <w:t>Sim</w:t>
            </w:r>
          </w:p>
        </w:tc>
        <w:tc>
          <w:tcPr>
            <w:tcW w:type="dxa" w:w="2353"/>
          </w:tcPr>
          <w:p>
            <w:pPr>
              <w:spacing w:before="40" w:after="40"/>
              <w:jc w:val="left"/>
            </w:pPr>
            <w:r>
              <w:t>O seu Elemento, salvo Bênção que permita outro</w:t>
            </w:r>
          </w:p>
        </w:tc>
        <w:tc>
          <w:tcPr>
            <w:tcW w:type="dxa" w:w="2353"/>
          </w:tcPr>
          <w:p>
            <w:pPr>
              <w:spacing w:before="40" w:after="40"/>
              <w:jc w:val="left"/>
            </w:pPr>
            <w:r>
              <w:t>Troca para o seu Elemento</w:t>
            </w:r>
          </w:p>
        </w:tc>
      </w:tr>
      <w:tr>
        <w:tc>
          <w:tcPr>
            <w:tcW w:type="dxa" w:w="2353"/>
          </w:tcPr>
          <w:p>
            <w:pPr>
              <w:spacing w:before="40" w:after="40"/>
              <w:jc w:val="left"/>
            </w:pPr>
            <w:r>
              <w:t>Custo em PH</w:t>
            </w:r>
          </w:p>
        </w:tc>
        <w:tc>
          <w:tcPr>
            <w:tcW w:type="dxa" w:w="2353"/>
          </w:tcPr>
          <w:p>
            <w:pPr>
              <w:spacing w:before="40" w:after="40"/>
              <w:jc w:val="left"/>
            </w:pPr>
            <w:r>
              <w:t>Automático</w:t>
            </w:r>
          </w:p>
        </w:tc>
        <w:tc>
          <w:tcPr>
            <w:tcW w:type="dxa" w:w="2353"/>
          </w:tcPr>
          <w:p>
            <w:pPr>
              <w:spacing w:before="40" w:after="40"/>
              <w:jc w:val="left"/>
            </w:pPr>
            <w:r>
              <w:t>Pelo Nível (16.3)</w:t>
            </w:r>
          </w:p>
        </w:tc>
        <w:tc>
          <w:tcPr>
            <w:tcW w:type="dxa" w:w="2353"/>
          </w:tcPr>
          <w:p>
            <w:pPr>
              <w:spacing w:before="40" w:after="40"/>
              <w:jc w:val="left"/>
            </w:pPr>
            <w:r>
              <w:t>—</w:t>
            </w:r>
          </w:p>
        </w:tc>
      </w:tr>
      <w:tr>
        <w:tc>
          <w:tcPr>
            <w:tcW w:type="dxa" w:w="2353"/>
          </w:tcPr>
          <w:p>
            <w:pPr>
              <w:spacing w:before="40" w:after="40"/>
              <w:jc w:val="left"/>
            </w:pPr>
            <w:r>
              <w:t>Efeitos extras</w:t>
            </w:r>
          </w:p>
        </w:tc>
        <w:tc>
          <w:tcPr>
            <w:tcW w:type="dxa" w:w="2353"/>
          </w:tcPr>
          <w:p>
            <w:pPr>
              <w:spacing w:before="40" w:after="40"/>
              <w:jc w:val="left"/>
            </w:pPr>
            <w:r>
              <w:t>Opcional</w:t>
            </w:r>
          </w:p>
        </w:tc>
        <w:tc>
          <w:tcPr>
            <w:tcW w:type="dxa" w:w="2353"/>
          </w:tcPr>
          <w:p>
            <w:pPr>
              <w:spacing w:before="40" w:after="40"/>
              <w:jc w:val="left"/>
            </w:pPr>
            <w:r>
              <w:t>Dentro das linhas de 16.5</w:t>
            </w:r>
          </w:p>
        </w:tc>
        <w:tc>
          <w:tcPr>
            <w:tcW w:type="dxa" w:w="2353"/>
          </w:tcPr>
          <w:p>
            <w:pPr>
              <w:spacing w:before="40" w:after="40"/>
              <w:jc w:val="left"/>
            </w:pPr>
            <w:r>
              <w:t>Reduz ao permitido pelo Nível</w:t>
            </w:r>
          </w:p>
        </w:tc>
      </w:tr>
      <w:tr>
        <w:tc>
          <w:tcPr>
            <w:tcW w:type="dxa" w:w="2353"/>
          </w:tcPr>
          <w:p>
            <w:pPr>
              <w:spacing w:before="40" w:after="40"/>
              <w:jc w:val="left"/>
            </w:pPr>
            <w:r>
              <w:t>Condição de recarga</w:t>
            </w:r>
          </w:p>
        </w:tc>
        <w:tc>
          <w:tcPr>
            <w:tcW w:type="dxa" w:w="2353"/>
          </w:tcPr>
          <w:p>
            <w:pPr>
              <w:spacing w:before="40" w:after="40"/>
              <w:jc w:val="left"/>
            </w:pPr>
            <w:r>
              <w:t>Opcional</w:t>
            </w:r>
          </w:p>
        </w:tc>
        <w:tc>
          <w:tcPr>
            <w:tcW w:type="dxa" w:w="2353"/>
          </w:tcPr>
          <w:p>
            <w:pPr>
              <w:spacing w:before="40" w:after="40"/>
              <w:jc w:val="left"/>
            </w:pPr>
            <w:r>
              <w:t xml:space="preserve">Só se você quiser trocar custo por frequência: </w:t>
            </w:r>
            <w:r>
              <w:rPr>
                <w:b/>
              </w:rPr>
              <w:t>uma vez por combate por 1 PH menos</w:t>
            </w:r>
            <w:r>
              <w:t xml:space="preserve">, piso de 1 PH (a régua está em </w:t>
            </w:r>
            <w:r>
              <w:rPr>
                <w:b/>
              </w:rPr>
              <w:t>16.7</w:t>
            </w:r>
            <w:r>
              <w:t>)</w:t>
            </w:r>
          </w:p>
        </w:tc>
        <w:tc>
          <w:tcPr>
            <w:tcW w:type="dxa" w:w="2353"/>
          </w:tcPr>
          <w:p>
            <w:pPr>
              <w:spacing w:before="40" w:after="40"/>
              <w:jc w:val="left"/>
            </w:pPr>
            <w:r>
              <w:t>—</w:t>
            </w:r>
          </w:p>
        </w:tc>
      </w:tr>
    </w:tbl>
    <w:p>
      <w:pPr>
        <w:spacing w:after="80"/>
      </w:pPr>
    </w:p>
    <w:p>
      <w:r>
        <w:rPr>
          <w:b/>
        </w:rPr>
        <w:t>Alvo que passa no Teste de Resistência</w:t>
      </w:r>
      <w:r>
        <w:t xml:space="preserve"> (a regra completa está no capítulo 22): Habilidade de dano causa </w:t>
      </w:r>
      <w:r>
        <w:rPr>
          <w:b/>
        </w:rPr>
        <w:t>metade do dano</w:t>
      </w:r>
      <w:r>
        <w:t xml:space="preserve"> (arredonda para baixo, mínimo 1) e </w:t>
      </w:r>
      <w:r>
        <w:rPr>
          <w:b/>
        </w:rPr>
        <w:t>nenhum efeito secundário</w:t>
      </w:r>
      <w:r>
        <w:t xml:space="preserve">; Habilidade sem dano </w:t>
      </w:r>
      <w:r>
        <w:rPr>
          <w:b/>
        </w:rPr>
        <w:t>não produz efeito</w:t>
      </w:r>
      <w:r>
        <w:t xml:space="preserve">; a Redução de Tenacidade só acontece </w:t>
      </w:r>
      <w:r>
        <w:rPr>
          <w:b/>
        </w:rPr>
        <w:t>se houver dano</w:t>
      </w:r>
      <w:r>
        <w:t xml:space="preserve">; e a </w:t>
      </w:r>
      <w:r>
        <w:rPr>
          <w:b/>
        </w:rPr>
        <w:t>Energia da ação é ganha normalmente</w:t>
      </w:r>
      <w:r>
        <w:t>.</w:t>
      </w:r>
    </w:p>
    <w:p>
      <w:pPr>
        <w:pStyle w:val="Heading3"/>
      </w:pPr>
      <w:r>
        <w:t>Efeitos proibidos em qualquer Nível</w:t>
      </w:r>
    </w:p>
    <w:p>
      <w:r>
        <w:t>Lista fechada, para o Mestre não ter que argumentar:</w:t>
      </w:r>
    </w:p>
    <w:p>
      <w:pPr>
        <w:pStyle w:val="ListBullet"/>
      </w:pPr>
      <w:r>
        <w:t>imunidade a dano;</w:t>
      </w:r>
    </w:p>
    <w:p>
      <w:pPr>
        <w:pStyle w:val="ListBullet"/>
      </w:pPr>
      <w:r>
        <w:t>Vantagem permanente;</w:t>
      </w:r>
    </w:p>
    <w:p>
      <w:pPr>
        <w:pStyle w:val="ListBullet"/>
      </w:pPr>
      <w:r>
        <w:rPr>
          <w:b/>
        </w:rPr>
        <w:t>expandir a faixa de acerto crítico</w:t>
      </w:r>
      <w:r>
        <w:t xml:space="preserve"> — isso é exclusivo do Caminho da Caça (capítulo 14);</w:t>
      </w:r>
    </w:p>
    <w:p>
      <w:pPr>
        <w:pStyle w:val="ListBullet"/>
      </w:pPr>
      <w:r>
        <w:t xml:space="preserve">mais de um </w:t>
      </w:r>
      <w:r>
        <w:rPr>
          <w:b/>
        </w:rPr>
        <w:t>Avanço Total</w:t>
      </w:r>
      <w:r>
        <w:t xml:space="preserve"> por Ciclo;</w:t>
      </w:r>
    </w:p>
    <w:p>
      <w:pPr>
        <w:pStyle w:val="ListBullet"/>
      </w:pPr>
      <w:r>
        <w:rPr>
          <w:b/>
        </w:rPr>
        <w:t>Ação Extra</w:t>
      </w:r>
      <w:r>
        <w:t xml:space="preserve"> fora de </w:t>
      </w:r>
      <w:r>
        <w:rPr>
          <w:i/>
        </w:rPr>
        <w:t>Ritmo Acelerado</w:t>
      </w:r>
      <w:r>
        <w:t xml:space="preserve"> ou de Habilidade de Nível 5 ou maior;</w:t>
      </w:r>
    </w:p>
    <w:p>
      <w:pPr>
        <w:pStyle w:val="ListBullet"/>
      </w:pPr>
      <w:r>
        <w:t>ignorar Tenacidade;</w:t>
      </w:r>
    </w:p>
    <w:p>
      <w:pPr>
        <w:pStyle w:val="ListBullet"/>
      </w:pPr>
      <w:r>
        <w:t xml:space="preserve">ignorar o </w:t>
      </w:r>
      <w:r>
        <w:rPr>
          <w:b/>
        </w:rPr>
        <w:t>teto de RD</w:t>
      </w:r>
      <w:r>
        <w:t>;</w:t>
      </w:r>
    </w:p>
    <w:p>
      <w:pPr>
        <w:pStyle w:val="ListBullet"/>
      </w:pPr>
      <w:r>
        <w:rPr>
          <w:b/>
        </w:rPr>
        <w:t>atingir mais alvos em área do que 16.4 permite</w:t>
      </w:r>
      <w:r>
        <w:t>;</w:t>
      </w:r>
    </w:p>
    <w:p>
      <w:pPr>
        <w:pStyle w:val="ListBullet"/>
      </w:pPr>
      <w:r>
        <w:t>cura total;</w:t>
      </w:r>
    </w:p>
    <w:p>
      <w:pPr>
        <w:pStyle w:val="ListBullet"/>
      </w:pPr>
      <w:r>
        <w:t>"o alvo morre";</w:t>
      </w:r>
    </w:p>
    <w:p>
      <w:pPr>
        <w:pStyle w:val="ListBullet"/>
      </w:pPr>
      <w:r>
        <w:t>remover a casa de alguém da Fila de Ação por mais de 1 turno;</w:t>
      </w:r>
    </w:p>
    <w:p>
      <w:pPr>
        <w:pStyle w:val="ListBullet"/>
      </w:pPr>
      <w:r>
        <w:t xml:space="preserve">alterar a </w:t>
      </w:r>
      <w:r>
        <w:rPr>
          <w:b/>
        </w:rPr>
        <w:t>Eficiência</w:t>
      </w:r>
      <w:r>
        <w:t xml:space="preserve"> ou a </w:t>
      </w:r>
      <w:r>
        <w:rPr>
          <w:b/>
        </w:rPr>
        <w:t>Eficácia</w:t>
      </w:r>
      <w:r>
        <w:t xml:space="preserve"> de alguém;</w:t>
      </w:r>
    </w:p>
    <w:p>
      <w:pPr>
        <w:pStyle w:val="ListBullet"/>
      </w:pPr>
      <w:r>
        <w:rPr>
          <w:b/>
        </w:rPr>
        <w:t>trocar Eficiência por Eficácia na Esquiva</w:t>
      </w:r>
      <w:r>
        <w:t>.</w:t>
      </w:r>
    </w:p>
    <w:p>
      <w:pPr>
        <w:pStyle w:val="Heading3"/>
      </w:pPr>
      <w:r>
        <w:t>Quando algo não passa</w:t>
      </w:r>
    </w:p>
    <w:p>
      <w:r>
        <w:t>O Mestre tem duas respostas, nesta ordem:</w:t>
      </w:r>
    </w:p>
    <w:p>
      <w:pPr>
        <w:pStyle w:val="ListParagraph"/>
        <w:ind w:left="425"/>
      </w:pPr>
      <w:r>
        <w:rPr>
          <w:b/>
        </w:rPr>
        <w:t xml:space="preserve">1. </w:t>
      </w:r>
      <w:r>
        <w:rPr>
          <w:b/>
        </w:rPr>
        <w:t>Ajusta.</w:t>
      </w:r>
      <w:r>
        <w:t xml:space="preserve"> É a primeira opção, e preserva a sua ideia: a mesma Habilidade, com o dado da linha certa ou um alvo a menos.</w:t>
      </w:r>
    </w:p>
    <w:p>
      <w:pPr>
        <w:pStyle w:val="ListParagraph"/>
        <w:ind w:left="425"/>
      </w:pPr>
      <w:r>
        <w:rPr>
          <w:b/>
        </w:rPr>
        <w:t xml:space="preserve">2. </w:t>
      </w:r>
      <w:r>
        <w:rPr>
          <w:b/>
        </w:rPr>
        <w:t>Rejeita.</w:t>
      </w:r>
      <w:r>
        <w:t xml:space="preserve"> Só quando o conceito </w:t>
      </w:r>
      <w:r>
        <w:rPr>
          <w:b/>
        </w:rPr>
        <w:t>só</w:t>
      </w:r>
      <w:r>
        <w:t xml:space="preserve"> funciona quebrando um limite.</w:t>
      </w:r>
    </w:p>
    <w:p>
      <w:r>
        <w:t xml:space="preserve">Nos dois casos o motivo vai para a </w:t>
      </w:r>
      <w:r>
        <w:rPr>
          <w:b/>
        </w:rPr>
        <w:t>Ficha de Decisões da Mesa</w:t>
      </w:r>
      <w:r>
        <w:t xml:space="preserve"> (capítulo 27), para a decisão valer para todo mundo na mesma situação.</w:t>
      </w:r>
    </w:p>
    <w:p>
      <w:pPr>
        <w:pStyle w:val="Quote"/>
      </w:pPr>
      <w:r>
        <w:rPr>
          <w:b/>
        </w:rPr>
        <w:t>A válvula de escape.</w:t>
      </w:r>
      <w:r>
        <w:t xml:space="preserve"> Habilidade aprovada que se revele quebrada em jogo pode ser </w:t>
      </w:r>
      <w:r>
        <w:rPr>
          <w:b/>
        </w:rPr>
        <w:t>recriada sem custo</w:t>
      </w:r>
      <w:r>
        <w:t xml:space="preserve"> no próximo Descanso Longo. É isso que mantém o sistema aberto sem travar a campanha: ninguém precisa acertar de primeira.</w:t>
      </w:r>
    </w:p>
    <w:p>
      <w:r>
        <w:t xml:space="preserve">A mesma estrutura — tabela de limites, ajuste antes de rejeição, registro da decisão — vale para </w:t>
      </w:r>
      <w:r>
        <w:rPr>
          <w:b/>
        </w:rPr>
        <w:t>armas e itens</w:t>
      </w:r>
      <w:r>
        <w:t xml:space="preserve"> criados pelos jogadores (capítulo 24), para o </w:t>
      </w:r>
      <w:r>
        <w:rPr>
          <w:b/>
        </w:rPr>
        <w:t>Memoespírito</w:t>
      </w:r>
      <w:r>
        <w:t xml:space="preserve"> (capítulo 11) e para os </w:t>
      </w:r>
      <w:r>
        <w:rPr>
          <w:b/>
        </w:rPr>
        <w:t>Cones de Luz</w:t>
      </w:r>
      <w:r>
        <w:t xml:space="preserve"> (capítulo 25).</w:t>
      </w:r>
    </w:p>
    <w:p>
      <w:pPr>
        <w:pStyle w:val="Heading2"/>
      </w:pPr>
      <w:r>
        <w:t>16.9 O terceiro teto: dados adicionais</w:t>
      </w:r>
    </w:p>
    <w:p>
      <w:r>
        <w:t xml:space="preserve">Bônus numérico é uma moeda do sistema. </w:t>
      </w:r>
      <w:r>
        <w:rPr>
          <w:b/>
        </w:rPr>
        <w:t>Dado</w:t>
      </w:r>
      <w:r>
        <w:t xml:space="preserve"> é a outra, e ela também tem limite.</w:t>
      </w:r>
    </w:p>
    <w:p>
      <w:pPr>
        <w:pStyle w:val="Quote"/>
      </w:pPr>
      <w:r>
        <w:rPr>
          <w:b/>
        </w:rPr>
        <w:t>Uma mesma rolagem não ganha mais de +3 dados base de fontes temporárias</w:t>
      </w:r>
      <w:r>
        <w:t xml:space="preserve">, sem contar os </w:t>
      </w:r>
      <w:r>
        <w:rPr>
          <w:b/>
        </w:rPr>
        <w:t>+2 da Fraqueza</w:t>
      </w:r>
      <w:r>
        <w:t xml:space="preserve">. Os dados ganhos </w:t>
      </w:r>
      <w:r>
        <w:rPr>
          <w:b/>
        </w:rPr>
        <w:t>por nível</w:t>
      </w:r>
      <w:r>
        <w:t xml:space="preserve"> (capítulo 18) e os </w:t>
      </w:r>
      <w:r>
        <w:rPr>
          <w:b/>
        </w:rPr>
        <w:t>dados da tabela da Habilidade</w:t>
      </w:r>
      <w:r>
        <w:t xml:space="preserve"> (16.3) </w:t>
      </w:r>
      <w:r>
        <w:rPr>
          <w:b/>
        </w:rPr>
        <w:t>não entram</w:t>
      </w:r>
      <w:r>
        <w:t xml:space="preserve"> nesse teto.</w:t>
      </w:r>
    </w:p>
    <w:p>
      <w:r>
        <w:t xml:space="preserve">As fontes que disputam esses três dados, todas num lugar só: </w:t>
      </w:r>
      <w:r>
        <w:rPr>
          <w:b/>
        </w:rPr>
        <w:t>Quebrado</w:t>
      </w:r>
      <w:r>
        <w:t xml:space="preserve"> +1, </w:t>
      </w:r>
      <w:r>
        <w:rPr>
          <w:b/>
        </w:rPr>
        <w:t>Vulnerável</w:t>
      </w:r>
      <w:r>
        <w:t xml:space="preserve"> +1, </w:t>
      </w:r>
      <w:r>
        <w:rPr>
          <w:b/>
        </w:rPr>
        <w:t>Marcação de Presa</w:t>
      </w:r>
      <w:r>
        <w:t xml:space="preserve"> +1, </w:t>
      </w:r>
      <w:r>
        <w:rPr>
          <w:b/>
        </w:rPr>
        <w:t>Acúmulos de Cálculo</w:t>
      </w:r>
      <w:r>
        <w:t xml:space="preserve"> até +2, </w:t>
      </w:r>
      <w:r>
        <w:rPr>
          <w:b/>
        </w:rPr>
        <w:t>Tabela do Riso</w:t>
      </w:r>
      <w:r>
        <w:t xml:space="preserve"> +1, as linhas de dado da régua de conversão das Bênçãos, </w:t>
      </w:r>
      <w:r>
        <w:rPr>
          <w:b/>
        </w:rPr>
        <w:t>Avatar em Forma Manifestada</w:t>
      </w:r>
      <w:r>
        <w:t xml:space="preserve"> +2, o gatilho de Passiva de Nível 4 e a capstone da Caça no crítico.</w:t>
      </w:r>
    </w:p>
    <w:p>
      <w:r>
        <w:t xml:space="preserve">O </w:t>
      </w:r>
      <w:r>
        <w:rPr>
          <w:b/>
        </w:rPr>
        <w:t>dono deste teto é o capítulo 26</w:t>
      </w:r>
      <w:r>
        <w:t>, junto com os outros dois. Ele aparece aqui porque é aqui que você escreve a Habilidade que vai tentar furá-lo.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Quem escreve</w:t>
            </w:r>
          </w:p>
        </w:tc>
        <w:tc>
          <w:tcPr>
            <w:tcW w:type="dxa" w:w="4706"/>
          </w:tcPr>
          <w:p>
            <w:pPr>
              <w:spacing w:before="40" w:after="40"/>
              <w:jc w:val="left"/>
            </w:pPr>
            <w:r>
              <w:t>Você, com as tabelas deste capítulo e o aval do Mestre</w:t>
            </w:r>
          </w:p>
        </w:tc>
      </w:tr>
      <w:tr>
        <w:tc>
          <w:tcPr>
            <w:tcW w:type="dxa" w:w="4706"/>
          </w:tcPr>
          <w:p>
            <w:pPr>
              <w:spacing w:before="40" w:after="40"/>
              <w:jc w:val="left"/>
            </w:pPr>
            <w:r>
              <w:rPr>
                <w:b/>
              </w:rPr>
              <w:t>Níveis</w:t>
            </w:r>
          </w:p>
        </w:tc>
        <w:tc>
          <w:tcPr>
            <w:tcW w:type="dxa" w:w="4706"/>
          </w:tcPr>
          <w:p>
            <w:pPr>
              <w:spacing w:before="40" w:after="40"/>
              <w:jc w:val="left"/>
            </w:pPr>
            <w:r>
              <w:t>1 a 7. Dano 21 / 27 / 39 / 63 / 105 / 147 / 189 de média</w:t>
            </w:r>
          </w:p>
        </w:tc>
      </w:tr>
      <w:tr>
        <w:tc>
          <w:tcPr>
            <w:tcW w:type="dxa" w:w="4706"/>
          </w:tcPr>
          <w:p>
            <w:pPr>
              <w:spacing w:before="40" w:after="40"/>
              <w:jc w:val="left"/>
            </w:pPr>
            <w:r>
              <w:rPr>
                <w:b/>
              </w:rPr>
              <w:t>Custo</w:t>
            </w:r>
          </w:p>
        </w:tc>
        <w:tc>
          <w:tcPr>
            <w:tcW w:type="dxa" w:w="4706"/>
          </w:tcPr>
          <w:p>
            <w:pPr>
              <w:spacing w:before="40" w:after="40"/>
              <w:jc w:val="left"/>
            </w:pPr>
            <w:r>
              <w:t>1 / 1 / 2 / 3 / 4 / 5 / 6 PH</w:t>
            </w:r>
          </w:p>
        </w:tc>
      </w:tr>
      <w:tr>
        <w:tc>
          <w:tcPr>
            <w:tcW w:type="dxa" w:w="4706"/>
          </w:tcPr>
          <w:p>
            <w:pPr>
              <w:spacing w:before="40" w:after="40"/>
              <w:jc w:val="left"/>
            </w:pPr>
            <w:r>
              <w:rPr>
                <w:b/>
              </w:rPr>
              <w:t>PH do grupo</w:t>
            </w:r>
          </w:p>
        </w:tc>
        <w:tc>
          <w:tcPr>
            <w:tcW w:type="dxa" w:w="4706"/>
          </w:tcPr>
          <w:p>
            <w:pPr>
              <w:spacing w:before="40" w:after="40"/>
              <w:jc w:val="left"/>
            </w:pPr>
            <w:r>
              <w:rPr>
                <w:rFonts w:ascii="Consolas" w:hAnsi="Consolas"/>
                <w:sz w:val="19"/>
              </w:rPr>
              <w:t>1 + nº de jogadores</w:t>
            </w:r>
            <w:r>
              <w:t>, +1 nos níveis 9-16, +2 nos 17-20. Começa o combate com o máximo -2</w:t>
            </w:r>
          </w:p>
        </w:tc>
      </w:tr>
      <w:tr>
        <w:tc>
          <w:tcPr>
            <w:tcW w:type="dxa" w:w="4706"/>
          </w:tcPr>
          <w:p>
            <w:pPr>
              <w:spacing w:before="40" w:after="40"/>
              <w:jc w:val="left"/>
            </w:pPr>
            <w:r>
              <w:rPr>
                <w:b/>
              </w:rPr>
              <w:t>Geração</w:t>
            </w:r>
          </w:p>
        </w:tc>
        <w:tc>
          <w:tcPr>
            <w:tcW w:type="dxa" w:w="4706"/>
          </w:tcPr>
          <w:p>
            <w:pPr>
              <w:spacing w:before="40" w:after="40"/>
              <w:jc w:val="left"/>
            </w:pPr>
            <w:r>
              <w:t xml:space="preserve">+1 PH por Ataque Básico que </w:t>
            </w:r>
            <w:r>
              <w:rPr>
                <w:b/>
              </w:rPr>
              <w:t>acerta</w:t>
            </w:r>
            <w:r>
              <w:t xml:space="preserve"> (níveis 1-8), +2 (níveis 9-20)</w:t>
            </w:r>
          </w:p>
        </w:tc>
      </w:tr>
      <w:tr>
        <w:tc>
          <w:tcPr>
            <w:tcW w:type="dxa" w:w="4706"/>
          </w:tcPr>
          <w:p>
            <w:pPr>
              <w:spacing w:before="40" w:after="40"/>
              <w:jc w:val="left"/>
            </w:pPr>
            <w:r>
              <w:rPr>
                <w:b/>
              </w:rPr>
              <w:t>Ação</w:t>
            </w:r>
          </w:p>
        </w:tc>
        <w:tc>
          <w:tcPr>
            <w:tcW w:type="dxa" w:w="4706"/>
          </w:tcPr>
          <w:p>
            <w:pPr>
              <w:spacing w:before="40" w:after="40"/>
              <w:jc w:val="left"/>
            </w:pPr>
            <w:r>
              <w:t xml:space="preserve">A Habilidade ocupa o espaço do </w:t>
            </w:r>
            <w:r>
              <w:rPr>
                <w:b/>
              </w:rPr>
              <w:t>Ataque Básico</w:t>
            </w:r>
          </w:p>
        </w:tc>
      </w:tr>
      <w:tr>
        <w:tc>
          <w:tcPr>
            <w:tcW w:type="dxa" w:w="4706"/>
          </w:tcPr>
          <w:p>
            <w:pPr>
              <w:spacing w:before="40" w:after="40"/>
              <w:jc w:val="left"/>
            </w:pPr>
            <w:r>
              <w:rPr>
                <w:b/>
              </w:rPr>
              <w:t>Área</w:t>
            </w:r>
          </w:p>
        </w:tc>
        <w:tc>
          <w:tcPr>
            <w:tcW w:type="dxa" w:w="4706"/>
          </w:tcPr>
          <w:p>
            <w:pPr>
              <w:spacing w:before="40" w:after="40"/>
              <w:jc w:val="left"/>
            </w:pPr>
            <w:r>
              <w:t xml:space="preserve">Metade dos dados, </w:t>
            </w:r>
            <w:r>
              <w:rPr>
                <w:b/>
              </w:rPr>
              <w:t>até 3 alvos</w:t>
            </w:r>
            <w:r>
              <w:t xml:space="preserve"> (4 nos Níveis 6 e 7), </w:t>
            </w:r>
            <w:r>
              <w:rPr>
                <w:b/>
              </w:rPr>
              <w:t>teto absoluto de 6</w:t>
            </w:r>
          </w:p>
        </w:tc>
      </w:tr>
      <w:tr>
        <w:tc>
          <w:tcPr>
            <w:tcW w:type="dxa" w:w="4706"/>
          </w:tcPr>
          <w:p>
            <w:pPr>
              <w:spacing w:before="40" w:after="40"/>
              <w:jc w:val="left"/>
            </w:pPr>
            <w:r>
              <w:rPr>
                <w:b/>
              </w:rPr>
              <w:t>Resolução</w:t>
            </w:r>
          </w:p>
        </w:tc>
        <w:tc>
          <w:tcPr>
            <w:tcW w:type="dxa" w:w="4706"/>
          </w:tcPr>
          <w:p>
            <w:pPr>
              <w:spacing w:before="40" w:after="40"/>
              <w:jc w:val="left"/>
            </w:pPr>
            <w:r>
              <w:t xml:space="preserve">Teste de Ataque </w:t>
            </w:r>
            <w:r>
              <w:rPr>
                <w:b/>
              </w:rPr>
              <w:t>ou</w:t>
            </w:r>
            <w:r>
              <w:t xml:space="preserve"> Teste de Resistência do alvo — nunca os dois</w:t>
            </w:r>
          </w:p>
        </w:tc>
      </w:tr>
      <w:tr>
        <w:tc>
          <w:tcPr>
            <w:tcW w:type="dxa" w:w="4706"/>
          </w:tcPr>
          <w:p>
            <w:pPr>
              <w:spacing w:before="40" w:after="40"/>
              <w:jc w:val="left"/>
            </w:pPr>
            <w:r>
              <w:rPr>
                <w:b/>
              </w:rPr>
              <w:t>Teto da ficha</w:t>
            </w:r>
          </w:p>
        </w:tc>
        <w:tc>
          <w:tcPr>
            <w:tcW w:type="dxa" w:w="4706"/>
          </w:tcPr>
          <w:p>
            <w:pPr>
              <w:spacing w:before="40" w:after="40"/>
              <w:jc w:val="left"/>
            </w:pPr>
            <w:r>
              <w:rPr>
                <w:b/>
              </w:rPr>
              <w:t>8 Habilidades conhecidas</w:t>
            </w:r>
            <w:r>
              <w:t>, no nível 15. Do 16 em diante, reescreve 1 por nível</w:t>
            </w:r>
          </w:p>
        </w:tc>
      </w:tr>
      <w:tr>
        <w:tc>
          <w:tcPr>
            <w:tcW w:type="dxa" w:w="4706"/>
          </w:tcPr>
          <w:p>
            <w:pPr>
              <w:spacing w:before="40" w:after="40"/>
              <w:jc w:val="left"/>
            </w:pPr>
            <w:r>
              <w:rPr>
                <w:b/>
              </w:rPr>
              <w:t>Validação</w:t>
            </w:r>
          </w:p>
        </w:tc>
        <w:tc>
          <w:tcPr>
            <w:tcW w:type="dxa" w:w="4706"/>
          </w:tcPr>
          <w:p>
            <w:pPr>
              <w:spacing w:before="40" w:after="40"/>
              <w:jc w:val="left"/>
            </w:pPr>
            <w:r>
              <w:t>Checklist de 16.8 + lista fechada de efeitos proibidos</w:t>
            </w:r>
          </w:p>
        </w:tc>
      </w:tr>
    </w:tbl>
    <w:p>
      <w:pPr>
        <w:spacing w:after="80"/>
      </w:pPr>
    </w:p>
    <w:p>
      <w:r>
        <w:br w:type="page"/>
      </w:r>
    </w:p>
    <w:p>
      <w:pPr>
        <w:pStyle w:val="Heading1"/>
      </w:pPr>
      <w:r>
        <w:t>Capítulo 17 — Ultimate e Energia</w:t>
      </w:r>
    </w:p>
    <w:p>
      <w:r>
        <w:t xml:space="preserve">A Ultimate é o momento do seu personagem. Ela é a única ação do jogo que </w:t>
      </w:r>
      <w:r>
        <w:rPr>
          <w:b/>
        </w:rPr>
        <w:t>não gasta o seu turno</w:t>
      </w:r>
      <w:r>
        <w:t xml:space="preserve">, sai </w:t>
      </w:r>
      <w:r>
        <w:rPr>
          <w:b/>
        </w:rPr>
        <w:t>de graça</w:t>
      </w:r>
      <w:r>
        <w:t xml:space="preserve"> — sem Pontos de Habilidade — e você a anuncia </w:t>
      </w:r>
      <w:r>
        <w:rPr>
          <w:b/>
        </w:rPr>
        <w:t>dizendo o nome dela em voz alta</w:t>
      </w:r>
      <w:r>
        <w:t>. Essa última parte é regra, não piada: é como a mesa sabe que a sua vez de brilhar começou.</w:t>
      </w:r>
    </w:p>
    <w:p>
      <w:r>
        <w:t xml:space="preserve">Este capítulo cuida da </w:t>
      </w:r>
      <w:r>
        <w:rPr>
          <w:b/>
        </w:rPr>
        <w:t>Energia</w:t>
      </w:r>
      <w:r>
        <w:t xml:space="preserve">, da </w:t>
      </w:r>
      <w:r>
        <w:rPr>
          <w:b/>
        </w:rPr>
        <w:t>potência da Ultimate em cada faixa de nível</w:t>
      </w:r>
      <w:r>
        <w:t xml:space="preserve"> e de </w:t>
      </w:r>
      <w:r>
        <w:rPr>
          <w:b/>
        </w:rPr>
        <w:t>como escrever a sua</w:t>
      </w:r>
      <w:r>
        <w:t>. As Habilidades e a economia de PH são o capítulo 16.</w:t>
      </w:r>
    </w:p>
    <w:p>
      <w:r>
        <w:t xml:space="preserve">Duas regras deste capítulo são invariantes do sistema: </w:t>
      </w:r>
      <w:r>
        <w:rPr>
          <w:b/>
        </w:rPr>
        <w:t>1 Ultimate por Ciclo por personagem</w:t>
      </w:r>
      <w:r>
        <w:t xml:space="preserve"> e a </w:t>
      </w:r>
      <w:r>
        <w:rPr>
          <w:b/>
        </w:rPr>
        <w:t>potência por faixa</w:t>
      </w:r>
      <w:r>
        <w:t xml:space="preserve"> de 17.3.</w:t>
      </w:r>
    </w:p>
    <w:p>
      <w:pPr>
        <w:pStyle w:val="Heading2"/>
      </w:pPr>
      <w:r>
        <w:t>17.1 A regra básica</w:t>
      </w:r>
    </w:p>
    <w:p>
      <w:pPr>
        <w:pStyle w:val="Quote"/>
      </w:pPr>
      <w:r>
        <w:rPr>
          <w:b/>
        </w:rPr>
        <w:t>Toda Ultimate ativa com 100 de Energia.</w:t>
      </w:r>
      <w:r>
        <w:t xml:space="preserve"> Declare o </w:t>
      </w:r>
      <w:r>
        <w:rPr>
          <w:b/>
        </w:rPr>
        <w:t>nome dela em voz alta</w:t>
      </w:r>
      <w:r>
        <w:t xml:space="preserve">, a qualquer momento, </w:t>
      </w:r>
      <w:r>
        <w:rPr>
          <w:b/>
        </w:rPr>
        <w:t>sem gastar ação</w:t>
      </w:r>
      <w:r>
        <w:t>.</w:t>
      </w:r>
    </w:p>
    <w:p>
      <w:pPr>
        <w:pStyle w:val="ListBullet"/>
      </w:pPr>
      <w:r>
        <w:rPr>
          <w:b/>
        </w:rPr>
        <w:t>Uma Ultimate por Ciclo por personagem.</w:t>
      </w:r>
      <w:r>
        <w:t xml:space="preserve"> Declarável no </w:t>
      </w:r>
      <w:r>
        <w:rPr>
          <w:b/>
        </w:rPr>
        <w:t>início ou no fim de qualquer turno</w:t>
      </w:r>
      <w:r>
        <w:t xml:space="preserve"> — seu ou de outra pessoa — e </w:t>
      </w:r>
      <w:r>
        <w:rPr>
          <w:b/>
        </w:rPr>
        <w:t>nunca no meio da resolução de um efeito</w:t>
      </w:r>
      <w:r>
        <w:t>. Se duas pessoas declaram ao mesmo tempo, resolve primeiro quem falou primeiro; se ninguém souber, resolve a maior Velocidade.</w:t>
      </w:r>
    </w:p>
    <w:p>
      <w:pPr>
        <w:pStyle w:val="ListBullet"/>
      </w:pPr>
      <w:r>
        <w:t xml:space="preserve">A </w:t>
      </w:r>
      <w:r>
        <w:rPr>
          <w:b/>
        </w:rPr>
        <w:t>Energia persiste entre combates.</w:t>
      </w:r>
      <w:r>
        <w:t xml:space="preserve"> Ela </w:t>
      </w:r>
      <w:r>
        <w:rPr>
          <w:b/>
        </w:rPr>
        <w:t>não zera</w:t>
      </w:r>
      <w:r>
        <w:t xml:space="preserve"> em Descanso Curto nem em Descanso Longo (capítulo 23).</w:t>
      </w:r>
    </w:p>
    <w:p>
      <w:pPr>
        <w:pStyle w:val="ListBullet"/>
      </w:pPr>
      <w:r>
        <w:rPr>
          <w:b/>
        </w:rPr>
        <w:t>Energia acima de 100 é perdida.</w:t>
      </w:r>
      <w:r>
        <w:t xml:space="preserve"> Como a Ultimate não gasta ação, sempre dá para ultar antes de transbordar.</w:t>
      </w:r>
    </w:p>
    <w:p>
      <w:pPr>
        <w:pStyle w:val="ListBullet"/>
      </w:pPr>
      <w:r>
        <w:t xml:space="preserve">Ativar consome </w:t>
      </w:r>
      <w:r>
        <w:rPr>
          <w:b/>
        </w:rPr>
        <w:t>100 de Energia</w:t>
      </w:r>
      <w:r>
        <w:t>. O medidor volta a zero e começa a encher de novo.</w:t>
      </w:r>
    </w:p>
    <w:p>
      <w:pPr>
        <w:pStyle w:val="ListBullet"/>
      </w:pPr>
      <w:r>
        <w:t xml:space="preserve">A Ultimate </w:t>
      </w:r>
      <w:r>
        <w:rPr>
          <w:b/>
        </w:rPr>
        <w:t>não custa nem gera PH</w:t>
      </w:r>
      <w:r>
        <w:t xml:space="preserve"> (capítulo 16).</w:t>
      </w:r>
    </w:p>
    <w:p>
      <w:pPr>
        <w:pStyle w:val="Quote"/>
      </w:pPr>
      <w:r>
        <w:rPr>
          <w:b/>
        </w:rPr>
        <w:t>O que mudou da v0.1:</w:t>
      </w:r>
      <w:r>
        <w:t xml:space="preserve"> o 100 de Energia, a declaração em voz alta e a perda do excedente são do autor e ficam inteiros. O que entra é o </w:t>
      </w:r>
      <w:r>
        <w:rPr>
          <w:b/>
        </w:rPr>
        <w:t>teto de 1 por Ciclo</w:t>
      </w:r>
      <w:r>
        <w:t xml:space="preserve">, a </w:t>
      </w:r>
      <w:r>
        <w:rPr>
          <w:b/>
        </w:rPr>
        <w:t>tabela fechada de fontes de Energia</w:t>
      </w:r>
      <w:r>
        <w:t xml:space="preserve"> (17.2) e a </w:t>
      </w:r>
      <w:r>
        <w:rPr>
          <w:b/>
        </w:rPr>
        <w:t>potência por faixa</w:t>
      </w:r>
      <w:r>
        <w:t xml:space="preserve"> (17.3) — a v0.1 dizia que a Ultimate "nos níveis iniciais será fraca" e nunca dava um número, então o Mestre não tinha como aprovar a criação de ninguém.</w:t>
      </w:r>
    </w:p>
    <w:p>
      <w:pPr>
        <w:pStyle w:val="Heading2"/>
      </w:pPr>
      <w:r>
        <w:t>17.2 De onde vem a Energia</w:t>
      </w:r>
    </w:p>
    <w:p>
      <w:r>
        <w:t>Tabela fechada. Nenhum capítulo acrescenta uma fonte nova sem passar por aqui.</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Energia</w:t>
            </w:r>
          </w:p>
        </w:tc>
        <w:tc>
          <w:tcPr>
            <w:tcW w:type="dxa" w:w="3137"/>
          </w:tcPr>
          <w:p>
            <w:pPr>
              <w:spacing w:before="40" w:after="40"/>
              <w:jc w:val="left"/>
            </w:pPr>
            <w:r>
              <w:rPr>
                <w:b/>
              </w:rPr>
              <w:t>Limite</w:t>
            </w:r>
          </w:p>
        </w:tc>
      </w:tr>
      <w:tr>
        <w:tc>
          <w:tcPr>
            <w:tcW w:type="dxa" w:w="3137"/>
          </w:tcPr>
          <w:p>
            <w:pPr>
              <w:spacing w:before="40" w:after="40"/>
              <w:jc w:val="left"/>
            </w:pPr>
            <w:r>
              <w:rPr>
                <w:b/>
              </w:rPr>
              <w:t>Ataque Básico</w:t>
            </w:r>
            <w:r>
              <w:t xml:space="preserve"> (acerte ou não)</w:t>
            </w:r>
          </w:p>
        </w:tc>
        <w:tc>
          <w:tcPr>
            <w:tcW w:type="dxa" w:w="3137"/>
          </w:tcPr>
          <w:p>
            <w:pPr>
              <w:spacing w:before="40" w:after="40"/>
              <w:jc w:val="left"/>
            </w:pPr>
            <w:r>
              <w:rPr>
                <w:b/>
              </w:rPr>
              <w:t>+20</w:t>
            </w:r>
          </w:p>
        </w:tc>
        <w:tc>
          <w:tcPr>
            <w:tcW w:type="dxa" w:w="3137"/>
          </w:tcPr>
          <w:p>
            <w:pPr>
              <w:spacing w:before="40" w:after="40"/>
              <w:jc w:val="left"/>
            </w:pPr>
            <w:r>
              <w:t xml:space="preserve">nenhum, salvo o </w:t>
            </w:r>
            <w:r>
              <w:rPr>
                <w:b/>
              </w:rPr>
              <w:t>1 natural</w:t>
            </w:r>
          </w:p>
        </w:tc>
      </w:tr>
      <w:tr>
        <w:tc>
          <w:tcPr>
            <w:tcW w:type="dxa" w:w="3137"/>
          </w:tcPr>
          <w:p>
            <w:pPr>
              <w:spacing w:before="40" w:after="40"/>
              <w:jc w:val="left"/>
            </w:pPr>
            <w:r>
              <w:rPr>
                <w:b/>
              </w:rPr>
              <w:t>Habilidade</w:t>
            </w:r>
            <w:r>
              <w:t xml:space="preserve"> (acerte ou não)</w:t>
            </w:r>
          </w:p>
        </w:tc>
        <w:tc>
          <w:tcPr>
            <w:tcW w:type="dxa" w:w="3137"/>
          </w:tcPr>
          <w:p>
            <w:pPr>
              <w:spacing w:before="40" w:after="40"/>
              <w:jc w:val="left"/>
            </w:pPr>
            <w:r>
              <w:rPr>
                <w:b/>
              </w:rPr>
              <w:t>+30</w:t>
            </w:r>
          </w:p>
        </w:tc>
        <w:tc>
          <w:tcPr>
            <w:tcW w:type="dxa" w:w="3137"/>
          </w:tcPr>
          <w:p>
            <w:pPr>
              <w:spacing w:before="40" w:after="40"/>
              <w:jc w:val="left"/>
            </w:pPr>
            <w:r>
              <w:t xml:space="preserve">nenhum, salvo o </w:t>
            </w:r>
            <w:r>
              <w:rPr>
                <w:b/>
              </w:rPr>
              <w:t>1 natural</w:t>
            </w:r>
          </w:p>
        </w:tc>
      </w:tr>
      <w:tr>
        <w:tc>
          <w:tcPr>
            <w:tcW w:type="dxa" w:w="3137"/>
          </w:tcPr>
          <w:p>
            <w:pPr>
              <w:spacing w:before="40" w:after="40"/>
              <w:jc w:val="left"/>
            </w:pPr>
            <w:r>
              <w:rPr>
                <w:b/>
              </w:rPr>
              <w:t>Sofrer dano</w:t>
            </w:r>
          </w:p>
        </w:tc>
        <w:tc>
          <w:tcPr>
            <w:tcW w:type="dxa" w:w="3137"/>
          </w:tcPr>
          <w:p>
            <w:pPr>
              <w:spacing w:before="40" w:after="40"/>
              <w:jc w:val="left"/>
            </w:pPr>
            <w:r>
              <w:rPr>
                <w:b/>
              </w:rPr>
              <w:t>+10</w:t>
            </w:r>
          </w:p>
        </w:tc>
        <w:tc>
          <w:tcPr>
            <w:tcW w:type="dxa" w:w="3137"/>
          </w:tcPr>
          <w:p>
            <w:pPr>
              <w:spacing w:before="40" w:after="40"/>
              <w:jc w:val="left"/>
            </w:pPr>
            <w:r>
              <w:t>1 vez por Ciclo</w:t>
            </w:r>
          </w:p>
        </w:tc>
      </w:tr>
      <w:tr>
        <w:tc>
          <w:tcPr>
            <w:tcW w:type="dxa" w:w="3137"/>
          </w:tcPr>
          <w:p>
            <w:pPr>
              <w:spacing w:before="40" w:after="40"/>
              <w:jc w:val="left"/>
            </w:pPr>
            <w:r>
              <w:rPr>
                <w:b/>
              </w:rPr>
              <w:t>Derrotar um inimigo</w:t>
            </w:r>
          </w:p>
        </w:tc>
        <w:tc>
          <w:tcPr>
            <w:tcW w:type="dxa" w:w="3137"/>
          </w:tcPr>
          <w:p>
            <w:pPr>
              <w:spacing w:before="40" w:after="40"/>
              <w:jc w:val="left"/>
            </w:pPr>
            <w:r>
              <w:rPr>
                <w:b/>
              </w:rPr>
              <w:t>+10</w:t>
            </w:r>
          </w:p>
        </w:tc>
        <w:tc>
          <w:tcPr>
            <w:tcW w:type="dxa" w:w="3137"/>
          </w:tcPr>
          <w:p>
            <w:pPr>
              <w:spacing w:before="40" w:after="40"/>
              <w:jc w:val="left"/>
            </w:pPr>
            <w:r>
              <w:t>para quem desferiu o golpe</w:t>
            </w:r>
          </w:p>
        </w:tc>
      </w:tr>
      <w:tr>
        <w:tc>
          <w:tcPr>
            <w:tcW w:type="dxa" w:w="3137"/>
          </w:tcPr>
          <w:p>
            <w:pPr>
              <w:spacing w:before="40" w:after="40"/>
              <w:jc w:val="left"/>
            </w:pPr>
            <w:r>
              <w:rPr>
                <w:b/>
              </w:rPr>
              <w:t>Quebrar a Tenacidade de um inimigo</w:t>
            </w:r>
          </w:p>
        </w:tc>
        <w:tc>
          <w:tcPr>
            <w:tcW w:type="dxa" w:w="3137"/>
          </w:tcPr>
          <w:p>
            <w:pPr>
              <w:spacing w:before="40" w:after="40"/>
              <w:jc w:val="left"/>
            </w:pPr>
            <w:r>
              <w:rPr>
                <w:b/>
              </w:rPr>
              <w:t>+10</w:t>
            </w:r>
          </w:p>
        </w:tc>
        <w:tc>
          <w:tcPr>
            <w:tcW w:type="dxa" w:w="3137"/>
          </w:tcPr>
          <w:p>
            <w:pPr>
              <w:spacing w:before="40" w:after="40"/>
              <w:jc w:val="left"/>
            </w:pPr>
            <w:r>
              <w:t>1 vez por Ciclo</w:t>
            </w:r>
          </w:p>
        </w:tc>
      </w:tr>
      <w:tr>
        <w:tc>
          <w:tcPr>
            <w:tcW w:type="dxa" w:w="3137"/>
          </w:tcPr>
          <w:p>
            <w:pPr>
              <w:spacing w:before="40" w:after="40"/>
              <w:jc w:val="left"/>
            </w:pPr>
            <w:r>
              <w:rPr>
                <w:b/>
              </w:rPr>
              <w:t>Ativar a Ultimate</w:t>
            </w:r>
          </w:p>
        </w:tc>
        <w:tc>
          <w:tcPr>
            <w:tcW w:type="dxa" w:w="3137"/>
          </w:tcPr>
          <w:p>
            <w:pPr>
              <w:spacing w:before="40" w:after="40"/>
              <w:jc w:val="left"/>
            </w:pPr>
            <w:r>
              <w:rPr>
                <w:b/>
              </w:rPr>
              <w:t>-100</w:t>
            </w:r>
          </w:p>
        </w:tc>
        <w:tc>
          <w:tcPr>
            <w:tcW w:type="dxa" w:w="3137"/>
          </w:tcPr>
          <w:p>
            <w:pPr>
              <w:spacing w:before="40" w:after="40"/>
              <w:jc w:val="left"/>
            </w:pPr>
            <w:r>
              <w:t>—</w:t>
            </w:r>
          </w:p>
        </w:tc>
      </w:tr>
      <w:tr>
        <w:tc>
          <w:tcPr>
            <w:tcW w:type="dxa" w:w="3137"/>
          </w:tcPr>
          <w:p>
            <w:pPr>
              <w:spacing w:before="40" w:after="40"/>
              <w:jc w:val="left"/>
            </w:pPr>
            <w:r>
              <w:rPr>
                <w:b/>
              </w:rPr>
              <w:t>Ação do Memoespírito</w:t>
            </w:r>
          </w:p>
        </w:tc>
        <w:tc>
          <w:tcPr>
            <w:tcW w:type="dxa" w:w="3137"/>
          </w:tcPr>
          <w:p>
            <w:pPr>
              <w:spacing w:before="40" w:after="40"/>
              <w:jc w:val="left"/>
            </w:pPr>
            <w:r>
              <w:rPr>
                <w:b/>
              </w:rPr>
              <w:t>metade</w:t>
            </w:r>
            <w:r>
              <w:t xml:space="preserve"> do valor da ação, arredondando para baixo, para o dono</w:t>
            </w:r>
          </w:p>
        </w:tc>
        <w:tc>
          <w:tcPr>
            <w:tcW w:type="dxa" w:w="3137"/>
          </w:tcPr>
          <w:p>
            <w:pPr>
              <w:spacing w:before="40" w:after="40"/>
              <w:jc w:val="left"/>
            </w:pPr>
            <w:r>
              <w:t>—</w:t>
            </w:r>
          </w:p>
        </w:tc>
      </w:tr>
      <w:tr>
        <w:tc>
          <w:tcPr>
            <w:tcW w:type="dxa" w:w="3137"/>
          </w:tcPr>
          <w:p>
            <w:pPr>
              <w:spacing w:before="40" w:after="40"/>
              <w:jc w:val="left"/>
            </w:pPr>
            <w:r>
              <w:rPr>
                <w:b/>
              </w:rPr>
              <w:t>Equipamento</w:t>
            </w:r>
          </w:p>
        </w:tc>
        <w:tc>
          <w:tcPr>
            <w:tcW w:type="dxa" w:w="3137"/>
          </w:tcPr>
          <w:p>
            <w:pPr>
              <w:spacing w:before="40" w:after="40"/>
              <w:jc w:val="left"/>
            </w:pPr>
            <w:r>
              <w:rPr>
                <w:b/>
              </w:rPr>
              <w:t>Corda de Ligação:</w:t>
            </w:r>
            <w:r>
              <w:t xml:space="preserve"> +10 a +25 pelo tier, ao entrar na Fila · </w:t>
            </w:r>
            <w:r>
              <w:rPr>
                <w:b/>
              </w:rPr>
              <w:t>Cone de Luz de Nível 3 ou maior:</w:t>
            </w:r>
            <w:r>
              <w:t xml:space="preserve"> +5 pelo Efeito Condicional</w:t>
            </w:r>
          </w:p>
        </w:tc>
        <w:tc>
          <w:tcPr>
            <w:tcW w:type="dxa" w:w="3137"/>
          </w:tcPr>
          <w:p>
            <w:pPr>
              <w:spacing w:before="40" w:after="40"/>
              <w:jc w:val="left"/>
            </w:pPr>
            <w:r>
              <w:t>1 vez por combate · 1 vez por Ciclo</w:t>
            </w:r>
          </w:p>
        </w:tc>
      </w:tr>
    </w:tbl>
    <w:p>
      <w:pPr>
        <w:spacing w:after="80"/>
      </w:pPr>
    </w:p>
    <w:p>
      <w:r>
        <w:t xml:space="preserve">As duas linhas de </w:t>
      </w:r>
      <w:r>
        <w:rPr>
          <w:b/>
        </w:rPr>
        <w:t>equipamento</w:t>
      </w:r>
      <w:r>
        <w:t xml:space="preserve"> são as únicas fontes que não vêm de uma ação sua, e estão fechadas no capítulo 25. Nenhum outro capítulo acrescenta fonte de Energia.</w:t>
      </w:r>
    </w:p>
    <w:p>
      <w:pPr>
        <w:pStyle w:val="Quote"/>
      </w:pPr>
      <w:r>
        <w:rPr>
          <w:b/>
        </w:rPr>
        <w:t>A Energia é da ação, não do acerto.</w:t>
      </w:r>
      <w:r>
        <w:t xml:space="preserve"> Este capítulo é o dono dessa regra. Você errou o ataque? Ganhou a Energia. A </w:t>
      </w:r>
      <w:r>
        <w:rPr>
          <w:b/>
        </w:rPr>
        <w:t>única</w:t>
      </w:r>
      <w:r>
        <w:t xml:space="preserve"> falha que corta a Energia é o </w:t>
      </w:r>
      <w:r>
        <w:rPr>
          <w:b/>
        </w:rPr>
        <w:t>1 natural</w:t>
      </w:r>
      <w:r>
        <w:t xml:space="preserve"> (capítulo 18).</w:t>
      </w:r>
    </w:p>
    <w:p>
      <w:pPr>
        <w:pStyle w:val="Quote"/>
      </w:pPr>
      <w:r>
        <w:t xml:space="preserve">O que é condicionado ao acerto é o </w:t>
      </w:r>
      <w:r>
        <w:rPr>
          <w:b/>
        </w:rPr>
        <w:t>PH</w:t>
      </w:r>
      <w:r>
        <w:t xml:space="preserve"> (capítulo 16), e a diferença não é retórica: a 60% de acerto, condicionar a Energia ao acerto custaria cerca de 8 de Energia por turno e trocaria uma Ultimate a cada 3,3 turnos por uma a cada 4,2. A Ultimate é a maior parcela isolada do dano do grupo — na faixa 17-20 ela é 106 dos 271 pontos por Ciclo.</w:t>
      </w:r>
    </w:p>
    <w:p>
      <w:r>
        <w:rPr>
          <w:i/>
        </w:rPr>
        <w:t>Por quê "sofrer dano" e "derrotar inimigo" entraram:</w:t>
      </w:r>
      <w:r>
        <w:t xml:space="preserve"> na v0.1 só quem ataca carrega a barra, e os Caminhos defensivos — Preservação e Abundância — ultariam a cada 5 ou 6 turnos enquanto a Destruição ulta a cada 3. "Sofrer dano" é a fonte canônica de Energia de quem segura a linha de frente, e conserta exatamente esse desequilíbrio. O limite de 1 por Ciclo evita que um inimigo de ataques múltiplos encha a barra do grupo inteiro de uma vez.</w:t>
      </w:r>
    </w:p>
    <w:p>
      <w:r>
        <w:rPr>
          <w:b/>
        </w:rPr>
        <w:t>O ritmo que isso produz:</w:t>
      </w:r>
      <w:r>
        <w:t xml:space="preserve"> entre </w:t>
      </w:r>
      <w:r>
        <w:rPr>
          <w:b/>
        </w:rPr>
        <w:t>25 e 35 de Energia por turno</w:t>
      </w:r>
      <w:r>
        <w:t xml:space="preserve">, ou seja </w:t>
      </w:r>
      <w:r>
        <w:rPr>
          <w:b/>
        </w:rPr>
        <w:t>uma Ultimate a cada 3 ou 4 turnos</w:t>
      </w:r>
      <w:r>
        <w:t xml:space="preserve"> por personagem. É esse ritmo que o balanceamento do livro assume (capítulo 27). Se na sua mesa estiver saindo Ultimate todo Ciclo para todo mundo, alguém está somando duas vezes.</w:t>
      </w:r>
    </w:p>
    <w:p>
      <w:pPr>
        <w:pStyle w:val="Heading2"/>
      </w:pPr>
      <w:r>
        <w:t>17.3 Potência: o Nível equivalente da sua faixa</w:t>
      </w:r>
    </w:p>
    <w:p>
      <w:pPr>
        <w:pStyle w:val="Quote"/>
      </w:pPr>
      <w:r>
        <w:rPr>
          <w:b/>
        </w:rPr>
        <w:t>A Ultimate não tem Nível próprio.</w:t>
      </w:r>
      <w:r>
        <w:t xml:space="preserve"> Ela tem um </w:t>
      </w:r>
      <w:r>
        <w:rPr>
          <w:b/>
        </w:rPr>
        <w:t>Nível equivalente por faixa de nível</w:t>
      </w:r>
      <w:r>
        <w:t>, e lê as tabelas do capítulo 16 nesse Nível.</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 de nível</w:t>
            </w:r>
          </w:p>
        </w:tc>
        <w:tc>
          <w:tcPr>
            <w:tcW w:type="dxa" w:w="1345"/>
          </w:tcPr>
          <w:p>
            <w:pPr>
              <w:spacing w:before="40" w:after="40"/>
              <w:jc w:val="left"/>
            </w:pPr>
            <w:r>
              <w:rPr>
                <w:b/>
              </w:rPr>
              <w:t>Nível equivalente</w:t>
            </w:r>
          </w:p>
        </w:tc>
        <w:tc>
          <w:tcPr>
            <w:tcW w:type="dxa" w:w="1345"/>
          </w:tcPr>
          <w:p>
            <w:pPr>
              <w:spacing w:before="40" w:after="40"/>
              <w:jc w:val="left"/>
            </w:pPr>
            <w:r>
              <w:rPr>
                <w:b/>
              </w:rPr>
              <w:t>Dano</w:t>
            </w:r>
          </w:p>
        </w:tc>
        <w:tc>
          <w:tcPr>
            <w:tcW w:type="dxa" w:w="1345"/>
          </w:tcPr>
          <w:p>
            <w:pPr>
              <w:spacing w:before="40" w:after="40"/>
              <w:jc w:val="left"/>
            </w:pPr>
            <w:r>
              <w:rPr>
                <w:b/>
              </w:rPr>
              <w:t>Média</w:t>
            </w:r>
          </w:p>
        </w:tc>
        <w:tc>
          <w:tcPr>
            <w:tcW w:type="dxa" w:w="1345"/>
          </w:tcPr>
          <w:p>
            <w:pPr>
              <w:spacing w:before="40" w:after="40"/>
              <w:jc w:val="left"/>
            </w:pPr>
            <w:r>
              <w:rPr>
                <w:b/>
              </w:rPr>
              <w:t>Cura</w:t>
            </w:r>
          </w:p>
        </w:tc>
        <w:tc>
          <w:tcPr>
            <w:tcW w:type="dxa" w:w="1345"/>
          </w:tcPr>
          <w:p>
            <w:pPr>
              <w:spacing w:before="40" w:after="40"/>
              <w:jc w:val="left"/>
            </w:pPr>
            <w:r>
              <w:rPr>
                <w:b/>
              </w:rPr>
              <w:t>Média</w:t>
            </w:r>
          </w:p>
        </w:tc>
        <w:tc>
          <w:tcPr>
            <w:tcW w:type="dxa" w:w="1345"/>
          </w:tcPr>
          <w:p>
            <w:pPr>
              <w:spacing w:before="40" w:after="40"/>
              <w:jc w:val="left"/>
            </w:pPr>
            <w:r>
              <w:rPr>
                <w:b/>
              </w:rPr>
              <w:t>Redução de Tenacidade</w:t>
            </w:r>
          </w:p>
        </w:tc>
      </w:tr>
      <w:tr>
        <w:tc>
          <w:tcPr>
            <w:tcW w:type="dxa" w:w="1345"/>
          </w:tcPr>
          <w:p>
            <w:pPr>
              <w:spacing w:before="40" w:after="40"/>
              <w:jc w:val="left"/>
            </w:pPr>
            <w:r>
              <w:rPr>
                <w:b/>
              </w:rPr>
              <w:t>1-4</w:t>
            </w:r>
          </w:p>
        </w:tc>
        <w:tc>
          <w:tcPr>
            <w:tcW w:type="dxa" w:w="1345"/>
          </w:tcPr>
          <w:p>
            <w:pPr>
              <w:spacing w:before="40" w:after="40"/>
              <w:jc w:val="left"/>
            </w:pPr>
            <w:r>
              <w:rPr>
                <w:b/>
              </w:rPr>
              <w:t>2</w:t>
            </w:r>
          </w:p>
        </w:tc>
        <w:tc>
          <w:tcPr>
            <w:tcW w:type="dxa" w:w="1345"/>
          </w:tcPr>
          <w:p>
            <w:pPr>
              <w:spacing w:before="40" w:after="40"/>
              <w:jc w:val="left"/>
            </w:pPr>
            <w:r>
              <w:t>5d10</w:t>
            </w:r>
          </w:p>
        </w:tc>
        <w:tc>
          <w:tcPr>
            <w:tcW w:type="dxa" w:w="1345"/>
          </w:tcPr>
          <w:p>
            <w:pPr>
              <w:spacing w:before="40" w:after="40"/>
              <w:jc w:val="left"/>
            </w:pPr>
            <w:r>
              <w:rPr>
                <w:b/>
              </w:rPr>
              <w:t>27</w:t>
            </w:r>
          </w:p>
        </w:tc>
        <w:tc>
          <w:tcPr>
            <w:tcW w:type="dxa" w:w="1345"/>
          </w:tcPr>
          <w:p>
            <w:pPr>
              <w:spacing w:before="40" w:after="40"/>
              <w:jc w:val="left"/>
            </w:pPr>
            <w:r>
              <w:t>6d10</w:t>
            </w:r>
          </w:p>
        </w:tc>
        <w:tc>
          <w:tcPr>
            <w:tcW w:type="dxa" w:w="1345"/>
          </w:tcPr>
          <w:p>
            <w:pPr>
              <w:spacing w:before="40" w:after="40"/>
              <w:jc w:val="left"/>
            </w:pPr>
            <w:r>
              <w:rPr>
                <w:b/>
              </w:rPr>
              <w:t>33</w:t>
            </w:r>
          </w:p>
        </w:tc>
        <w:tc>
          <w:tcPr>
            <w:tcW w:type="dxa" w:w="1345"/>
          </w:tcPr>
          <w:p>
            <w:pPr>
              <w:spacing w:before="40" w:after="40"/>
              <w:jc w:val="left"/>
            </w:pPr>
            <w:r>
              <w:t>5</w:t>
            </w:r>
          </w:p>
        </w:tc>
      </w:tr>
      <w:tr>
        <w:tc>
          <w:tcPr>
            <w:tcW w:type="dxa" w:w="1345"/>
          </w:tcPr>
          <w:p>
            <w:pPr>
              <w:spacing w:before="40" w:after="40"/>
              <w:jc w:val="left"/>
            </w:pPr>
            <w:r>
              <w:rPr>
                <w:b/>
              </w:rPr>
              <w:t>5-8</w:t>
            </w:r>
          </w:p>
        </w:tc>
        <w:tc>
          <w:tcPr>
            <w:tcW w:type="dxa" w:w="1345"/>
          </w:tcPr>
          <w:p>
            <w:pPr>
              <w:spacing w:before="40" w:after="40"/>
              <w:jc w:val="left"/>
            </w:pPr>
            <w:r>
              <w:rPr>
                <w:b/>
              </w:rPr>
              <w:t>3</w:t>
            </w:r>
          </w:p>
        </w:tc>
        <w:tc>
          <w:tcPr>
            <w:tcW w:type="dxa" w:w="1345"/>
          </w:tcPr>
          <w:p>
            <w:pPr>
              <w:spacing w:before="40" w:after="40"/>
              <w:jc w:val="left"/>
            </w:pPr>
            <w:r>
              <w:t>6d12</w:t>
            </w:r>
          </w:p>
        </w:tc>
        <w:tc>
          <w:tcPr>
            <w:tcW w:type="dxa" w:w="1345"/>
          </w:tcPr>
          <w:p>
            <w:pPr>
              <w:spacing w:before="40" w:after="40"/>
              <w:jc w:val="left"/>
            </w:pPr>
            <w:r>
              <w:rPr>
                <w:b/>
              </w:rPr>
              <w:t>39</w:t>
            </w:r>
          </w:p>
        </w:tc>
        <w:tc>
          <w:tcPr>
            <w:tcW w:type="dxa" w:w="1345"/>
          </w:tcPr>
          <w:p>
            <w:pPr>
              <w:spacing w:before="40" w:after="40"/>
              <w:jc w:val="left"/>
            </w:pPr>
            <w:r>
              <w:t>8d12</w:t>
            </w:r>
          </w:p>
        </w:tc>
        <w:tc>
          <w:tcPr>
            <w:tcW w:type="dxa" w:w="1345"/>
          </w:tcPr>
          <w:p>
            <w:pPr>
              <w:spacing w:before="40" w:after="40"/>
              <w:jc w:val="left"/>
            </w:pPr>
            <w:r>
              <w:rPr>
                <w:b/>
              </w:rPr>
              <w:t>52</w:t>
            </w:r>
          </w:p>
        </w:tc>
        <w:tc>
          <w:tcPr>
            <w:tcW w:type="dxa" w:w="1345"/>
          </w:tcPr>
          <w:p>
            <w:pPr>
              <w:spacing w:before="40" w:after="40"/>
              <w:jc w:val="left"/>
            </w:pPr>
            <w:r>
              <w:t>5</w:t>
            </w:r>
          </w:p>
        </w:tc>
      </w:tr>
      <w:tr>
        <w:tc>
          <w:tcPr>
            <w:tcW w:type="dxa" w:w="1345"/>
          </w:tcPr>
          <w:p>
            <w:pPr>
              <w:spacing w:before="40" w:after="40"/>
              <w:jc w:val="left"/>
            </w:pPr>
            <w:r>
              <w:rPr>
                <w:b/>
              </w:rPr>
              <w:t>9-12</w:t>
            </w:r>
          </w:p>
        </w:tc>
        <w:tc>
          <w:tcPr>
            <w:tcW w:type="dxa" w:w="1345"/>
          </w:tcPr>
          <w:p>
            <w:pPr>
              <w:spacing w:before="40" w:after="40"/>
              <w:jc w:val="left"/>
            </w:pPr>
            <w:r>
              <w:rPr>
                <w:b/>
              </w:rPr>
              <w:t>4</w:t>
            </w:r>
          </w:p>
        </w:tc>
        <w:tc>
          <w:tcPr>
            <w:tcW w:type="dxa" w:w="1345"/>
          </w:tcPr>
          <w:p>
            <w:pPr>
              <w:spacing w:before="40" w:after="40"/>
              <w:jc w:val="left"/>
            </w:pPr>
            <w:r>
              <w:t>6d20</w:t>
            </w:r>
          </w:p>
        </w:tc>
        <w:tc>
          <w:tcPr>
            <w:tcW w:type="dxa" w:w="1345"/>
          </w:tcPr>
          <w:p>
            <w:pPr>
              <w:spacing w:before="40" w:after="40"/>
              <w:jc w:val="left"/>
            </w:pPr>
            <w:r>
              <w:rPr>
                <w:b/>
              </w:rPr>
              <w:t>63</w:t>
            </w:r>
          </w:p>
        </w:tc>
        <w:tc>
          <w:tcPr>
            <w:tcW w:type="dxa" w:w="1345"/>
          </w:tcPr>
          <w:p>
            <w:pPr>
              <w:spacing w:before="40" w:after="40"/>
              <w:jc w:val="left"/>
            </w:pPr>
            <w:r>
              <w:t>7d20</w:t>
            </w:r>
          </w:p>
        </w:tc>
        <w:tc>
          <w:tcPr>
            <w:tcW w:type="dxa" w:w="1345"/>
          </w:tcPr>
          <w:p>
            <w:pPr>
              <w:spacing w:before="40" w:after="40"/>
              <w:jc w:val="left"/>
            </w:pPr>
            <w:r>
              <w:rPr>
                <w:b/>
              </w:rPr>
              <w:t>73</w:t>
            </w:r>
          </w:p>
        </w:tc>
        <w:tc>
          <w:tcPr>
            <w:tcW w:type="dxa" w:w="1345"/>
          </w:tcPr>
          <w:p>
            <w:pPr>
              <w:spacing w:before="40" w:after="40"/>
              <w:jc w:val="left"/>
            </w:pPr>
            <w:r>
              <w:t>5</w:t>
            </w:r>
          </w:p>
        </w:tc>
      </w:tr>
      <w:tr>
        <w:tc>
          <w:tcPr>
            <w:tcW w:type="dxa" w:w="1345"/>
          </w:tcPr>
          <w:p>
            <w:pPr>
              <w:spacing w:before="40" w:after="40"/>
              <w:jc w:val="left"/>
            </w:pPr>
            <w:r>
              <w:rPr>
                <w:b/>
              </w:rPr>
              <w:t>13-16</w:t>
            </w:r>
          </w:p>
        </w:tc>
        <w:tc>
          <w:tcPr>
            <w:tcW w:type="dxa" w:w="1345"/>
          </w:tcPr>
          <w:p>
            <w:pPr>
              <w:spacing w:before="40" w:after="40"/>
              <w:jc w:val="left"/>
            </w:pPr>
            <w:r>
              <w:rPr>
                <w:b/>
              </w:rPr>
              <w:t>5</w:t>
            </w:r>
          </w:p>
        </w:tc>
        <w:tc>
          <w:tcPr>
            <w:tcW w:type="dxa" w:w="1345"/>
          </w:tcPr>
          <w:p>
            <w:pPr>
              <w:spacing w:before="40" w:after="40"/>
              <w:jc w:val="left"/>
            </w:pPr>
            <w:r>
              <w:t>10d20</w:t>
            </w:r>
          </w:p>
        </w:tc>
        <w:tc>
          <w:tcPr>
            <w:tcW w:type="dxa" w:w="1345"/>
          </w:tcPr>
          <w:p>
            <w:pPr>
              <w:spacing w:before="40" w:after="40"/>
              <w:jc w:val="left"/>
            </w:pPr>
            <w:r>
              <w:rPr>
                <w:b/>
              </w:rPr>
              <w:t>105</w:t>
            </w:r>
          </w:p>
        </w:tc>
        <w:tc>
          <w:tcPr>
            <w:tcW w:type="dxa" w:w="1345"/>
          </w:tcPr>
          <w:p>
            <w:pPr>
              <w:spacing w:before="40" w:after="40"/>
              <w:jc w:val="left"/>
            </w:pPr>
            <w:r>
              <w:t>10d20</w:t>
            </w:r>
          </w:p>
        </w:tc>
        <w:tc>
          <w:tcPr>
            <w:tcW w:type="dxa" w:w="1345"/>
          </w:tcPr>
          <w:p>
            <w:pPr>
              <w:spacing w:before="40" w:after="40"/>
              <w:jc w:val="left"/>
            </w:pPr>
            <w:r>
              <w:rPr>
                <w:b/>
              </w:rPr>
              <w:t>105</w:t>
            </w:r>
          </w:p>
        </w:tc>
        <w:tc>
          <w:tcPr>
            <w:tcW w:type="dxa" w:w="1345"/>
          </w:tcPr>
          <w:p>
            <w:pPr>
              <w:spacing w:before="40" w:after="40"/>
              <w:jc w:val="left"/>
            </w:pPr>
            <w:r>
              <w:t>5</w:t>
            </w:r>
          </w:p>
        </w:tc>
      </w:tr>
      <w:tr>
        <w:tc>
          <w:tcPr>
            <w:tcW w:type="dxa" w:w="1345"/>
          </w:tcPr>
          <w:p>
            <w:pPr>
              <w:spacing w:before="40" w:after="40"/>
              <w:jc w:val="left"/>
            </w:pPr>
            <w:r>
              <w:rPr>
                <w:b/>
              </w:rPr>
              <w:t>17-20</w:t>
            </w:r>
          </w:p>
        </w:tc>
        <w:tc>
          <w:tcPr>
            <w:tcW w:type="dxa" w:w="1345"/>
          </w:tcPr>
          <w:p>
            <w:pPr>
              <w:spacing w:before="40" w:after="40"/>
              <w:jc w:val="left"/>
            </w:pPr>
            <w:r>
              <w:rPr>
                <w:b/>
              </w:rPr>
              <w:t>6</w:t>
            </w:r>
          </w:p>
        </w:tc>
        <w:tc>
          <w:tcPr>
            <w:tcW w:type="dxa" w:w="1345"/>
          </w:tcPr>
          <w:p>
            <w:pPr>
              <w:spacing w:before="40" w:after="40"/>
              <w:jc w:val="left"/>
            </w:pPr>
            <w:r>
              <w:t>14d20</w:t>
            </w:r>
          </w:p>
        </w:tc>
        <w:tc>
          <w:tcPr>
            <w:tcW w:type="dxa" w:w="1345"/>
          </w:tcPr>
          <w:p>
            <w:pPr>
              <w:spacing w:before="40" w:after="40"/>
              <w:jc w:val="left"/>
            </w:pPr>
            <w:r>
              <w:rPr>
                <w:b/>
              </w:rPr>
              <w:t>147</w:t>
            </w:r>
          </w:p>
        </w:tc>
        <w:tc>
          <w:tcPr>
            <w:tcW w:type="dxa" w:w="1345"/>
          </w:tcPr>
          <w:p>
            <w:pPr>
              <w:spacing w:before="40" w:after="40"/>
              <w:jc w:val="left"/>
            </w:pPr>
            <w:r>
              <w:t>14d20</w:t>
            </w:r>
          </w:p>
        </w:tc>
        <w:tc>
          <w:tcPr>
            <w:tcW w:type="dxa" w:w="1345"/>
          </w:tcPr>
          <w:p>
            <w:pPr>
              <w:spacing w:before="40" w:after="40"/>
              <w:jc w:val="left"/>
            </w:pPr>
            <w:r>
              <w:rPr>
                <w:b/>
              </w:rPr>
              <w:t>147</w:t>
            </w:r>
          </w:p>
        </w:tc>
        <w:tc>
          <w:tcPr>
            <w:tcW w:type="dxa" w:w="1345"/>
          </w:tcPr>
          <w:p>
            <w:pPr>
              <w:spacing w:before="40" w:after="40"/>
              <w:jc w:val="left"/>
            </w:pPr>
            <w:r>
              <w:t>5</w:t>
            </w:r>
          </w:p>
        </w:tc>
      </w:tr>
    </w:tbl>
    <w:p>
      <w:pPr>
        <w:spacing w:after="80"/>
      </w:pPr>
    </w:p>
    <w:p>
      <w:pPr>
        <w:pStyle w:val="ListBullet"/>
      </w:pPr>
      <w:r>
        <w:rPr>
          <w:b/>
        </w:rPr>
        <w:t>Dano ou cura = os dados da tabela + o Bônus do seu Atributo de Habilidade</w:t>
      </w:r>
      <w:r>
        <w:t xml:space="preserve">, somado </w:t>
      </w:r>
      <w:r>
        <w:rPr>
          <w:b/>
        </w:rPr>
        <w:t>uma vez</w:t>
      </w:r>
      <w:r>
        <w:t>, não por dado. Igual às Habilidades.</w:t>
      </w:r>
    </w:p>
    <w:p>
      <w:pPr>
        <w:pStyle w:val="ListBullet"/>
      </w:pPr>
      <w:r>
        <w:rPr>
          <w:b/>
        </w:rPr>
        <w:t>Em área:</w:t>
      </w:r>
      <w:r>
        <w:t xml:space="preserve"> </w:t>
      </w:r>
      <w:r>
        <w:rPr>
          <w:b/>
        </w:rPr>
        <w:t>metade dos dados</w:t>
      </w:r>
      <w:r>
        <w:t xml:space="preserve"> (arredonda para baixo, mínimo 1 dado) e </w:t>
      </w:r>
      <w:r>
        <w:rPr>
          <w:b/>
        </w:rPr>
        <w:t>até 3 alvos</w:t>
      </w:r>
      <w:r>
        <w:t xml:space="preserve"> — </w:t>
      </w:r>
      <w:r>
        <w:rPr>
          <w:b/>
        </w:rPr>
        <w:t>4 alvos</w:t>
      </w:r>
      <w:r>
        <w:t xml:space="preserve"> quando o Nível equivalente da sua faixa for </w:t>
      </w:r>
      <w:r>
        <w:rPr>
          <w:b/>
        </w:rPr>
        <w:t>6</w:t>
      </w:r>
      <w:r>
        <w:t>, ou seja do nível 17 em diante. É a mesma regra do capítulo 16, lida no Nível equivalente.</w:t>
      </w:r>
    </w:p>
    <w:p>
      <w:pPr>
        <w:pStyle w:val="ListBullet"/>
      </w:pPr>
      <w:r>
        <w:t xml:space="preserve">Uma Ultimate que ataca exige </w:t>
      </w:r>
      <w:r>
        <w:rPr>
          <w:b/>
        </w:rPr>
        <w:t>Teste de Ataque ou Teste de Resistência do alvo</w:t>
      </w:r>
      <w:r>
        <w:t>, nunca os dois.</w:t>
      </w:r>
    </w:p>
    <w:p>
      <w:pPr>
        <w:pStyle w:val="ListBullet"/>
      </w:pPr>
      <w:r>
        <w:rPr>
          <w:b/>
        </w:rPr>
        <w:t>Efeitos de buff e debuff:</w:t>
      </w:r>
      <w:r>
        <w:t xml:space="preserve"> leia a linha do </w:t>
      </w:r>
      <w:r>
        <w:rPr>
          <w:b/>
        </w:rPr>
        <w:t>Nível equivalente</w:t>
      </w:r>
      <w:r>
        <w:t xml:space="preserve"> na tabela de 16.5. No nível 20 isso significa teto de </w:t>
      </w:r>
      <w:r>
        <w:rPr>
          <w:b/>
        </w:rPr>
        <w:t>+4/-4 e um efeito maior</w:t>
      </w:r>
      <w:r>
        <w:t xml:space="preserve"> — e </w:t>
      </w:r>
      <w:r>
        <w:rPr>
          <w:b/>
        </w:rPr>
        <w:t>não</w:t>
      </w:r>
      <w:r>
        <w:t xml:space="preserve"> os +5/-5 e dois efeitos maiores de uma Habilidade de Nível 7. O </w:t>
      </w:r>
      <w:r>
        <w:rPr>
          <w:b/>
        </w:rPr>
        <w:t>efeito de controle</w:t>
      </w:r>
      <w:r>
        <w:t xml:space="preserve"> sai da mesma linha: ele é o </w:t>
      </w:r>
      <w:r>
        <w:rPr>
          <w:b/>
        </w:rPr>
        <w:t>"aplica 1 condição"</w:t>
      </w:r>
      <w:r>
        <w:t xml:space="preserve"> de 16.5, com a condição vindo do catálogo do capítulo 21.</w:t>
      </w:r>
    </w:p>
    <w:p>
      <w:pPr>
        <w:pStyle w:val="ListBullet"/>
      </w:pPr>
      <w:r>
        <w:rPr>
          <w:b/>
        </w:rPr>
        <w:t>Alcance:</w:t>
      </w:r>
      <w:r>
        <w:t xml:space="preserve"> o do Nível equivalente, cumulativo (capítulo 16). Na faixa 9-12 em diante, isso é Extrema.</w:t>
      </w:r>
    </w:p>
    <w:p>
      <w:pPr>
        <w:pStyle w:val="Quote"/>
      </w:pPr>
      <w:r>
        <w:rPr>
          <w:b/>
        </w:rPr>
        <w:t>Ao mudar de faixa, a sua Ultimate sobe sozinha.</w:t>
      </w:r>
      <w:r>
        <w:t xml:space="preserve"> Você não reescreve nada: os dados e o teto de efeito passam a ser os da faixa nova, na virada do nível 5, 9, 13 e 17. Se você quiser mudar a descrição ou o efeito, faz isso no próximo </w:t>
      </w:r>
      <w:r>
        <w:rPr>
          <w:b/>
        </w:rPr>
        <w:t>Descanso Longo</w:t>
      </w:r>
      <w:r>
        <w:t>, com a aprovação do Mestre.</w:t>
      </w:r>
    </w:p>
    <w:p>
      <w:r>
        <w:rPr>
          <w:i/>
        </w:rPr>
        <w:t>Por quê um Nível abaixo do topo:</w:t>
      </w:r>
      <w:r>
        <w:t xml:space="preserve"> nas faixas altas a Ultimate fica </w:t>
      </w:r>
      <w:r>
        <w:rPr>
          <w:b/>
        </w:rPr>
        <w:t>um Nível equivalente abaixo</w:t>
      </w:r>
      <w:r>
        <w:t xml:space="preserve"> da melhor Habilidade disponível — 147 contra 189 na faixa 17-20 — porque ela é a única ação grande que sai </w:t>
      </w:r>
      <w:r>
        <w:rPr>
          <w:b/>
        </w:rPr>
        <w:t>de graça</w:t>
      </w:r>
      <w:r>
        <w:t xml:space="preserve">, sem PH e sem ocupar o turno. Se empatasse com a Habilidade de topo, o jogador racional pararia de gastar PH e a economia que sustenta o balanceamento viraria decoração. Nas faixas baixas elas </w:t>
      </w:r>
      <w:r>
        <w:rPr>
          <w:b/>
        </w:rPr>
        <w:t>empatam de propósito</w:t>
      </w:r>
      <w:r>
        <w:t xml:space="preserve">: no nível 3, a Ultimate </w:t>
      </w:r>
      <w:r>
        <w:rPr>
          <w:b/>
        </w:rPr>
        <w:t>é</w:t>
      </w:r>
      <w:r>
        <w:t xml:space="preserve"> o grande momento do personagem, e é isso que a v0.1 promete ao mandar declarar o nome em voz alta.</w:t>
      </w:r>
    </w:p>
    <w:p>
      <w:r>
        <w:rPr>
          <w:i/>
        </w:rPr>
        <w:t>Por quê a Redução de Tenacidade é 5 em todas as faixas:</w:t>
      </w:r>
      <w:r>
        <w:t xml:space="preserve"> é o único número da Ultimate que não escala, e é deliberado. No nível 3, 5 de Redução contra um Comum de Tenacidade 4 é </w:t>
      </w:r>
      <w:r>
        <w:rPr>
          <w:b/>
        </w:rPr>
        <w:t>Quebra garantida</w:t>
      </w:r>
      <w:r>
        <w:t xml:space="preserve"> — a Ultimate é a ferramenta de Quebra do grupo desde o começo da campanha. Nas faixas altas, 5 é a mesma contribuição de uma Habilidade de Nível 5, e a Quebra continua acontecendo a cada dois Ciclos.</w:t>
      </w:r>
    </w:p>
    <w:p>
      <w:pPr>
        <w:pStyle w:val="Heading2"/>
      </w:pPr>
      <w:r>
        <w:t>17.4 Como escrever a sua Ultimate</w:t>
      </w:r>
    </w:p>
    <w:p>
      <w:r>
        <w:t xml:space="preserve">Mesmo processo das Habilidades, com uma diferença: onde o checklist pede "Nível da Habilidade", você escreve o </w:t>
      </w:r>
      <w:r>
        <w:rPr>
          <w:b/>
        </w:rPr>
        <w:t>Nível equivalente da sua faixa</w:t>
      </w:r>
      <w:r>
        <w:t>.</w:t>
      </w:r>
    </w:p>
    <w:p>
      <w:pPr>
        <w:pStyle w:val="ListParagraph"/>
        <w:ind w:left="425"/>
      </w:pPr>
      <w:r>
        <w:rPr>
          <w:b/>
        </w:rPr>
        <w:t xml:space="preserve">1. </w:t>
      </w:r>
      <w:r>
        <w:rPr>
          <w:b/>
        </w:rPr>
        <w:t>Comece pela imagem.</w:t>
      </w:r>
      <w:r>
        <w:t xml:space="preserve"> A Ultimate é a cena que a mesa vai lembrar. Escreva a frase que você vai dizer em voz alta.</w:t>
      </w:r>
    </w:p>
    <w:p>
      <w:pPr>
        <w:pStyle w:val="ListParagraph"/>
        <w:ind w:left="425"/>
      </w:pPr>
      <w:r>
        <w:rPr>
          <w:b/>
        </w:rPr>
        <w:t xml:space="preserve">2. </w:t>
      </w:r>
      <w:r>
        <w:rPr>
          <w:b/>
        </w:rPr>
        <w:t>Escolha o Tipo:</w:t>
      </w:r>
      <w:r>
        <w:t xml:space="preserve"> </w:t>
      </w:r>
      <w:r>
        <w:rPr>
          <w:b/>
        </w:rPr>
        <w:t>Dano, Cura, Buff ou Debuff</w:t>
      </w:r>
      <w:r>
        <w:t xml:space="preserve"> — os Tipos de 16.1, menos </w:t>
      </w:r>
      <w:r>
        <w:rPr>
          <w:b/>
        </w:rPr>
        <w:t>Passiva</w:t>
      </w:r>
      <w:r>
        <w:t xml:space="preserve">, que não cabe numa ação declarada. Pode combinar, dentro do que o Nível equivalente permite. </w:t>
      </w:r>
      <w:r>
        <w:rPr>
          <w:b/>
        </w:rPr>
        <w:t>"Controle" não é um Tipo:</w:t>
      </w:r>
      <w:r>
        <w:t xml:space="preserve"> o efeito de controle é o </w:t>
      </w:r>
      <w:r>
        <w:rPr>
          <w:b/>
        </w:rPr>
        <w:t>"aplica 1 condição"</w:t>
      </w:r>
      <w:r>
        <w:t xml:space="preserve"> das linhas de 16.5, escrito dentro de um Dano ou de um Debuff.</w:t>
      </w:r>
    </w:p>
    <w:p>
      <w:pPr>
        <w:pStyle w:val="ListParagraph"/>
        <w:ind w:left="425"/>
      </w:pPr>
      <w:r>
        <w:rPr>
          <w:b/>
        </w:rPr>
        <w:t xml:space="preserve">3. </w:t>
      </w:r>
      <w:r>
        <w:rPr>
          <w:b/>
        </w:rPr>
        <w:t>Copie os dados</w:t>
      </w:r>
      <w:r>
        <w:t xml:space="preserve"> da linha da sua faixa (17.3). Se for em área, aplique a divisão e o limite de alvos.</w:t>
      </w:r>
    </w:p>
    <w:p>
      <w:pPr>
        <w:pStyle w:val="ListParagraph"/>
        <w:ind w:left="425"/>
      </w:pPr>
      <w:r>
        <w:rPr>
          <w:b/>
        </w:rPr>
        <w:t xml:space="preserve">4. </w:t>
      </w:r>
      <w:r>
        <w:rPr>
          <w:b/>
        </w:rPr>
        <w:t>Escolha a resolução:</w:t>
      </w:r>
      <w:r>
        <w:t xml:space="preserve"> Teste de Ataque </w:t>
      </w:r>
      <w:r>
        <w:rPr>
          <w:b/>
        </w:rPr>
        <w:t>ou</w:t>
      </w:r>
      <w:r>
        <w:t xml:space="preserve"> Teste de Resistência do alvo contra a sua DT (</w:t>
      </w:r>
      <w:r>
        <w:rPr>
          <w:rFonts w:ascii="Consolas" w:hAnsi="Consolas"/>
          <w:sz w:val="19"/>
        </w:rPr>
        <w:t>8 + Bônus do Atributo de Habilidade + Eficiência</w:t>
      </w:r>
      <w:r>
        <w:t>).</w:t>
      </w:r>
    </w:p>
    <w:p>
      <w:pPr>
        <w:pStyle w:val="ListParagraph"/>
        <w:ind w:left="425"/>
      </w:pPr>
      <w:r>
        <w:rPr>
          <w:b/>
        </w:rPr>
        <w:t xml:space="preserve">5. </w:t>
      </w:r>
      <w:r>
        <w:rPr>
          <w:b/>
        </w:rPr>
        <w:t>Passe pelo checklist de validação de 16.8</w:t>
      </w:r>
      <w:r>
        <w:t xml:space="preserve">, inclusive pela </w:t>
      </w:r>
      <w:r>
        <w:rPr>
          <w:b/>
        </w:rPr>
        <w:t>lista de efeitos proibidos</w:t>
      </w:r>
      <w:r>
        <w:t xml:space="preserve"> — ela vale igual aqui. Uma Ultimate também não dá imunidade a dano, não expande a faixa de crítico e não atinge mais alvos em área do que o capítulo 16 permite.</w:t>
      </w:r>
    </w:p>
    <w:p>
      <w:pPr>
        <w:pStyle w:val="ListParagraph"/>
        <w:ind w:left="425"/>
      </w:pPr>
      <w:r>
        <w:rPr>
          <w:b/>
        </w:rPr>
        <w:t xml:space="preserve">6. </w:t>
      </w:r>
      <w:r>
        <w:rPr>
          <w:b/>
        </w:rPr>
        <w:t>Escreva na ficha</w:t>
      </w:r>
      <w:r>
        <w:t xml:space="preserve"> o nome, a frase, os dados e a resolução. A potência você não anota: ela é a linha da sua faixa.</w:t>
      </w:r>
    </w:p>
    <w:p>
      <w:pPr>
        <w:pStyle w:val="Quote"/>
      </w:pPr>
      <w:r>
        <w:rPr>
          <w:b/>
        </w:rPr>
        <w:t>Exemplo — *A Estrela Não Pede Licença*, do Vesper, nível 11.</w:t>
      </w:r>
    </w:p>
    <w:p>
      <w:pPr>
        <w:pStyle w:val="Quote"/>
      </w:pPr>
      <w:r>
        <w:t xml:space="preserve">Faixa 9-12, </w:t>
      </w:r>
      <w:r>
        <w:rPr>
          <w:b/>
        </w:rPr>
        <w:t>Nível equivalente 4</w:t>
      </w:r>
      <w:r>
        <w:t>. Vento, Caminho da Caça.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Decisão</w:t>
            </w:r>
          </w:p>
        </w:tc>
      </w:tr>
      <w:tr>
        <w:tc>
          <w:tcPr>
            <w:tcW w:type="dxa" w:w="4706"/>
          </w:tcPr>
          <w:p>
            <w:pPr>
              <w:spacing w:before="40" w:after="40"/>
              <w:jc w:val="left"/>
            </w:pPr>
            <w:r>
              <w:t>Tipo</w:t>
            </w:r>
          </w:p>
        </w:tc>
        <w:tc>
          <w:tcPr>
            <w:tcW w:type="dxa" w:w="4706"/>
          </w:tcPr>
          <w:p>
            <w:pPr>
              <w:spacing w:before="40" w:after="40"/>
              <w:jc w:val="left"/>
            </w:pPr>
            <w:r>
              <w:t>Dano, alvo único</w:t>
            </w:r>
          </w:p>
        </w:tc>
      </w:tr>
      <w:tr>
        <w:tc>
          <w:tcPr>
            <w:tcW w:type="dxa" w:w="4706"/>
          </w:tcPr>
          <w:p>
            <w:pPr>
              <w:spacing w:before="40" w:after="40"/>
              <w:jc w:val="left"/>
            </w:pPr>
            <w:r>
              <w:t>Dados</w:t>
            </w:r>
          </w:p>
        </w:tc>
        <w:tc>
          <w:tcPr>
            <w:tcW w:type="dxa" w:w="4706"/>
          </w:tcPr>
          <w:p>
            <w:pPr>
              <w:spacing w:before="40" w:after="40"/>
              <w:jc w:val="left"/>
            </w:pPr>
            <w:r>
              <w:rPr>
                <w:b/>
              </w:rPr>
              <w:t>6d20</w:t>
            </w:r>
            <w:r>
              <w:t xml:space="preserve"> (média 63) + Bônus de Agilidade</w:t>
            </w:r>
          </w:p>
        </w:tc>
      </w:tr>
      <w:tr>
        <w:tc>
          <w:tcPr>
            <w:tcW w:type="dxa" w:w="4706"/>
          </w:tcPr>
          <w:p>
            <w:pPr>
              <w:spacing w:before="40" w:after="40"/>
              <w:jc w:val="left"/>
            </w:pPr>
            <w:r>
              <w:t>Resolução</w:t>
            </w:r>
          </w:p>
        </w:tc>
        <w:tc>
          <w:tcPr>
            <w:tcW w:type="dxa" w:w="4706"/>
          </w:tcPr>
          <w:p>
            <w:pPr>
              <w:spacing w:before="40" w:after="40"/>
              <w:jc w:val="left"/>
            </w:pPr>
            <w:r>
              <w:t>Teste de Ataque</w:t>
            </w:r>
          </w:p>
        </w:tc>
      </w:tr>
      <w:tr>
        <w:tc>
          <w:tcPr>
            <w:tcW w:type="dxa" w:w="4706"/>
          </w:tcPr>
          <w:p>
            <w:pPr>
              <w:spacing w:before="40" w:after="40"/>
              <w:jc w:val="left"/>
            </w:pPr>
            <w:r>
              <w:t>Alcance</w:t>
            </w:r>
          </w:p>
        </w:tc>
        <w:tc>
          <w:tcPr>
            <w:tcW w:type="dxa" w:w="4706"/>
          </w:tcPr>
          <w:p>
            <w:pPr>
              <w:spacing w:before="40" w:after="40"/>
              <w:jc w:val="left"/>
            </w:pPr>
            <w:r>
              <w:t>Extrema</w:t>
            </w:r>
          </w:p>
        </w:tc>
      </w:tr>
      <w:tr>
        <w:tc>
          <w:tcPr>
            <w:tcW w:type="dxa" w:w="4706"/>
          </w:tcPr>
          <w:p>
            <w:pPr>
              <w:spacing w:before="40" w:after="40"/>
              <w:jc w:val="left"/>
            </w:pPr>
            <w:r>
              <w:t>Redução de Tenacidade</w:t>
            </w:r>
          </w:p>
        </w:tc>
        <w:tc>
          <w:tcPr>
            <w:tcW w:type="dxa" w:w="4706"/>
          </w:tcPr>
          <w:p>
            <w:pPr>
              <w:spacing w:before="40" w:after="40"/>
              <w:jc w:val="left"/>
            </w:pPr>
            <w:r>
              <w:t>5</w:t>
            </w:r>
          </w:p>
        </w:tc>
      </w:tr>
      <w:tr>
        <w:tc>
          <w:tcPr>
            <w:tcW w:type="dxa" w:w="4706"/>
          </w:tcPr>
          <w:p>
            <w:pPr>
              <w:spacing w:before="40" w:after="40"/>
              <w:jc w:val="left"/>
            </w:pPr>
            <w:r>
              <w:t>Efeito extra</w:t>
            </w:r>
          </w:p>
        </w:tc>
        <w:tc>
          <w:tcPr>
            <w:tcW w:type="dxa" w:w="4706"/>
          </w:tcPr>
          <w:p>
            <w:pPr>
              <w:spacing w:before="40" w:after="40"/>
              <w:jc w:val="left"/>
            </w:pPr>
            <w:r>
              <w:t xml:space="preserve">A linha do Nível 4 em 16.5 permite </w:t>
            </w:r>
            <w:r>
              <w:rPr>
                <w:b/>
              </w:rPr>
              <w:t>aplicar 1 condição</w:t>
            </w:r>
            <w:r>
              <w:t xml:space="preserve">: ele aplica </w:t>
            </w:r>
            <w:r>
              <w:rPr>
                <w:b/>
              </w:rPr>
              <w:t>Marcado</w:t>
            </w:r>
          </w:p>
        </w:tc>
      </w:tr>
    </w:tbl>
    <w:p>
      <w:pPr>
        <w:spacing w:after="80"/>
      </w:pPr>
    </w:p>
    <w:p>
      <w:pPr>
        <w:pStyle w:val="Quote"/>
      </w:pPr>
      <w:r>
        <w:t xml:space="preserve">No nível 13 nada disso é reescrito: os 6d20 viram </w:t>
      </w:r>
      <w:r>
        <w:rPr>
          <w:b/>
        </w:rPr>
        <w:t>10d20</w:t>
      </w:r>
      <w:r>
        <w:t xml:space="preserve"> e o efeito extra passa a poder ser um </w:t>
      </w:r>
      <w:r>
        <w:rPr>
          <w:b/>
        </w:rPr>
        <w:t>efeito maior</w:t>
      </w:r>
      <w:r>
        <w:t>, porque a faixa 13-16 lê o Nível equivalente 5. A frase em voz alta continua a mesma.</w:t>
      </w:r>
    </w:p>
    <w:p>
      <w:pPr>
        <w:pStyle w:val="Heading2"/>
      </w:pPr>
      <w:r>
        <w:t>17.5 A Ultimate no meio do combate</w:t>
      </w:r>
    </w:p>
    <w:p>
      <w:r>
        <w:t xml:space="preserve">A Ultimate não gasta ação, então a decisão não é </w:t>
      </w:r>
      <w:r>
        <w:rPr>
          <w:b/>
        </w:rPr>
        <w:t>se</w:t>
      </w:r>
      <w:r>
        <w:t xml:space="preserve"> você ulta: é </w:t>
      </w:r>
      <w:r>
        <w:rPr>
          <w:b/>
        </w:rPr>
        <w:t>quando</w:t>
      </w:r>
      <w:r>
        <w:t>. Três situações que aparecem em toda mesa:</w:t>
      </w:r>
    </w:p>
    <w:p>
      <w:pPr>
        <w:pStyle w:val="ListBullet"/>
      </w:pPr>
      <w:r>
        <w:rPr>
          <w:b/>
        </w:rPr>
        <w:t>Antes ou depois do turno de um aliado.</w:t>
      </w:r>
      <w:r>
        <w:t xml:space="preserve"> Você pode ultar no fim do turno de quem acabou de Atrasar o Boss, ou no início do turno de quem vai curar. A Ultimate entra </w:t>
      </w:r>
      <w:r>
        <w:rPr>
          <w:b/>
        </w:rPr>
        <w:t>entre</w:t>
      </w:r>
      <w:r>
        <w:t xml:space="preserve"> turnos, nunca no meio da resolução de um efeito.</w:t>
      </w:r>
    </w:p>
    <w:p>
      <w:pPr>
        <w:pStyle w:val="ListBullet"/>
      </w:pPr>
      <w:r>
        <w:rPr>
          <w:b/>
        </w:rPr>
        <w:t>Esperando a Quebra.</w:t>
      </w:r>
      <w:r>
        <w:t xml:space="preserve"> Um inimigo </w:t>
      </w:r>
      <w:r>
        <w:rPr>
          <w:b/>
        </w:rPr>
        <w:t>Quebrado</w:t>
      </w:r>
      <w:r>
        <w:t xml:space="preserve"> recebe </w:t>
      </w:r>
      <w:r>
        <w:rPr>
          <w:b/>
        </w:rPr>
        <w:t>+1 dado</w:t>
      </w:r>
      <w:r>
        <w:t xml:space="preserve"> de dano de qualquer fonte e tem </w:t>
      </w:r>
      <w:r>
        <w:rPr>
          <w:b/>
        </w:rPr>
        <w:t>-2 de Defesa</w:t>
      </w:r>
      <w:r>
        <w:t xml:space="preserve"> (capítulo 20). Guardar a Ultimate um Ciclo para ela cair em cima da Quebra é jogo bem jogado.</w:t>
      </w:r>
    </w:p>
    <w:p>
      <w:pPr>
        <w:pStyle w:val="ListBullet"/>
      </w:pPr>
      <w:r>
        <w:rPr>
          <w:b/>
        </w:rPr>
        <w:t>Transbordando.</w:t>
      </w:r>
      <w:r>
        <w:t xml:space="preserve"> Se você está com 100 e vai ganhar mais Energia nesse turno, o excedente é perdido. Ultar primeiro, agir depois.</w:t>
      </w:r>
    </w:p>
    <w:p>
      <w:r>
        <w:t xml:space="preserve">A Ultimate também não escapa de nada: ela sofre </w:t>
      </w:r>
      <w:r>
        <w:rPr>
          <w:b/>
        </w:rPr>
        <w:t>RD</w:t>
      </w:r>
      <w:r>
        <w:t xml:space="preserve">, respeita os </w:t>
      </w:r>
      <w:r>
        <w:rPr>
          <w:b/>
        </w:rPr>
        <w:t>tetos de bônus e penalidade</w:t>
      </w:r>
      <w:r>
        <w:t xml:space="preserve"> (capítulo 26), respeita o </w:t>
      </w:r>
      <w:r>
        <w:rPr>
          <w:b/>
        </w:rPr>
        <w:t>teto de PV temporários</w:t>
      </w:r>
      <w:r>
        <w:t xml:space="preserve"> (capítulo 23) e, se resolvida por Teste de Resistência, obedece à regra do alvo que passa (capítulo 22).</w:t>
      </w:r>
    </w:p>
    <w:p>
      <w:r>
        <w:rPr>
          <w:b/>
        </w:rPr>
        <w:t>Ressonâncias.</w:t>
      </w:r>
      <w:r>
        <w:t xml:space="preserve"> Duas das quatro Ressonâncias mexem na sua Ultimate: a </w:t>
      </w:r>
      <w:r>
        <w:rPr>
          <w:b/>
        </w:rPr>
        <w:t>II</w:t>
      </w:r>
      <w:r>
        <w:t xml:space="preserve"> (nível 10) dá a ela um efeito extra, lido no Nível equivalente da sua faixa, e a </w:t>
      </w:r>
      <w:r>
        <w:rPr>
          <w:b/>
        </w:rPr>
        <w:t>IV</w:t>
      </w:r>
      <w:r>
        <w:t xml:space="preserve"> (nível 20) pode fazê-la </w:t>
      </w:r>
      <w:r>
        <w:rPr>
          <w:b/>
        </w:rPr>
        <w:t>ativar com 80 de Energia e consumir 80</w:t>
      </w:r>
      <w:r>
        <w:t xml:space="preserve"> — o teto do medidor continua 100. Os detalhes estão no capítulo 26.</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Custo</w:t>
            </w:r>
          </w:p>
        </w:tc>
        <w:tc>
          <w:tcPr>
            <w:tcW w:type="dxa" w:w="4706"/>
          </w:tcPr>
          <w:p>
            <w:pPr>
              <w:spacing w:before="40" w:after="40"/>
              <w:jc w:val="left"/>
            </w:pPr>
            <w:r>
              <w:t xml:space="preserve">100 de Energia. </w:t>
            </w:r>
            <w:r>
              <w:rPr>
                <w:b/>
              </w:rPr>
              <w:t>Não gasta ação</w:t>
            </w:r>
            <w:r>
              <w:t>, não custa PH</w:t>
            </w:r>
          </w:p>
        </w:tc>
      </w:tr>
      <w:tr>
        <w:tc>
          <w:tcPr>
            <w:tcW w:type="dxa" w:w="4706"/>
          </w:tcPr>
          <w:p>
            <w:pPr>
              <w:spacing w:before="40" w:after="40"/>
              <w:jc w:val="left"/>
            </w:pPr>
            <w:r>
              <w:rPr>
                <w:b/>
              </w:rPr>
              <w:t>Frequência</w:t>
            </w:r>
          </w:p>
        </w:tc>
        <w:tc>
          <w:tcPr>
            <w:tcW w:type="dxa" w:w="4706"/>
          </w:tcPr>
          <w:p>
            <w:pPr>
              <w:spacing w:before="40" w:after="40"/>
              <w:jc w:val="left"/>
            </w:pPr>
            <w:r>
              <w:rPr>
                <w:b/>
              </w:rPr>
              <w:t>1 por Ciclo por personagem</w:t>
            </w:r>
          </w:p>
        </w:tc>
      </w:tr>
      <w:tr>
        <w:tc>
          <w:tcPr>
            <w:tcW w:type="dxa" w:w="4706"/>
          </w:tcPr>
          <w:p>
            <w:pPr>
              <w:spacing w:before="40" w:after="40"/>
              <w:jc w:val="left"/>
            </w:pPr>
            <w:r>
              <w:rPr>
                <w:b/>
              </w:rPr>
              <w:t>Declaração</w:t>
            </w:r>
          </w:p>
        </w:tc>
        <w:tc>
          <w:tcPr>
            <w:tcW w:type="dxa" w:w="4706"/>
          </w:tcPr>
          <w:p>
            <w:pPr>
              <w:spacing w:before="40" w:after="40"/>
              <w:jc w:val="left"/>
            </w:pPr>
            <w:r>
              <w:t>O nome, em voz alta, no início ou no fim de um turno</w:t>
            </w:r>
          </w:p>
        </w:tc>
      </w:tr>
      <w:tr>
        <w:tc>
          <w:tcPr>
            <w:tcW w:type="dxa" w:w="4706"/>
          </w:tcPr>
          <w:p>
            <w:pPr>
              <w:spacing w:before="40" w:after="40"/>
              <w:jc w:val="left"/>
            </w:pPr>
            <w:r>
              <w:rPr>
                <w:b/>
              </w:rPr>
              <w:t>Energia por ação</w:t>
            </w:r>
          </w:p>
        </w:tc>
        <w:tc>
          <w:tcPr>
            <w:tcW w:type="dxa" w:w="4706"/>
          </w:tcPr>
          <w:p>
            <w:pPr>
              <w:spacing w:before="40" w:after="40"/>
              <w:jc w:val="left"/>
            </w:pPr>
            <w:r>
              <w:t>Ataque Básico +20 · Habilidade +30 · sofrer dano +10 (1×/Ciclo) · derrotar inimigo +10 · Quebrar +10 (1×/Ciclo)</w:t>
            </w:r>
          </w:p>
        </w:tc>
      </w:tr>
      <w:tr>
        <w:tc>
          <w:tcPr>
            <w:tcW w:type="dxa" w:w="4706"/>
          </w:tcPr>
          <w:p>
            <w:pPr>
              <w:spacing w:before="40" w:after="40"/>
              <w:jc w:val="left"/>
            </w:pPr>
            <w:r>
              <w:rPr>
                <w:b/>
              </w:rPr>
              <w:t>A Energia é da ação</w:t>
            </w:r>
          </w:p>
        </w:tc>
        <w:tc>
          <w:tcPr>
            <w:tcW w:type="dxa" w:w="4706"/>
          </w:tcPr>
          <w:p>
            <w:pPr>
              <w:spacing w:before="40" w:after="40"/>
              <w:jc w:val="left"/>
            </w:pPr>
            <w:r>
              <w:t xml:space="preserve">Errar não corta a Energia. Só o </w:t>
            </w:r>
            <w:r>
              <w:rPr>
                <w:b/>
              </w:rPr>
              <w:t>1 natural</w:t>
            </w:r>
            <w:r>
              <w:t xml:space="preserve"> corta</w:t>
            </w:r>
          </w:p>
        </w:tc>
      </w:tr>
      <w:tr>
        <w:tc>
          <w:tcPr>
            <w:tcW w:type="dxa" w:w="4706"/>
          </w:tcPr>
          <w:p>
            <w:pPr>
              <w:spacing w:before="40" w:after="40"/>
              <w:jc w:val="left"/>
            </w:pPr>
            <w:r>
              <w:rPr>
                <w:b/>
              </w:rPr>
              <w:t>Excedente</w:t>
            </w:r>
          </w:p>
        </w:tc>
        <w:tc>
          <w:tcPr>
            <w:tcW w:type="dxa" w:w="4706"/>
          </w:tcPr>
          <w:p>
            <w:pPr>
              <w:spacing w:before="40" w:after="40"/>
              <w:jc w:val="left"/>
            </w:pPr>
            <w:r>
              <w:t xml:space="preserve">Energia acima de 100 é perdida. A Energia </w:t>
            </w:r>
            <w:r>
              <w:rPr>
                <w:b/>
              </w:rPr>
              <w:t>não zera</w:t>
            </w:r>
            <w:r>
              <w:t xml:space="preserve"> em descanso</w:t>
            </w:r>
          </w:p>
        </w:tc>
      </w:tr>
      <w:tr>
        <w:tc>
          <w:tcPr>
            <w:tcW w:type="dxa" w:w="4706"/>
          </w:tcPr>
          <w:p>
            <w:pPr>
              <w:spacing w:before="40" w:after="40"/>
              <w:jc w:val="left"/>
            </w:pPr>
            <w:r>
              <w:rPr>
                <w:b/>
              </w:rPr>
              <w:t>Potência</w:t>
            </w:r>
          </w:p>
        </w:tc>
        <w:tc>
          <w:tcPr>
            <w:tcW w:type="dxa" w:w="4706"/>
          </w:tcPr>
          <w:p>
            <w:pPr>
              <w:spacing w:before="40" w:after="40"/>
              <w:jc w:val="left"/>
            </w:pPr>
            <w:r>
              <w:t xml:space="preserve">Nível equivalente </w:t>
            </w:r>
            <w:r>
              <w:rPr>
                <w:b/>
              </w:rPr>
              <w:t>2 / 3 / 4 / 5 / 6</w:t>
            </w:r>
            <w:r>
              <w:t xml:space="preserve"> nas faixas 1-4, 5-8, 9-12, 13-16, 17-20</w:t>
            </w:r>
          </w:p>
        </w:tc>
      </w:tr>
      <w:tr>
        <w:tc>
          <w:tcPr>
            <w:tcW w:type="dxa" w:w="4706"/>
          </w:tcPr>
          <w:p>
            <w:pPr>
              <w:spacing w:before="40" w:after="40"/>
              <w:jc w:val="left"/>
            </w:pPr>
            <w:r>
              <w:rPr>
                <w:b/>
              </w:rPr>
              <w:t>Dano médio</w:t>
            </w:r>
          </w:p>
        </w:tc>
        <w:tc>
          <w:tcPr>
            <w:tcW w:type="dxa" w:w="4706"/>
          </w:tcPr>
          <w:p>
            <w:pPr>
              <w:spacing w:before="40" w:after="40"/>
              <w:jc w:val="left"/>
            </w:pPr>
            <w:r>
              <w:t>27 / 39 / 63 / 105 / 147</w:t>
            </w:r>
          </w:p>
        </w:tc>
      </w:tr>
      <w:tr>
        <w:tc>
          <w:tcPr>
            <w:tcW w:type="dxa" w:w="4706"/>
          </w:tcPr>
          <w:p>
            <w:pPr>
              <w:spacing w:before="40" w:after="40"/>
              <w:jc w:val="left"/>
            </w:pPr>
            <w:r>
              <w:rPr>
                <w:b/>
              </w:rPr>
              <w:t>Redução de Tenacidade</w:t>
            </w:r>
          </w:p>
        </w:tc>
        <w:tc>
          <w:tcPr>
            <w:tcW w:type="dxa" w:w="4706"/>
          </w:tcPr>
          <w:p>
            <w:pPr>
              <w:spacing w:before="40" w:after="40"/>
              <w:jc w:val="left"/>
            </w:pPr>
            <w:r>
              <w:rPr>
                <w:b/>
              </w:rPr>
              <w:t>5</w:t>
            </w:r>
            <w:r>
              <w:t>, em todas as faixas</w:t>
            </w:r>
          </w:p>
        </w:tc>
      </w:tr>
      <w:tr>
        <w:tc>
          <w:tcPr>
            <w:tcW w:type="dxa" w:w="4706"/>
          </w:tcPr>
          <w:p>
            <w:pPr>
              <w:spacing w:before="40" w:after="40"/>
              <w:jc w:val="left"/>
            </w:pPr>
            <w:r>
              <w:rPr>
                <w:b/>
              </w:rPr>
              <w:t>Validação</w:t>
            </w:r>
          </w:p>
        </w:tc>
        <w:tc>
          <w:tcPr>
            <w:tcW w:type="dxa" w:w="4706"/>
          </w:tcPr>
          <w:p>
            <w:pPr>
              <w:spacing w:before="40" w:after="40"/>
              <w:jc w:val="left"/>
            </w:pPr>
            <w:r>
              <w:t>O mesmo checklist e a mesma lista de proibidos do capítulo 16</w:t>
            </w:r>
          </w:p>
        </w:tc>
      </w:tr>
    </w:tbl>
    <w:p>
      <w:pPr>
        <w:spacing w:after="80"/>
      </w:pPr>
    </w:p>
    <w:p>
      <w:r>
        <w:br w:type="page"/>
      </w:r>
    </w:p>
    <w:p>
      <w:pPr>
        <w:pStyle w:val="Heading1"/>
      </w:pPr>
      <w:r>
        <w:t>Capítulo 18 — Combate</w:t>
      </w:r>
    </w:p>
    <w:p>
      <w:r>
        <w:t xml:space="preserve">Combate em Explorando Galáxias é um loop curto e reconhecível: você bate para gerar </w:t>
      </w:r>
      <w:r>
        <w:rPr>
          <w:b/>
        </w:rPr>
        <w:t>Pontos de Habilidade</w:t>
      </w:r>
      <w:r>
        <w:t xml:space="preserve">, gasta os Pontos de Habilidade na </w:t>
      </w:r>
      <w:r>
        <w:rPr>
          <w:b/>
        </w:rPr>
        <w:t>Habilidade</w:t>
      </w:r>
      <w:r>
        <w:t xml:space="preserve"> que importa, acumula </w:t>
      </w:r>
      <w:r>
        <w:rPr>
          <w:b/>
        </w:rPr>
        <w:t>Energia</w:t>
      </w:r>
      <w:r>
        <w:t xml:space="preserve"> e, quando ela fecha em 100, grita o nome da sua </w:t>
      </w:r>
      <w:r>
        <w:rPr>
          <w:b/>
        </w:rPr>
        <w:t>Ultimate</w:t>
      </w:r>
      <w:r>
        <w:t xml:space="preserve">. No meio disso, você arranca a </w:t>
      </w:r>
      <w:r>
        <w:rPr>
          <w:b/>
        </w:rPr>
        <w:t>Tenacidade</w:t>
      </w:r>
      <w:r>
        <w:t xml:space="preserve"> do inimigo até ele Quebrar.</w:t>
      </w:r>
    </w:p>
    <w:p>
      <w:r>
        <w:t xml:space="preserve">Este capítulo cuida de </w:t>
      </w:r>
      <w:r>
        <w:rPr>
          <w:b/>
        </w:rPr>
        <w:t>o que você faz no seu turno</w:t>
      </w:r>
      <w:r>
        <w:t xml:space="preserve"> e de </w:t>
      </w:r>
      <w:r>
        <w:rPr>
          <w:b/>
        </w:rPr>
        <w:t>como se resolve um ataque</w:t>
      </w:r>
      <w:r>
        <w:t xml:space="preserve">. A </w:t>
      </w:r>
      <w:r>
        <w:rPr>
          <w:b/>
        </w:rPr>
        <w:t>ordem</w:t>
      </w:r>
      <w:r>
        <w:t xml:space="preserve"> em que os turnos acontecem é o capítulo 19. A Tenacidade e os Elementos são o capítulo 20.</w:t>
      </w:r>
    </w:p>
    <w:p>
      <w:pPr>
        <w:pStyle w:val="Heading2"/>
      </w:pPr>
      <w:r>
        <w:t>18.1 O seu turno</w:t>
      </w:r>
    </w:p>
    <w:p>
      <w:r>
        <w:t>No seu turno você tem, por padrão: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Ação</w:t>
            </w:r>
          </w:p>
        </w:tc>
        <w:tc>
          <w:tcPr>
            <w:tcW w:type="dxa" w:w="3137"/>
          </w:tcPr>
          <w:p>
            <w:pPr>
              <w:spacing w:before="40" w:after="40"/>
              <w:jc w:val="left"/>
            </w:pPr>
            <w:r>
              <w:rPr>
                <w:b/>
              </w:rPr>
              <w:t>Quantas</w:t>
            </w:r>
          </w:p>
        </w:tc>
        <w:tc>
          <w:tcPr>
            <w:tcW w:type="dxa" w:w="3137"/>
          </w:tcPr>
          <w:p>
            <w:pPr>
              <w:spacing w:before="40" w:after="40"/>
              <w:jc w:val="left"/>
            </w:pPr>
            <w:r>
              <w:rPr>
                <w:b/>
              </w:rPr>
              <w:t>O que é</w:t>
            </w:r>
          </w:p>
        </w:tc>
      </w:tr>
      <w:tr>
        <w:tc>
          <w:tcPr>
            <w:tcW w:type="dxa" w:w="3137"/>
          </w:tcPr>
          <w:p>
            <w:pPr>
              <w:spacing w:before="40" w:after="40"/>
              <w:jc w:val="left"/>
            </w:pPr>
            <w:r>
              <w:rPr>
                <w:b/>
              </w:rPr>
              <w:t>Ataque Básico</w:t>
            </w:r>
          </w:p>
        </w:tc>
        <w:tc>
          <w:tcPr>
            <w:tcW w:type="dxa" w:w="3137"/>
          </w:tcPr>
          <w:p>
            <w:pPr>
              <w:spacing w:before="40" w:after="40"/>
              <w:jc w:val="left"/>
            </w:pPr>
            <w:r>
              <w:t>1</w:t>
            </w:r>
          </w:p>
        </w:tc>
        <w:tc>
          <w:tcPr>
            <w:tcW w:type="dxa" w:w="3137"/>
          </w:tcPr>
          <w:p>
            <w:pPr>
              <w:spacing w:before="40" w:after="40"/>
              <w:jc w:val="left"/>
            </w:pPr>
            <w:r>
              <w:t>Qualquer ação agressiva que não seja Habilidade nem Ultimate</w:t>
            </w:r>
          </w:p>
        </w:tc>
      </w:tr>
      <w:tr>
        <w:tc>
          <w:tcPr>
            <w:tcW w:type="dxa" w:w="3137"/>
          </w:tcPr>
          <w:p>
            <w:pPr>
              <w:spacing w:before="40" w:after="40"/>
              <w:jc w:val="left"/>
            </w:pPr>
            <w:r>
              <w:rPr>
                <w:b/>
              </w:rPr>
              <w:t>Ação Complementar</w:t>
            </w:r>
          </w:p>
        </w:tc>
        <w:tc>
          <w:tcPr>
            <w:tcW w:type="dxa" w:w="3137"/>
          </w:tcPr>
          <w:p>
            <w:pPr>
              <w:spacing w:before="40" w:after="40"/>
              <w:jc w:val="left"/>
            </w:pPr>
            <w:r>
              <w:t>1</w:t>
            </w:r>
          </w:p>
        </w:tc>
        <w:tc>
          <w:tcPr>
            <w:tcW w:type="dxa" w:w="3137"/>
          </w:tcPr>
          <w:p>
            <w:pPr>
              <w:spacing w:before="40" w:after="40"/>
              <w:jc w:val="left"/>
            </w:pPr>
            <w:r>
              <w:t>Pegar ou guardar um objeto, recarregar, beber poção, interagir, falar sob pressão</w:t>
            </w:r>
          </w:p>
        </w:tc>
      </w:tr>
      <w:tr>
        <w:tc>
          <w:tcPr>
            <w:tcW w:type="dxa" w:w="3137"/>
          </w:tcPr>
          <w:p>
            <w:pPr>
              <w:spacing w:before="40" w:after="40"/>
              <w:jc w:val="left"/>
            </w:pPr>
            <w:r>
              <w:rPr>
                <w:b/>
              </w:rPr>
              <w:t>Ação de Movimento</w:t>
            </w:r>
          </w:p>
        </w:tc>
        <w:tc>
          <w:tcPr>
            <w:tcW w:type="dxa" w:w="3137"/>
          </w:tcPr>
          <w:p>
            <w:pPr>
              <w:spacing w:before="40" w:after="40"/>
              <w:jc w:val="left"/>
            </w:pPr>
            <w:r>
              <w:t>1</w:t>
            </w:r>
          </w:p>
        </w:tc>
        <w:tc>
          <w:tcPr>
            <w:tcW w:type="dxa" w:w="3137"/>
          </w:tcPr>
          <w:p>
            <w:pPr>
              <w:spacing w:before="40" w:after="40"/>
              <w:jc w:val="left"/>
            </w:pPr>
            <w:r>
              <w:t xml:space="preserve">Mover-se </w:t>
            </w:r>
            <w:r>
              <w:rPr>
                <w:b/>
              </w:rPr>
              <w:t>1 Distância</w:t>
            </w:r>
          </w:p>
        </w:tc>
      </w:tr>
      <w:tr>
        <w:tc>
          <w:tcPr>
            <w:tcW w:type="dxa" w:w="3137"/>
          </w:tcPr>
          <w:p>
            <w:pPr>
              <w:spacing w:before="40" w:after="40"/>
              <w:jc w:val="left"/>
            </w:pPr>
            <w:r>
              <w:rPr>
                <w:b/>
              </w:rPr>
              <w:t>Ativar Ultimate</w:t>
            </w:r>
          </w:p>
        </w:tc>
        <w:tc>
          <w:tcPr>
            <w:tcW w:type="dxa" w:w="3137"/>
          </w:tcPr>
          <w:p>
            <w:pPr>
              <w:spacing w:before="40" w:after="40"/>
              <w:jc w:val="left"/>
            </w:pPr>
            <w:r>
              <w:t>1 por Ciclo</w:t>
            </w:r>
          </w:p>
        </w:tc>
        <w:tc>
          <w:tcPr>
            <w:tcW w:type="dxa" w:w="3137"/>
          </w:tcPr>
          <w:p>
            <w:pPr>
              <w:spacing w:before="40" w:after="40"/>
              <w:jc w:val="left"/>
            </w:pPr>
            <w:r>
              <w:rPr>
                <w:b/>
              </w:rPr>
              <w:t>Não consome o turno</w:t>
            </w:r>
            <w:r>
              <w:t xml:space="preserve"> e não ocupa nenhuma das linhas acima (capítulo 17)</w:t>
            </w:r>
          </w:p>
        </w:tc>
      </w:tr>
      <w:tr>
        <w:tc>
          <w:tcPr>
            <w:tcW w:type="dxa" w:w="3137"/>
          </w:tcPr>
          <w:p>
            <w:pPr>
              <w:spacing w:before="40" w:after="40"/>
              <w:jc w:val="left"/>
            </w:pPr>
            <w:r>
              <w:rPr>
                <w:b/>
              </w:rPr>
              <w:t>Reação</w:t>
            </w:r>
          </w:p>
        </w:tc>
        <w:tc>
          <w:tcPr>
            <w:tcW w:type="dxa" w:w="3137"/>
          </w:tcPr>
          <w:p>
            <w:pPr>
              <w:spacing w:before="40" w:after="40"/>
              <w:jc w:val="left"/>
            </w:pPr>
            <w:r>
              <w:t>1</w:t>
            </w:r>
          </w:p>
        </w:tc>
        <w:tc>
          <w:tcPr>
            <w:tcW w:type="dxa" w:w="3137"/>
          </w:tcPr>
          <w:p>
            <w:pPr>
              <w:spacing w:before="40" w:after="40"/>
              <w:jc w:val="left"/>
            </w:pPr>
            <w:r>
              <w:t>Esquiva, Intervir, ou uma Reação de Bênção ou Habilidade</w:t>
            </w:r>
          </w:p>
        </w:tc>
      </w:tr>
    </w:tbl>
    <w:p>
      <w:pPr>
        <w:spacing w:after="80"/>
      </w:pPr>
    </w:p>
    <w:p>
      <w:r>
        <w:t xml:space="preserve">As três primeiras são do </w:t>
      </w:r>
      <w:r>
        <w:rPr>
          <w:b/>
        </w:rPr>
        <w:t>seu turno</w:t>
      </w:r>
      <w:r>
        <w:t>. A Ultimate pode sair a qualquer momento. A Reação pode sair no turno de outra pessoa.</w:t>
      </w:r>
    </w:p>
    <w:p>
      <w:pPr>
        <w:pStyle w:val="Quote"/>
      </w:pPr>
      <w:r>
        <w:rPr>
          <w:b/>
        </w:rPr>
        <w:t>Usar uma Habilidade ocupa o espaço do seu Ataque Básico</w:t>
      </w:r>
      <w:r>
        <w:t xml:space="preserve">, a menos que o texto da Habilidade diga que ela é uma </w:t>
      </w:r>
      <w:r>
        <w:rPr>
          <w:b/>
        </w:rPr>
        <w:t>Ação Complementar</w:t>
      </w:r>
      <w:r>
        <w:t xml:space="preserve"> ou uma </w:t>
      </w:r>
      <w:r>
        <w:rPr>
          <w:b/>
        </w:rPr>
        <w:t>Reação</w:t>
      </w:r>
      <w:r>
        <w:t>.</w:t>
      </w:r>
    </w:p>
    <w:p>
      <w:pPr>
        <w:pStyle w:val="Quote"/>
      </w:pPr>
      <w:r>
        <w:t>Essa linha é curta e sustenta meio sistema: ela impede "Ataque Básico + Habilidade todo turno", que dobraria o dano por turno e detonaria o orçamento de PV de todo inimigo do livro. É o mesmo loop do jogo de origem — você escolhe entre bater e usar a Habilidade.</w:t>
      </w:r>
    </w:p>
    <w:p>
      <w:pPr>
        <w:pStyle w:val="Heading3"/>
      </w:pPr>
      <w:r>
        <w:t>Esforço Total</w:t>
      </w:r>
    </w:p>
    <w:p>
      <w:pPr>
        <w:pStyle w:val="Quote"/>
      </w:pPr>
      <w:r>
        <w:rPr>
          <w:b/>
        </w:rPr>
        <w:t>Esforço Total:</w:t>
      </w:r>
      <w:r>
        <w:t xml:space="preserve"> gaste o </w:t>
      </w:r>
      <w:r>
        <w:rPr>
          <w:b/>
        </w:rPr>
        <w:t>Ataque Básico e a Ação Complementar</w:t>
      </w:r>
      <w:r>
        <w:t xml:space="preserve"> do turno para dobrar a Ação de Movimento: </w:t>
      </w:r>
      <w:r>
        <w:rPr>
          <w:b/>
        </w:rPr>
        <w:t>2 Distâncias</w:t>
      </w:r>
      <w:r>
        <w:t xml:space="preserve"> (3, com bônus).</w:t>
      </w:r>
    </w:p>
    <w:p>
      <w:r>
        <w:t xml:space="preserve">Não é uma quinta ação, é uma troca declarada: abro mão de bater e de interagir para correr. É também a única forma de sair do lugar quando você está com </w:t>
      </w:r>
      <w:r>
        <w:rPr>
          <w:b/>
        </w:rPr>
        <w:t>Lentidão</w:t>
      </w:r>
      <w:r>
        <w:t xml:space="preserve"> (capítulo 21).</w:t>
      </w:r>
    </w:p>
    <w:p>
      <w:pPr>
        <w:pStyle w:val="Heading3"/>
      </w:pPr>
      <w:r>
        <w:t>Ação Extra</w:t>
      </w:r>
    </w:p>
    <w:p>
      <w:r>
        <w:t xml:space="preserve">Algumas Bênçãos, Habilidades de Nível 5 ou maior e Ultimates concedem uma </w:t>
      </w:r>
      <w:r>
        <w:rPr>
          <w:b/>
        </w:rPr>
        <w:t>Ação Extra</w:t>
      </w:r>
      <w:r>
        <w:t xml:space="preserve">. Ela permite </w:t>
      </w:r>
      <w:r>
        <w:rPr>
          <w:b/>
        </w:rPr>
        <w:t>uma</w:t>
      </w:r>
      <w:r>
        <w:t xml:space="preserve"> destas três:</w:t>
      </w:r>
    </w:p>
    <w:p>
      <w:pPr>
        <w:pStyle w:val="ListBullet"/>
      </w:pPr>
      <w:r>
        <w:t xml:space="preserve">um </w:t>
      </w:r>
      <w:r>
        <w:rPr>
          <w:b/>
        </w:rPr>
        <w:t>Ataque Básico</w:t>
      </w:r>
      <w:r>
        <w:t xml:space="preserve">; </w:t>
      </w:r>
      <w:r>
        <w:rPr>
          <w:b/>
        </w:rPr>
        <w:t>ou</w:t>
      </w:r>
    </w:p>
    <w:p>
      <w:pPr>
        <w:pStyle w:val="ListBullet"/>
      </w:pPr>
      <w:r>
        <w:t xml:space="preserve">uma </w:t>
      </w:r>
      <w:r>
        <w:rPr>
          <w:b/>
        </w:rPr>
        <w:t>Habilidade de Nível 2 ou menor</w:t>
      </w:r>
      <w:r>
        <w:t xml:space="preserve">, pagando o PH normalmente; </w:t>
      </w:r>
      <w:r>
        <w:rPr>
          <w:b/>
        </w:rPr>
        <w:t>ou</w:t>
      </w:r>
    </w:p>
    <w:p>
      <w:pPr>
        <w:pStyle w:val="ListBullet"/>
      </w:pPr>
      <w:r>
        <w:t xml:space="preserve">uma </w:t>
      </w:r>
      <w:r>
        <w:rPr>
          <w:b/>
        </w:rPr>
        <w:t>Ação de Movimento</w:t>
      </w:r>
      <w:r>
        <w:t>.</w:t>
      </w:r>
    </w:p>
    <w:p>
      <w:pPr>
        <w:pStyle w:val="Quote"/>
      </w:pPr>
      <w:r>
        <w:rPr>
          <w:b/>
        </w:rPr>
        <w:t>Máximo de 1 Ação Extra por criatura por Ciclo</w:t>
      </w:r>
      <w:r>
        <w:t xml:space="preserve">, somando todas as fontes. A segunda e as seguintes são </w:t>
      </w:r>
      <w:r>
        <w:rPr>
          <w:b/>
        </w:rPr>
        <w:t>perdidas</w:t>
      </w:r>
      <w:r>
        <w:t>.</w:t>
      </w:r>
    </w:p>
    <w:p>
      <w:r>
        <w:t xml:space="preserve">A Ação Extra </w:t>
      </w:r>
      <w:r>
        <w:rPr>
          <w:b/>
        </w:rPr>
        <w:t>não</w:t>
      </w:r>
      <w:r>
        <w:t xml:space="preserve"> concede Reação nem Ação Complementar, </w:t>
      </w:r>
      <w:r>
        <w:rPr>
          <w:b/>
        </w:rPr>
        <w:t>não</w:t>
      </w:r>
      <w:r>
        <w:t xml:space="preserve"> recarrega a Reação já gasta e </w:t>
      </w:r>
      <w:r>
        <w:rPr>
          <w:b/>
        </w:rPr>
        <w:t>não</w:t>
      </w:r>
      <w:r>
        <w:t xml:space="preserve"> permite uma segunda Ultimate no Ciclo.</w:t>
      </w:r>
    </w:p>
    <w:p>
      <w:r>
        <w:rPr>
          <w:i/>
        </w:rPr>
        <w:t>Por quê o teto:</w:t>
      </w:r>
      <w:r>
        <w:t xml:space="preserve"> turno extra é o efeito mais forte do jogo. Sem teto, dois personagens da Harmonia — ou um deles mais uma Habilidade de Nível 5 — entregam Ação Extra ao mesmo personagem todo Ciclo, e numa mesa de 4 isso é </w:t>
      </w:r>
      <w:r>
        <w:rPr>
          <w:b/>
        </w:rPr>
        <w:t>+25% de turnos</w:t>
      </w:r>
      <w:r>
        <w:t xml:space="preserve">. O </w:t>
      </w:r>
      <w:r>
        <w:rPr>
          <w:b/>
        </w:rPr>
        <w:t>Avanço Total</w:t>
      </w:r>
      <w:r>
        <w:t xml:space="preserve"> (capítulo 19) tem o mesmo teto, pelo mesmo motivo.</w:t>
      </w:r>
    </w:p>
    <w:p>
      <w:pPr>
        <w:pStyle w:val="Heading3"/>
      </w:pPr>
      <w:r>
        <w:t>Reação</w:t>
      </w:r>
    </w:p>
    <w:p>
      <w:pPr>
        <w:pStyle w:val="Quote"/>
      </w:pPr>
      <w:r>
        <w:rPr>
          <w:b/>
        </w:rPr>
        <w:t>Toda criatura começa o combate com a Reação disponível.</w:t>
      </w:r>
      <w:r>
        <w:t xml:space="preserve"> Dali em diante, ela recarrega no </w:t>
      </w:r>
      <w:r>
        <w:rPr>
          <w:b/>
        </w:rPr>
        <w:t>início do seu turno</w:t>
      </w:r>
      <w:r>
        <w:t>.</w:t>
      </w:r>
    </w:p>
    <w:p>
      <w:r>
        <w:t>Sem essa linha, quem tem VEL baixa — a Preservação, que é feita de Reações defensivas — passaria o primeiro Ciclo inteiro sem poder Esquivar nem Intervir, exatamente quando os inimigos rápidos atacam.</w:t>
      </w:r>
    </w:p>
    <w:p>
      <w:r>
        <w:t xml:space="preserve">Você tem </w:t>
      </w:r>
      <w:r>
        <w:rPr>
          <w:b/>
        </w:rPr>
        <w:t>1 Reação por turno</w:t>
      </w:r>
      <w:r>
        <w:t xml:space="preserve"> e não acumula Reações, a menos que uma Habilidade ou Bênção diga o contrário. </w:t>
      </w:r>
      <w:r>
        <w:rPr>
          <w:b/>
        </w:rPr>
        <w:t>Não existem ataques de oportunidade</w:t>
      </w:r>
      <w:r>
        <w:t xml:space="preserve"> neste sistema: eles obrigariam a rastrear posição exata, e a escala de Distâncias é abstrata de propósito.</w:t>
      </w:r>
    </w:p>
    <w:p>
      <w:pPr>
        <w:pStyle w:val="Heading2"/>
      </w:pPr>
      <w:r>
        <w:t>18.2 Teste de Ataque</w:t>
      </w:r>
    </w:p>
    <w:p>
      <w:pPr>
        <w:pStyle w:val="Quote"/>
      </w:pPr>
      <w:r>
        <w:rPr>
          <w:b/>
        </w:rPr>
        <w:t>Teste de Ataque = d20 + Bônus do Atributo de Ataque + Eficiência + Especialização de Combate + bônus permanentes de equipamento ± bônus e penalidades temporários ≥ Defesa do alvo</w:t>
      </w:r>
    </w:p>
    <w:p>
      <w:r>
        <w:t>Parcela por parcela: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De onde vem</w:t>
            </w:r>
          </w:p>
        </w:tc>
        <w:tc>
          <w:tcPr>
            <w:tcW w:type="dxa" w:w="3137"/>
          </w:tcPr>
          <w:p>
            <w:pPr>
              <w:spacing w:before="40" w:after="40"/>
              <w:jc w:val="left"/>
            </w:pPr>
            <w:r>
              <w:rPr>
                <w:b/>
              </w:rPr>
              <w:t>Entra no teto de bônus?</w:t>
            </w:r>
          </w:p>
        </w:tc>
      </w:tr>
      <w:tr>
        <w:tc>
          <w:tcPr>
            <w:tcW w:type="dxa" w:w="3137"/>
          </w:tcPr>
          <w:p>
            <w:pPr>
              <w:spacing w:before="40" w:after="40"/>
              <w:jc w:val="left"/>
            </w:pPr>
            <w:r>
              <w:rPr>
                <w:b/>
              </w:rPr>
              <w:t>d20</w:t>
            </w:r>
          </w:p>
        </w:tc>
        <w:tc>
          <w:tcPr>
            <w:tcW w:type="dxa" w:w="3137"/>
          </w:tcPr>
          <w:p>
            <w:pPr>
              <w:spacing w:before="40" w:after="40"/>
              <w:jc w:val="left"/>
            </w:pPr>
            <w:r>
              <w:t>o dado</w:t>
            </w:r>
          </w:p>
        </w:tc>
        <w:tc>
          <w:tcPr>
            <w:tcW w:type="dxa" w:w="3137"/>
          </w:tcPr>
          <w:p>
            <w:pPr>
              <w:spacing w:before="40" w:after="40"/>
              <w:jc w:val="left"/>
            </w:pPr>
            <w:r>
              <w:t>—</w:t>
            </w:r>
          </w:p>
        </w:tc>
      </w:tr>
      <w:tr>
        <w:tc>
          <w:tcPr>
            <w:tcW w:type="dxa" w:w="3137"/>
          </w:tcPr>
          <w:p>
            <w:pPr>
              <w:spacing w:before="40" w:after="40"/>
              <w:jc w:val="left"/>
            </w:pPr>
            <w:r>
              <w:rPr>
                <w:b/>
              </w:rPr>
              <w:t>Bônus do Atributo de Ataque</w:t>
            </w:r>
          </w:p>
        </w:tc>
        <w:tc>
          <w:tcPr>
            <w:tcW w:type="dxa" w:w="3137"/>
          </w:tcPr>
          <w:p>
            <w:pPr>
              <w:spacing w:before="40" w:after="40"/>
              <w:jc w:val="left"/>
            </w:pPr>
            <w:r>
              <w:t xml:space="preserve">pela categoria da arma, ou o seu </w:t>
            </w:r>
            <w:r>
              <w:rPr>
                <w:b/>
              </w:rPr>
              <w:t>Atributo de Habilidade</w:t>
            </w:r>
            <w:r>
              <w:t xml:space="preserve"> (tabela abaixo)</w:t>
            </w:r>
          </w:p>
        </w:tc>
        <w:tc>
          <w:tcPr>
            <w:tcW w:type="dxa" w:w="3137"/>
          </w:tcPr>
          <w:p>
            <w:pPr>
              <w:spacing w:before="40" w:after="40"/>
              <w:jc w:val="left"/>
            </w:pPr>
            <w:r>
              <w:t>não (permanente)</w:t>
            </w:r>
          </w:p>
        </w:tc>
      </w:tr>
      <w:tr>
        <w:tc>
          <w:tcPr>
            <w:tcW w:type="dxa" w:w="3137"/>
          </w:tcPr>
          <w:p>
            <w:pPr>
              <w:spacing w:before="40" w:after="40"/>
              <w:jc w:val="left"/>
            </w:pPr>
            <w:r>
              <w:rPr>
                <w:b/>
              </w:rPr>
              <w:t>Eficiência</w:t>
            </w:r>
          </w:p>
        </w:tc>
        <w:tc>
          <w:tcPr>
            <w:tcW w:type="dxa" w:w="3137"/>
          </w:tcPr>
          <w:p>
            <w:pPr>
              <w:spacing w:before="40" w:after="40"/>
              <w:jc w:val="left"/>
            </w:pPr>
            <w:r>
              <w:t xml:space="preserve">nível (capítulo 02). </w:t>
            </w:r>
            <w:r>
              <w:rPr>
                <w:b/>
              </w:rPr>
              <w:t>Nunca Eficácia</w:t>
            </w:r>
          </w:p>
        </w:tc>
        <w:tc>
          <w:tcPr>
            <w:tcW w:type="dxa" w:w="3137"/>
          </w:tcPr>
          <w:p>
            <w:pPr>
              <w:spacing w:before="40" w:after="40"/>
              <w:jc w:val="left"/>
            </w:pPr>
            <w:r>
              <w:t>não (permanente)</w:t>
            </w:r>
          </w:p>
        </w:tc>
      </w:tr>
      <w:tr>
        <w:tc>
          <w:tcPr>
            <w:tcW w:type="dxa" w:w="3137"/>
          </w:tcPr>
          <w:p>
            <w:pPr>
              <w:spacing w:before="40" w:after="40"/>
              <w:jc w:val="left"/>
            </w:pPr>
            <w:r>
              <w:rPr>
                <w:b/>
              </w:rPr>
              <w:t>Especialização de Combate</w:t>
            </w:r>
          </w:p>
        </w:tc>
        <w:tc>
          <w:tcPr>
            <w:tcW w:type="dxa" w:w="3137"/>
          </w:tcPr>
          <w:p>
            <w:pPr>
              <w:spacing w:before="40" w:after="40"/>
              <w:jc w:val="left"/>
            </w:pPr>
            <w:r>
              <w:t>+1 no nível 5, +2 no 11, +3 no 17 (capítulo 26)</w:t>
            </w:r>
          </w:p>
        </w:tc>
        <w:tc>
          <w:tcPr>
            <w:tcW w:type="dxa" w:w="3137"/>
          </w:tcPr>
          <w:p>
            <w:pPr>
              <w:spacing w:before="40" w:after="40"/>
              <w:jc w:val="left"/>
            </w:pPr>
            <w:r>
              <w:rPr>
                <w:b/>
              </w:rPr>
              <w:t>não</w:t>
            </w:r>
            <w:r>
              <w:t>, está fora do teto</w:t>
            </w:r>
          </w:p>
        </w:tc>
      </w:tr>
      <w:tr>
        <w:tc>
          <w:tcPr>
            <w:tcW w:type="dxa" w:w="3137"/>
          </w:tcPr>
          <w:p>
            <w:pPr>
              <w:spacing w:before="40" w:after="40"/>
              <w:jc w:val="left"/>
            </w:pPr>
            <w:r>
              <w:rPr>
                <w:b/>
              </w:rPr>
              <w:t>Bônus Maior de Cone de Luz e bônus de slot de Relíquia</w:t>
            </w:r>
          </w:p>
        </w:tc>
        <w:tc>
          <w:tcPr>
            <w:tcW w:type="dxa" w:w="3137"/>
          </w:tcPr>
          <w:p>
            <w:pPr>
              <w:spacing w:before="40" w:after="40"/>
              <w:jc w:val="left"/>
            </w:pPr>
            <w:r>
              <w:t>equipamento permanente (capítulo 25)</w:t>
            </w:r>
          </w:p>
        </w:tc>
        <w:tc>
          <w:tcPr>
            <w:tcW w:type="dxa" w:w="3137"/>
          </w:tcPr>
          <w:p>
            <w:pPr>
              <w:spacing w:before="40" w:after="40"/>
              <w:jc w:val="left"/>
            </w:pPr>
            <w:r>
              <w:rPr>
                <w:b/>
              </w:rPr>
              <w:t>não</w:t>
            </w:r>
            <w:r>
              <w:t>, estão fora do teto</w:t>
            </w:r>
          </w:p>
        </w:tc>
      </w:tr>
      <w:tr>
        <w:tc>
          <w:tcPr>
            <w:tcW w:type="dxa" w:w="3137"/>
          </w:tcPr>
          <w:p>
            <w:pPr>
              <w:spacing w:before="40" w:after="40"/>
              <w:jc w:val="left"/>
            </w:pPr>
            <w:r>
              <w:rPr>
                <w:b/>
              </w:rPr>
              <w:t>Bônus e penalidades temporários</w:t>
            </w:r>
          </w:p>
        </w:tc>
        <w:tc>
          <w:tcPr>
            <w:tcW w:type="dxa" w:w="3137"/>
          </w:tcPr>
          <w:p>
            <w:pPr>
              <w:spacing w:before="40" w:after="40"/>
              <w:jc w:val="left"/>
            </w:pPr>
            <w:r>
              <w:t>Bênção, Habilidade, Ultimate, conjunto de Relíquia, marcas, condições</w:t>
            </w:r>
          </w:p>
        </w:tc>
        <w:tc>
          <w:tcPr>
            <w:tcW w:type="dxa" w:w="3137"/>
          </w:tcPr>
          <w:p>
            <w:pPr>
              <w:spacing w:before="40" w:after="40"/>
              <w:jc w:val="left"/>
            </w:pPr>
            <w:r>
              <w:rPr>
                <w:b/>
              </w:rPr>
              <w:t>sim</w:t>
            </w:r>
            <w:r>
              <w:t>, teto de +3/+4/+5 e -3/-4/-5 por faixa (capítulo 26)</w:t>
            </w:r>
          </w:p>
        </w:tc>
      </w:tr>
    </w:tbl>
    <w:p>
      <w:pPr>
        <w:spacing w:after="80"/>
      </w:pPr>
    </w:p>
    <w:p>
      <w:r>
        <w:rPr>
          <w:b/>
        </w:rPr>
        <w:t>Qual atributo você soma: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você está usando</w:t>
            </w:r>
          </w:p>
        </w:tc>
        <w:tc>
          <w:tcPr>
            <w:tcW w:type="dxa" w:w="4706"/>
          </w:tcPr>
          <w:p>
            <w:pPr>
              <w:spacing w:before="40" w:after="40"/>
              <w:jc w:val="left"/>
            </w:pPr>
            <w:r>
              <w:rPr>
                <w:b/>
              </w:rPr>
              <w:t>Atributo de Ataque</w:t>
            </w:r>
          </w:p>
        </w:tc>
      </w:tr>
      <w:tr>
        <w:tc>
          <w:tcPr>
            <w:tcW w:type="dxa" w:w="4706"/>
          </w:tcPr>
          <w:p>
            <w:pPr>
              <w:spacing w:before="40" w:after="40"/>
              <w:jc w:val="left"/>
            </w:pPr>
            <w:r>
              <w:rPr>
                <w:b/>
              </w:rPr>
              <w:t>Leve</w:t>
            </w:r>
            <w:r>
              <w:t xml:space="preserve"> (adaga, lâmina curta, chicote)</w:t>
            </w:r>
          </w:p>
        </w:tc>
        <w:tc>
          <w:tcPr>
            <w:tcW w:type="dxa" w:w="4706"/>
          </w:tcPr>
          <w:p>
            <w:pPr>
              <w:spacing w:before="40" w:after="40"/>
              <w:jc w:val="left"/>
            </w:pPr>
            <w:r>
              <w:t>Agilidade</w:t>
            </w:r>
          </w:p>
        </w:tc>
      </w:tr>
      <w:tr>
        <w:tc>
          <w:tcPr>
            <w:tcW w:type="dxa" w:w="4706"/>
          </w:tcPr>
          <w:p>
            <w:pPr>
              <w:spacing w:before="40" w:after="40"/>
              <w:jc w:val="left"/>
            </w:pPr>
            <w:r>
              <w:rPr>
                <w:b/>
              </w:rPr>
              <w:t>Média</w:t>
            </w:r>
            <w:r>
              <w:t xml:space="preserve"> (espada de uma mão, lança curta, bastão)</w:t>
            </w:r>
          </w:p>
        </w:tc>
        <w:tc>
          <w:tcPr>
            <w:tcW w:type="dxa" w:w="4706"/>
          </w:tcPr>
          <w:p>
            <w:pPr>
              <w:spacing w:before="40" w:after="40"/>
              <w:jc w:val="left"/>
            </w:pPr>
            <w:r>
              <w:rPr>
                <w:b/>
              </w:rPr>
              <w:t>Poder ou Agilidade</w:t>
            </w:r>
            <w:r>
              <w:t>, fixo na criação</w:t>
            </w:r>
          </w:p>
        </w:tc>
      </w:tr>
      <w:tr>
        <w:tc>
          <w:tcPr>
            <w:tcW w:type="dxa" w:w="4706"/>
          </w:tcPr>
          <w:p>
            <w:pPr>
              <w:spacing w:before="40" w:after="40"/>
              <w:jc w:val="left"/>
            </w:pPr>
            <w:r>
              <w:rPr>
                <w:b/>
              </w:rPr>
              <w:t>Pesada, 2 mãos</w:t>
            </w:r>
            <w:r>
              <w:t xml:space="preserve"> (martelo, montante, punhos reforçados)</w:t>
            </w:r>
          </w:p>
        </w:tc>
        <w:tc>
          <w:tcPr>
            <w:tcW w:type="dxa" w:w="4706"/>
          </w:tcPr>
          <w:p>
            <w:pPr>
              <w:spacing w:before="40" w:after="40"/>
              <w:jc w:val="left"/>
            </w:pPr>
            <w:r>
              <w:t>Poder</w:t>
            </w:r>
          </w:p>
        </w:tc>
      </w:tr>
      <w:tr>
        <w:tc>
          <w:tcPr>
            <w:tcW w:type="dxa" w:w="4706"/>
          </w:tcPr>
          <w:p>
            <w:pPr>
              <w:spacing w:before="40" w:after="40"/>
              <w:jc w:val="left"/>
            </w:pPr>
            <w:r>
              <w:rPr>
                <w:b/>
              </w:rPr>
              <w:t>Disparo curto</w:t>
            </w:r>
            <w:r>
              <w:t xml:space="preserve"> (pistola, besta de mão)</w:t>
            </w:r>
          </w:p>
        </w:tc>
        <w:tc>
          <w:tcPr>
            <w:tcW w:type="dxa" w:w="4706"/>
          </w:tcPr>
          <w:p>
            <w:pPr>
              <w:spacing w:before="40" w:after="40"/>
              <w:jc w:val="left"/>
            </w:pPr>
            <w:r>
              <w:t>Agilidade</w:t>
            </w:r>
          </w:p>
        </w:tc>
      </w:tr>
      <w:tr>
        <w:tc>
          <w:tcPr>
            <w:tcW w:type="dxa" w:w="4706"/>
          </w:tcPr>
          <w:p>
            <w:pPr>
              <w:spacing w:before="40" w:after="40"/>
              <w:jc w:val="left"/>
            </w:pPr>
            <w:r>
              <w:rPr>
                <w:b/>
              </w:rPr>
              <w:t>Disparo longo, 2 mãos</w:t>
            </w:r>
            <w:r>
              <w:t xml:space="preserve"> (arco, rifle)</w:t>
            </w:r>
          </w:p>
        </w:tc>
        <w:tc>
          <w:tcPr>
            <w:tcW w:type="dxa" w:w="4706"/>
          </w:tcPr>
          <w:p>
            <w:pPr>
              <w:spacing w:before="40" w:after="40"/>
              <w:jc w:val="left"/>
            </w:pPr>
            <w:r>
              <w:t>Agilidade</w:t>
            </w:r>
          </w:p>
        </w:tc>
      </w:tr>
      <w:tr>
        <w:tc>
          <w:tcPr>
            <w:tcW w:type="dxa" w:w="4706"/>
          </w:tcPr>
          <w:p>
            <w:pPr>
              <w:spacing w:before="40" w:after="40"/>
              <w:jc w:val="left"/>
            </w:pPr>
            <w:r>
              <w:rPr>
                <w:b/>
              </w:rPr>
              <w:t>Energia, 2 mãos</w:t>
            </w:r>
            <w:r>
              <w:t xml:space="preserve"> (canhão, catalisador, drone de combate)</w:t>
            </w:r>
          </w:p>
        </w:tc>
        <w:tc>
          <w:tcPr>
            <w:tcW w:type="dxa" w:w="4706"/>
          </w:tcPr>
          <w:p>
            <w:pPr>
              <w:spacing w:before="40" w:after="40"/>
              <w:jc w:val="left"/>
            </w:pPr>
            <w:r>
              <w:t>Sincronia</w:t>
            </w:r>
          </w:p>
        </w:tc>
      </w:tr>
      <w:tr>
        <w:tc>
          <w:tcPr>
            <w:tcW w:type="dxa" w:w="4706"/>
          </w:tcPr>
          <w:p>
            <w:pPr>
              <w:spacing w:before="40" w:after="40"/>
              <w:jc w:val="left"/>
            </w:pPr>
            <w:r>
              <w:rPr>
                <w:b/>
              </w:rPr>
              <w:t>Habilidade ou Ultimate</w:t>
            </w:r>
          </w:p>
        </w:tc>
        <w:tc>
          <w:tcPr>
            <w:tcW w:type="dxa" w:w="4706"/>
          </w:tcPr>
          <w:p>
            <w:pPr>
              <w:spacing w:before="40" w:after="40"/>
              <w:jc w:val="left"/>
            </w:pPr>
            <w:r>
              <w:t xml:space="preserve">o seu </w:t>
            </w:r>
            <w:r>
              <w:rPr>
                <w:b/>
              </w:rPr>
              <w:t>Atributo de Habilidade</w:t>
            </w:r>
          </w:p>
        </w:tc>
      </w:tr>
      <w:tr>
        <w:tc>
          <w:tcPr>
            <w:tcW w:type="dxa" w:w="4706"/>
          </w:tcPr>
          <w:p>
            <w:pPr>
              <w:spacing w:before="40" w:after="40"/>
              <w:jc w:val="left"/>
            </w:pPr>
            <w:r>
              <w:t>Ataque do Memoespírito</w:t>
            </w:r>
          </w:p>
        </w:tc>
        <w:tc>
          <w:tcPr>
            <w:tcW w:type="dxa" w:w="4706"/>
          </w:tcPr>
          <w:p>
            <w:pPr>
              <w:spacing w:before="40" w:after="40"/>
              <w:jc w:val="left"/>
            </w:pPr>
            <w:r>
              <w:t>o atributo escolhido na ficha dele (capítulo 11)</w:t>
            </w:r>
          </w:p>
        </w:tc>
      </w:tr>
    </w:tbl>
    <w:p>
      <w:pPr>
        <w:spacing w:after="80"/>
      </w:pPr>
    </w:p>
    <w:p>
      <w:r>
        <w:t xml:space="preserve">São </w:t>
      </w:r>
      <w:r>
        <w:rPr>
          <w:b/>
        </w:rPr>
        <w:t>exatamente seis</w:t>
      </w:r>
      <w:r>
        <w:t xml:space="preserve"> categorias de arma, e os exemplos entre parênteses são ilustração — a sua arma pode ser o que você quiser, desde que caiba em uma delas. A categoria </w:t>
      </w:r>
      <w:r>
        <w:rPr>
          <w:b/>
        </w:rPr>
        <w:t>Média</w:t>
      </w:r>
      <w:r>
        <w:t xml:space="preserve"> é a única que deixa escolher entre dois atributos: é a espada de uma mão que tanto o lutador de Poder quanto o esgrimista de Agilidade empunham. A escolha é feita na criação e não muda.</w:t>
      </w:r>
    </w:p>
    <w:p>
      <w:pPr>
        <w:pStyle w:val="Heading3"/>
      </w:pPr>
      <w:r>
        <w:t>Quando não há Teste de Ataque</w:t>
      </w:r>
    </w:p>
    <w:p>
      <w:r>
        <w:t xml:space="preserve">Habilidades de </w:t>
      </w:r>
      <w:r>
        <w:rPr>
          <w:b/>
        </w:rPr>
        <w:t>área, de controle e de debuff</w:t>
      </w:r>
      <w:r>
        <w:t xml:space="preserve"> podem, em vez disso, exigir um </w:t>
      </w:r>
      <w:r>
        <w:rPr>
          <w:b/>
        </w:rPr>
        <w:t>Teste de Resistência do alvo</w:t>
      </w:r>
      <w:r>
        <w:t xml:space="preserve"> contra a sua DT (</w:t>
      </w:r>
      <w:r>
        <w:rPr>
          <w:rFonts w:ascii="Consolas" w:hAnsi="Consolas"/>
          <w:sz w:val="19"/>
        </w:rPr>
        <w:t>8 + Bônus do Atributo de Habilidade + Eficiência</w:t>
      </w:r>
      <w:r>
        <w:t xml:space="preserve">). Cada Habilidade declara qual das duas vias usa no momento em que é criada, e </w:t>
      </w:r>
      <w:r>
        <w:rPr>
          <w:b/>
        </w:rPr>
        <w:t>nenhuma usa as duas</w:t>
      </w:r>
      <w:r>
        <w:t>.</w:t>
      </w:r>
    </w:p>
    <w:p>
      <w:r>
        <w:t xml:space="preserve">O que acontece quando o alvo passa nesse Teste está no </w:t>
      </w:r>
      <w:r>
        <w:rPr>
          <w:b/>
        </w:rPr>
        <w:t>capítulo 22</w:t>
      </w:r>
      <w:r>
        <w:t>, com todas as consequências.</w:t>
      </w:r>
    </w:p>
    <w:p>
      <w:pPr>
        <w:pStyle w:val="Heading3"/>
      </w:pPr>
      <w:r>
        <w:t>Acerto, falha e os dois naturais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Resultado</w:t>
            </w:r>
          </w:p>
        </w:tc>
        <w:tc>
          <w:tcPr>
            <w:tcW w:type="dxa" w:w="4706"/>
          </w:tcPr>
          <w:p>
            <w:pPr>
              <w:spacing w:before="40" w:after="40"/>
              <w:jc w:val="left"/>
            </w:pPr>
            <w:r>
              <w:rPr>
                <w:b/>
              </w:rPr>
              <w:t>O que acontece</w:t>
            </w:r>
          </w:p>
        </w:tc>
      </w:tr>
      <w:tr>
        <w:tc>
          <w:tcPr>
            <w:tcW w:type="dxa" w:w="4706"/>
          </w:tcPr>
          <w:p>
            <w:pPr>
              <w:spacing w:before="40" w:after="40"/>
              <w:jc w:val="left"/>
            </w:pPr>
            <w:r>
              <w:rPr>
                <w:b/>
              </w:rPr>
              <w:t>Soma ≥ Defesa</w:t>
            </w:r>
          </w:p>
        </w:tc>
        <w:tc>
          <w:tcPr>
            <w:tcW w:type="dxa" w:w="4706"/>
          </w:tcPr>
          <w:p>
            <w:pPr>
              <w:spacing w:before="40" w:after="40"/>
              <w:jc w:val="left"/>
            </w:pPr>
            <w:r>
              <w:t>Acerto. Resolva o dano (18.5) e a Redução de Tenacidade (capítulo 20)</w:t>
            </w:r>
          </w:p>
        </w:tc>
      </w:tr>
      <w:tr>
        <w:tc>
          <w:tcPr>
            <w:tcW w:type="dxa" w:w="4706"/>
          </w:tcPr>
          <w:p>
            <w:pPr>
              <w:spacing w:before="40" w:after="40"/>
              <w:jc w:val="left"/>
            </w:pPr>
            <w:r>
              <w:rPr>
                <w:b/>
              </w:rPr>
              <w:t>Soma &lt; Defesa</w:t>
            </w:r>
          </w:p>
        </w:tc>
        <w:tc>
          <w:tcPr>
            <w:tcW w:type="dxa" w:w="4706"/>
          </w:tcPr>
          <w:p>
            <w:pPr>
              <w:spacing w:before="40" w:after="40"/>
              <w:jc w:val="left"/>
            </w:pPr>
            <w:r>
              <w:rPr>
                <w:b/>
              </w:rPr>
              <w:t>Erra.</w:t>
            </w:r>
            <w:r>
              <w:t xml:space="preserve"> Sem dano, </w:t>
            </w:r>
            <w:r>
              <w:rPr>
                <w:b/>
              </w:rPr>
              <w:t>sem Redução de Tenacidade</w:t>
            </w:r>
            <w:r>
              <w:t xml:space="preserve">. A </w:t>
            </w:r>
            <w:r>
              <w:rPr>
                <w:b/>
              </w:rPr>
              <w:t>Energia da ação é ganha normalmente</w:t>
            </w:r>
            <w:r>
              <w:t xml:space="preserve"> (capítulo 17). Um Ataque Básico que erra </w:t>
            </w:r>
            <w:r>
              <w:rPr>
                <w:b/>
              </w:rPr>
              <w:t>não gera PH</w:t>
            </w:r>
            <w:r>
              <w:t xml:space="preserve">, e o PH gasto por uma Habilidade que erra </w:t>
            </w:r>
            <w:r>
              <w:rPr>
                <w:b/>
              </w:rPr>
              <w:t>não volta</w:t>
            </w:r>
          </w:p>
        </w:tc>
      </w:tr>
      <w:tr>
        <w:tc>
          <w:tcPr>
            <w:tcW w:type="dxa" w:w="4706"/>
          </w:tcPr>
          <w:p>
            <w:pPr>
              <w:spacing w:before="40" w:after="40"/>
              <w:jc w:val="left"/>
            </w:pPr>
            <w:r>
              <w:rPr>
                <w:b/>
              </w:rPr>
              <w:t>20 natural</w:t>
            </w:r>
          </w:p>
        </w:tc>
        <w:tc>
          <w:tcPr>
            <w:tcW w:type="dxa" w:w="4706"/>
          </w:tcPr>
          <w:p>
            <w:pPr>
              <w:spacing w:before="40" w:after="40"/>
              <w:jc w:val="left"/>
            </w:pPr>
            <w:r>
              <w:t xml:space="preserve">Acerto automático e </w:t>
            </w:r>
            <w:r>
              <w:rPr>
                <w:b/>
              </w:rPr>
              <w:t>acerto crítico</w:t>
            </w:r>
            <w:r>
              <w:t>, independente da Defesa</w:t>
            </w:r>
          </w:p>
        </w:tc>
      </w:tr>
      <w:tr>
        <w:tc>
          <w:tcPr>
            <w:tcW w:type="dxa" w:w="4706"/>
          </w:tcPr>
          <w:p>
            <w:pPr>
              <w:spacing w:before="40" w:after="40"/>
              <w:jc w:val="left"/>
            </w:pPr>
            <w:r>
              <w:rPr>
                <w:b/>
              </w:rPr>
              <w:t>1 natural</w:t>
            </w:r>
          </w:p>
        </w:tc>
        <w:tc>
          <w:tcPr>
            <w:tcW w:type="dxa" w:w="4706"/>
          </w:tcPr>
          <w:p>
            <w:pPr>
              <w:spacing w:before="40" w:after="40"/>
              <w:jc w:val="left"/>
            </w:pPr>
            <w:r>
              <w:t xml:space="preserve">Falha automática, independente dos bônus, e você </w:t>
            </w:r>
            <w:r>
              <w:rPr>
                <w:b/>
              </w:rPr>
              <w:t>não ganha Energia por essa ação</w:t>
            </w:r>
          </w:p>
        </w:tc>
      </w:tr>
    </w:tbl>
    <w:p>
      <w:pPr>
        <w:spacing w:after="80"/>
      </w:pPr>
    </w:p>
    <w:p>
      <w:r>
        <w:t>Não existe tabela de trapalhadas. Perder o ataque e perder o ganho de Energia já atrasa a sua Ultimate em cerca de um turno, o que é um custo real e trivial de aplicar.</w:t>
      </w:r>
    </w:p>
    <w:p>
      <w:pPr>
        <w:pStyle w:val="Quote"/>
      </w:pPr>
      <w:r>
        <w:rPr>
          <w:b/>
        </w:rPr>
        <w:t>O custo é pago na declaração.</w:t>
      </w:r>
      <w:r>
        <w:t xml:space="preserve"> Você gasta o PH ao declarar a Habilidade, não ao acertar. Se o dado trair você, o PH já foi — e é isso que torna errar relevante.</w:t>
      </w:r>
    </w:p>
    <w:p>
      <w:pPr>
        <w:pStyle w:val="Heading2"/>
      </w:pPr>
      <w:r>
        <w:t>18.3 Acerto crítico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Pergunta</w:t>
            </w:r>
          </w:p>
        </w:tc>
        <w:tc>
          <w:tcPr>
            <w:tcW w:type="dxa" w:w="4706"/>
          </w:tcPr>
          <w:p>
            <w:pPr>
              <w:spacing w:before="40" w:after="40"/>
              <w:jc w:val="left"/>
            </w:pPr>
            <w:r>
              <w:rPr>
                <w:b/>
              </w:rPr>
              <w:t>Resposta</w:t>
            </w:r>
          </w:p>
        </w:tc>
      </w:tr>
      <w:tr>
        <w:tc>
          <w:tcPr>
            <w:tcW w:type="dxa" w:w="4706"/>
          </w:tcPr>
          <w:p>
            <w:pPr>
              <w:spacing w:before="40" w:after="40"/>
              <w:jc w:val="left"/>
            </w:pPr>
            <w:r>
              <w:rPr>
                <w:b/>
              </w:rPr>
              <w:t>Faixa</w:t>
            </w:r>
          </w:p>
        </w:tc>
        <w:tc>
          <w:tcPr>
            <w:tcW w:type="dxa" w:w="4706"/>
          </w:tcPr>
          <w:p>
            <w:pPr>
              <w:spacing w:before="40" w:after="40"/>
              <w:jc w:val="left"/>
            </w:pPr>
            <w:r>
              <w:rPr>
                <w:b/>
              </w:rPr>
              <w:t>20 natural.</w:t>
            </w:r>
            <w:r>
              <w:t xml:space="preserve"> O </w:t>
            </w:r>
            <w:r>
              <w:rPr>
                <w:b/>
              </w:rPr>
              <w:t>teto absoluto do jogo é 19-20</w:t>
            </w:r>
            <w:r>
              <w:t xml:space="preserve">, e a </w:t>
            </w:r>
            <w:r>
              <w:rPr>
                <w:b/>
              </w:rPr>
              <w:t>única</w:t>
            </w:r>
            <w:r>
              <w:t xml:space="preserve"> fonte que chega lá é a Bênção de abertura do </w:t>
            </w:r>
            <w:r>
              <w:rPr>
                <w:b/>
              </w:rPr>
              <w:t>Caminho da Caça</w:t>
            </w:r>
          </w:p>
        </w:tc>
      </w:tr>
      <w:tr>
        <w:tc>
          <w:tcPr>
            <w:tcW w:type="dxa" w:w="4706"/>
          </w:tcPr>
          <w:p>
            <w:pPr>
              <w:spacing w:before="40" w:after="40"/>
              <w:jc w:val="left"/>
            </w:pPr>
            <w:r>
              <w:rPr>
                <w:b/>
              </w:rPr>
              <w:t>O que dobra</w:t>
            </w:r>
          </w:p>
        </w:tc>
        <w:tc>
          <w:tcPr>
            <w:tcW w:type="dxa" w:w="4706"/>
          </w:tcPr>
          <w:p>
            <w:pPr>
              <w:spacing w:before="40" w:after="40"/>
              <w:jc w:val="left"/>
            </w:pPr>
            <w:r>
              <w:rPr>
                <w:b/>
              </w:rPr>
              <w:t>Só os dados base</w:t>
            </w:r>
            <w:r>
              <w:t>: os dados da arma, ou os dados da tabela da Habilidade, ou os da Ultimate. Role esses dados duas vezes e some</w:t>
            </w:r>
          </w:p>
        </w:tc>
      </w:tr>
      <w:tr>
        <w:tc>
          <w:tcPr>
            <w:tcW w:type="dxa" w:w="4706"/>
          </w:tcPr>
          <w:p>
            <w:pPr>
              <w:spacing w:before="40" w:after="40"/>
              <w:jc w:val="left"/>
            </w:pPr>
            <w:r>
              <w:rPr>
                <w:b/>
              </w:rPr>
              <w:t>O que não dobra</w:t>
            </w:r>
          </w:p>
        </w:tc>
        <w:tc>
          <w:tcPr>
            <w:tcW w:type="dxa" w:w="4706"/>
          </w:tcPr>
          <w:p>
            <w:pPr>
              <w:spacing w:before="40" w:after="40"/>
              <w:jc w:val="left"/>
            </w:pPr>
            <w:r>
              <w:t xml:space="preserve">Dados ganhos por </w:t>
            </w:r>
            <w:r>
              <w:rPr>
                <w:b/>
              </w:rPr>
              <w:t>Fraqueza</w:t>
            </w:r>
            <w:r>
              <w:t xml:space="preserve">, dados e bônus de Bênção, buff ou item, </w:t>
            </w:r>
            <w:r>
              <w:rPr>
                <w:b/>
              </w:rPr>
              <w:t>modificadores fixos</w:t>
            </w:r>
            <w:r>
              <w:t xml:space="preserve"> (inclusive o Bônus de Atributo) e </w:t>
            </w:r>
            <w:r>
              <w:rPr>
                <w:b/>
              </w:rPr>
              <w:t>Dano Contínuo</w:t>
            </w:r>
          </w:p>
        </w:tc>
      </w:tr>
      <w:tr>
        <w:tc>
          <w:tcPr>
            <w:tcW w:type="dxa" w:w="4706"/>
          </w:tcPr>
          <w:p>
            <w:pPr>
              <w:spacing w:before="40" w:after="40"/>
              <w:jc w:val="left"/>
            </w:pPr>
            <w:r>
              <w:rPr>
                <w:b/>
              </w:rPr>
              <w:t>Tenacidade</w:t>
            </w:r>
          </w:p>
        </w:tc>
        <w:tc>
          <w:tcPr>
            <w:tcW w:type="dxa" w:w="4706"/>
          </w:tcPr>
          <w:p>
            <w:pPr>
              <w:spacing w:before="40" w:after="40"/>
              <w:jc w:val="left"/>
            </w:pPr>
            <w:r>
              <w:t>O crítico reduz Tenacidade normalmente, sem bônus. A Quebra já é o "crítico" do sistema de Tenacidade</w:t>
            </w:r>
          </w:p>
        </w:tc>
      </w:tr>
      <w:tr>
        <w:tc>
          <w:tcPr>
            <w:tcW w:type="dxa" w:w="4706"/>
          </w:tcPr>
          <w:p>
            <w:pPr>
              <w:spacing w:before="40" w:after="40"/>
              <w:jc w:val="left"/>
            </w:pPr>
            <w:r>
              <w:rPr>
                <w:b/>
              </w:rPr>
              <w:t>Perícia e Teste de Resistência</w:t>
            </w:r>
          </w:p>
        </w:tc>
        <w:tc>
          <w:tcPr>
            <w:tcW w:type="dxa" w:w="4706"/>
          </w:tcPr>
          <w:p>
            <w:pPr>
              <w:spacing w:before="40" w:after="40"/>
              <w:jc w:val="left"/>
            </w:pPr>
            <w:r>
              <w:rPr>
                <w:b/>
              </w:rPr>
              <w:t>Não existe crítico.</w:t>
            </w:r>
            <w:r>
              <w:t xml:space="preserve"> Um 20 natural é um sucesso memorável e um 1 natural é uma falha memorável — narrativamente, com zero efeito mecânico</w:t>
            </w:r>
          </w:p>
        </w:tc>
      </w:tr>
    </w:tbl>
    <w:p>
      <w:pPr>
        <w:spacing w:after="80"/>
      </w:pPr>
    </w:p>
    <w:p>
      <w:r>
        <w:rPr>
          <w:b/>
        </w:rPr>
        <w:t>Nenhum Cone de Luz, Relíquia, Bênção ou Habilidade expande a faixa de crítico</w:t>
      </w:r>
      <w:r>
        <w:t xml:space="preserve">, e "expandir a faixa de crítico" está na lista de </w:t>
      </w:r>
      <w:r>
        <w:rPr>
          <w:b/>
        </w:rPr>
        <w:t>efeitos proibidos</w:t>
      </w:r>
      <w:r>
        <w:t xml:space="preserve"> de Habilidade criada pelo jogador (capítulo 16). A Caça tem um privilégio que ninguém pode copiar; para todo o resto da mesa, crítico vale 5% das rolagens.</w:t>
      </w:r>
    </w:p>
    <w:p>
      <w:pPr>
        <w:pStyle w:val="Quote"/>
      </w:pPr>
      <w:r>
        <w:rPr>
          <w:b/>
        </w:rPr>
        <w:t>Exemplo.</w:t>
      </w:r>
      <w:r>
        <w:t xml:space="preserve"> Nadir, nível 19, acerta um 20 natural com a Habilidade de Nível 7 contra um Boss com Fraqueza a Fogo. Dados base: 18d20. Fraqueza: +2d20, que </w:t>
      </w:r>
      <w:r>
        <w:rPr>
          <w:b/>
        </w:rPr>
        <w:t>não</w:t>
      </w:r>
      <w:r>
        <w:t xml:space="preserve"> dobram. Crítico: os 18d20 são rolados </w:t>
      </w:r>
      <w:r>
        <w:rPr>
          <w:b/>
        </w:rPr>
        <w:t>duas vezes</w:t>
      </w:r>
      <w:r>
        <w:t xml:space="preserve">. Com o Bônus de Atributo e a Relíquia por cima, o golpe sai perto de </w:t>
      </w:r>
      <w:r>
        <w:rPr>
          <w:b/>
        </w:rPr>
        <w:t>404</w:t>
      </w:r>
      <w:r>
        <w:t xml:space="preserve"> contra um Boss de 935 PV — 43% da barra dele em uma ação, com 5% de chance de acontecer. É o lugar exato do crítico neste sistema: raro, memorável, assustador.</w:t>
      </w:r>
    </w:p>
    <w:p>
      <w:pPr>
        <w:pStyle w:val="Heading2"/>
      </w:pPr>
      <w:r>
        <w:t>18.4 Defesa, Esquiva, Intervir e RD</w:t>
      </w:r>
    </w:p>
    <w:p>
      <w:pPr>
        <w:pStyle w:val="Heading3"/>
      </w:pPr>
      <w:r>
        <w:t>Defesa</w:t>
      </w:r>
    </w:p>
    <w:p>
      <w:pPr>
        <w:pStyle w:val="Quote"/>
      </w:pPr>
      <w:r>
        <w:rPr>
          <w:b/>
        </w:rPr>
        <w:t>Defesa = 10 + Bônus de Agilidade + Bônus de Armadura ou Vestimenta + outros bônus aplicáveis</w:t>
      </w:r>
    </w:p>
    <w:p>
      <w:r>
        <w:t xml:space="preserve">A Defesa é </w:t>
      </w:r>
      <w:r>
        <w:rPr>
          <w:b/>
        </w:rPr>
        <w:t>passiva</w:t>
      </w:r>
      <w:r>
        <w:t>: o inimigo rola contra ela, você não rola nada.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Armadura ou Vestimenta</w:t>
            </w:r>
          </w:p>
        </w:tc>
        <w:tc>
          <w:tcPr>
            <w:tcW w:type="dxa" w:w="2353"/>
          </w:tcPr>
          <w:p>
            <w:pPr>
              <w:spacing w:before="40" w:after="40"/>
              <w:jc w:val="left"/>
            </w:pPr>
            <w:r>
              <w:rPr>
                <w:b/>
              </w:rPr>
              <w:t>Defesa</w:t>
            </w:r>
          </w:p>
        </w:tc>
        <w:tc>
          <w:tcPr>
            <w:tcW w:type="dxa" w:w="2353"/>
          </w:tcPr>
          <w:p>
            <w:pPr>
              <w:spacing w:before="40" w:after="40"/>
              <w:jc w:val="left"/>
            </w:pPr>
            <w:r>
              <w:rPr>
                <w:b/>
              </w:rPr>
              <w:t>Outros</w:t>
            </w:r>
          </w:p>
        </w:tc>
        <w:tc>
          <w:tcPr>
            <w:tcW w:type="dxa" w:w="2353"/>
          </w:tcPr>
          <w:p>
            <w:pPr>
              <w:spacing w:before="40" w:after="40"/>
              <w:jc w:val="left"/>
            </w:pPr>
            <w:r>
              <w:rPr>
                <w:b/>
              </w:rPr>
              <w:t>Esquiva</w:t>
            </w:r>
          </w:p>
        </w:tc>
      </w:tr>
      <w:tr>
        <w:tc>
          <w:tcPr>
            <w:tcW w:type="dxa" w:w="2353"/>
          </w:tcPr>
          <w:p>
            <w:pPr>
              <w:spacing w:before="40" w:after="40"/>
              <w:jc w:val="left"/>
            </w:pPr>
            <w:r>
              <w:t>Leve</w:t>
            </w:r>
          </w:p>
        </w:tc>
        <w:tc>
          <w:tcPr>
            <w:tcW w:type="dxa" w:w="2353"/>
          </w:tcPr>
          <w:p>
            <w:pPr>
              <w:spacing w:before="40" w:after="40"/>
              <w:jc w:val="left"/>
            </w:pPr>
            <w:r>
              <w:t>+3</w:t>
            </w:r>
          </w:p>
        </w:tc>
        <w:tc>
          <w:tcPr>
            <w:tcW w:type="dxa" w:w="2353"/>
          </w:tcPr>
          <w:p>
            <w:pPr>
              <w:spacing w:before="40" w:after="40"/>
              <w:jc w:val="left"/>
            </w:pPr>
            <w:r>
              <w:t>+1 de Velocidade</w:t>
            </w:r>
          </w:p>
        </w:tc>
        <w:tc>
          <w:tcPr>
            <w:tcW w:type="dxa" w:w="2353"/>
          </w:tcPr>
          <w:p>
            <w:pPr>
              <w:spacing w:before="40" w:after="40"/>
              <w:jc w:val="left"/>
            </w:pPr>
            <w:r>
              <w:t>Permitida</w:t>
            </w:r>
          </w:p>
        </w:tc>
      </w:tr>
      <w:tr>
        <w:tc>
          <w:tcPr>
            <w:tcW w:type="dxa" w:w="2353"/>
          </w:tcPr>
          <w:p>
            <w:pPr>
              <w:spacing w:before="40" w:after="40"/>
              <w:jc w:val="left"/>
            </w:pPr>
            <w:r>
              <w:t>Média</w:t>
            </w:r>
          </w:p>
        </w:tc>
        <w:tc>
          <w:tcPr>
            <w:tcW w:type="dxa" w:w="2353"/>
          </w:tcPr>
          <w:p>
            <w:pPr>
              <w:spacing w:before="40" w:after="40"/>
              <w:jc w:val="left"/>
            </w:pPr>
            <w:r>
              <w:t>+5</w:t>
            </w:r>
          </w:p>
        </w:tc>
        <w:tc>
          <w:tcPr>
            <w:tcW w:type="dxa" w:w="2353"/>
          </w:tcPr>
          <w:p>
            <w:pPr>
              <w:spacing w:before="40" w:after="40"/>
              <w:jc w:val="left"/>
            </w:pPr>
            <w:r>
              <w:t>—</w:t>
            </w:r>
          </w:p>
        </w:tc>
        <w:tc>
          <w:tcPr>
            <w:tcW w:type="dxa" w:w="2353"/>
          </w:tcPr>
          <w:p>
            <w:pPr>
              <w:spacing w:before="40" w:after="40"/>
              <w:jc w:val="left"/>
            </w:pPr>
            <w:r>
              <w:t>Permitida</w:t>
            </w:r>
          </w:p>
        </w:tc>
      </w:tr>
      <w:tr>
        <w:tc>
          <w:tcPr>
            <w:tcW w:type="dxa" w:w="2353"/>
          </w:tcPr>
          <w:p>
            <w:pPr>
              <w:spacing w:before="40" w:after="40"/>
              <w:jc w:val="left"/>
            </w:pPr>
            <w:r>
              <w:t>Pesada</w:t>
            </w:r>
          </w:p>
        </w:tc>
        <w:tc>
          <w:tcPr>
            <w:tcW w:type="dxa" w:w="2353"/>
          </w:tcPr>
          <w:p>
            <w:pPr>
              <w:spacing w:before="40" w:after="40"/>
              <w:jc w:val="left"/>
            </w:pPr>
            <w:r>
              <w:t>+6</w:t>
            </w:r>
          </w:p>
        </w:tc>
        <w:tc>
          <w:tcPr>
            <w:tcW w:type="dxa" w:w="2353"/>
          </w:tcPr>
          <w:p>
            <w:pPr>
              <w:spacing w:before="40" w:after="40"/>
              <w:jc w:val="left"/>
            </w:pPr>
            <w:r>
              <w:rPr>
                <w:b/>
              </w:rPr>
              <w:t>2 RD</w:t>
            </w:r>
            <w:r>
              <w:t>, -2 em Reflexos e nas Perícias de Agilidade (não no Teste de Ataque), -2 de Velocidade</w:t>
            </w:r>
          </w:p>
        </w:tc>
        <w:tc>
          <w:tcPr>
            <w:tcW w:type="dxa" w:w="2353"/>
          </w:tcPr>
          <w:p>
            <w:pPr>
              <w:spacing w:before="40" w:after="40"/>
              <w:jc w:val="left"/>
            </w:pPr>
            <w:r>
              <w:rPr>
                <w:b/>
              </w:rPr>
              <w:t>Proibida</w:t>
            </w:r>
          </w:p>
        </w:tc>
      </w:tr>
    </w:tbl>
    <w:p>
      <w:pPr>
        <w:spacing w:after="80"/>
      </w:pPr>
    </w:p>
    <w:p>
      <w:r>
        <w:t>A tabela completa, com aparência, peso e preço, está no capítulo 24.</w:t>
      </w:r>
    </w:p>
    <w:p>
      <w:pPr>
        <w:pStyle w:val="Heading3"/>
      </w:pPr>
      <w:r>
        <w:t>Esquiva</w:t>
      </w:r>
    </w:p>
    <w:p>
      <w:pPr>
        <w:pStyle w:val="Quote"/>
      </w:pPr>
      <w:r>
        <w:rPr>
          <w:b/>
        </w:rPr>
        <w:t>Esquiva (Reação):</w:t>
      </w:r>
      <w:r>
        <w:t xml:space="preserve"> declare </w:t>
      </w:r>
      <w:r>
        <w:rPr>
          <w:b/>
        </w:rPr>
        <w:t>antes da rolagem de ataque inimigo</w:t>
      </w:r>
      <w:r>
        <w:t xml:space="preserve"> e some a sua </w:t>
      </w:r>
      <w:r>
        <w:rPr>
          <w:b/>
        </w:rPr>
        <w:t>Eficiência</w:t>
      </w:r>
      <w:r>
        <w:t xml:space="preserve"> à sua Defesa contra </w:t>
      </w:r>
      <w:r>
        <w:rPr>
          <w:b/>
        </w:rPr>
        <w:t>aquele único ataque</w:t>
      </w:r>
      <w:r>
        <w:t>.</w:t>
      </w:r>
    </w:p>
    <w:p>
      <w:pPr>
        <w:pStyle w:val="ListBullet"/>
      </w:pPr>
      <w:r>
        <w:t xml:space="preserve">Custa a sua </w:t>
      </w:r>
      <w:r>
        <w:rPr>
          <w:b/>
        </w:rPr>
        <w:t>Reação</w:t>
      </w:r>
      <w:r>
        <w:t xml:space="preserve"> do turno. Só em cena de combate.</w:t>
      </w:r>
    </w:p>
    <w:p>
      <w:pPr>
        <w:pStyle w:val="ListBullet"/>
      </w:pPr>
      <w:r>
        <w:rPr>
          <w:b/>
        </w:rPr>
        <w:t>A Esquiva soma sempre Eficiência, nunca Eficácia.</w:t>
      </w:r>
      <w:r>
        <w:t xml:space="preserve"> Não existe fonte neste livro que troque uma pela outra aqui: nem Eficácia em Acrobacia, nem Bênção, nem Habilidade, nem Cone de Luz. Este capítulo é o dono dessa regra.</w:t>
      </w:r>
    </w:p>
    <w:p>
      <w:pPr>
        <w:pStyle w:val="ListBullet"/>
      </w:pPr>
      <w:r>
        <w:rPr>
          <w:b/>
        </w:rPr>
        <w:t>Armadura Pesada não permite Esquiva.</w:t>
      </w:r>
      <w:r>
        <w:t xml:space="preserve"> É o preço dos +6 de Defesa.</w:t>
      </w:r>
    </w:p>
    <w:p>
      <w:r>
        <w:rPr>
          <w:i/>
        </w:rPr>
        <w:t>Por quê a Eficácia não toca a Esquiva:</w:t>
      </w:r>
      <w:r>
        <w:t xml:space="preserve"> ela é gratuita, universal e está disponível </w:t>
      </w:r>
      <w:r>
        <w:rPr>
          <w:b/>
        </w:rPr>
        <w:t>todo turno</w:t>
      </w:r>
      <w:r>
        <w:t xml:space="preserve">, sem gastar PH, Energia nem acúmulo. Com Eficácia, o bônus chegaria a </w:t>
      </w:r>
      <w:r>
        <w:rPr>
          <w:b/>
        </w:rPr>
        <w:t>+16</w:t>
      </w:r>
      <w:r>
        <w:t xml:space="preserve"> no nível 20 e o inimigo de referência só acertaria no 20 natural. Isso não é uma Reação boa, é imunidade a um ataque por turno.</w:t>
      </w:r>
    </w:p>
    <w:p>
      <w:r>
        <w:t xml:space="preserve">Com Eficiência, você sabe o número de antemão — </w:t>
      </w:r>
      <w:r>
        <w:rPr>
          <w:b/>
        </w:rPr>
        <w:t>+2 no nível 1, +5 no 12, +8 no 20</w:t>
      </w:r>
      <w:r>
        <w:t xml:space="preserve"> — e pode decidir se vale gastar a Reação. Contra o ataque inimigo da faixa 17-20, a Esquiva leva o acerto dele de 60% para </w:t>
      </w:r>
      <w:r>
        <w:rPr>
          <w:b/>
        </w:rPr>
        <w:t>20%</w:t>
      </w:r>
      <w:r>
        <w:t>.</w:t>
      </w:r>
    </w:p>
    <w:p>
      <w:pPr>
        <w:pStyle w:val="Heading3"/>
      </w:pPr>
      <w:r>
        <w:t>Intervir</w:t>
      </w:r>
    </w:p>
    <w:p>
      <w:pPr>
        <w:pStyle w:val="Quote"/>
      </w:pPr>
      <w:r>
        <w:rPr>
          <w:b/>
        </w:rPr>
        <w:t>Intervir (Reação):</w:t>
      </w:r>
      <w:r>
        <w:t xml:space="preserve"> declare </w:t>
      </w:r>
      <w:r>
        <w:rPr>
          <w:b/>
        </w:rPr>
        <w:t>antes da rolagem</w:t>
      </w:r>
      <w:r>
        <w:t xml:space="preserve">, contra um ataque de </w:t>
      </w:r>
      <w:r>
        <w:rPr>
          <w:b/>
        </w:rPr>
        <w:t>alvo único</w:t>
      </w:r>
      <w:r>
        <w:t xml:space="preserve"> dirigido a um aliado a até </w:t>
      </w:r>
      <w:r>
        <w:rPr>
          <w:b/>
        </w:rPr>
        <w:t>Distância Curta</w:t>
      </w:r>
      <w:r>
        <w:t xml:space="preserve">. O ataque passa a ter </w:t>
      </w:r>
      <w:r>
        <w:rPr>
          <w:b/>
        </w:rPr>
        <w:t>você</w:t>
      </w:r>
      <w:r>
        <w:t xml:space="preserve"> como alvo e resolve contra a </w:t>
      </w:r>
      <w:r>
        <w:rPr>
          <w:b/>
        </w:rPr>
        <w:t>sua</w:t>
      </w:r>
      <w:r>
        <w:t xml:space="preserve"> Defesa e a </w:t>
      </w:r>
      <w:r>
        <w:rPr>
          <w:b/>
        </w:rPr>
        <w:t>sua</w:t>
      </w:r>
      <w:r>
        <w:t xml:space="preserve"> RD.</w:t>
      </w:r>
    </w:p>
    <w:p>
      <w:pPr>
        <w:pStyle w:val="ListBullet"/>
      </w:pPr>
      <w:r>
        <w:t xml:space="preserve">Você </w:t>
      </w:r>
      <w:r>
        <w:rPr>
          <w:b/>
        </w:rPr>
        <w:t>não pode Esquivar</w:t>
      </w:r>
      <w:r>
        <w:t xml:space="preserve"> o ataque que acabou de atrair: a Reação do turno foi gasta em Intervir.</w:t>
      </w:r>
    </w:p>
    <w:p>
      <w:pPr>
        <w:pStyle w:val="ListBullet"/>
      </w:pPr>
      <w:r>
        <w:rPr>
          <w:b/>
        </w:rPr>
        <w:t>Contra uma Execução (capítulo 23), Intervir cancela a Execução.</w:t>
      </w:r>
      <w:r>
        <w:t xml:space="preserve"> No lugar dela, o executor pode fazer o </w:t>
      </w:r>
      <w:r>
        <w:rPr>
          <w:b/>
        </w:rPr>
        <w:t>Ataque Básico</w:t>
      </w:r>
      <w:r>
        <w:t xml:space="preserve"> dele contra você, resolvido normalmente. A Execução não é dano — é morte automática sem rolagem — então não há o que "receber no lugar": o que Intervir faz é interromper o ato e obrigar o executor a lutar com você.</w:t>
      </w:r>
    </w:p>
    <w:p>
      <w:pPr>
        <w:pStyle w:val="Heading3"/>
      </w:pPr>
      <w:r>
        <w:t>RD — Redução de Dano</w:t>
      </w:r>
    </w:p>
    <w:p>
      <w:pPr>
        <w:pStyle w:val="Quote"/>
      </w:pPr>
      <w:r>
        <w:rPr>
          <w:b/>
        </w:rPr>
        <w:t>RD subtrai um valor fixo de cada instância de dano.</w:t>
      </w:r>
    </w:p>
    <w:p>
      <w:pPr>
        <w:pStyle w:val="ListBullet"/>
      </w:pPr>
      <w:r>
        <w:t xml:space="preserve">Uma </w:t>
      </w:r>
      <w:r>
        <w:rPr>
          <w:b/>
        </w:rPr>
        <w:t>instância</w:t>
      </w:r>
      <w:r>
        <w:t xml:space="preserve"> é um ataque, uma Habilidade, um tique de </w:t>
      </w:r>
      <w:r>
        <w:rPr>
          <w:b/>
        </w:rPr>
        <w:t>Dano Contínuo</w:t>
      </w:r>
      <w:r>
        <w:t xml:space="preserve"> ou um </w:t>
      </w:r>
      <w:r>
        <w:rPr>
          <w:b/>
        </w:rPr>
        <w:t>Dano de Quebra</w:t>
      </w:r>
      <w:r>
        <w:t>.</w:t>
      </w:r>
    </w:p>
    <w:p>
      <w:pPr>
        <w:pStyle w:val="ListBullet"/>
      </w:pPr>
      <w:r>
        <w:t xml:space="preserve">Em Habilidade de </w:t>
      </w:r>
      <w:r>
        <w:rPr>
          <w:b/>
        </w:rPr>
        <w:t>área</w:t>
      </w:r>
      <w:r>
        <w:t xml:space="preserve">, a RD se aplica </w:t>
      </w:r>
      <w:r>
        <w:rPr>
          <w:b/>
        </w:rPr>
        <w:t>uma vez por alvo</w:t>
      </w:r>
      <w:r>
        <w:t>.</w:t>
      </w:r>
    </w:p>
    <w:p>
      <w:pPr>
        <w:pStyle w:val="ListBullet"/>
      </w:pPr>
      <w:r>
        <w:t xml:space="preserve">Múltiplas fontes de RD </w:t>
      </w:r>
      <w:r>
        <w:rPr>
          <w:b/>
        </w:rPr>
        <w:t>somam</w:t>
      </w:r>
      <w:r>
        <w:t>, até o teto.</w:t>
      </w:r>
    </w:p>
    <w:p>
      <w:pPr>
        <w:pStyle w:val="ListBullet"/>
      </w:pPr>
      <w:r>
        <w:t xml:space="preserve">Toda instância causa </w:t>
      </w:r>
      <w:r>
        <w:rPr>
          <w:b/>
        </w:rPr>
        <w:t>no mínimo 1 de dano</w:t>
      </w:r>
      <w:r>
        <w:t xml:space="preserve">. </w:t>
      </w:r>
      <w:r>
        <w:rPr>
          <w:b/>
        </w:rPr>
        <w:t>Não existe imunidade por RD.</w:t>
      </w:r>
    </w:p>
    <w:p>
      <w:pPr>
        <w:pStyle w:val="ListBullet"/>
      </w:pPr>
      <w:r>
        <w:rPr>
          <w:b/>
        </w:rPr>
        <w:t>Dano Contínuo ignora RD</w:t>
      </w:r>
      <w:r>
        <w:t xml:space="preserve"> (capítulo 20).</w:t>
      </w:r>
    </w:p>
    <w:p>
      <w:pPr>
        <w:pStyle w:val="Quote"/>
      </w:pPr>
      <w:r>
        <w:rPr>
          <w:b/>
        </w:rPr>
        <w:t>Teto de RD = 2 + (2 × Eficiência).</w:t>
      </w:r>
      <w:r>
        <w:t xml:space="preserve"> Este capítulo é o dono dele.</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Teto de RD</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c>
          <w:tcPr>
            <w:tcW w:type="dxa" w:w="1176"/>
          </w:tcPr>
          <w:p>
            <w:pPr>
              <w:spacing w:before="40" w:after="40"/>
              <w:jc w:val="left"/>
            </w:pPr>
            <w:r>
              <w:t>18</w:t>
            </w:r>
          </w:p>
        </w:tc>
      </w:tr>
    </w:tbl>
    <w:p>
      <w:pPr>
        <w:spacing w:after="80"/>
      </w:pPr>
    </w:p>
    <w:p>
      <w:r>
        <w:t>O teto amarra a RD à Eficiência, então ela cresce junto com o dano do jogo em vez de estourá-lo. Sem ele, um personagem de nível 2 com Armadura Pesada e duas Bênçãos de Abundância chegaria a 30 de RD contra ataques de 10 a 14 de dano — literalmente invulnerável.</w:t>
      </w:r>
    </w:p>
    <w:p>
      <w:r>
        <w:rPr>
          <w:b/>
        </w:rPr>
        <w:t>Inimigos usam a mesma regra e o mesmo teto</w:t>
      </w:r>
      <w:r>
        <w:t>, lendo a Eficiência da faixa de nível deles. Os valores por tipo e faixa estão no capítulo 28.</w:t>
      </w:r>
    </w:p>
    <w:p>
      <w:pPr>
        <w:pStyle w:val="Quote"/>
      </w:pPr>
      <w:r>
        <w:rPr>
          <w:b/>
        </w:rPr>
        <w:t>Inimigos não têm Esquiva nem Intervir.</w:t>
      </w:r>
      <w:r>
        <w:t xml:space="preserve"> As duas são Reações </w:t>
      </w:r>
      <w:r>
        <w:rPr>
          <w:b/>
        </w:rPr>
        <w:t>de personagem</w:t>
      </w:r>
      <w:r>
        <w:t xml:space="preserve">. Um inimigo só tem Reação se a ficha dele declarar uma, entre as ações especiais, e ela </w:t>
      </w:r>
      <w:r>
        <w:rPr>
          <w:b/>
        </w:rPr>
        <w:t>nunca é um bônus de Defesa</w:t>
      </w:r>
      <w:r>
        <w:t xml:space="preserve">. A defesa do inimigo é </w:t>
      </w:r>
      <w:r>
        <w:rPr>
          <w:b/>
        </w:rPr>
        <w:t>PV, Defesa e RD</w:t>
      </w:r>
      <w:r>
        <w:t xml:space="preserve"> — os três números que o orçamento do capítulo 27 controla.</w:t>
      </w:r>
    </w:p>
    <w:p>
      <w:pPr>
        <w:pStyle w:val="Heading2"/>
      </w:pPr>
      <w:r>
        <w:t>18.5 Dano</w:t>
      </w:r>
    </w:p>
    <w:p>
      <w:pPr>
        <w:pStyle w:val="Heading3"/>
      </w:pPr>
      <w:r>
        <w:t>Os três tipos de dano</w:t>
      </w:r>
    </w:p>
    <w:p>
      <w:r>
        <w:t xml:space="preserve">Eles são </w:t>
      </w:r>
      <w:r>
        <w:rPr>
          <w:b/>
        </w:rPr>
        <w:t>categorias de escalonamento</w:t>
      </w:r>
      <w:r>
        <w:t>: é por elas que Relíquias, Cones de Luz e Bênçãos dizem o que aumentam.</w:t>
      </w:r>
    </w:p>
    <w:p>
      <w:pPr>
        <w:pStyle w:val="ListBullet"/>
      </w:pPr>
      <w:r>
        <w:rPr>
          <w:b/>
        </w:rPr>
        <w:t>Dano de Ataque Básico</w:t>
      </w:r>
      <w:r>
        <w:t xml:space="preserve"> — toda ação agressiva que não seja Habilidade nem Ultimate.</w:t>
      </w:r>
    </w:p>
    <w:p>
      <w:pPr>
        <w:pStyle w:val="ListBullet"/>
      </w:pPr>
      <w:r>
        <w:rPr>
          <w:b/>
        </w:rPr>
        <w:t>Dano de Habilidade</w:t>
      </w:r>
      <w:r>
        <w:t xml:space="preserve"> — uma Habilidade que causa dano.</w:t>
      </w:r>
    </w:p>
    <w:p>
      <w:pPr>
        <w:pStyle w:val="ListBullet"/>
      </w:pPr>
      <w:r>
        <w:rPr>
          <w:b/>
        </w:rPr>
        <w:t>Dano de Ultimate</w:t>
      </w:r>
      <w:r>
        <w:t xml:space="preserve"> — a sua Ultimate, quando causa dano.</w:t>
      </w:r>
    </w:p>
    <w:p>
      <w:pPr>
        <w:pStyle w:val="Heading3"/>
      </w:pPr>
      <w:r>
        <w:t>Dados por categoria de arma</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Categoria</w:t>
            </w:r>
          </w:p>
        </w:tc>
        <w:tc>
          <w:tcPr>
            <w:tcW w:type="dxa" w:w="1882"/>
          </w:tcPr>
          <w:p>
            <w:pPr>
              <w:spacing w:before="40" w:after="40"/>
              <w:jc w:val="left"/>
            </w:pPr>
            <w:r>
              <w:rPr>
                <w:b/>
              </w:rPr>
              <w:t>Dados base</w:t>
            </w:r>
          </w:p>
        </w:tc>
        <w:tc>
          <w:tcPr>
            <w:tcW w:type="dxa" w:w="1882"/>
          </w:tcPr>
          <w:p>
            <w:pPr>
              <w:spacing w:before="40" w:after="40"/>
              <w:jc w:val="left"/>
            </w:pPr>
            <w:r>
              <w:rPr>
                <w:b/>
              </w:rPr>
              <w:t>Alcance</w:t>
            </w:r>
          </w:p>
        </w:tc>
        <w:tc>
          <w:tcPr>
            <w:tcW w:type="dxa" w:w="1882"/>
          </w:tcPr>
          <w:p>
            <w:pPr>
              <w:spacing w:before="40" w:after="40"/>
              <w:jc w:val="left"/>
            </w:pPr>
            <w:r>
              <w:rPr>
                <w:b/>
              </w:rPr>
              <w:t>Atributo</w:t>
            </w:r>
          </w:p>
        </w:tc>
        <w:tc>
          <w:tcPr>
            <w:tcW w:type="dxa" w:w="1882"/>
          </w:tcPr>
          <w:p>
            <w:pPr>
              <w:spacing w:before="40" w:after="40"/>
              <w:jc w:val="left"/>
            </w:pPr>
            <w:r>
              <w:rPr>
                <w:b/>
              </w:rPr>
              <w:t>Redução de Tenacidade</w:t>
            </w:r>
          </w:p>
        </w:tc>
      </w:tr>
      <w:tr>
        <w:tc>
          <w:tcPr>
            <w:tcW w:type="dxa" w:w="1882"/>
          </w:tcPr>
          <w:p>
            <w:pPr>
              <w:spacing w:before="40" w:after="40"/>
              <w:jc w:val="left"/>
            </w:pPr>
            <w:r>
              <w:rPr>
                <w:b/>
              </w:rPr>
              <w:t>Leve</w:t>
            </w:r>
          </w:p>
        </w:tc>
        <w:tc>
          <w:tcPr>
            <w:tcW w:type="dxa" w:w="1882"/>
          </w:tcPr>
          <w:p>
            <w:pPr>
              <w:spacing w:before="40" w:after="40"/>
              <w:jc w:val="left"/>
            </w:pPr>
            <w:r>
              <w:t>1d8</w:t>
            </w:r>
          </w:p>
        </w:tc>
        <w:tc>
          <w:tcPr>
            <w:tcW w:type="dxa" w:w="1882"/>
          </w:tcPr>
          <w:p>
            <w:pPr>
              <w:spacing w:before="40" w:after="40"/>
              <w:jc w:val="left"/>
            </w:pPr>
            <w:r>
              <w:t>Pessoal</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Média</w:t>
            </w:r>
          </w:p>
        </w:tc>
        <w:tc>
          <w:tcPr>
            <w:tcW w:type="dxa" w:w="1882"/>
          </w:tcPr>
          <w:p>
            <w:pPr>
              <w:spacing w:before="40" w:after="40"/>
              <w:jc w:val="left"/>
            </w:pPr>
            <w:r>
              <w:t>1d10</w:t>
            </w:r>
          </w:p>
        </w:tc>
        <w:tc>
          <w:tcPr>
            <w:tcW w:type="dxa" w:w="1882"/>
          </w:tcPr>
          <w:p>
            <w:pPr>
              <w:spacing w:before="40" w:after="40"/>
              <w:jc w:val="left"/>
            </w:pPr>
            <w:r>
              <w:t>Pessoal</w:t>
            </w:r>
          </w:p>
        </w:tc>
        <w:tc>
          <w:tcPr>
            <w:tcW w:type="dxa" w:w="1882"/>
          </w:tcPr>
          <w:p>
            <w:pPr>
              <w:spacing w:before="40" w:after="40"/>
              <w:jc w:val="left"/>
            </w:pPr>
            <w:r>
              <w:t>Poder ou Agilidade</w:t>
            </w:r>
          </w:p>
        </w:tc>
        <w:tc>
          <w:tcPr>
            <w:tcW w:type="dxa" w:w="1882"/>
          </w:tcPr>
          <w:p>
            <w:pPr>
              <w:spacing w:before="40" w:after="40"/>
              <w:jc w:val="left"/>
            </w:pPr>
            <w:r>
              <w:t>1</w:t>
            </w:r>
          </w:p>
        </w:tc>
      </w:tr>
      <w:tr>
        <w:tc>
          <w:tcPr>
            <w:tcW w:type="dxa" w:w="1882"/>
          </w:tcPr>
          <w:p>
            <w:pPr>
              <w:spacing w:before="40" w:after="40"/>
              <w:jc w:val="left"/>
            </w:pPr>
            <w:r>
              <w:rPr>
                <w:b/>
              </w:rPr>
              <w:t>Pesada</w:t>
            </w:r>
            <w:r>
              <w:t xml:space="preserve"> (2 mãos)</w:t>
            </w:r>
          </w:p>
        </w:tc>
        <w:tc>
          <w:tcPr>
            <w:tcW w:type="dxa" w:w="1882"/>
          </w:tcPr>
          <w:p>
            <w:pPr>
              <w:spacing w:before="40" w:after="40"/>
              <w:jc w:val="left"/>
            </w:pPr>
            <w:r>
              <w:t>1d12</w:t>
            </w:r>
          </w:p>
        </w:tc>
        <w:tc>
          <w:tcPr>
            <w:tcW w:type="dxa" w:w="1882"/>
          </w:tcPr>
          <w:p>
            <w:pPr>
              <w:spacing w:before="40" w:after="40"/>
              <w:jc w:val="left"/>
            </w:pPr>
            <w:r>
              <w:t>Pessoal</w:t>
            </w:r>
          </w:p>
        </w:tc>
        <w:tc>
          <w:tcPr>
            <w:tcW w:type="dxa" w:w="1882"/>
          </w:tcPr>
          <w:p>
            <w:pPr>
              <w:spacing w:before="40" w:after="40"/>
              <w:jc w:val="left"/>
            </w:pPr>
            <w:r>
              <w:t>Poder</w:t>
            </w:r>
          </w:p>
        </w:tc>
        <w:tc>
          <w:tcPr>
            <w:tcW w:type="dxa" w:w="1882"/>
          </w:tcPr>
          <w:p>
            <w:pPr>
              <w:spacing w:before="40" w:after="40"/>
              <w:jc w:val="left"/>
            </w:pPr>
            <w:r>
              <w:t>1</w:t>
            </w:r>
          </w:p>
        </w:tc>
      </w:tr>
      <w:tr>
        <w:tc>
          <w:tcPr>
            <w:tcW w:type="dxa" w:w="1882"/>
          </w:tcPr>
          <w:p>
            <w:pPr>
              <w:spacing w:before="40" w:after="40"/>
              <w:jc w:val="left"/>
            </w:pPr>
            <w:r>
              <w:rPr>
                <w:b/>
              </w:rPr>
              <w:t>Disparo curto</w:t>
            </w:r>
          </w:p>
        </w:tc>
        <w:tc>
          <w:tcPr>
            <w:tcW w:type="dxa" w:w="1882"/>
          </w:tcPr>
          <w:p>
            <w:pPr>
              <w:spacing w:before="40" w:after="40"/>
              <w:jc w:val="left"/>
            </w:pPr>
            <w:r>
              <w:t>1d8</w:t>
            </w:r>
          </w:p>
        </w:tc>
        <w:tc>
          <w:tcPr>
            <w:tcW w:type="dxa" w:w="1882"/>
          </w:tcPr>
          <w:p>
            <w:pPr>
              <w:spacing w:before="40" w:after="40"/>
              <w:jc w:val="left"/>
            </w:pPr>
            <w:r>
              <w:t>Média</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Disparo longo</w:t>
            </w:r>
            <w:r>
              <w:t xml:space="preserve"> (2 mãos)</w:t>
            </w:r>
          </w:p>
        </w:tc>
        <w:tc>
          <w:tcPr>
            <w:tcW w:type="dxa" w:w="1882"/>
          </w:tcPr>
          <w:p>
            <w:pPr>
              <w:spacing w:before="40" w:after="40"/>
              <w:jc w:val="left"/>
            </w:pPr>
            <w:r>
              <w:t>1d10</w:t>
            </w:r>
          </w:p>
        </w:tc>
        <w:tc>
          <w:tcPr>
            <w:tcW w:type="dxa" w:w="1882"/>
          </w:tcPr>
          <w:p>
            <w:pPr>
              <w:spacing w:before="40" w:after="40"/>
              <w:jc w:val="left"/>
            </w:pPr>
            <w:r>
              <w:t>Longa</w:t>
            </w:r>
          </w:p>
        </w:tc>
        <w:tc>
          <w:tcPr>
            <w:tcW w:type="dxa" w:w="1882"/>
          </w:tcPr>
          <w:p>
            <w:pPr>
              <w:spacing w:before="40" w:after="40"/>
              <w:jc w:val="left"/>
            </w:pPr>
            <w:r>
              <w:t>Agilidade</w:t>
            </w:r>
          </w:p>
        </w:tc>
        <w:tc>
          <w:tcPr>
            <w:tcW w:type="dxa" w:w="1882"/>
          </w:tcPr>
          <w:p>
            <w:pPr>
              <w:spacing w:before="40" w:after="40"/>
              <w:jc w:val="left"/>
            </w:pPr>
            <w:r>
              <w:t>1</w:t>
            </w:r>
          </w:p>
        </w:tc>
      </w:tr>
      <w:tr>
        <w:tc>
          <w:tcPr>
            <w:tcW w:type="dxa" w:w="1882"/>
          </w:tcPr>
          <w:p>
            <w:pPr>
              <w:spacing w:before="40" w:after="40"/>
              <w:jc w:val="left"/>
            </w:pPr>
            <w:r>
              <w:rPr>
                <w:b/>
              </w:rPr>
              <w:t>Energia</w:t>
            </w:r>
            <w:r>
              <w:t xml:space="preserve"> (2 mãos)</w:t>
            </w:r>
          </w:p>
        </w:tc>
        <w:tc>
          <w:tcPr>
            <w:tcW w:type="dxa" w:w="1882"/>
          </w:tcPr>
          <w:p>
            <w:pPr>
              <w:spacing w:before="40" w:after="40"/>
              <w:jc w:val="left"/>
            </w:pPr>
            <w:r>
              <w:t>2d8</w:t>
            </w:r>
          </w:p>
        </w:tc>
        <w:tc>
          <w:tcPr>
            <w:tcW w:type="dxa" w:w="1882"/>
          </w:tcPr>
          <w:p>
            <w:pPr>
              <w:spacing w:before="40" w:after="40"/>
              <w:jc w:val="left"/>
            </w:pPr>
            <w:r>
              <w:t>Longa</w:t>
            </w:r>
          </w:p>
        </w:tc>
        <w:tc>
          <w:tcPr>
            <w:tcW w:type="dxa" w:w="1882"/>
          </w:tcPr>
          <w:p>
            <w:pPr>
              <w:spacing w:before="40" w:after="40"/>
              <w:jc w:val="left"/>
            </w:pPr>
            <w:r>
              <w:t>Sincronia</w:t>
            </w:r>
          </w:p>
        </w:tc>
        <w:tc>
          <w:tcPr>
            <w:tcW w:type="dxa" w:w="1882"/>
          </w:tcPr>
          <w:p>
            <w:pPr>
              <w:spacing w:before="40" w:after="40"/>
              <w:jc w:val="left"/>
            </w:pPr>
            <w:r>
              <w:t>1</w:t>
            </w:r>
          </w:p>
        </w:tc>
      </w:tr>
    </w:tbl>
    <w:p>
      <w:pPr>
        <w:spacing w:after="80"/>
      </w:pPr>
    </w:p>
    <w:p>
      <w:pPr>
        <w:pStyle w:val="Quote"/>
      </w:pPr>
      <w:r>
        <w:rPr>
          <w:b/>
        </w:rPr>
        <w:t>Dano = dados base + Bônus do Atributo de Ataque</w:t>
      </w:r>
      <w:r>
        <w:t xml:space="preserve"> (uma vez, </w:t>
      </w:r>
      <w:r>
        <w:rPr>
          <w:b/>
        </w:rPr>
        <w:t>não</w:t>
      </w:r>
      <w:r>
        <w:t xml:space="preserve"> por dado).</w:t>
      </w:r>
    </w:p>
    <w:p>
      <w:pPr>
        <w:pStyle w:val="Quote"/>
      </w:pPr>
      <w:r>
        <w:rPr>
          <w:b/>
        </w:rPr>
        <w:t>Você ganha +1 dado base nos Ataques Básicos nos níveis 5, 9, 13 e 17.</w:t>
      </w:r>
    </w:p>
    <w:p>
      <w:r>
        <w:t xml:space="preserve">A coluna conta </w:t>
      </w:r>
      <w:r>
        <w:rPr>
          <w:b/>
        </w:rPr>
        <w:t>quantos dados a sua arma rola</w:t>
      </w:r>
      <w:r>
        <w:t xml:space="preserve">, partindo de 1 — ou de </w:t>
      </w:r>
      <w:r>
        <w:rPr>
          <w:b/>
        </w:rPr>
        <w:t>2</w:t>
      </w:r>
      <w:r>
        <w:t>, se for de Energia, e esse dado a mais sobrevive à progressão inteira: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Leve / Disparo curto</w:t>
            </w:r>
            <w:r>
              <w:t xml:space="preserve"> (d8)</w:t>
            </w:r>
          </w:p>
        </w:tc>
        <w:tc>
          <w:tcPr>
            <w:tcW w:type="dxa" w:w="1569"/>
          </w:tcPr>
          <w:p>
            <w:pPr>
              <w:spacing w:before="40" w:after="40"/>
              <w:jc w:val="left"/>
            </w:pPr>
            <w:r>
              <w:t>1d8 · média 4</w:t>
            </w:r>
          </w:p>
        </w:tc>
        <w:tc>
          <w:tcPr>
            <w:tcW w:type="dxa" w:w="1569"/>
          </w:tcPr>
          <w:p>
            <w:pPr>
              <w:spacing w:before="40" w:after="40"/>
              <w:jc w:val="left"/>
            </w:pPr>
            <w:r>
              <w:t>2d8 · 9</w:t>
            </w:r>
          </w:p>
        </w:tc>
        <w:tc>
          <w:tcPr>
            <w:tcW w:type="dxa" w:w="1569"/>
          </w:tcPr>
          <w:p>
            <w:pPr>
              <w:spacing w:before="40" w:after="40"/>
              <w:jc w:val="left"/>
            </w:pPr>
            <w:r>
              <w:t>3d8 · 13</w:t>
            </w:r>
          </w:p>
        </w:tc>
        <w:tc>
          <w:tcPr>
            <w:tcW w:type="dxa" w:w="1569"/>
          </w:tcPr>
          <w:p>
            <w:pPr>
              <w:spacing w:before="40" w:after="40"/>
              <w:jc w:val="left"/>
            </w:pPr>
            <w:r>
              <w:t>4d8 · 18</w:t>
            </w:r>
          </w:p>
        </w:tc>
        <w:tc>
          <w:tcPr>
            <w:tcW w:type="dxa" w:w="1569"/>
          </w:tcPr>
          <w:p>
            <w:pPr>
              <w:spacing w:before="40" w:after="40"/>
              <w:jc w:val="left"/>
            </w:pPr>
            <w:r>
              <w:t>5d8 · 22</w:t>
            </w:r>
          </w:p>
        </w:tc>
      </w:tr>
      <w:tr>
        <w:tc>
          <w:tcPr>
            <w:tcW w:type="dxa" w:w="1569"/>
          </w:tcPr>
          <w:p>
            <w:pPr>
              <w:spacing w:before="40" w:after="40"/>
              <w:jc w:val="left"/>
            </w:pPr>
            <w:r>
              <w:rPr>
                <w:b/>
              </w:rPr>
              <w:t>Média / Disparo longo</w:t>
            </w:r>
            <w:r>
              <w:t xml:space="preserve"> (d10)</w:t>
            </w:r>
          </w:p>
        </w:tc>
        <w:tc>
          <w:tcPr>
            <w:tcW w:type="dxa" w:w="1569"/>
          </w:tcPr>
          <w:p>
            <w:pPr>
              <w:spacing w:before="40" w:after="40"/>
              <w:jc w:val="left"/>
            </w:pPr>
            <w:r>
              <w:t>1d10 · 5</w:t>
            </w:r>
          </w:p>
        </w:tc>
        <w:tc>
          <w:tcPr>
            <w:tcW w:type="dxa" w:w="1569"/>
          </w:tcPr>
          <w:p>
            <w:pPr>
              <w:spacing w:before="40" w:after="40"/>
              <w:jc w:val="left"/>
            </w:pPr>
            <w:r>
              <w:t>2d10 · 11</w:t>
            </w:r>
          </w:p>
        </w:tc>
        <w:tc>
          <w:tcPr>
            <w:tcW w:type="dxa" w:w="1569"/>
          </w:tcPr>
          <w:p>
            <w:pPr>
              <w:spacing w:before="40" w:after="40"/>
              <w:jc w:val="left"/>
            </w:pPr>
            <w:r>
              <w:t>3d10 · 16</w:t>
            </w:r>
          </w:p>
        </w:tc>
        <w:tc>
          <w:tcPr>
            <w:tcW w:type="dxa" w:w="1569"/>
          </w:tcPr>
          <w:p>
            <w:pPr>
              <w:spacing w:before="40" w:after="40"/>
              <w:jc w:val="left"/>
            </w:pPr>
            <w:r>
              <w:t>4d10 · 22</w:t>
            </w:r>
          </w:p>
        </w:tc>
        <w:tc>
          <w:tcPr>
            <w:tcW w:type="dxa" w:w="1569"/>
          </w:tcPr>
          <w:p>
            <w:pPr>
              <w:spacing w:before="40" w:after="40"/>
              <w:jc w:val="left"/>
            </w:pPr>
            <w:r>
              <w:t>5d10 · 27</w:t>
            </w:r>
          </w:p>
        </w:tc>
      </w:tr>
      <w:tr>
        <w:tc>
          <w:tcPr>
            <w:tcW w:type="dxa" w:w="1569"/>
          </w:tcPr>
          <w:p>
            <w:pPr>
              <w:spacing w:before="40" w:after="40"/>
              <w:jc w:val="left"/>
            </w:pPr>
            <w:r>
              <w:rPr>
                <w:b/>
              </w:rPr>
              <w:t>Pesada</w:t>
            </w:r>
            <w:r>
              <w:t xml:space="preserve"> (d12)</w:t>
            </w:r>
          </w:p>
        </w:tc>
        <w:tc>
          <w:tcPr>
            <w:tcW w:type="dxa" w:w="1569"/>
          </w:tcPr>
          <w:p>
            <w:pPr>
              <w:spacing w:before="40" w:after="40"/>
              <w:jc w:val="left"/>
            </w:pPr>
            <w:r>
              <w:t>1d12 · 6</w:t>
            </w:r>
          </w:p>
        </w:tc>
        <w:tc>
          <w:tcPr>
            <w:tcW w:type="dxa" w:w="1569"/>
          </w:tcPr>
          <w:p>
            <w:pPr>
              <w:spacing w:before="40" w:after="40"/>
              <w:jc w:val="left"/>
            </w:pPr>
            <w:r>
              <w:t>2d12 · 13</w:t>
            </w:r>
          </w:p>
        </w:tc>
        <w:tc>
          <w:tcPr>
            <w:tcW w:type="dxa" w:w="1569"/>
          </w:tcPr>
          <w:p>
            <w:pPr>
              <w:spacing w:before="40" w:after="40"/>
              <w:jc w:val="left"/>
            </w:pPr>
            <w:r>
              <w:t>3d12 · 19</w:t>
            </w:r>
          </w:p>
        </w:tc>
        <w:tc>
          <w:tcPr>
            <w:tcW w:type="dxa" w:w="1569"/>
          </w:tcPr>
          <w:p>
            <w:pPr>
              <w:spacing w:before="40" w:after="40"/>
              <w:jc w:val="left"/>
            </w:pPr>
            <w:r>
              <w:t>4d12 · 26</w:t>
            </w:r>
          </w:p>
        </w:tc>
        <w:tc>
          <w:tcPr>
            <w:tcW w:type="dxa" w:w="1569"/>
          </w:tcPr>
          <w:p>
            <w:pPr>
              <w:spacing w:before="40" w:after="40"/>
              <w:jc w:val="left"/>
            </w:pPr>
            <w:r>
              <w:t>5d12 · 32</w:t>
            </w:r>
          </w:p>
        </w:tc>
      </w:tr>
      <w:tr>
        <w:tc>
          <w:tcPr>
            <w:tcW w:type="dxa" w:w="1569"/>
          </w:tcPr>
          <w:p>
            <w:pPr>
              <w:spacing w:before="40" w:after="40"/>
              <w:jc w:val="left"/>
            </w:pPr>
            <w:r>
              <w:rPr>
                <w:b/>
              </w:rPr>
              <w:t>Energia</w:t>
            </w:r>
            <w:r>
              <w:t xml:space="preserve"> (d8, começa em 2)</w:t>
            </w:r>
          </w:p>
        </w:tc>
        <w:tc>
          <w:tcPr>
            <w:tcW w:type="dxa" w:w="1569"/>
          </w:tcPr>
          <w:p>
            <w:pPr>
              <w:spacing w:before="40" w:after="40"/>
              <w:jc w:val="left"/>
            </w:pPr>
            <w:r>
              <w:t>2d8 · 9</w:t>
            </w:r>
          </w:p>
        </w:tc>
        <w:tc>
          <w:tcPr>
            <w:tcW w:type="dxa" w:w="1569"/>
          </w:tcPr>
          <w:p>
            <w:pPr>
              <w:spacing w:before="40" w:after="40"/>
              <w:jc w:val="left"/>
            </w:pPr>
            <w:r>
              <w:t>3d8 · 13</w:t>
            </w:r>
          </w:p>
        </w:tc>
        <w:tc>
          <w:tcPr>
            <w:tcW w:type="dxa" w:w="1569"/>
          </w:tcPr>
          <w:p>
            <w:pPr>
              <w:spacing w:before="40" w:after="40"/>
              <w:jc w:val="left"/>
            </w:pPr>
            <w:r>
              <w:t>4d8 · 18</w:t>
            </w:r>
          </w:p>
        </w:tc>
        <w:tc>
          <w:tcPr>
            <w:tcW w:type="dxa" w:w="1569"/>
          </w:tcPr>
          <w:p>
            <w:pPr>
              <w:spacing w:before="40" w:after="40"/>
              <w:jc w:val="left"/>
            </w:pPr>
            <w:r>
              <w:t>5d8 · 22</w:t>
            </w:r>
          </w:p>
        </w:tc>
        <w:tc>
          <w:tcPr>
            <w:tcW w:type="dxa" w:w="1569"/>
          </w:tcPr>
          <w:p>
            <w:pPr>
              <w:spacing w:before="40" w:after="40"/>
              <w:jc w:val="left"/>
            </w:pPr>
            <w:r>
              <w:t>6d8 · 27</w:t>
            </w:r>
          </w:p>
        </w:tc>
      </w:tr>
    </w:tbl>
    <w:p>
      <w:pPr>
        <w:spacing w:after="80"/>
      </w:pPr>
    </w:p>
    <w:p>
      <w:r>
        <w:rPr>
          <w:i/>
        </w:rPr>
        <w:t>Por quê o Ataque Básico escala:</w:t>
      </w:r>
      <w:r>
        <w:t xml:space="preserve"> ele é o motor dos </w:t>
      </w:r>
      <w:r>
        <w:rPr>
          <w:b/>
        </w:rPr>
        <w:t>Pontos de Habilidade</w:t>
      </w:r>
      <w:r>
        <w:t xml:space="preserve"> (capítulo 16). Se não crescesse, no nível 15 ninguém ia querer gerar PH, e a economia que sustenta o balanceamento do jogo morreria. Com 5 dados no nível 17, um básico de arma Média faz uns 33 de dano somando o Bônus de Atributo — não compete com uma Habilidade de Nível 7, mas vale o turno.</w:t>
      </w:r>
    </w:p>
    <w:p>
      <w:pPr>
        <w:pStyle w:val="Heading3"/>
      </w:pPr>
      <w:r>
        <w:t>Ordem de resolução do dano</w:t>
      </w:r>
    </w:p>
    <w:p>
      <w:r>
        <w:t>Sempre nesta ordem:</w:t>
      </w:r>
    </w:p>
    <w:p>
      <w:pPr>
        <w:pStyle w:val="ListParagraph"/>
        <w:ind w:left="425"/>
      </w:pPr>
      <w:r>
        <w:rPr>
          <w:b/>
        </w:rPr>
        <w:t xml:space="preserve">1. </w:t>
      </w:r>
      <w:r>
        <w:rPr>
          <w:b/>
        </w:rPr>
        <w:t>Monte os dados base</w:t>
      </w:r>
      <w:r>
        <w:t xml:space="preserve"> da arma, da Habilidade ou da Ultimate.</w:t>
      </w:r>
    </w:p>
    <w:p>
      <w:pPr>
        <w:pStyle w:val="ListParagraph"/>
        <w:ind w:left="425"/>
      </w:pPr>
      <w:r>
        <w:rPr>
          <w:b/>
        </w:rPr>
        <w:t xml:space="preserve">2. </w:t>
      </w:r>
      <w:r>
        <w:rPr>
          <w:b/>
        </w:rPr>
        <w:t>Ajuste por Elemento:</w:t>
      </w:r>
      <w:r>
        <w:t xml:space="preserve"> </w:t>
      </w:r>
      <w:r>
        <w:rPr>
          <w:rFonts w:ascii="Consolas" w:hAnsi="Consolas"/>
          <w:sz w:val="19"/>
        </w:rPr>
        <w:t>+2 dados</w:t>
      </w:r>
      <w:r>
        <w:t xml:space="preserve"> se for Fraqueza do alvo, </w:t>
      </w:r>
      <w:r>
        <w:rPr>
          <w:rFonts w:ascii="Consolas" w:hAnsi="Consolas"/>
          <w:sz w:val="19"/>
        </w:rPr>
        <w:t>-2 dados</w:t>
      </w:r>
      <w:r>
        <w:t xml:space="preserve"> se ele tiver Resistência (mínimo </w:t>
      </w:r>
      <w:r>
        <w:rPr>
          <w:b/>
        </w:rPr>
        <w:t>1 dado</w:t>
      </w:r>
      <w:r>
        <w:t>).</w:t>
      </w:r>
    </w:p>
    <w:p>
      <w:pPr>
        <w:pStyle w:val="ListParagraph"/>
        <w:ind w:left="425"/>
      </w:pPr>
      <w:r>
        <w:rPr>
          <w:b/>
        </w:rPr>
        <w:t xml:space="preserve">3. </w:t>
      </w:r>
      <w:r>
        <w:rPr>
          <w:b/>
        </w:rPr>
        <w:t>Crítico</w:t>
      </w:r>
      <w:r>
        <w:t xml:space="preserve">, se houver: role os </w:t>
      </w:r>
      <w:r>
        <w:rPr>
          <w:b/>
        </w:rPr>
        <w:t>dados base</w:t>
      </w:r>
      <w:r>
        <w:t xml:space="preserve"> de novo e some (os dados de Fraqueza não dobram).</w:t>
      </w:r>
    </w:p>
    <w:p>
      <w:pPr>
        <w:pStyle w:val="ListParagraph"/>
        <w:ind w:left="425"/>
      </w:pPr>
      <w:r>
        <w:rPr>
          <w:b/>
        </w:rPr>
        <w:t xml:space="preserve">4. </w:t>
      </w:r>
      <w:r>
        <w:rPr>
          <w:b/>
        </w:rPr>
        <w:t>Some o Bônus de Atributo</w:t>
      </w:r>
      <w:r>
        <w:t xml:space="preserve"> uma vez, mais bônus fixos de dano.</w:t>
      </w:r>
    </w:p>
    <w:p>
      <w:pPr>
        <w:pStyle w:val="ListParagraph"/>
        <w:ind w:left="425"/>
      </w:pPr>
      <w:r>
        <w:rPr>
          <w:b/>
        </w:rPr>
        <w:t xml:space="preserve">5. </w:t>
      </w:r>
      <w:r>
        <w:rPr>
          <w:b/>
        </w:rPr>
        <w:t>Subtraia a RD</w:t>
      </w:r>
      <w:r>
        <w:t xml:space="preserve"> do alvo.</w:t>
      </w:r>
    </w:p>
    <w:p>
      <w:pPr>
        <w:pStyle w:val="ListParagraph"/>
        <w:ind w:left="425"/>
      </w:pPr>
      <w:r>
        <w:rPr>
          <w:b/>
        </w:rPr>
        <w:t xml:space="preserve">6. </w:t>
      </w:r>
      <w:r>
        <w:rPr>
          <w:b/>
        </w:rPr>
        <w:t>Mínimo 1 de dano</w:t>
      </w:r>
      <w:r>
        <w:t>, sempre.</w:t>
      </w:r>
    </w:p>
    <w:p>
      <w:pPr>
        <w:pStyle w:val="Quote"/>
      </w:pPr>
      <w:r>
        <w:rPr>
          <w:b/>
        </w:rPr>
        <w:t>Exemplo.</w:t>
      </w:r>
      <w:r>
        <w:t xml:space="preserve"> Vesper, nível 11, atira com rifle (Disparo longo, 3d10 no nível dela) em um Elite com </w:t>
      </w:r>
      <w:r>
        <w:rPr>
          <w:b/>
        </w:rPr>
        <w:t>Fraqueza a Vento</w:t>
      </w:r>
      <w:r>
        <w:t xml:space="preserve">, o Elemento dela. Dados: </w:t>
      </w:r>
      <w:r>
        <w:rPr>
          <w:rFonts w:ascii="Consolas" w:hAnsi="Consolas"/>
          <w:sz w:val="19"/>
        </w:rPr>
        <w:t>3d10 + 2d10</w:t>
      </w:r>
      <w:r>
        <w:t xml:space="preserve"> de Fraqueza = 5d10 → rolou </w:t>
      </w:r>
      <w:r>
        <w:rPr>
          <w:b/>
        </w:rPr>
        <w:t>29</w:t>
      </w:r>
      <w:r>
        <w:t xml:space="preserve">. Bônus de Agilidade +5 e Relíquia Mãos +4 → 38. RD de Elite (3) → </w:t>
      </w:r>
      <w:r>
        <w:rPr>
          <w:b/>
        </w:rPr>
        <w:t>35 de dano</w:t>
      </w:r>
      <w:r>
        <w:t xml:space="preserve">. E, por ter acertado, ela arranca </w:t>
      </w:r>
      <w:r>
        <w:rPr>
          <w:b/>
        </w:rPr>
        <w:t>1 de Tenacidade</w:t>
      </w:r>
      <w:r>
        <w:t xml:space="preserve"> — total, porque bateu na Fraqueza.</w:t>
      </w:r>
    </w:p>
    <w:p>
      <w:r>
        <w:t xml:space="preserve">A cura, os PV temporários e o que acontece quando o seu PV chega a 0 estão no </w:t>
      </w:r>
      <w:r>
        <w:rPr>
          <w:b/>
        </w:rPr>
        <w:t>capítulo 23</w:t>
      </w:r>
      <w:r>
        <w:t>.</w:t>
      </w:r>
    </w:p>
    <w:p>
      <w:pPr>
        <w:pStyle w:val="Heading2"/>
      </w:pPr>
      <w:r>
        <w:t>18.6 Distâncias</w:t>
      </w:r>
    </w:p>
    <w:p>
      <w:r>
        <w:t xml:space="preserve">A escala é abstrata, de propósito: </w:t>
      </w:r>
      <w:r>
        <w:rPr>
          <w:b/>
        </w:rPr>
        <w:t>não existe grade, não existe medida em metros</w:t>
      </w:r>
      <w:r>
        <w:t>.</w:t>
      </w:r>
    </w:p>
    <w:p>
      <w:pPr>
        <w:pStyle w:val="Quote"/>
      </w:pPr>
      <w:r>
        <w:rPr>
          <w:b/>
        </w:rPr>
        <w:t>Pessoal → Curta → Média → Longa → Extrema</w:t>
      </w:r>
    </w:p>
    <w:p>
      <w:pPr>
        <w:pStyle w:val="ListBullet"/>
      </w:pPr>
      <w:r>
        <w:rPr>
          <w:b/>
        </w:rPr>
        <w:t>Pessoal</w:t>
      </w:r>
      <w:r>
        <w:t xml:space="preserve"> é corpo a corpo.</w:t>
      </w:r>
    </w:p>
    <w:p>
      <w:pPr>
        <w:pStyle w:val="ListBullet"/>
      </w:pPr>
      <w:r>
        <w:t xml:space="preserve">Uma </w:t>
      </w:r>
      <w:r>
        <w:rPr>
          <w:b/>
        </w:rPr>
        <w:t>Ação de Movimento</w:t>
      </w:r>
      <w:r>
        <w:t xml:space="preserve"> sobe ou desce </w:t>
      </w:r>
      <w:r>
        <w:rPr>
          <w:b/>
        </w:rPr>
        <w:t>um passo</w:t>
      </w:r>
      <w:r>
        <w:t xml:space="preserve"> na escala.</w:t>
      </w:r>
    </w:p>
    <w:p>
      <w:pPr>
        <w:pStyle w:val="ListBullet"/>
      </w:pPr>
      <w:r>
        <w:t xml:space="preserve">Com </w:t>
      </w:r>
      <w:r>
        <w:rPr>
          <w:b/>
        </w:rPr>
        <w:t>Esforço Total</w:t>
      </w:r>
      <w:r>
        <w:t xml:space="preserve">, dois passos. O máximo por turno, com todos os bônus do livro, é </w:t>
      </w:r>
      <w:r>
        <w:rPr>
          <w:b/>
        </w:rPr>
        <w:t>três</w:t>
      </w:r>
      <w:r>
        <w:t>.</w:t>
      </w:r>
    </w:p>
    <w:p>
      <w:pPr>
        <w:pStyle w:val="ListBullet"/>
      </w:pPr>
      <w:r>
        <w:t xml:space="preserve">O alcance de uma Habilidade é </w:t>
      </w:r>
      <w:r>
        <w:rPr>
          <w:b/>
        </w:rPr>
        <w:t>cumulativo</w:t>
      </w:r>
      <w:r>
        <w:t xml:space="preserve"> pelo Nível dela (capítulo 16): uma Habilidade de Nível 4 alcança de Pessoal a Extrema.</w:t>
      </w:r>
    </w:p>
    <w:p>
      <w:r>
        <w:t xml:space="preserve">"Os alvos estão juntos?" é uma pergunta que o Mestre responde olhando a cena. Habilidade em área exige que os alvos estejam a </w:t>
      </w:r>
      <w:r>
        <w:rPr>
          <w:b/>
        </w:rPr>
        <w:t>até uma Distância um do outro</w:t>
      </w:r>
      <w:r>
        <w:t xml:space="preserve"> (capítulo 16), e em caso de dúvida o Mestre diz quantos dos alvos escolhidos estão agrupados o suficiente — esse número vale.</w:t>
      </w:r>
    </w:p>
    <w:p>
      <w:pPr>
        <w:pStyle w:val="Heading2"/>
      </w:pPr>
      <w:r>
        <w:t>18.7 Armas: propriedades e criação</w:t>
      </w:r>
    </w:p>
    <w:p>
      <w:pPr>
        <w:pStyle w:val="Quote"/>
      </w:pPr>
      <w:r>
        <w:rPr>
          <w:b/>
        </w:rPr>
        <w:t>Onde está cada coisa sobre armas.</w:t>
      </w:r>
      <w:r>
        <w:t xml:space="preserve"> A ficha de uma arma está repartida em três lugares, de propósito, para cada capítulo falar do que é dele: </w:t>
      </w:r>
      <w:r>
        <w:rPr>
          <w:b/>
        </w:rPr>
        <w:t>dados de dano, alcance, atributo usado e Redução de Tenacidade em 18.5</w:t>
      </w:r>
      <w:r>
        <w:t xml:space="preserve">; </w:t>
      </w:r>
      <w:r>
        <w:rPr>
          <w:b/>
        </w:rPr>
        <w:t>Elemento e propriedade especial aqui em 18.7</w:t>
      </w:r>
      <w:r>
        <w:t xml:space="preserve">; e </w:t>
      </w:r>
      <w:r>
        <w:rPr>
          <w:b/>
        </w:rPr>
        <w:t>preço, disponibilidade e a tabela de propriedades em 24.2</w:t>
      </w:r>
      <w:r>
        <w:t>. Para montar uma arma do zero, leia os três.</w:t>
      </w:r>
    </w:p>
    <w:p>
      <w:r>
        <w:t xml:space="preserve">A tabela de 18.5 é a tabela de armas do jogo. O que distingue a sua arma das outras da mesma categoria é a </w:t>
      </w:r>
      <w:r>
        <w:rPr>
          <w:b/>
        </w:rPr>
        <w:t>aparência</w:t>
      </w:r>
      <w:r>
        <w:t xml:space="preserve">, o </w:t>
      </w:r>
      <w:r>
        <w:rPr>
          <w:b/>
        </w:rPr>
        <w:t>Elemento</w:t>
      </w:r>
      <w:r>
        <w:t xml:space="preserve"> e </w:t>
      </w:r>
      <w:r>
        <w:rPr>
          <w:b/>
        </w:rPr>
        <w:t>uma</w:t>
      </w:r>
      <w:r>
        <w:t xml:space="preserve"> propriedade especial.</w:t>
      </w:r>
    </w:p>
    <w:p>
      <w:pPr>
        <w:pStyle w:val="ListBullet"/>
      </w:pPr>
      <w:r>
        <w:rPr>
          <w:b/>
        </w:rPr>
        <w:t>Elemento.</w:t>
      </w:r>
      <w:r>
        <w:t xml:space="preserve"> A arma pode ter um Elemento próprio. Se não tiver, o dano dela é </w:t>
      </w:r>
      <w:r>
        <w:rPr>
          <w:b/>
        </w:rPr>
        <w:t>Físico</w:t>
      </w:r>
      <w:r>
        <w:t xml:space="preserve"> — inclusive para quem tem outro Elemento pessoal.</w:t>
      </w:r>
    </w:p>
    <w:p>
      <w:pPr>
        <w:pStyle w:val="ListBullet"/>
      </w:pPr>
      <w:r>
        <w:rPr>
          <w:b/>
        </w:rPr>
        <w:t>Uma propriedade especial, no máximo</w:t>
      </w:r>
      <w:r>
        <w:t xml:space="preserve"> — e nenhuma também é resposta. São quatro, com o texto fechado em </w:t>
      </w:r>
      <w:r>
        <w:rPr>
          <w:b/>
        </w:rPr>
        <w:t>24.2</w:t>
      </w:r>
      <w:r>
        <w:t xml:space="preserve">: </w:t>
      </w:r>
      <w:r>
        <w:rPr>
          <w:b/>
        </w:rPr>
        <w:t>Arremessável</w:t>
      </w:r>
      <w:r>
        <w:t xml:space="preserve">, </w:t>
      </w:r>
      <w:r>
        <w:rPr>
          <w:b/>
        </w:rPr>
        <w:t>Alcance estendido</w:t>
      </w:r>
      <w:r>
        <w:t xml:space="preserve">, </w:t>
      </w:r>
      <w:r>
        <w:rPr>
          <w:b/>
        </w:rPr>
        <w:t>Peso de impacto</w:t>
      </w:r>
      <w:r>
        <w:t xml:space="preserve"> e </w:t>
      </w:r>
      <w:r>
        <w:rPr>
          <w:b/>
        </w:rPr>
        <w:t>Dissimulada</w:t>
      </w:r>
      <w:r>
        <w:t>.</w:t>
      </w:r>
    </w:p>
    <w:p>
      <w:r>
        <w:rPr>
          <w:b/>
        </w:rPr>
        <w:t>Armas criadas pelos jogadores</w:t>
      </w:r>
      <w:r>
        <w:t xml:space="preserve"> passam pela mesma validação das Habilidades (capítulo 16): escolha uma categoria da tabela, um Elemento e até uma propriedade. O Mestre </w:t>
      </w:r>
      <w:r>
        <w:rPr>
          <w:b/>
        </w:rPr>
        <w:t>ajusta antes de rejeitar</w:t>
      </w:r>
      <w:r>
        <w:t>, e a decisão vai para a Ficha de Decisões da Mesa. Arma aprovada entra na lista oficial da mesa — e o capítulo 24 reserva espaço para isso.</w:t>
      </w:r>
    </w:p>
    <w:p>
      <w:pPr>
        <w:pStyle w:val="Quote"/>
      </w:pPr>
      <w:r>
        <w:rPr>
          <w:b/>
        </w:rPr>
        <w:t>O que mudou da v0.1:</w:t>
      </w:r>
      <w:r>
        <w:t xml:space="preserve"> a v0.1 prometia que "Itens Comuns e Armas serão criadas com os jogadores" e nunca deu dado, alcance nem atributo de nenhuma arma. A promessa fica; o que entra é a tabela que faltava para cumpri-la.</w:t>
      </w:r>
    </w:p>
    <w:p>
      <w:pPr>
        <w:pStyle w:val="Heading2"/>
      </w:pPr>
      <w:r>
        <w:t>18.8 A sequência de um combate</w:t>
      </w:r>
    </w:p>
    <w:p>
      <w:pPr>
        <w:pStyle w:val="ListParagraph"/>
        <w:ind w:left="425"/>
      </w:pPr>
      <w:r>
        <w:rPr>
          <w:b/>
        </w:rPr>
        <w:t xml:space="preserve">1. </w:t>
      </w:r>
      <w:r>
        <w:rPr>
          <w:b/>
        </w:rPr>
        <w:t>O Mestre declara se há surpresa</w:t>
      </w:r>
      <w:r>
        <w:t xml:space="preserve"> e </w:t>
      </w:r>
      <w:r>
        <w:rPr>
          <w:b/>
        </w:rPr>
        <w:t>monta a Fila de Ação</w:t>
      </w:r>
      <w:r>
        <w:t xml:space="preserve"> por Velocidade (capítulo 19).</w:t>
      </w:r>
    </w:p>
    <w:p>
      <w:pPr>
        <w:pStyle w:val="ListParagraph"/>
        <w:ind w:left="425"/>
      </w:pPr>
      <w:r>
        <w:rPr>
          <w:b/>
        </w:rPr>
        <w:t xml:space="preserve">2. </w:t>
      </w:r>
      <w:r>
        <w:rPr>
          <w:b/>
        </w:rPr>
        <w:t>Primeiro Ciclo.</w:t>
      </w:r>
      <w:r>
        <w:t xml:space="preserve"> Cada combatente age na casa dele: Ataque Básico ou Habilidade, Ação Complementar, Ação de Movimento, e Ultimate a qualquer momento.</w:t>
      </w:r>
    </w:p>
    <w:p>
      <w:pPr>
        <w:pStyle w:val="ListParagraph"/>
        <w:ind w:left="425"/>
      </w:pPr>
      <w:r>
        <w:rPr>
          <w:b/>
        </w:rPr>
        <w:t xml:space="preserve">3. </w:t>
      </w:r>
      <w:r>
        <w:rPr>
          <w:b/>
        </w:rPr>
        <w:t>Fim do Ciclo.</w:t>
      </w:r>
      <w:r>
        <w:t xml:space="preserve"> Quando o último combatente age, o Ciclo termina: a Fila é </w:t>
      </w:r>
      <w:r>
        <w:rPr>
          <w:b/>
        </w:rPr>
        <w:t>remontada</w:t>
      </w:r>
      <w:r>
        <w:t xml:space="preserve"> com as VEL atuais, os </w:t>
      </w:r>
      <w:r>
        <w:rPr>
          <w:b/>
        </w:rPr>
        <w:t>Atrasos pendentes</w:t>
      </w:r>
      <w:r>
        <w:t xml:space="preserve"> entram, as durações contadas em Ciclos avançam.</w:t>
      </w:r>
    </w:p>
    <w:p>
      <w:pPr>
        <w:pStyle w:val="ListParagraph"/>
        <w:ind w:left="425"/>
      </w:pPr>
      <w:r>
        <w:rPr>
          <w:b/>
        </w:rPr>
        <w:t xml:space="preserve">4. </w:t>
      </w:r>
      <w:r>
        <w:rPr>
          <w:b/>
        </w:rPr>
        <w:t>Repita.</w:t>
      </w:r>
      <w:r>
        <w:t xml:space="preserve"> Um combate típico dura </w:t>
      </w:r>
      <w:r>
        <w:rPr>
          <w:b/>
        </w:rPr>
        <w:t>3 a 5 Ciclos</w:t>
      </w:r>
      <w:r>
        <w:t>.</w:t>
      </w:r>
    </w:p>
    <w:p>
      <w:pPr>
        <w:pStyle w:val="ListParagraph"/>
        <w:ind w:left="425"/>
      </w:pPr>
      <w:r>
        <w:rPr>
          <w:b/>
        </w:rPr>
        <w:t xml:space="preserve">5. </w:t>
      </w:r>
      <w:r>
        <w:rPr>
          <w:b/>
        </w:rPr>
        <w:t>Fim.</w:t>
      </w:r>
      <w:r>
        <w:t xml:space="preserve"> Combate acabou quando um dos lados não pode mais lutar. O </w:t>
      </w:r>
      <w:r>
        <w:rPr>
          <w:b/>
        </w:rPr>
        <w:t>PH volta ao valor inicial</w:t>
      </w:r>
      <w:r>
        <w:t xml:space="preserve"> no começo do próximo combate; a </w:t>
      </w:r>
      <w:r>
        <w:rPr>
          <w:b/>
        </w:rPr>
        <w:t>Energia não zera</w:t>
      </w:r>
      <w:r>
        <w:t xml:space="preserve"> nunca (capítulo 17).</w:t>
      </w:r>
    </w:p>
    <w:p>
      <w:pPr>
        <w:pStyle w:val="Quote"/>
      </w:pPr>
      <w:r>
        <w:rPr>
          <w:b/>
        </w:rPr>
        <w:t>Exemplo de um turno inteiro.</w:t>
      </w:r>
      <w:r>
        <w:t xml:space="preserve"> Ciclo 2, a casa é de Nadir (nível 11, Fogo, marreta Pesada 3d12). O Boss está com 7 de Tenacidade e tem Fraqueza a Fogo. O grupo tem 4 PH.</w:t>
      </w:r>
    </w:p>
    <w:p>
      <w:pPr>
        <w:pStyle w:val="ListBullet"/>
        <w:ind w:left="907"/>
      </w:pPr>
      <w:r>
        <w:t xml:space="preserve">Ela declara a </w:t>
      </w:r>
      <w:r>
        <w:rPr>
          <w:b/>
        </w:rPr>
        <w:t>Habilidade de Nível 4</w:t>
      </w:r>
      <w:r>
        <w:t xml:space="preserve"> (</w:t>
      </w:r>
      <w:r>
        <w:rPr>
          <w:i/>
        </w:rPr>
        <w:t>Rebarba</w:t>
      </w:r>
      <w:r>
        <w:t xml:space="preserve">, 3 PH): rola o Teste de Ataque, acerta. </w:t>
      </w:r>
      <w:r>
        <w:rPr>
          <w:rFonts w:ascii="Consolas" w:hAnsi="Consolas"/>
          <w:sz w:val="19"/>
        </w:rPr>
        <w:t>6d20 + 2d20</w:t>
      </w:r>
      <w:r>
        <w:t xml:space="preserve"> de Fraqueza, mais Poder +5 e Esfera Planar de Tier II +4. Arranca </w:t>
      </w:r>
      <w:r>
        <w:rPr>
          <w:b/>
        </w:rPr>
        <w:t>4 de Tenacidade</w:t>
      </w:r>
      <w:r>
        <w:t xml:space="preserve"> — redução total, porque bateu na Fraqueza. O Boss cai para 3.</w:t>
      </w:r>
    </w:p>
    <w:p>
      <w:pPr>
        <w:pStyle w:val="ListBullet"/>
        <w:ind w:left="907"/>
      </w:pPr>
      <w:r>
        <w:t xml:space="preserve">A Habilidade ocupou o Ataque Básico dela, então sobram a </w:t>
      </w:r>
      <w:r>
        <w:rPr>
          <w:b/>
        </w:rPr>
        <w:t>Ação Complementar</w:t>
      </w:r>
      <w:r>
        <w:t xml:space="preserve"> (ela guarda a marreta e saca a pistola, para o caso de precisar de alcance) e a </w:t>
      </w:r>
      <w:r>
        <w:rPr>
          <w:b/>
        </w:rPr>
        <w:t>Ação de Movimento</w:t>
      </w:r>
      <w:r>
        <w:t xml:space="preserve"> (recua para Distância Média).</w:t>
      </w:r>
    </w:p>
    <w:p>
      <w:pPr>
        <w:pStyle w:val="ListBullet"/>
        <w:ind w:left="907"/>
      </w:pPr>
      <w:r>
        <w:t xml:space="preserve">A Energia dela fecha em 100 com a Habilidade. Ela </w:t>
      </w:r>
      <w:r>
        <w:rPr>
          <w:b/>
        </w:rPr>
        <w:t>não</w:t>
      </w:r>
      <w:r>
        <w:t xml:space="preserve"> ulta agora: o Boss Quebra no Ciclo que vem, e Quebrado ele recebe +1 dado de dano de qualquer fonte. Ela espera.</w:t>
      </w:r>
    </w:p>
    <w:p>
      <w:pPr>
        <w:pStyle w:val="Quote"/>
      </w:pPr>
      <w:r>
        <w:t>Essa última linha é o jogo. Não é a ação ótima de um turno: é a decisão que se toma olhando dois Ciclos à frente.</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Turno</w:t>
            </w:r>
          </w:p>
        </w:tc>
        <w:tc>
          <w:tcPr>
            <w:tcW w:type="dxa" w:w="4706"/>
          </w:tcPr>
          <w:p>
            <w:pPr>
              <w:spacing w:before="40" w:after="40"/>
              <w:jc w:val="left"/>
            </w:pPr>
            <w:r>
              <w:t>1 Ataque Básico + 1 Ação Complementar + 1 Ação de Movimento, mais a Ultimate (que não gasta ação) e 1 Reação</w:t>
            </w:r>
          </w:p>
        </w:tc>
      </w:tr>
      <w:tr>
        <w:tc>
          <w:tcPr>
            <w:tcW w:type="dxa" w:w="4706"/>
          </w:tcPr>
          <w:p>
            <w:pPr>
              <w:spacing w:before="40" w:after="40"/>
              <w:jc w:val="left"/>
            </w:pPr>
            <w:r>
              <w:rPr>
                <w:b/>
              </w:rPr>
              <w:t>Habilidade</w:t>
            </w:r>
          </w:p>
        </w:tc>
        <w:tc>
          <w:tcPr>
            <w:tcW w:type="dxa" w:w="4706"/>
          </w:tcPr>
          <w:p>
            <w:pPr>
              <w:spacing w:before="40" w:after="40"/>
              <w:jc w:val="left"/>
            </w:pPr>
            <w:r>
              <w:t>ocupa o espaço do Ataque Básico</w:t>
            </w:r>
          </w:p>
        </w:tc>
      </w:tr>
      <w:tr>
        <w:tc>
          <w:tcPr>
            <w:tcW w:type="dxa" w:w="4706"/>
          </w:tcPr>
          <w:p>
            <w:pPr>
              <w:spacing w:before="40" w:after="40"/>
              <w:jc w:val="left"/>
            </w:pPr>
            <w:r>
              <w:rPr>
                <w:b/>
              </w:rPr>
              <w:t>Esforço Total</w:t>
            </w:r>
          </w:p>
        </w:tc>
        <w:tc>
          <w:tcPr>
            <w:tcW w:type="dxa" w:w="4706"/>
          </w:tcPr>
          <w:p>
            <w:pPr>
              <w:spacing w:before="40" w:after="40"/>
              <w:jc w:val="left"/>
            </w:pPr>
            <w:r>
              <w:t>troca Ataque Básico + Ação Complementar por 2 Distâncias de movimento</w:t>
            </w:r>
          </w:p>
        </w:tc>
      </w:tr>
      <w:tr>
        <w:tc>
          <w:tcPr>
            <w:tcW w:type="dxa" w:w="4706"/>
          </w:tcPr>
          <w:p>
            <w:pPr>
              <w:spacing w:before="40" w:after="40"/>
              <w:jc w:val="left"/>
            </w:pPr>
            <w:r>
              <w:rPr>
                <w:b/>
              </w:rPr>
              <w:t>Ação Extra</w:t>
            </w:r>
          </w:p>
        </w:tc>
        <w:tc>
          <w:tcPr>
            <w:tcW w:type="dxa" w:w="4706"/>
          </w:tcPr>
          <w:p>
            <w:pPr>
              <w:spacing w:before="40" w:after="40"/>
              <w:jc w:val="left"/>
            </w:pPr>
            <w:r>
              <w:t xml:space="preserve">no máximo </w:t>
            </w:r>
            <w:r>
              <w:rPr>
                <w:b/>
              </w:rPr>
              <w:t>1 por criatura por Ciclo</w:t>
            </w:r>
          </w:p>
        </w:tc>
      </w:tr>
      <w:tr>
        <w:tc>
          <w:tcPr>
            <w:tcW w:type="dxa" w:w="4706"/>
          </w:tcPr>
          <w:p>
            <w:pPr>
              <w:spacing w:before="40" w:after="40"/>
              <w:jc w:val="left"/>
            </w:pPr>
            <w:r>
              <w:rPr>
                <w:b/>
              </w:rPr>
              <w:t>Teste de Ataque</w:t>
            </w:r>
          </w:p>
        </w:tc>
        <w:tc>
          <w:tcPr>
            <w:tcW w:type="dxa" w:w="4706"/>
          </w:tcPr>
          <w:p>
            <w:pPr>
              <w:spacing w:before="40" w:after="40"/>
              <w:jc w:val="left"/>
            </w:pPr>
            <w:r>
              <w:t>d20 + Atributo de Ataque + Eficiência + Especialização + equipamento ± temporários ≥ Defesa</w:t>
            </w:r>
          </w:p>
        </w:tc>
      </w:tr>
      <w:tr>
        <w:tc>
          <w:tcPr>
            <w:tcW w:type="dxa" w:w="4706"/>
          </w:tcPr>
          <w:p>
            <w:pPr>
              <w:spacing w:before="40" w:after="40"/>
              <w:jc w:val="left"/>
            </w:pPr>
            <w:r>
              <w:rPr>
                <w:b/>
              </w:rPr>
              <w:t>Crítico</w:t>
            </w:r>
          </w:p>
        </w:tc>
        <w:tc>
          <w:tcPr>
            <w:tcW w:type="dxa" w:w="4706"/>
          </w:tcPr>
          <w:p>
            <w:pPr>
              <w:spacing w:before="40" w:after="40"/>
              <w:jc w:val="left"/>
            </w:pPr>
            <w:r>
              <w:t xml:space="preserve">20 natural; dobra </w:t>
            </w:r>
            <w:r>
              <w:rPr>
                <w:b/>
              </w:rPr>
              <w:t>só os dados base</w:t>
            </w:r>
            <w:r>
              <w:t>; teto do jogo 19-20, exclusivo da Caça</w:t>
            </w:r>
          </w:p>
        </w:tc>
      </w:tr>
      <w:tr>
        <w:tc>
          <w:tcPr>
            <w:tcW w:type="dxa" w:w="4706"/>
          </w:tcPr>
          <w:p>
            <w:pPr>
              <w:spacing w:before="40" w:after="40"/>
              <w:jc w:val="left"/>
            </w:pPr>
            <w:r>
              <w:rPr>
                <w:b/>
              </w:rPr>
              <w:t>Defesa</w:t>
            </w:r>
          </w:p>
        </w:tc>
        <w:tc>
          <w:tcPr>
            <w:tcW w:type="dxa" w:w="4706"/>
          </w:tcPr>
          <w:p>
            <w:pPr>
              <w:spacing w:before="40" w:after="40"/>
              <w:jc w:val="left"/>
            </w:pPr>
            <w:r>
              <w:t>10 + Agilidade + Armadura</w:t>
            </w:r>
          </w:p>
        </w:tc>
      </w:tr>
      <w:tr>
        <w:tc>
          <w:tcPr>
            <w:tcW w:type="dxa" w:w="4706"/>
          </w:tcPr>
          <w:p>
            <w:pPr>
              <w:spacing w:before="40" w:after="40"/>
              <w:jc w:val="left"/>
            </w:pPr>
            <w:r>
              <w:rPr>
                <w:b/>
              </w:rPr>
              <w:t>Esquiva</w:t>
            </w:r>
          </w:p>
        </w:tc>
        <w:tc>
          <w:tcPr>
            <w:tcW w:type="dxa" w:w="4706"/>
          </w:tcPr>
          <w:p>
            <w:pPr>
              <w:spacing w:before="40" w:after="40"/>
              <w:jc w:val="left"/>
            </w:pPr>
            <w:r>
              <w:t xml:space="preserve">Reação: Defesa + </w:t>
            </w:r>
            <w:r>
              <w:rPr>
                <w:b/>
              </w:rPr>
              <w:t>Eficiência</w:t>
            </w:r>
            <w:r>
              <w:t xml:space="preserve"> (nunca Eficácia). Pesada não esquiva</w:t>
            </w:r>
          </w:p>
        </w:tc>
      </w:tr>
      <w:tr>
        <w:tc>
          <w:tcPr>
            <w:tcW w:type="dxa" w:w="4706"/>
          </w:tcPr>
          <w:p>
            <w:pPr>
              <w:spacing w:before="40" w:after="40"/>
              <w:jc w:val="left"/>
            </w:pPr>
            <w:r>
              <w:rPr>
                <w:b/>
              </w:rPr>
              <w:t>Intervir</w:t>
            </w:r>
          </w:p>
        </w:tc>
        <w:tc>
          <w:tcPr>
            <w:tcW w:type="dxa" w:w="4706"/>
          </w:tcPr>
          <w:p>
            <w:pPr>
              <w:spacing w:before="40" w:after="40"/>
              <w:jc w:val="left"/>
            </w:pPr>
            <w:r>
              <w:t>Reação: o ataque passa a ser contra você. Cancela Execução</w:t>
            </w:r>
          </w:p>
        </w:tc>
      </w:tr>
      <w:tr>
        <w:tc>
          <w:tcPr>
            <w:tcW w:type="dxa" w:w="4706"/>
          </w:tcPr>
          <w:p>
            <w:pPr>
              <w:spacing w:before="40" w:after="40"/>
              <w:jc w:val="left"/>
            </w:pPr>
            <w:r>
              <w:rPr>
                <w:b/>
              </w:rPr>
              <w:t>RD</w:t>
            </w:r>
          </w:p>
        </w:tc>
        <w:tc>
          <w:tcPr>
            <w:tcW w:type="dxa" w:w="4706"/>
          </w:tcPr>
          <w:p>
            <w:pPr>
              <w:spacing w:before="40" w:after="40"/>
              <w:jc w:val="left"/>
            </w:pPr>
            <w:r>
              <w:t xml:space="preserve">fixa, por instância, soma até </w:t>
            </w:r>
            <w:r>
              <w:rPr>
                <w:rFonts w:ascii="Consolas" w:hAnsi="Consolas"/>
                <w:sz w:val="19"/>
              </w:rPr>
              <w:t>2 + (2 × Eficiência)</w:t>
            </w:r>
            <w:r>
              <w:t>. Dano mínimo 1</w:t>
            </w:r>
          </w:p>
        </w:tc>
      </w:tr>
      <w:tr>
        <w:tc>
          <w:tcPr>
            <w:tcW w:type="dxa" w:w="4706"/>
          </w:tcPr>
          <w:p>
            <w:pPr>
              <w:spacing w:before="40" w:after="40"/>
              <w:jc w:val="left"/>
            </w:pPr>
            <w:r>
              <w:rPr>
                <w:b/>
              </w:rPr>
              <w:t>Distâncias</w:t>
            </w:r>
          </w:p>
        </w:tc>
        <w:tc>
          <w:tcPr>
            <w:tcW w:type="dxa" w:w="4706"/>
          </w:tcPr>
          <w:p>
            <w:pPr>
              <w:spacing w:before="40" w:after="40"/>
              <w:jc w:val="left"/>
            </w:pPr>
            <w:r>
              <w:t>Pessoal, Curta, Média, Longa, Extrema. 1 passo por Ação de Movimento</w:t>
            </w:r>
          </w:p>
        </w:tc>
      </w:tr>
    </w:tbl>
    <w:p>
      <w:pPr>
        <w:spacing w:after="80"/>
      </w:pPr>
    </w:p>
    <w:p>
      <w:r>
        <w:br w:type="page"/>
      </w:r>
    </w:p>
    <w:p>
      <w:pPr>
        <w:pStyle w:val="Heading1"/>
      </w:pPr>
      <w:r>
        <w:t>Capítulo 19 — Fila de Ação e Velocidade</w:t>
      </w:r>
    </w:p>
    <w:p>
      <w:r>
        <w:t xml:space="preserve">Este é o capítulo que diz </w:t>
      </w:r>
      <w:r>
        <w:rPr>
          <w:b/>
        </w:rPr>
        <w:t>quem age antes de quem</w:t>
      </w:r>
      <w:r>
        <w:t>, e ele é o coração mecânico de Explorando Galáxias. Metade das Bênçãos do livro fala de mover alguém na Fila; a Quebra move; o Gelo move; o Quântico e o Imaginário movem. Para tudo isso significar alguma coisa, a Fila precisa ser uma coisa concreta, desenhada numa tira de papel, que a mesa inteira vê.</w:t>
      </w:r>
    </w:p>
    <w:p>
      <w:r>
        <w:t>É exatamente isso que ela é.</w:t>
      </w:r>
    </w:p>
    <w:p>
      <w:pPr>
        <w:pStyle w:val="Heading2"/>
      </w:pPr>
      <w:r>
        <w:t>19.1 Velocidade — a quinta estatística</w:t>
      </w:r>
    </w:p>
    <w:p>
      <w:pPr>
        <w:pStyle w:val="Quote"/>
      </w:pPr>
      <w:r>
        <w:rPr>
          <w:b/>
        </w:rPr>
        <w:t>Velocidade (VEL) = 10 + Bônus de Agilidade + Bônus de Velocidade do Caminho + bônus de equipamento e efeitos</w:t>
      </w:r>
    </w:p>
    <w:p>
      <w:r>
        <w:t xml:space="preserve">A Velocidade fica na ficha ao lado de PV, Defesa, Esquiva e RD. Ela não é usada para calcular distância de movimento: ela serve para decidir </w:t>
      </w:r>
      <w:r>
        <w:rPr>
          <w:b/>
        </w:rPr>
        <w:t>ordem</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Caminho</w:t>
            </w:r>
          </w:p>
        </w:tc>
        <w:tc>
          <w:tcPr>
            <w:tcW w:type="dxa" w:w="3137"/>
          </w:tcPr>
          <w:p>
            <w:pPr>
              <w:spacing w:before="40" w:after="40"/>
              <w:jc w:val="left"/>
            </w:pPr>
            <w:r>
              <w:rPr>
                <w:b/>
              </w:rPr>
              <w:t>Bônus de VEL</w:t>
            </w:r>
          </w:p>
        </w:tc>
        <w:tc>
          <w:tcPr>
            <w:tcW w:type="dxa" w:w="3137"/>
          </w:tcPr>
          <w:p>
            <w:pPr>
              <w:spacing w:before="40" w:after="40"/>
              <w:jc w:val="left"/>
            </w:pPr>
            <w:r>
              <w:rPr>
                <w:b/>
              </w:rPr>
              <w:t>Leitura</w:t>
            </w:r>
          </w:p>
        </w:tc>
      </w:tr>
      <w:tr>
        <w:tc>
          <w:tcPr>
            <w:tcW w:type="dxa" w:w="3137"/>
          </w:tcPr>
          <w:p>
            <w:pPr>
              <w:spacing w:before="40" w:after="40"/>
              <w:jc w:val="left"/>
            </w:pPr>
            <w:r>
              <w:t>A Caça</w:t>
            </w:r>
          </w:p>
        </w:tc>
        <w:tc>
          <w:tcPr>
            <w:tcW w:type="dxa" w:w="3137"/>
          </w:tcPr>
          <w:p>
            <w:pPr>
              <w:spacing w:before="40" w:after="40"/>
              <w:jc w:val="left"/>
            </w:pPr>
            <w:r>
              <w:rPr>
                <w:b/>
              </w:rPr>
              <w:t>+4</w:t>
            </w:r>
          </w:p>
        </w:tc>
        <w:tc>
          <w:tcPr>
            <w:tcW w:type="dxa" w:w="3137"/>
          </w:tcPr>
          <w:p>
            <w:pPr>
              <w:spacing w:before="40" w:after="40"/>
              <w:jc w:val="left"/>
            </w:pPr>
            <w:r>
              <w:t>Age primeiro, quase sempre</w:t>
            </w:r>
          </w:p>
        </w:tc>
      </w:tr>
      <w:tr>
        <w:tc>
          <w:tcPr>
            <w:tcW w:type="dxa" w:w="3137"/>
          </w:tcPr>
          <w:p>
            <w:pPr>
              <w:spacing w:before="40" w:after="40"/>
              <w:jc w:val="left"/>
            </w:pPr>
            <w:r>
              <w:t>A Euforia</w:t>
            </w:r>
          </w:p>
        </w:tc>
        <w:tc>
          <w:tcPr>
            <w:tcW w:type="dxa" w:w="3137"/>
          </w:tcPr>
          <w:p>
            <w:pPr>
              <w:spacing w:before="40" w:after="40"/>
              <w:jc w:val="left"/>
            </w:pPr>
            <w:r>
              <w:t>+3</w:t>
            </w:r>
          </w:p>
        </w:tc>
        <w:tc>
          <w:tcPr>
            <w:tcW w:type="dxa" w:w="3137"/>
          </w:tcPr>
          <w:p>
            <w:pPr>
              <w:spacing w:before="40" w:after="40"/>
              <w:jc w:val="left"/>
            </w:pPr>
            <w:r>
              <w:t>Imprevisível e rápida</w:t>
            </w:r>
          </w:p>
        </w:tc>
      </w:tr>
      <w:tr>
        <w:tc>
          <w:tcPr>
            <w:tcW w:type="dxa" w:w="3137"/>
          </w:tcPr>
          <w:p>
            <w:pPr>
              <w:spacing w:before="40" w:after="40"/>
              <w:jc w:val="left"/>
            </w:pPr>
            <w:r>
              <w:t>A Harmonia</w:t>
            </w:r>
          </w:p>
        </w:tc>
        <w:tc>
          <w:tcPr>
            <w:tcW w:type="dxa" w:w="3137"/>
          </w:tcPr>
          <w:p>
            <w:pPr>
              <w:spacing w:before="40" w:after="40"/>
              <w:jc w:val="left"/>
            </w:pPr>
            <w:r>
              <w:t>+2</w:t>
            </w:r>
          </w:p>
        </w:tc>
        <w:tc>
          <w:tcPr>
            <w:tcW w:type="dxa" w:w="3137"/>
          </w:tcPr>
          <w:p>
            <w:pPr>
              <w:spacing w:before="40" w:after="40"/>
              <w:jc w:val="left"/>
            </w:pPr>
            <w:r>
              <w:t>Precisa agir antes para buffar</w:t>
            </w:r>
          </w:p>
        </w:tc>
      </w:tr>
      <w:tr>
        <w:tc>
          <w:tcPr>
            <w:tcW w:type="dxa" w:w="3137"/>
          </w:tcPr>
          <w:p>
            <w:pPr>
              <w:spacing w:before="40" w:after="40"/>
              <w:jc w:val="left"/>
            </w:pPr>
            <w:r>
              <w:t>A Inexistência</w:t>
            </w:r>
          </w:p>
        </w:tc>
        <w:tc>
          <w:tcPr>
            <w:tcW w:type="dxa" w:w="3137"/>
          </w:tcPr>
          <w:p>
            <w:pPr>
              <w:spacing w:before="40" w:after="40"/>
              <w:jc w:val="left"/>
            </w:pPr>
            <w:r>
              <w:t>+2</w:t>
            </w:r>
          </w:p>
        </w:tc>
        <w:tc>
          <w:tcPr>
            <w:tcW w:type="dxa" w:w="3137"/>
          </w:tcPr>
          <w:p>
            <w:pPr>
              <w:spacing w:before="40" w:after="40"/>
              <w:jc w:val="left"/>
            </w:pPr>
            <w:r>
              <w:t>Aplica o debuff antes da porrada chegar</w:t>
            </w:r>
          </w:p>
        </w:tc>
      </w:tr>
      <w:tr>
        <w:tc>
          <w:tcPr>
            <w:tcW w:type="dxa" w:w="3137"/>
          </w:tcPr>
          <w:p>
            <w:pPr>
              <w:spacing w:before="40" w:after="40"/>
              <w:jc w:val="left"/>
            </w:pPr>
            <w:r>
              <w:t>A Destruição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Erudição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Abundância</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Recordação</w:t>
            </w:r>
          </w:p>
        </w:tc>
        <w:tc>
          <w:tcPr>
            <w:tcW w:type="dxa" w:w="3137"/>
          </w:tcPr>
          <w:p>
            <w:pPr>
              <w:spacing w:before="40" w:after="40"/>
              <w:jc w:val="left"/>
            </w:pPr>
            <w:r>
              <w:t>+1</w:t>
            </w:r>
          </w:p>
        </w:tc>
        <w:tc>
          <w:tcPr>
            <w:tcW w:type="dxa" w:w="3137"/>
          </w:tcPr>
          <w:p>
            <w:pPr>
              <w:spacing w:before="40" w:after="40"/>
              <w:jc w:val="left"/>
            </w:pPr>
          </w:p>
        </w:tc>
      </w:tr>
      <w:tr>
        <w:tc>
          <w:tcPr>
            <w:tcW w:type="dxa" w:w="3137"/>
          </w:tcPr>
          <w:p>
            <w:pPr>
              <w:spacing w:before="40" w:after="40"/>
              <w:jc w:val="left"/>
            </w:pPr>
            <w:r>
              <w:t>A Preservação</w:t>
            </w:r>
          </w:p>
        </w:tc>
        <w:tc>
          <w:tcPr>
            <w:tcW w:type="dxa" w:w="3137"/>
          </w:tcPr>
          <w:p>
            <w:pPr>
              <w:spacing w:before="40" w:after="40"/>
              <w:jc w:val="left"/>
            </w:pPr>
            <w:r>
              <w:t>+0</w:t>
            </w:r>
          </w:p>
        </w:tc>
        <w:tc>
          <w:tcPr>
            <w:tcW w:type="dxa" w:w="3137"/>
          </w:tcPr>
          <w:p>
            <w:pPr>
              <w:spacing w:before="40" w:after="40"/>
              <w:jc w:val="left"/>
            </w:pPr>
            <w:r>
              <w:t>Age por último e aguenta</w:t>
            </w:r>
          </w:p>
        </w:tc>
      </w:tr>
    </w:tbl>
    <w:p>
      <w:pPr>
        <w:spacing w:after="80"/>
      </w:pPr>
    </w:p>
    <w:p>
      <w:r>
        <w:rPr>
          <w:b/>
        </w:rPr>
        <w:t>Faixa esperada:</w:t>
      </w:r>
      <w:r>
        <w:t xml:space="preserve"> VEL </w:t>
      </w:r>
      <w:r>
        <w:rPr>
          <w:b/>
        </w:rPr>
        <w:t>10 a 19</w:t>
      </w:r>
      <w:r>
        <w:t xml:space="preserve"> no nível 1; </w:t>
      </w:r>
      <w:r>
        <w:rPr>
          <w:b/>
        </w:rPr>
        <w:t>12 a 21</w:t>
      </w:r>
      <w:r>
        <w:t xml:space="preserve"> no nível 10; </w:t>
      </w:r>
      <w:r>
        <w:rPr>
          <w:b/>
        </w:rPr>
        <w:t>13 a 24</w:t>
      </w:r>
      <w:r>
        <w:t xml:space="preserve"> no nível 20 com equipamento. Os extremos absolutos da fórmula são </w:t>
      </w:r>
      <w:r>
        <w:rPr>
          <w:b/>
        </w:rPr>
        <w:t>7</w:t>
      </w:r>
      <w:r>
        <w:t xml:space="preserve"> (Agilidade 8, Caminho +0, Armadura Pesada -2 — uma Preservação de tanque puro) e </w:t>
      </w:r>
      <w:r>
        <w:rPr>
          <w:b/>
        </w:rPr>
        <w:t>25</w:t>
      </w:r>
      <w:r>
        <w:t xml:space="preserve"> (Agilidade 20, Caça +4, Botas de Tier IV +5, Armadura Leve +1).</w:t>
      </w:r>
    </w:p>
    <w:p>
      <w:pPr>
        <w:pStyle w:val="Quote"/>
      </w:pPr>
      <w:r>
        <w:rPr>
          <w:b/>
        </w:rPr>
        <w:t>Não existe ganho automático de Velocidade por nível.</w:t>
      </w:r>
      <w:r>
        <w:t xml:space="preserve"> O crescimento vem de </w:t>
      </w:r>
      <w:r>
        <w:rPr>
          <w:b/>
        </w:rPr>
        <w:t>Relíquias</w:t>
      </w:r>
      <w:r>
        <w:t xml:space="preserve"> (as Botas dão +2/+3/+4/+5 por tier), de </w:t>
      </w:r>
      <w:r>
        <w:rPr>
          <w:b/>
        </w:rPr>
        <w:t>Cone de Luz</w:t>
      </w:r>
      <w:r>
        <w:t xml:space="preserve"> e de </w:t>
      </w:r>
      <w:r>
        <w:rPr>
          <w:b/>
        </w:rPr>
        <w:t>Bênção</w:t>
      </w:r>
      <w:r>
        <w:t>.</w:t>
      </w:r>
    </w:p>
    <w:p>
      <w:pPr>
        <w:pStyle w:val="Quote"/>
      </w:pPr>
      <w:r>
        <w:rPr>
          <w:i/>
        </w:rPr>
        <w:t>Por quê:</w:t>
      </w:r>
      <w:r>
        <w:t xml:space="preserve"> se todos ganhassem VEL nos mesmos níveis, a ordem relativa do grupo nunca mudaria e a coluna seria decoração. Jogando o crescimento no equipamento, a Velocidade vira uma decisão de build — "abro mão de +1 de Defesa por +2 de VEL?" — e o Mestre ganha uma alavanca clara para desenhar inimigos rápidos.</w:t>
      </w:r>
    </w:p>
    <w:p>
      <w:r>
        <w:t xml:space="preserve">A VEL dos inimigos por tipo e faixa está no capítulo 28, e ela foi calibrada com uma promessa: </w:t>
      </w:r>
      <w:r>
        <w:rPr>
          <w:b/>
        </w:rPr>
        <w:t>a Caça equipada chega à frente de todo Comum e Elite da faixa dela</w:t>
      </w:r>
      <w:r>
        <w:t xml:space="preserve"> e disputa a primeira casa com o Boss. Essa promessa é verdadeira na mesa, não só na descrição do Caminho.</w:t>
      </w:r>
    </w:p>
    <w:p>
      <w:pPr>
        <w:pStyle w:val="Heading3"/>
      </w:pPr>
      <w:r>
        <w:t>Velocidade fora de combate</w:t>
      </w:r>
    </w:p>
    <w:p>
      <w:r>
        <w:t xml:space="preserve">Perseguições, corridas e "quem chega primeiro na comporta" se resolvem com um </w:t>
      </w:r>
      <w:r>
        <w:rPr>
          <w:b/>
        </w:rPr>
        <w:t>teste oposto</w:t>
      </w:r>
      <w:r>
        <w:t>:</w:t>
      </w:r>
    </w:p>
    <w:p>
      <w:pPr>
        <w:pStyle w:val="Quote"/>
      </w:pPr>
      <w:r>
        <w:rPr>
          <w:rFonts w:ascii="Consolas" w:hAnsi="Consolas"/>
          <w:sz w:val="19"/>
        </w:rPr>
        <w:t>d20 + (VEL - 10)</w:t>
      </w:r>
      <w:r>
        <w:t xml:space="preserve"> contra </w:t>
      </w:r>
      <w:r>
        <w:rPr>
          <w:rFonts w:ascii="Consolas" w:hAnsi="Consolas"/>
          <w:sz w:val="19"/>
        </w:rPr>
        <w:t>d20 + (VEL - 10)</w:t>
      </w:r>
      <w:r>
        <w:t xml:space="preserve">, </w:t>
      </w:r>
      <w:r>
        <w:rPr>
          <w:b/>
        </w:rPr>
        <w:t>melhor de três trocas</w:t>
      </w:r>
      <w:r>
        <w:t>.</w:t>
      </w:r>
    </w:p>
    <w:p>
      <w:r>
        <w:t xml:space="preserve">O </w:t>
      </w:r>
      <w:r>
        <w:rPr>
          <w:rFonts w:ascii="Consolas" w:hAnsi="Consolas"/>
          <w:sz w:val="19"/>
        </w:rPr>
        <w:t>-10</w:t>
      </w:r>
      <w:r>
        <w:t xml:space="preserve"> existe porque a VEL é um valor absoluto, de 10 a 24, numa ordem de grandeza diferente de qualquer outro modificador do livro; subtraindo a base ela volta para a escala dos outros bônus. </w:t>
      </w:r>
      <w:r>
        <w:rPr>
          <w:b/>
        </w:rPr>
        <w:t>Nunca se rola Velocidade contra uma DT da tabela de dificuldades</w:t>
      </w:r>
      <w:r>
        <w:t xml:space="preserve"> — a Velocidade só aparece em teste oposto.</w:t>
      </w:r>
    </w:p>
    <w:p>
      <w:pPr>
        <w:pStyle w:val="Heading2"/>
      </w:pPr>
      <w:r>
        <w:t>19.2 Os quatro termos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Termo</w:t>
            </w:r>
          </w:p>
        </w:tc>
        <w:tc>
          <w:tcPr>
            <w:tcW w:type="dxa" w:w="4706"/>
          </w:tcPr>
          <w:p>
            <w:pPr>
              <w:spacing w:before="40" w:after="40"/>
              <w:jc w:val="left"/>
            </w:pPr>
            <w:r>
              <w:rPr>
                <w:b/>
              </w:rPr>
              <w:t>O que é</w:t>
            </w:r>
          </w:p>
        </w:tc>
      </w:tr>
      <w:tr>
        <w:tc>
          <w:tcPr>
            <w:tcW w:type="dxa" w:w="4706"/>
          </w:tcPr>
          <w:p>
            <w:pPr>
              <w:spacing w:before="40" w:after="40"/>
              <w:jc w:val="left"/>
            </w:pPr>
            <w:r>
              <w:rPr>
                <w:b/>
              </w:rPr>
              <w:t>Fila de Ação</w:t>
            </w:r>
          </w:p>
        </w:tc>
        <w:tc>
          <w:tcPr>
            <w:tcW w:type="dxa" w:w="4706"/>
          </w:tcPr>
          <w:p>
            <w:pPr>
              <w:spacing w:before="40" w:after="40"/>
              <w:jc w:val="left"/>
            </w:pPr>
            <w:r>
              <w:t xml:space="preserve">A lista ordenada de </w:t>
            </w:r>
            <w:r>
              <w:rPr>
                <w:b/>
              </w:rPr>
              <w:t>todos</w:t>
            </w:r>
            <w:r>
              <w:t xml:space="preserve"> os combatentes, uma </w:t>
            </w:r>
            <w:r>
              <w:rPr>
                <w:b/>
              </w:rPr>
              <w:t>casa</w:t>
            </w:r>
            <w:r>
              <w:t xml:space="preserve"> por combatente, numerada de 1 a N</w:t>
            </w:r>
          </w:p>
        </w:tc>
      </w:tr>
      <w:tr>
        <w:tc>
          <w:tcPr>
            <w:tcW w:type="dxa" w:w="4706"/>
          </w:tcPr>
          <w:p>
            <w:pPr>
              <w:spacing w:before="40" w:after="40"/>
              <w:jc w:val="left"/>
            </w:pPr>
            <w:r>
              <w:rPr>
                <w:b/>
              </w:rPr>
              <w:t>Casa</w:t>
            </w:r>
          </w:p>
        </w:tc>
        <w:tc>
          <w:tcPr>
            <w:tcW w:type="dxa" w:w="4706"/>
          </w:tcPr>
          <w:p>
            <w:pPr>
              <w:spacing w:before="40" w:after="40"/>
              <w:jc w:val="left"/>
            </w:pPr>
            <w:r>
              <w:t>A posição na Fila. A casa 1 age primeiro</w:t>
            </w:r>
          </w:p>
        </w:tc>
      </w:tr>
      <w:tr>
        <w:tc>
          <w:tcPr>
            <w:tcW w:type="dxa" w:w="4706"/>
          </w:tcPr>
          <w:p>
            <w:pPr>
              <w:spacing w:before="40" w:after="40"/>
              <w:jc w:val="left"/>
            </w:pPr>
            <w:r>
              <w:rPr>
                <w:b/>
              </w:rPr>
              <w:t>Turno</w:t>
            </w:r>
          </w:p>
        </w:tc>
        <w:tc>
          <w:tcPr>
            <w:tcW w:type="dxa" w:w="4706"/>
          </w:tcPr>
          <w:p>
            <w:pPr>
              <w:spacing w:before="40" w:after="40"/>
              <w:jc w:val="left"/>
            </w:pPr>
            <w:r>
              <w:t xml:space="preserve">A vez de </w:t>
            </w:r>
            <w:r>
              <w:rPr>
                <w:b/>
              </w:rPr>
              <w:t>um</w:t>
            </w:r>
            <w:r>
              <w:t xml:space="preserve"> combatente. Ele usa as ações dele e a Fila avança</w:t>
            </w:r>
          </w:p>
        </w:tc>
      </w:tr>
      <w:tr>
        <w:tc>
          <w:tcPr>
            <w:tcW w:type="dxa" w:w="4706"/>
          </w:tcPr>
          <w:p>
            <w:pPr>
              <w:spacing w:before="40" w:after="40"/>
              <w:jc w:val="left"/>
            </w:pPr>
            <w:r>
              <w:rPr>
                <w:b/>
              </w:rPr>
              <w:t>Ciclo</w:t>
            </w:r>
          </w:p>
        </w:tc>
        <w:tc>
          <w:tcPr>
            <w:tcW w:type="dxa" w:w="4706"/>
          </w:tcPr>
          <w:p>
            <w:pPr>
              <w:spacing w:before="40" w:after="40"/>
              <w:jc w:val="left"/>
            </w:pPr>
            <w:r>
              <w:t xml:space="preserve">Uma passagem completa pela Fila. Quando o último combatente age, o Ciclo termina e a Fila é </w:t>
            </w:r>
            <w:r>
              <w:rPr>
                <w:b/>
              </w:rPr>
              <w:t>remontada</w:t>
            </w:r>
          </w:p>
        </w:tc>
      </w:tr>
    </w:tbl>
    <w:p>
      <w:pPr>
        <w:spacing w:after="80"/>
      </w:pPr>
    </w:p>
    <w:p>
      <w:r>
        <w:t xml:space="preserve">Duração de combate se conta em </w:t>
      </w:r>
      <w:r>
        <w:rPr>
          <w:b/>
        </w:rPr>
        <w:t>Ciclos</w:t>
      </w:r>
      <w:r>
        <w:t xml:space="preserve">. Duração de efeito em alvo único se conta em </w:t>
      </w:r>
      <w:r>
        <w:rPr>
          <w:b/>
        </w:rPr>
        <w:t>turnos do alvo</w:t>
      </w:r>
      <w:r>
        <w:t>. As duas coisas não são a mesma, e o livro nunca as mistura.</w:t>
      </w:r>
    </w:p>
    <w:p>
      <w:pPr>
        <w:pStyle w:val="Quote"/>
      </w:pPr>
      <w:r>
        <w:rPr>
          <w:b/>
        </w:rPr>
        <w:t>Por quê uma Fila, e não um medidor.</w:t>
      </w:r>
      <w:r>
        <w:t xml:space="preserve"> O jogo de origem calcula a ordem com uma divisão por Velocidade, refeita a cada ação. Isso é inviável numa mesa: num combate com 4 personagens e 5 inimigos viram nove contas por Ciclo. Rolar a ordem a cada Ciclo também não serve — apagaria o efeito de Atrasar e Avançar, que é justamente a mecânica que mais aparece nas Bênçãos deste livro. A Fila de casas tem zero aritmética durante o combate, estado visível para a mesa inteira, e faz "Atrasar em 2 casas" significar literalmente duas casas.</w:t>
      </w:r>
    </w:p>
    <w:p>
      <w:pPr>
        <w:pStyle w:val="Heading2"/>
      </w:pPr>
      <w:r>
        <w:t>19.3 Montando a Fila</w:t>
      </w:r>
    </w:p>
    <w:p>
      <w:pPr>
        <w:pStyle w:val="ListParagraph"/>
        <w:ind w:left="425"/>
      </w:pPr>
      <w:r>
        <w:rPr>
          <w:b/>
        </w:rPr>
        <w:t xml:space="preserve">1. </w:t>
      </w:r>
      <w:r>
        <w:rPr>
          <w:b/>
        </w:rPr>
        <w:t>Ordene todos os combatentes por VEL, do maior para o menor.</w:t>
      </w:r>
      <w:r>
        <w:t xml:space="preserve"> Personagens e inimigos na mesma lista.</w:t>
      </w:r>
    </w:p>
    <w:p>
      <w:pPr>
        <w:pStyle w:val="ListParagraph"/>
        <w:ind w:left="425"/>
      </w:pPr>
      <w:r>
        <w:rPr>
          <w:b/>
        </w:rPr>
        <w:t xml:space="preserve">2. </w:t>
      </w:r>
      <w:r>
        <w:rPr>
          <w:b/>
        </w:rPr>
        <w:t>Empates</w:t>
      </w:r>
      <w:r>
        <w:t xml:space="preserve">, nesta ordem: maior </w:t>
      </w:r>
      <w:r>
        <w:rPr>
          <w:b/>
        </w:rPr>
        <w:t>Bônus de Agilidade</w:t>
      </w:r>
      <w:r>
        <w:t xml:space="preserve"> vence; se persistir, maior </w:t>
      </w:r>
      <w:r>
        <w:rPr>
          <w:b/>
        </w:rPr>
        <w:t>Bônus de Discernimento</w:t>
      </w:r>
      <w:r>
        <w:t xml:space="preserve">; se ainda persistir, </w:t>
      </w:r>
      <w:r>
        <w:rPr>
          <w:b/>
        </w:rPr>
        <w:t>os jogadores escolhem a ordem entre si</w:t>
      </w:r>
      <w:r>
        <w:t xml:space="preserve"> e vêm </w:t>
      </w:r>
      <w:r>
        <w:rPr>
          <w:b/>
        </w:rPr>
        <w:t>antes</w:t>
      </w:r>
      <w:r>
        <w:t xml:space="preserve"> dos NPCs empatados.</w:t>
      </w:r>
    </w:p>
    <w:p>
      <w:pPr>
        <w:pStyle w:val="ListParagraph"/>
        <w:ind w:left="425"/>
      </w:pPr>
      <w:r>
        <w:rPr>
          <w:b/>
        </w:rPr>
        <w:t xml:space="preserve">3. </w:t>
      </w:r>
      <w:r>
        <w:rPr>
          <w:b/>
        </w:rPr>
        <w:t>No início de cada Ciclo novo, remonte a Fila</w:t>
      </w:r>
      <w:r>
        <w:t xml:space="preserve"> com os valores de VEL </w:t>
      </w:r>
      <w:r>
        <w:rPr>
          <w:b/>
        </w:rPr>
        <w:t>atuais</w:t>
      </w:r>
      <w:r>
        <w:t xml:space="preserve"> (buffs e debuffs de Velocidade entram aqui) e aplique os </w:t>
      </w:r>
      <w:r>
        <w:rPr>
          <w:b/>
        </w:rPr>
        <w:t>Atrasos pendentes</w:t>
      </w:r>
      <w:r>
        <w:t xml:space="preserve"> marcados no Ciclo anterior.</w:t>
      </w:r>
    </w:p>
    <w:p>
      <w:pPr>
        <w:pStyle w:val="ListParagraph"/>
        <w:ind w:left="425"/>
      </w:pPr>
      <w:r>
        <w:rPr>
          <w:b/>
        </w:rPr>
        <w:t xml:space="preserve">4. </w:t>
      </w:r>
      <w:r>
        <w:rPr>
          <w:b/>
        </w:rPr>
        <w:t>Não se rola nada para definir a ordem.</w:t>
      </w:r>
      <w:r>
        <w:t xml:space="preserve"> Quem é rápido age antes, sempre.</w:t>
      </w:r>
    </w:p>
    <w:p>
      <w:r>
        <w:t>O passo 4 é uma decisão, não uma simplificação: é a promessa do Caminho da Caça, é o que faz o atributo Agilidade valer o investimento e é o que faz as Botas de Relíquia valerem dinheiro.</w:t>
      </w:r>
    </w:p>
    <w:p>
      <w:r>
        <w:rPr>
          <w:b/>
        </w:rPr>
        <w:t>Não existe Avanço pendente.</w:t>
      </w:r>
      <w:r>
        <w:t xml:space="preserve"> Avançar só funciona em quem ainda não agiu, dentro do Ciclo (19.5).</w:t>
      </w:r>
    </w:p>
    <w:p>
      <w:pPr>
        <w:pStyle w:val="Heading3"/>
      </w:pPr>
      <w:r>
        <w:t>Surpresa</w:t>
      </w:r>
    </w:p>
    <w:p>
      <w:r>
        <w:t>Quando um lado começa o combate sem ser notado:</w:t>
      </w:r>
    </w:p>
    <w:p>
      <w:pPr>
        <w:pStyle w:val="ListParagraph"/>
        <w:ind w:left="425"/>
      </w:pPr>
      <w:r>
        <w:rPr>
          <w:b/>
        </w:rPr>
        <w:t xml:space="preserve">1. </w:t>
      </w:r>
      <w:r>
        <w:t xml:space="preserve">Cada combatente do lado pego de surpresa faz um </w:t>
      </w:r>
      <w:r>
        <w:rPr>
          <w:b/>
        </w:rPr>
        <w:t>Teste de Percepção Mental contra DT 13</w:t>
      </w:r>
      <w:r>
        <w:t>.</w:t>
      </w:r>
    </w:p>
    <w:p>
      <w:pPr>
        <w:pStyle w:val="ListParagraph"/>
        <w:ind w:left="425"/>
      </w:pPr>
      <w:r>
        <w:rPr>
          <w:b/>
        </w:rPr>
        <w:t xml:space="preserve">2. </w:t>
      </w:r>
      <w:r>
        <w:t xml:space="preserve">Quem </w:t>
      </w:r>
      <w:r>
        <w:rPr>
          <w:b/>
        </w:rPr>
        <w:t>falha</w:t>
      </w:r>
      <w:r>
        <w:t xml:space="preserve"> recebe a condição </w:t>
      </w:r>
      <w:r>
        <w:rPr>
          <w:b/>
        </w:rPr>
        <w:t>Surpreso</w:t>
      </w:r>
      <w:r>
        <w:t xml:space="preserve"> e tem a casa </w:t>
      </w:r>
      <w:r>
        <w:rPr>
          <w:b/>
        </w:rPr>
        <w:t>pulada no primeiro Ciclo</w:t>
      </w:r>
      <w:r>
        <w:t>. Quem passa age normalmente.</w:t>
      </w:r>
    </w:p>
    <w:p>
      <w:pPr>
        <w:pStyle w:val="ListBullet"/>
      </w:pPr>
      <w:r>
        <w:rPr>
          <w:b/>
        </w:rPr>
        <w:t>Se houver um atacante declarado se aproximando às escondidas</w:t>
      </w:r>
      <w:r>
        <w:t xml:space="preserve">, ele faz </w:t>
      </w:r>
      <w:r>
        <w:rPr>
          <w:b/>
        </w:rPr>
        <w:t>um</w:t>
      </w:r>
      <w:r>
        <w:t xml:space="preserve"> Teste de Furtividade, e o resultado dele </w:t>
      </w:r>
      <w:r>
        <w:rPr>
          <w:b/>
        </w:rPr>
        <w:t>substitui a DT 13</w:t>
      </w:r>
      <w:r>
        <w:t xml:space="preserve"> para todo o lado emboscado. Um teste, não um por alvo: quem se esconde é quem rola, e quem está sendo emboscado reage a esse número.</w:t>
      </w:r>
    </w:p>
    <w:p>
      <w:pPr>
        <w:pStyle w:val="ListBullet"/>
      </w:pPr>
      <w:r>
        <w:rPr>
          <w:b/>
        </w:rPr>
        <w:t>A DT 13 é fixa em todas as faixas</w:t>
      </w:r>
      <w:r>
        <w:t xml:space="preserve"> e é uma das cinco DTs de subsistema do livro (capítulo 02). Surpresa é surpresa em qualquer nível de jogo: se ela escalasse com a faixa, um personagem de nível 20 sem Discernimento seria emboscado em quatro de cada cinco cenas, perdendo o Ciclo inteiro justamente onde o Boss age duas vezes por turno.</w:t>
      </w:r>
    </w:p>
    <w:p>
      <w:pPr>
        <w:pStyle w:val="ListBullet"/>
      </w:pPr>
      <w:r>
        <w:rPr>
          <w:b/>
        </w:rPr>
        <w:t>O Mestre declara</w:t>
      </w:r>
      <w:r>
        <w:t xml:space="preserve"> se há surpresa </w:t>
      </w:r>
      <w:r>
        <w:rPr>
          <w:b/>
        </w:rPr>
        <w:t>antes</w:t>
      </w:r>
      <w:r>
        <w:t xml:space="preserve"> de montar a Fila. Não existe surpresa em combate já iniciado, e </w:t>
      </w:r>
      <w:r>
        <w:rPr>
          <w:b/>
        </w:rPr>
        <w:t>não existe um Ciclo de surpresa separado</w:t>
      </w:r>
      <w:r>
        <w:t>: a casa simplesmente é pulada.</w:t>
      </w:r>
    </w:p>
    <w:p>
      <w:pPr>
        <w:pStyle w:val="ListBullet"/>
      </w:pPr>
      <w:r>
        <w:t xml:space="preserve">O traço </w:t>
      </w:r>
      <w:r>
        <w:rPr>
          <w:b/>
        </w:rPr>
        <w:t>Raposa Astuta</w:t>
      </w:r>
      <w:r>
        <w:t xml:space="preserve"> dos Vulpes (capítulo 05) é uma segunda chance contra exatamente esse teste.</w:t>
      </w:r>
    </w:p>
    <w:p>
      <w:pPr>
        <w:pStyle w:val="ListBullet"/>
      </w:pPr>
      <w:r>
        <w:t>Grupo emboscando inimigo funciona igual, com os papéis trocados.</w:t>
      </w:r>
    </w:p>
    <w:p>
      <w:pPr>
        <w:pStyle w:val="Heading2"/>
      </w:pPr>
      <w:r>
        <w:t>19.4 Atrasar</w:t>
      </w:r>
    </w:p>
    <w:p>
      <w:pPr>
        <w:pStyle w:val="Quote"/>
      </w:pPr>
      <w:r>
        <w:rPr>
          <w:b/>
        </w:rPr>
        <w:t>Atrasar em N casas:</w:t>
      </w:r>
      <w:r>
        <w:t xml:space="preserve"> mova a ficha do alvo </w:t>
      </w:r>
      <w:r>
        <w:rPr>
          <w:b/>
        </w:rPr>
        <w:t>N casas para o fim da Fila</w:t>
      </w:r>
      <w:r>
        <w:t>. Cada casa que ele desce é um combatente que age antes dele.</w:t>
      </w:r>
    </w:p>
    <w:p>
      <w:pPr>
        <w:pStyle w:val="ListBullet"/>
      </w:pPr>
      <w:r>
        <w:t xml:space="preserve">Se o alvo </w:t>
      </w:r>
      <w:r>
        <w:rPr>
          <w:b/>
        </w:rPr>
        <w:t>ainda não agiu</w:t>
      </w:r>
      <w:r>
        <w:t xml:space="preserve"> neste Ciclo, o efeito é imediato e visível na tira.</w:t>
      </w:r>
    </w:p>
    <w:p>
      <w:pPr>
        <w:pStyle w:val="ListBullet"/>
      </w:pPr>
      <w:r>
        <w:t xml:space="preserve">Se o alvo </w:t>
      </w:r>
      <w:r>
        <w:rPr>
          <w:b/>
        </w:rPr>
        <w:t>já agiu</w:t>
      </w:r>
      <w:r>
        <w:t xml:space="preserve"> neste Ciclo, ou se não há casas suficientes atrás dele, o excedente fica marcado como </w:t>
      </w:r>
      <w:r>
        <w:rPr>
          <w:b/>
        </w:rPr>
        <w:t>Atraso pendente</w:t>
      </w:r>
      <w:r>
        <w:t xml:space="preserve"> e entra na remontagem do próximo Ciclo: ele começa N casas abaixo da posição que a VEL lhe daria.</w:t>
      </w:r>
    </w:p>
    <w:p>
      <w:r>
        <w:rPr>
          <w:b/>
        </w:rPr>
        <w:t>Teto de Atraso, por alvo, por Ciclo: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Tipo de alvo</w:t>
            </w:r>
          </w:p>
        </w:tc>
        <w:tc>
          <w:tcPr>
            <w:tcW w:type="dxa" w:w="3137"/>
          </w:tcPr>
          <w:p>
            <w:pPr>
              <w:spacing w:before="40" w:after="40"/>
              <w:jc w:val="left"/>
            </w:pPr>
            <w:r>
              <w:rPr>
                <w:b/>
              </w:rPr>
              <w:t>Teto</w:t>
            </w:r>
          </w:p>
        </w:tc>
        <w:tc>
          <w:tcPr>
            <w:tcW w:type="dxa" w:w="3137"/>
          </w:tcPr>
          <w:p>
            <w:pPr>
              <w:spacing w:before="40" w:after="40"/>
              <w:jc w:val="left"/>
            </w:pPr>
            <w:r>
              <w:rPr>
                <w:b/>
              </w:rPr>
              <w:t>Firmeza</w:t>
            </w:r>
          </w:p>
        </w:tc>
      </w:tr>
      <w:tr>
        <w:tc>
          <w:tcPr>
            <w:tcW w:type="dxa" w:w="3137"/>
          </w:tcPr>
          <w:p>
            <w:pPr>
              <w:spacing w:before="40" w:after="40"/>
              <w:jc w:val="left"/>
            </w:pPr>
            <w:r>
              <w:rPr>
                <w:b/>
              </w:rPr>
              <w:t>Comum</w:t>
            </w:r>
          </w:p>
        </w:tc>
        <w:tc>
          <w:tcPr>
            <w:tcW w:type="dxa" w:w="3137"/>
          </w:tcPr>
          <w:p>
            <w:pPr>
              <w:spacing w:before="40" w:after="40"/>
              <w:jc w:val="left"/>
            </w:pPr>
            <w:r>
              <w:rPr>
                <w:b/>
              </w:rPr>
              <w:t>3 casas</w:t>
            </w:r>
          </w:p>
        </w:tc>
        <w:tc>
          <w:tcPr>
            <w:tcW w:type="dxa" w:w="3137"/>
          </w:tcPr>
          <w:p>
            <w:pPr>
              <w:spacing w:before="40" w:after="40"/>
              <w:jc w:val="left"/>
            </w:pPr>
            <w:r>
              <w:t>Não tem</w:t>
            </w:r>
          </w:p>
        </w:tc>
      </w:tr>
      <w:tr>
        <w:tc>
          <w:tcPr>
            <w:tcW w:type="dxa" w:w="3137"/>
          </w:tcPr>
          <w:p>
            <w:pPr>
              <w:spacing w:before="40" w:after="40"/>
              <w:jc w:val="left"/>
            </w:pPr>
            <w:r>
              <w:rPr>
                <w:b/>
              </w:rPr>
              <w:t>Elite e Boss</w:t>
            </w:r>
          </w:p>
        </w:tc>
        <w:tc>
          <w:tcPr>
            <w:tcW w:type="dxa" w:w="3137"/>
          </w:tcPr>
          <w:p>
            <w:pPr>
              <w:spacing w:before="40" w:after="40"/>
              <w:jc w:val="left"/>
            </w:pPr>
            <w:r>
              <w:rPr>
                <w:b/>
              </w:rPr>
              <w:t>2 casas</w:t>
            </w:r>
          </w:p>
        </w:tc>
        <w:tc>
          <w:tcPr>
            <w:tcW w:type="dxa" w:w="3137"/>
          </w:tcPr>
          <w:p>
            <w:pPr>
              <w:spacing w:before="40" w:after="40"/>
              <w:jc w:val="left"/>
            </w:pPr>
            <w:r>
              <w:rPr>
                <w:b/>
              </w:rPr>
              <w:t>Tem</w:t>
            </w:r>
          </w:p>
        </w:tc>
      </w:tr>
    </w:tbl>
    <w:p>
      <w:pPr>
        <w:spacing w:after="80"/>
      </w:pPr>
    </w:p>
    <w:p>
      <w:pPr>
        <w:pStyle w:val="Heading3"/>
      </w:pPr>
      <w:r>
        <w:t>Firmeza — a ordem de operação</w:t>
      </w:r>
    </w:p>
    <w:p>
      <w:r>
        <w:t xml:space="preserve">Elite e Boss têm </w:t>
      </w:r>
      <w:r>
        <w:rPr>
          <w:b/>
        </w:rPr>
        <w:t>Firmeza</w:t>
      </w:r>
      <w:r>
        <w:t xml:space="preserve">. Resolva </w:t>
      </w:r>
      <w:r>
        <w:rPr>
          <w:b/>
        </w:rPr>
        <w:t>nesta ordem</w:t>
      </w:r>
      <w:r>
        <w:t>, sem atalho:</w:t>
      </w:r>
    </w:p>
    <w:p>
      <w:pPr>
        <w:pStyle w:val="ListParagraph"/>
        <w:ind w:left="425"/>
      </w:pPr>
      <w:r>
        <w:rPr>
          <w:b/>
        </w:rPr>
        <w:t xml:space="preserve">1. </w:t>
      </w:r>
      <w:r>
        <w:rPr>
          <w:b/>
        </w:rPr>
        <w:t>Some todas as casas de Atraso</w:t>
      </w:r>
      <w:r>
        <w:t xml:space="preserve"> aplicadas ao alvo neste Ciclo, </w:t>
      </w:r>
      <w:r>
        <w:rPr>
          <w:b/>
        </w:rPr>
        <w:t>de todas as fontes</w:t>
      </w:r>
      <w:r>
        <w:t>.</w:t>
      </w:r>
    </w:p>
    <w:p>
      <w:pPr>
        <w:pStyle w:val="ListParagraph"/>
        <w:ind w:left="425"/>
      </w:pPr>
      <w:r>
        <w:rPr>
          <w:b/>
        </w:rPr>
        <w:t xml:space="preserve">2. </w:t>
      </w:r>
      <w:r>
        <w:rPr>
          <w:b/>
        </w:rPr>
        <w:t>Divida o total por 2, arredondando para baixo.</w:t>
      </w:r>
    </w:p>
    <w:p>
      <w:pPr>
        <w:pStyle w:val="ListParagraph"/>
        <w:ind w:left="425"/>
      </w:pPr>
      <w:r>
        <w:rPr>
          <w:b/>
        </w:rPr>
        <w:t xml:space="preserve">3. </w:t>
      </w:r>
      <w:r>
        <w:t xml:space="preserve">Se o resultado for </w:t>
      </w:r>
      <w:r>
        <w:rPr>
          <w:b/>
        </w:rPr>
        <w:t>0</w:t>
      </w:r>
      <w:r>
        <w:t xml:space="preserve"> e houver pelo menos 1 casa bruta, o resultado é </w:t>
      </w:r>
      <w:r>
        <w:rPr>
          <w:b/>
        </w:rPr>
        <w:t>1</w:t>
      </w:r>
      <w:r>
        <w:t xml:space="preserve">. Esse mínimo vale para o </w:t>
      </w:r>
      <w:r>
        <w:rPr>
          <w:b/>
        </w:rPr>
        <w:t>total do Ciclo</w:t>
      </w:r>
      <w:r>
        <w:t>, nunca para cada fonte separadamente.</w:t>
      </w:r>
    </w:p>
    <w:p>
      <w:pPr>
        <w:pStyle w:val="ListParagraph"/>
        <w:ind w:left="425"/>
      </w:pPr>
      <w:r>
        <w:rPr>
          <w:b/>
        </w:rPr>
        <w:t xml:space="preserve">4. </w:t>
      </w:r>
      <w:r>
        <w:rPr>
          <w:b/>
        </w:rPr>
        <w:t>Aplique o teto de 2 casas.</w:t>
      </w:r>
      <w:r>
        <w:t xml:space="preserve"> O excedente é perdido.</w:t>
      </w:r>
    </w:p>
    <w:p>
      <w:pPr>
        <w:pStyle w:val="Quote"/>
      </w:pPr>
      <w:r>
        <w:rPr>
          <w:b/>
        </w:rPr>
        <w:t>Por quê a ordem virou lista numerada:</w:t>
      </w:r>
      <w:r>
        <w:t xml:space="preserve"> porque aplicar a Firmeza </w:t>
      </w:r>
      <w:r>
        <w:rPr>
          <w:b/>
        </w:rPr>
        <w:t>por fonte</w:t>
      </w:r>
      <w:r>
        <w:t xml:space="preserve"> anula a Firmeza.</w:t>
      </w:r>
    </w:p>
    <w:p>
      <w:pPr>
        <w:pStyle w:val="Quote"/>
      </w:pPr>
      <w:r>
        <w:rPr>
          <w:b/>
        </w:rPr>
        <w:t>Exemplo que mostra isso.</w:t>
      </w:r>
      <w:r>
        <w:t xml:space="preserve"> Embaraço (5 acúmulos de 1 casa cada) + Aprisionamento (2 casas) = </w:t>
      </w:r>
      <w:r>
        <w:rPr>
          <w:b/>
        </w:rPr>
        <w:t>7 casas brutas</w:t>
      </w:r>
      <w:r>
        <w:t xml:space="preserve"> no mesmo Ciclo.</w:t>
      </w:r>
    </w:p>
    <w:p>
      <w:pPr>
        <w:pStyle w:val="ListBullet"/>
        <w:ind w:left="907"/>
      </w:pPr>
      <w:r>
        <w:rPr>
          <w:i/>
        </w:rPr>
        <w:t>Errado, por fonte:</w:t>
      </w:r>
      <w:r>
        <w:t xml:space="preserve"> cada acúmulo de 1 casa vira </w:t>
      </w:r>
      <w:r>
        <w:rPr>
          <w:rFonts w:ascii="Consolas" w:hAnsi="Consolas"/>
          <w:sz w:val="19"/>
        </w:rPr>
        <w:t>floor(0,5) = 0</w:t>
      </w:r>
      <w:r>
        <w:t>, o mínimo devolve 1, e os 5 acúmulos continuam valendo 5 casas. A Firmeza não fez nada.</w:t>
      </w:r>
    </w:p>
    <w:p>
      <w:pPr>
        <w:pStyle w:val="ListBullet"/>
        <w:ind w:left="907"/>
      </w:pPr>
      <w:r>
        <w:rPr>
          <w:i/>
        </w:rPr>
        <w:t>Certo, pelo total:</w:t>
      </w:r>
      <w:r>
        <w:t xml:space="preserve"> </w:t>
      </w:r>
      <w:r>
        <w:rPr>
          <w:rFonts w:ascii="Consolas" w:hAnsi="Consolas"/>
          <w:sz w:val="19"/>
        </w:rPr>
        <w:t>floor(7 ÷ 2) = 3</w:t>
      </w:r>
      <w:r>
        <w:t xml:space="preserve">, teto 2 → </w:t>
      </w:r>
      <w:r>
        <w:rPr>
          <w:b/>
        </w:rPr>
        <w:t>o Boss perde 2 casas</w:t>
      </w:r>
      <w:r>
        <w:t>.</w:t>
      </w:r>
    </w:p>
    <w:p>
      <w:pPr>
        <w:pStyle w:val="Quote"/>
      </w:pPr>
      <w:r>
        <w:rPr>
          <w:b/>
        </w:rPr>
        <w:t>Exemplo pequeno, para o mínimo aparecer.</w:t>
      </w:r>
      <w:r>
        <w:t xml:space="preserve"> Só a Quebra, 1 casa bruta: </w:t>
      </w:r>
      <w:r>
        <w:rPr>
          <w:rFonts w:ascii="Consolas" w:hAnsi="Consolas"/>
          <w:sz w:val="19"/>
        </w:rPr>
        <w:t>floor(0,5) = 0</w:t>
      </w:r>
      <w:r>
        <w:t xml:space="preserve"> → mínimo → </w:t>
      </w:r>
      <w:r>
        <w:rPr>
          <w:b/>
        </w:rPr>
        <w:t>1 casa</w:t>
      </w:r>
      <w:r>
        <w:t>.</w:t>
      </w:r>
    </w:p>
    <w:p>
      <w:r>
        <w:rPr>
          <w:i/>
        </w:rPr>
        <w:t>Por quê teto e Firmeza existem:</w:t>
      </w:r>
      <w:r>
        <w:t xml:space="preserve"> sem eles, um grupo com Quântico e Imaginário tranca um Boss fora da Fila para sempre. Isso é vencer sem lutar — tecnicamente ótimo, dramaticamente péssimo, porque a mesa inteira fica olhando o Mestre passar a vez. Com teto 2 e Firmeza pelo total, o grupo rouba </w:t>
      </w:r>
      <w:r>
        <w:rPr>
          <w:b/>
        </w:rPr>
        <w:t>1 ou 2 casas</w:t>
      </w:r>
      <w:r>
        <w:t xml:space="preserve"> de um Boss por Ciclo: o suficiente para sentir controle, insuficiente para apagar o vilão. Contra Comum, onde controle total </w:t>
      </w:r>
      <w:r>
        <w:rPr>
          <w:b/>
        </w:rPr>
        <w:t>é</w:t>
      </w:r>
      <w:r>
        <w:t xml:space="preserve"> o ponto, o teto é 3 e não há Firmeza.</w:t>
      </w:r>
    </w:p>
    <w:p>
      <w:pPr>
        <w:pStyle w:val="Heading2"/>
      </w:pPr>
      <w:r>
        <w:t>19.5 Avançar e Avanço Total</w:t>
      </w:r>
    </w:p>
    <w:p>
      <w:pPr>
        <w:pStyle w:val="Quote"/>
      </w:pPr>
      <w:r>
        <w:rPr>
          <w:b/>
        </w:rPr>
        <w:t>Avançar em N casas:</w:t>
      </w:r>
      <w:r>
        <w:t xml:space="preserve"> mova a ficha </w:t>
      </w:r>
      <w:r>
        <w:rPr>
          <w:b/>
        </w:rPr>
        <w:t>N casas para o início da Fila</w:t>
      </w:r>
      <w:r>
        <w:t xml:space="preserve">. Só funciona se o alvo </w:t>
      </w:r>
      <w:r>
        <w:rPr>
          <w:b/>
        </w:rPr>
        <w:t>ainda não agiu</w:t>
      </w:r>
      <w:r>
        <w:t xml:space="preserve"> neste Ciclo.</w:t>
      </w:r>
    </w:p>
    <w:p>
      <w:pPr>
        <w:pStyle w:val="Quote"/>
      </w:pPr>
      <w:r>
        <w:rPr>
          <w:b/>
        </w:rPr>
        <w:t>Avanço Total:</w:t>
      </w:r>
      <w:r>
        <w:t xml:space="preserve"> o alvo age </w:t>
      </w:r>
      <w:r>
        <w:rPr>
          <w:b/>
        </w:rPr>
        <w:t>imediatamente após o turno atual</w:t>
      </w:r>
      <w:r>
        <w:t xml:space="preserve">, mesmo que já tenha agido neste Ciclo. </w:t>
      </w:r>
      <w:r>
        <w:rPr>
          <w:b/>
        </w:rPr>
        <w:t>No máximo uma vez por Ciclo por criatura.</w:t>
      </w:r>
    </w:p>
    <w:p>
      <w:r>
        <w:t>O Avanço Total é o "turno extra" do sistema e é o efeito mais forte que uma Habilidade de Nível 5 ou uma Ultimate de suporte pode conceder. Ele é recurso raro e explicitamente limitado — sem o teto, dois jogadores se adiantam um ao outro em loop e o Ciclo deixa de significar nada.</w:t>
      </w:r>
    </w:p>
    <w:p>
      <w:pPr>
        <w:pStyle w:val="Quote"/>
      </w:pPr>
      <w:r>
        <w:rPr>
          <w:b/>
        </w:rPr>
        <w:t>O teto do Avanço Total e o teto da Ação Extra (capítulo 18) são o mesmo teto, pelo mesmo motivo:</w:t>
      </w:r>
      <w:r>
        <w:t xml:space="preserve"> os dois entregam turno extra, e dois efeitos que entregam turno extra não podem ter respostas diferentes. </w:t>
      </w:r>
      <w:r>
        <w:rPr>
          <w:b/>
        </w:rPr>
        <w:t>Eles são contados separadamente</w:t>
      </w:r>
      <w:r>
        <w:t xml:space="preserve"> — uma criatura pode receber 1 Ação Extra </w:t>
      </w:r>
      <w:r>
        <w:rPr>
          <w:b/>
        </w:rPr>
        <w:t>e</w:t>
      </w:r>
      <w:r>
        <w:t xml:space="preserve"> 1 Avanço Total no mesmo Ciclo, e nenhum dos dois tetos foi excedido.</w:t>
      </w:r>
    </w:p>
    <w:p>
      <w:pPr>
        <w:pStyle w:val="Heading2"/>
      </w:pPr>
      <w:r>
        <w:t>19.6 Perder o turno (Congelamento)</w:t>
      </w:r>
    </w:p>
    <w:p>
      <w:r>
        <w:t xml:space="preserve">O </w:t>
      </w:r>
      <w:r>
        <w:rPr>
          <w:b/>
        </w:rPr>
        <w:t>Congelamento</w:t>
      </w:r>
      <w:r>
        <w:t xml:space="preserve"> é o efeito de Quebra do Gelo (capítulo 20), e é a única coisa no jogo que tira um turno inteiro de alguém.</w:t>
      </w:r>
    </w:p>
    <w:p>
      <w:r>
        <w:rPr>
          <w:b/>
        </w:rPr>
        <w:t>Contra Comum:</w:t>
      </w:r>
    </w:p>
    <w:p>
      <w:pPr>
        <w:pStyle w:val="ListBullet"/>
      </w:pPr>
      <w:r>
        <w:t xml:space="preserve">O alvo é </w:t>
      </w:r>
      <w:r>
        <w:rPr>
          <w:b/>
        </w:rPr>
        <w:t>retirado da Fila neste Ciclo</w:t>
      </w:r>
      <w:r>
        <w:t>: a ficha sai da tira e ele não age.</w:t>
      </w:r>
    </w:p>
    <w:p>
      <w:pPr>
        <w:pStyle w:val="ListBullet"/>
      </w:pPr>
      <w:r>
        <w:t xml:space="preserve">Se ele </w:t>
      </w:r>
      <w:r>
        <w:rPr>
          <w:b/>
        </w:rPr>
        <w:t>já agiu</w:t>
      </w:r>
      <w:r>
        <w:t xml:space="preserve"> quando o Congelamento é aplicado, ele perde o turno do </w:t>
      </w:r>
      <w:r>
        <w:rPr>
          <w:b/>
        </w:rPr>
        <w:t>próximo</w:t>
      </w:r>
      <w:r>
        <w:t xml:space="preserve"> Ciclo. Marque "Congelado" ao lado do nome.</w:t>
      </w:r>
    </w:p>
    <w:p>
      <w:pPr>
        <w:pStyle w:val="ListBullet"/>
      </w:pPr>
      <w:r>
        <w:t xml:space="preserve">Enquanto está Congelado, o alvo </w:t>
      </w:r>
      <w:r>
        <w:rPr>
          <w:b/>
        </w:rPr>
        <w:t>não pode ser Atrasado</w:t>
      </w:r>
      <w:r>
        <w:t xml:space="preserve"> — não há turno para atrasar — e os </w:t>
      </w:r>
      <w:r>
        <w:rPr>
          <w:b/>
        </w:rPr>
        <w:t>Atrasos pendentes contra ele são descartados</w:t>
      </w:r>
      <w:r>
        <w:t>.</w:t>
      </w:r>
    </w:p>
    <w:p>
      <w:pPr>
        <w:pStyle w:val="ListBullet"/>
      </w:pPr>
      <w:r>
        <w:t xml:space="preserve">O Congelamento consome exatamente </w:t>
      </w:r>
      <w:r>
        <w:rPr>
          <w:b/>
        </w:rPr>
        <w:t>um turno</w:t>
      </w:r>
      <w:r>
        <w:t xml:space="preserve"> e termina. Na remontagem seguinte, o alvo volta à posição normal de VEL.</w:t>
      </w:r>
    </w:p>
    <w:p>
      <w:pPr>
        <w:pStyle w:val="ListBullet"/>
      </w:pPr>
      <w:r>
        <w:rPr>
          <w:b/>
        </w:rPr>
        <w:t>Um alvo não pode ser Congelado em dois Ciclos consecutivos pela mesma fonte.</w:t>
      </w:r>
    </w:p>
    <w:p>
      <w:r>
        <w:rPr>
          <w:b/>
        </w:rPr>
        <w:t>Contra Elite e Boss (Firmeza):</w:t>
      </w:r>
    </w:p>
    <w:p>
      <w:pPr>
        <w:pStyle w:val="Quote"/>
      </w:pPr>
      <w:r>
        <w:rPr>
          <w:b/>
        </w:rPr>
        <w:t>Elite e Boss não perdem o turno por Congelamento.</w:t>
      </w:r>
      <w:r>
        <w:t xml:space="preserve"> Em vez disso, o Congelamento os </w:t>
      </w:r>
      <w:r>
        <w:rPr>
          <w:b/>
        </w:rPr>
        <w:t>Atrasa em 2 casas</w:t>
      </w:r>
      <w:r>
        <w:t xml:space="preserve"> — que é o teto de Atraso de um Ciclo contra eles, e por isso </w:t>
      </w:r>
      <w:r>
        <w:rPr>
          <w:b/>
        </w:rPr>
        <w:t>nenhum outro Atraso aplicado no mesmo Ciclo soma com este</w:t>
      </w:r>
      <w:r>
        <w:t xml:space="preserve"> — e eles </w:t>
      </w:r>
      <w:r>
        <w:rPr>
          <w:b/>
        </w:rPr>
        <w:t>não podem usar ação especial no turno seguinte</w:t>
      </w:r>
      <w:r>
        <w:t>.</w:t>
      </w:r>
    </w:p>
    <w:p>
      <w:r>
        <w:rPr>
          <w:i/>
        </w:rPr>
        <w:t>Por quê:</w:t>
      </w:r>
      <w:r>
        <w:t xml:space="preserve"> a Firmeza protege Elite e Boss contra Atraso, e perder o turno é um Atraso infinito. Com a cadência de Quebra do jogo — cerca de uma Quebra a cada 2 Ciclos contra Boss — um único personagem de Gelo Congelaria o Boss a cada 2 Ciclos, e num combate de 4 Ciclos o Boss perderia </w:t>
      </w:r>
      <w:r>
        <w:rPr>
          <w:b/>
        </w:rPr>
        <w:t>metade</w:t>
      </w:r>
      <w:r>
        <w:t xml:space="preserve"> das ações dele. O Gelo não perdeu o papel: Atrasar 2 casas num Boss é o </w:t>
      </w:r>
      <w:r>
        <w:rPr>
          <w:b/>
        </w:rPr>
        <w:t>máximo</w:t>
      </w:r>
      <w:r>
        <w:t xml:space="preserve"> que o sistema permite a qualquer fonte, e tirar a ação especial dele por um turno costuma valer mais que o dano.</w:t>
      </w:r>
    </w:p>
    <w:p>
      <w:pPr>
        <w:pStyle w:val="Heading2"/>
      </w:pPr>
      <w:r>
        <w:t>19.7 Casos-limite</w:t>
      </w:r>
    </w:p>
    <w:p>
      <w:r>
        <w:t>Todos resolvidos, para a mesa não ter que inventar no meio da cena: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Situação</w:t>
            </w:r>
          </w:p>
        </w:tc>
        <w:tc>
          <w:tcPr>
            <w:tcW w:type="dxa" w:w="4706"/>
          </w:tcPr>
          <w:p>
            <w:pPr>
              <w:spacing w:before="40" w:after="40"/>
              <w:jc w:val="left"/>
            </w:pPr>
            <w:r>
              <w:rPr>
                <w:b/>
              </w:rPr>
              <w:t>Resolução</w:t>
            </w:r>
          </w:p>
        </w:tc>
      </w:tr>
      <w:tr>
        <w:tc>
          <w:tcPr>
            <w:tcW w:type="dxa" w:w="4706"/>
          </w:tcPr>
          <w:p>
            <w:pPr>
              <w:spacing w:before="40" w:after="40"/>
              <w:jc w:val="left"/>
            </w:pPr>
            <w:r>
              <w:rPr>
                <w:b/>
              </w:rPr>
              <w:t>Combatente entra no meio do combate</w:t>
            </w:r>
            <w:r>
              <w:t xml:space="preserve"> (invocação, reforço)</w:t>
            </w:r>
          </w:p>
        </w:tc>
        <w:tc>
          <w:tcPr>
            <w:tcW w:type="dxa" w:w="4706"/>
          </w:tcPr>
          <w:p>
            <w:pPr>
              <w:spacing w:before="40" w:after="40"/>
              <w:jc w:val="left"/>
            </w:pPr>
            <w:r>
              <w:t xml:space="preserve">Entra pela VEL nas casas </w:t>
            </w:r>
            <w:r>
              <w:rPr>
                <w:b/>
              </w:rPr>
              <w:t>restantes</w:t>
            </w:r>
            <w:r>
              <w:t xml:space="preserve"> do Ciclo. Se a VEL dele seria maior que a de quem está agindo, ele entra na </w:t>
            </w:r>
            <w:r>
              <w:rPr>
                <w:b/>
              </w:rPr>
              <w:t>casa imediatamente seguinte</w:t>
            </w:r>
          </w:p>
        </w:tc>
      </w:tr>
      <w:tr>
        <w:tc>
          <w:tcPr>
            <w:tcW w:type="dxa" w:w="4706"/>
          </w:tcPr>
          <w:p>
            <w:pPr>
              <w:spacing w:before="40" w:after="40"/>
              <w:jc w:val="left"/>
            </w:pPr>
            <w:r>
              <w:rPr>
                <w:b/>
              </w:rPr>
              <w:t>Memoespírito</w:t>
            </w:r>
          </w:p>
        </w:tc>
        <w:tc>
          <w:tcPr>
            <w:tcW w:type="dxa" w:w="4706"/>
          </w:tcPr>
          <w:p>
            <w:pPr>
              <w:spacing w:before="40" w:after="40"/>
              <w:jc w:val="left"/>
            </w:pPr>
            <w:r>
              <w:t xml:space="preserve">Tem </w:t>
            </w:r>
            <w:r>
              <w:rPr>
                <w:b/>
              </w:rPr>
              <w:t>casa própria</w:t>
            </w:r>
            <w:r>
              <w:t xml:space="preserve"> na Fila, pela VEL dele, e </w:t>
            </w:r>
            <w:r>
              <w:rPr>
                <w:b/>
              </w:rPr>
              <w:t>1 ação por turno</w:t>
            </w:r>
            <w:r>
              <w:t xml:space="preserve"> (capítulo 11)</w:t>
            </w:r>
          </w:p>
        </w:tc>
      </w:tr>
      <w:tr>
        <w:tc>
          <w:tcPr>
            <w:tcW w:type="dxa" w:w="4706"/>
          </w:tcPr>
          <w:p>
            <w:pPr>
              <w:spacing w:before="40" w:after="40"/>
              <w:jc w:val="left"/>
            </w:pPr>
            <w:r>
              <w:rPr>
                <w:b/>
              </w:rPr>
              <w:t>Combatente morre ou foge</w:t>
            </w:r>
          </w:p>
        </w:tc>
        <w:tc>
          <w:tcPr>
            <w:tcW w:type="dxa" w:w="4706"/>
          </w:tcPr>
          <w:p>
            <w:pPr>
              <w:spacing w:before="40" w:after="40"/>
              <w:jc w:val="left"/>
            </w:pPr>
            <w:r>
              <w:t>A casa é removida e o Ciclo continua. Atrasos pendentes dele são descartados</w:t>
            </w:r>
          </w:p>
        </w:tc>
      </w:tr>
      <w:tr>
        <w:tc>
          <w:tcPr>
            <w:tcW w:type="dxa" w:w="4706"/>
          </w:tcPr>
          <w:p>
            <w:pPr>
              <w:spacing w:before="40" w:after="40"/>
              <w:jc w:val="left"/>
            </w:pPr>
            <w:r>
              <w:rPr>
                <w:b/>
              </w:rPr>
              <w:t>Combatente a 0 PV (Morrendo)</w:t>
            </w:r>
          </w:p>
        </w:tc>
        <w:tc>
          <w:tcPr>
            <w:tcW w:type="dxa" w:w="4706"/>
          </w:tcPr>
          <w:p>
            <w:pPr>
              <w:spacing w:before="40" w:after="40"/>
              <w:jc w:val="left"/>
            </w:pPr>
            <w:r>
              <w:rPr>
                <w:b/>
              </w:rPr>
              <w:t>Mantém a casa.</w:t>
            </w:r>
            <w:r>
              <w:t xml:space="preserve"> O turno dele é onde o Teste de Força de Vontade acontece (capítulo 23)</w:t>
            </w:r>
          </w:p>
        </w:tc>
      </w:tr>
      <w:tr>
        <w:tc>
          <w:tcPr>
            <w:tcW w:type="dxa" w:w="4706"/>
          </w:tcPr>
          <w:p>
            <w:pPr>
              <w:spacing w:before="40" w:after="40"/>
              <w:jc w:val="left"/>
            </w:pPr>
            <w:r>
              <w:rPr>
                <w:b/>
              </w:rPr>
              <w:t>Surpresa</w:t>
            </w:r>
          </w:p>
        </w:tc>
        <w:tc>
          <w:tcPr>
            <w:tcW w:type="dxa" w:w="4706"/>
          </w:tcPr>
          <w:p>
            <w:pPr>
              <w:spacing w:before="40" w:after="40"/>
              <w:jc w:val="left"/>
            </w:pPr>
            <w:r>
              <w:t xml:space="preserve">Quem falha no Teste de Percepção Mental de 19.3 fica </w:t>
            </w:r>
            <w:r>
              <w:rPr>
                <w:b/>
              </w:rPr>
              <w:t>Surpreso</w:t>
            </w:r>
            <w:r>
              <w:t xml:space="preserve"> e tem a casa </w:t>
            </w:r>
            <w:r>
              <w:rPr>
                <w:b/>
              </w:rPr>
              <w:t>pulada</w:t>
            </w:r>
            <w:r>
              <w:t xml:space="preserve"> no primeiro Ciclo</w:t>
            </w:r>
          </w:p>
        </w:tc>
      </w:tr>
      <w:tr>
        <w:tc>
          <w:tcPr>
            <w:tcW w:type="dxa" w:w="4706"/>
          </w:tcPr>
          <w:p>
            <w:pPr>
              <w:spacing w:before="40" w:after="40"/>
              <w:jc w:val="left"/>
            </w:pPr>
            <w:r>
              <w:rPr>
                <w:b/>
              </w:rPr>
              <w:t>Duas Ultimates declaradas juntas</w:t>
            </w:r>
          </w:p>
        </w:tc>
        <w:tc>
          <w:tcPr>
            <w:tcW w:type="dxa" w:w="4706"/>
          </w:tcPr>
          <w:p>
            <w:pPr>
              <w:spacing w:before="40" w:after="40"/>
              <w:jc w:val="left"/>
            </w:pPr>
            <w:r>
              <w:t xml:space="preserve">Quem falou primeiro resolve primeiro, e quem decide quem falou primeiro é o </w:t>
            </w:r>
            <w:r>
              <w:rPr>
                <w:b/>
              </w:rPr>
              <w:t>Mestre</w:t>
            </w:r>
          </w:p>
        </w:tc>
      </w:tr>
      <w:tr>
        <w:tc>
          <w:tcPr>
            <w:tcW w:type="dxa" w:w="4706"/>
          </w:tcPr>
          <w:p>
            <w:pPr>
              <w:spacing w:before="40" w:after="40"/>
              <w:jc w:val="left"/>
            </w:pPr>
            <w:r>
              <w:rPr>
                <w:b/>
              </w:rPr>
              <w:t>Atrasar alguém que está na última casa</w:t>
            </w:r>
          </w:p>
        </w:tc>
        <w:tc>
          <w:tcPr>
            <w:tcW w:type="dxa" w:w="4706"/>
          </w:tcPr>
          <w:p>
            <w:pPr>
              <w:spacing w:before="40" w:after="40"/>
              <w:jc w:val="left"/>
            </w:pPr>
            <w:r>
              <w:t xml:space="preserve">Vira </w:t>
            </w:r>
            <w:r>
              <w:rPr>
                <w:b/>
              </w:rPr>
              <w:t>Atraso pendente</w:t>
            </w:r>
            <w:r>
              <w:t xml:space="preserve"> do próximo Ciclo, respeitando o teto</w:t>
            </w:r>
          </w:p>
        </w:tc>
      </w:tr>
      <w:tr>
        <w:tc>
          <w:tcPr>
            <w:tcW w:type="dxa" w:w="4706"/>
          </w:tcPr>
          <w:p>
            <w:pPr>
              <w:spacing w:before="40" w:after="40"/>
              <w:jc w:val="left"/>
            </w:pPr>
            <w:r>
              <w:rPr>
                <w:b/>
              </w:rPr>
              <w:t>Avançar alguém que já agiu</w:t>
            </w:r>
          </w:p>
        </w:tc>
        <w:tc>
          <w:tcPr>
            <w:tcW w:type="dxa" w:w="4706"/>
          </w:tcPr>
          <w:p>
            <w:pPr>
              <w:spacing w:before="40" w:after="40"/>
              <w:jc w:val="left"/>
            </w:pPr>
            <w:r>
              <w:rPr>
                <w:b/>
              </w:rPr>
              <w:t>Não acontece.</w:t>
            </w:r>
            <w:r>
              <w:t xml:space="preserve"> Só o Avanço Total faz isso</w:t>
            </w:r>
          </w:p>
        </w:tc>
      </w:tr>
      <w:tr>
        <w:tc>
          <w:tcPr>
            <w:tcW w:type="dxa" w:w="4706"/>
          </w:tcPr>
          <w:p>
            <w:pPr>
              <w:spacing w:before="40" w:after="40"/>
              <w:jc w:val="left"/>
            </w:pPr>
            <w:r>
              <w:rPr>
                <w:b/>
              </w:rPr>
              <w:t>Efeito muda a VEL no meio do Ciclo</w:t>
            </w:r>
          </w:p>
        </w:tc>
        <w:tc>
          <w:tcPr>
            <w:tcW w:type="dxa" w:w="4706"/>
          </w:tcPr>
          <w:p>
            <w:pPr>
              <w:spacing w:before="40" w:after="40"/>
              <w:jc w:val="left"/>
            </w:pPr>
            <w:r>
              <w:t xml:space="preserve">A posição </w:t>
            </w:r>
            <w:r>
              <w:rPr>
                <w:b/>
              </w:rPr>
              <w:t>atual não muda</w:t>
            </w:r>
            <w:r>
              <w:t>. A VEL nova entra na próxima remontagem</w:t>
            </w:r>
          </w:p>
        </w:tc>
      </w:tr>
    </w:tbl>
    <w:p>
      <w:pPr>
        <w:spacing w:after="80"/>
      </w:pPr>
    </w:p>
    <w:p>
      <w:pPr>
        <w:pStyle w:val="Heading2"/>
      </w:pPr>
      <w:r>
        <w:t>19.8 Como isso fica no papel</w:t>
      </w:r>
    </w:p>
    <w:p>
      <w:r>
        <w:t>Você precisa de uma tira de papel, uma ficha por combatente — moeda, dado, pedaço de papel com o nome — e duas linhas de anotação.</w:t>
      </w:r>
    </w:p>
    <w:p>
      <w:pPr>
        <w:pStyle w:val="NoSpacing"/>
        <w:spacing w:before="120" w:after="120"/>
        <w:ind w:left="340"/>
      </w:pPr>
      <w:r>
        <w:rPr>
          <w:rFonts w:ascii="Consolas" w:hAnsi="Consolas"/>
          <w:sz w:val="18"/>
        </w:rPr>
        <w:t>CICLO 2</w:t>
        <w:br/>
        <w:t>casa:   1       2        3       4        5        6</w:t>
        <w:br/>
        <w:t xml:space="preserve">      [Vesper] [Nadir]  [Koru]  [Elite]  [Comum]  [Lin Hai]</w:t>
        <w:br/>
        <w:t xml:space="preserve">       VEL 16   VEL 14   VEL 13  VEL 12   VEL 11    VEL 10</w:t>
        <w:br/>
        <w:t xml:space="preserve">                          ^ agindo agora</w:t>
        <w:br/>
        <w:t/>
        <w:br/>
        <w:t>pendentes: Elite -1 casa (Quebra, Ciclo 3)     Comum: CONGELADO (Ciclo 3)</w:t>
        <w:br/>
        <w:t>condições: Nadir: Queimadura (2 turnos)        Elite: Quebrado (até o fim do turno dele)</w:t>
      </w:r>
    </w:p>
    <w:p>
      <w:r>
        <w:t>Nada de calculadora, nada de planilha. O estado do combate inteiro cabe em quatro linhas, e qualquer pessoa da mesa pode olhar e saber o que vai acontecer.</w:t>
      </w:r>
    </w:p>
    <w:p>
      <w:r>
        <w:t xml:space="preserve">A </w:t>
      </w:r>
      <w:r>
        <w:rPr>
          <w:b/>
        </w:rPr>
        <w:t>Trilha de Ação</w:t>
      </w:r>
      <w:r>
        <w:t xml:space="preserve"> para imprimir está no capítulo 29.</w:t>
      </w:r>
    </w:p>
    <w:p>
      <w:pPr>
        <w:pStyle w:val="Quote"/>
      </w:pPr>
      <w:r>
        <w:rPr>
          <w:b/>
        </w:rPr>
        <w:t>Dica de Mestre.</w:t>
      </w:r>
      <w:r>
        <w:t xml:space="preserve"> Deixe a tira virada para os jogadores, não para você. A decisão interessante do jogo — "eu ulto agora ou espero o Boss Quebrar?" — só existe se a mesa consegue </w:t>
      </w:r>
      <w:r>
        <w:rPr>
          <w:b/>
        </w:rPr>
        <w:t>ver</w:t>
      </w:r>
      <w:r>
        <w:t xml:space="preserve"> quem age depois de quem.</w:t>
      </w:r>
    </w:p>
    <w:p>
      <w:pPr>
        <w:pStyle w:val="Heading2"/>
      </w:pPr>
      <w:r>
        <w:t>19.9 Se você jogou a v0.1</w:t>
      </w:r>
    </w:p>
    <w:p>
      <w:r>
        <w:t xml:space="preserve">A v0.1 falava de "casas" e de </w:t>
      </w:r>
      <w:r>
        <w:rPr>
          <w:b/>
        </w:rPr>
        <w:t>derrubar o turno</w:t>
      </w:r>
      <w:r>
        <w:t xml:space="preserve"> em cerca de quinze lugares, sem nunca dizer o que era uma casa. Agora diz, e a linguagem é uma só:</w:t>
      </w:r>
    </w:p>
    <w:p>
      <w:pPr>
        <w:pStyle w:val="ListBullet"/>
      </w:pPr>
      <w:r>
        <w:rPr>
          <w:b/>
        </w:rPr>
        <w:t>Derrubar o turno em N casas</w:t>
      </w:r>
      <w:r>
        <w:t xml:space="preserve"> passou a se chamar </w:t>
      </w:r>
      <w:r>
        <w:rPr>
          <w:b/>
        </w:rPr>
        <w:t>Atrasar em N casas</w:t>
      </w:r>
      <w:r>
        <w:t xml:space="preserve"> (19.4).</w:t>
      </w:r>
    </w:p>
    <w:p>
      <w:pPr>
        <w:pStyle w:val="ListBullet"/>
      </w:pPr>
      <w:r>
        <w:t xml:space="preserve">Adiantar alguém passou a se chamar </w:t>
      </w:r>
      <w:r>
        <w:rPr>
          <w:b/>
        </w:rPr>
        <w:t>Avançar</w:t>
      </w:r>
      <w:r>
        <w:t xml:space="preserve">, e o turno extra passou a se chamar </w:t>
      </w:r>
      <w:r>
        <w:rPr>
          <w:b/>
        </w:rPr>
        <w:t>Avanço Total</w:t>
      </w:r>
      <w:r>
        <w:t xml:space="preserve"> (19.5).</w:t>
      </w:r>
    </w:p>
    <w:p>
      <w:pPr>
        <w:pStyle w:val="ListBullet"/>
      </w:pPr>
      <w:r>
        <w:t xml:space="preserve">Perder o turno por Gelo passou a ser a condição </w:t>
      </w:r>
      <w:r>
        <w:rPr>
          <w:b/>
        </w:rPr>
        <w:t>Congelado</w:t>
      </w:r>
      <w:r>
        <w:t xml:space="preserve"> (19.6 e capítulo 21).</w:t>
      </w:r>
    </w:p>
    <w:p>
      <w:pPr>
        <w:pStyle w:val="ListBullet"/>
      </w:pPr>
      <w:r>
        <w:t xml:space="preserve">O que a v0.1 chamava de "turno do grupo" é o </w:t>
      </w:r>
      <w:r>
        <w:rPr>
          <w:b/>
        </w:rPr>
        <w:t>Ciclo</w:t>
      </w:r>
      <w:r>
        <w:t xml:space="preserve">; "turno" é de </w:t>
      </w:r>
      <w:r>
        <w:rPr>
          <w:b/>
        </w:rPr>
        <w:t>um</w:t>
      </w:r>
      <w:r>
        <w:t xml:space="preserve"> combatente só.</w:t>
      </w:r>
    </w:p>
    <w:p>
      <w:r>
        <w:t xml:space="preserve">Toda Bênção, Habilidade, condição e ficha de inimigo deste livro usa essas quatro palavras, com esses significados. A lista completa dos termos aposentados, com o nome novo ao lado, está no </w:t>
      </w:r>
      <w:r>
        <w:rPr>
          <w:b/>
        </w:rPr>
        <w:t>capítulo 30</w:t>
      </w:r>
      <w:r>
        <w:t>.</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VEL</w:t>
            </w:r>
          </w:p>
        </w:tc>
        <w:tc>
          <w:tcPr>
            <w:tcW w:type="dxa" w:w="4706"/>
          </w:tcPr>
          <w:p>
            <w:pPr>
              <w:spacing w:before="40" w:after="40"/>
              <w:jc w:val="left"/>
            </w:pPr>
            <w:r>
              <w:t>10 + Agilidade + Caminho + equipamento. Cresce só por equipamento e Bênção</w:t>
            </w:r>
          </w:p>
        </w:tc>
      </w:tr>
      <w:tr>
        <w:tc>
          <w:tcPr>
            <w:tcW w:type="dxa" w:w="4706"/>
          </w:tcPr>
          <w:p>
            <w:pPr>
              <w:spacing w:before="40" w:after="40"/>
              <w:jc w:val="left"/>
            </w:pPr>
            <w:r>
              <w:rPr>
                <w:b/>
              </w:rPr>
              <w:t>Fila</w:t>
            </w:r>
          </w:p>
        </w:tc>
        <w:tc>
          <w:tcPr>
            <w:tcW w:type="dxa" w:w="4706"/>
          </w:tcPr>
          <w:p>
            <w:pPr>
              <w:spacing w:before="40" w:after="40"/>
              <w:jc w:val="left"/>
            </w:pPr>
            <w:r>
              <w:t>todos ordenados por VEL, uma casa cada, remontada a cada Ciclo. Nada é rolado</w:t>
            </w:r>
          </w:p>
        </w:tc>
      </w:tr>
      <w:tr>
        <w:tc>
          <w:tcPr>
            <w:tcW w:type="dxa" w:w="4706"/>
          </w:tcPr>
          <w:p>
            <w:pPr>
              <w:spacing w:before="40" w:after="40"/>
              <w:jc w:val="left"/>
            </w:pPr>
            <w:r>
              <w:rPr>
                <w:b/>
              </w:rPr>
              <w:t>Empate</w:t>
            </w:r>
          </w:p>
        </w:tc>
        <w:tc>
          <w:tcPr>
            <w:tcW w:type="dxa" w:w="4706"/>
          </w:tcPr>
          <w:p>
            <w:pPr>
              <w:spacing w:before="40" w:after="40"/>
              <w:jc w:val="left"/>
            </w:pPr>
            <w:r>
              <w:t>Agilidade → Discernimento → jogadores escolhem e vêm antes dos NPCs</w:t>
            </w:r>
          </w:p>
        </w:tc>
      </w:tr>
      <w:tr>
        <w:tc>
          <w:tcPr>
            <w:tcW w:type="dxa" w:w="4706"/>
          </w:tcPr>
          <w:p>
            <w:pPr>
              <w:spacing w:before="40" w:after="40"/>
              <w:jc w:val="left"/>
            </w:pPr>
            <w:r>
              <w:rPr>
                <w:b/>
              </w:rPr>
              <w:t>Surpresa</w:t>
            </w:r>
          </w:p>
        </w:tc>
        <w:tc>
          <w:tcPr>
            <w:tcW w:type="dxa" w:w="4706"/>
          </w:tcPr>
          <w:p>
            <w:pPr>
              <w:spacing w:before="40" w:after="40"/>
              <w:jc w:val="left"/>
            </w:pPr>
            <w:r>
              <w:t xml:space="preserve">Teste de Percepção Mental </w:t>
            </w:r>
            <w:r>
              <w:rPr>
                <w:b/>
              </w:rPr>
              <w:t>DT 13</w:t>
            </w:r>
            <w:r>
              <w:t xml:space="preserve"> (ou contra o Teste de Furtividade de quem emboscou); quem falha tem a casa pulada</w:t>
            </w:r>
          </w:p>
        </w:tc>
      </w:tr>
      <w:tr>
        <w:tc>
          <w:tcPr>
            <w:tcW w:type="dxa" w:w="4706"/>
          </w:tcPr>
          <w:p>
            <w:pPr>
              <w:spacing w:before="40" w:after="40"/>
              <w:jc w:val="left"/>
            </w:pPr>
            <w:r>
              <w:rPr>
                <w:b/>
              </w:rPr>
              <w:t>Atrasar</w:t>
            </w:r>
          </w:p>
        </w:tc>
        <w:tc>
          <w:tcPr>
            <w:tcW w:type="dxa" w:w="4706"/>
          </w:tcPr>
          <w:p>
            <w:pPr>
              <w:spacing w:before="40" w:after="40"/>
              <w:jc w:val="left"/>
            </w:pPr>
            <w:r>
              <w:t xml:space="preserve">teto </w:t>
            </w:r>
            <w:r>
              <w:rPr>
                <w:b/>
              </w:rPr>
              <w:t>3 casas</w:t>
            </w:r>
            <w:r>
              <w:t xml:space="preserve"> contra Comum, </w:t>
            </w:r>
            <w:r>
              <w:rPr>
                <w:b/>
              </w:rPr>
              <w:t>2</w:t>
            </w:r>
            <w:r>
              <w:t xml:space="preserve"> contra Elite e Boss</w:t>
            </w:r>
          </w:p>
        </w:tc>
      </w:tr>
      <w:tr>
        <w:tc>
          <w:tcPr>
            <w:tcW w:type="dxa" w:w="4706"/>
          </w:tcPr>
          <w:p>
            <w:pPr>
              <w:spacing w:before="40" w:after="40"/>
              <w:jc w:val="left"/>
            </w:pPr>
            <w:r>
              <w:rPr>
                <w:b/>
              </w:rPr>
              <w:t>Firmeza</w:t>
            </w:r>
          </w:p>
        </w:tc>
        <w:tc>
          <w:tcPr>
            <w:tcW w:type="dxa" w:w="4706"/>
          </w:tcPr>
          <w:p>
            <w:pPr>
              <w:spacing w:before="40" w:after="40"/>
              <w:jc w:val="left"/>
            </w:pPr>
            <w:r>
              <w:t>some o Ciclo → divida por 2 arredondando para baixo → mínimo 1 no total → teto 2</w:t>
            </w:r>
          </w:p>
        </w:tc>
      </w:tr>
      <w:tr>
        <w:tc>
          <w:tcPr>
            <w:tcW w:type="dxa" w:w="4706"/>
          </w:tcPr>
          <w:p>
            <w:pPr>
              <w:spacing w:before="40" w:after="40"/>
              <w:jc w:val="left"/>
            </w:pPr>
            <w:r>
              <w:rPr>
                <w:b/>
              </w:rPr>
              <w:t>Avançar</w:t>
            </w:r>
          </w:p>
        </w:tc>
        <w:tc>
          <w:tcPr>
            <w:tcW w:type="dxa" w:w="4706"/>
          </w:tcPr>
          <w:p>
            <w:pPr>
              <w:spacing w:before="40" w:after="40"/>
              <w:jc w:val="left"/>
            </w:pPr>
            <w:r>
              <w:t xml:space="preserve">só em quem não agiu. </w:t>
            </w:r>
            <w:r>
              <w:rPr>
                <w:b/>
              </w:rPr>
              <w:t>Avanço Total:</w:t>
            </w:r>
            <w:r>
              <w:t xml:space="preserve"> 1 por Ciclo por criatura</w:t>
            </w:r>
          </w:p>
        </w:tc>
      </w:tr>
      <w:tr>
        <w:tc>
          <w:tcPr>
            <w:tcW w:type="dxa" w:w="4706"/>
          </w:tcPr>
          <w:p>
            <w:pPr>
              <w:spacing w:before="40" w:after="40"/>
              <w:jc w:val="left"/>
            </w:pPr>
            <w:r>
              <w:rPr>
                <w:b/>
              </w:rPr>
              <w:t>Congelamento</w:t>
            </w:r>
          </w:p>
        </w:tc>
        <w:tc>
          <w:tcPr>
            <w:tcW w:type="dxa" w:w="4706"/>
          </w:tcPr>
          <w:p>
            <w:pPr>
              <w:spacing w:before="40" w:after="40"/>
              <w:jc w:val="left"/>
            </w:pPr>
            <w:r>
              <w:t>Comum perde o turno; Elite e Boss são Atrasados 2 casas e perdem a ação especial</w:t>
            </w:r>
          </w:p>
        </w:tc>
      </w:tr>
    </w:tbl>
    <w:p>
      <w:pPr>
        <w:spacing w:after="80"/>
      </w:pPr>
    </w:p>
    <w:p>
      <w:r>
        <w:br w:type="page"/>
      </w:r>
    </w:p>
    <w:p>
      <w:pPr>
        <w:pStyle w:val="Heading1"/>
      </w:pPr>
      <w:r>
        <w:t>Capítulo 20 — Elementos, Tenacidade e Quebra</w:t>
      </w:r>
    </w:p>
    <w:p>
      <w:r>
        <w:t xml:space="preserve">Todo dano neste jogo tem um </w:t>
      </w:r>
      <w:r>
        <w:rPr>
          <w:b/>
        </w:rPr>
        <w:t>Elemento</w:t>
      </w:r>
      <w:r>
        <w:t xml:space="preserve">. E todo inimigo tem uma barra de </w:t>
      </w:r>
      <w:r>
        <w:rPr>
          <w:b/>
        </w:rPr>
        <w:t>Tenacidade</w:t>
      </w:r>
      <w:r>
        <w:t xml:space="preserve"> que você arranca batendo nele até ela chegar a zero — e aí acontece a melhor coisa do combate: a </w:t>
      </w:r>
      <w:r>
        <w:rPr>
          <w:b/>
        </w:rPr>
        <w:t>Quebra</w:t>
      </w:r>
      <w:r>
        <w:t>.</w:t>
      </w:r>
    </w:p>
    <w:p>
      <w:r>
        <w:t>Os dois subsistemas são um só, e este capítulo é o dono dele.</w:t>
      </w:r>
    </w:p>
    <w:p>
      <w:pPr>
        <w:pStyle w:val="Heading2"/>
      </w:pPr>
      <w:r>
        <w:t>20.1 Os 7 Elementos</w:t>
      </w:r>
    </w:p>
    <w:p>
      <w:pPr>
        <w:pStyle w:val="Quote"/>
      </w:pPr>
      <w:r>
        <w:rPr>
          <w:b/>
        </w:rPr>
        <w:t>Físico · Fogo · Gelo · Raio · Vento · Quântico · Imaginário</w:t>
      </w:r>
    </w:p>
    <w:p>
      <w:r>
        <w:t xml:space="preserve">Cada personagem escolhe </w:t>
      </w:r>
      <w:r>
        <w:rPr>
          <w:b/>
        </w:rPr>
        <w:t>1 Elemento</w:t>
      </w:r>
      <w:r>
        <w:t xml:space="preserve"> na criação (capítulo 03), ligado ao Caminho e ao conceito. Ele não muda.</w:t>
      </w:r>
    </w:p>
    <w:p>
      <w:pPr>
        <w:pStyle w:val="ListBullet"/>
      </w:pPr>
      <w:r>
        <w:t xml:space="preserve">As suas </w:t>
      </w:r>
      <w:r>
        <w:rPr>
          <w:b/>
        </w:rPr>
        <w:t>Habilidades</w:t>
      </w:r>
      <w:r>
        <w:t xml:space="preserve"> e a sua </w:t>
      </w:r>
      <w:r>
        <w:rPr>
          <w:b/>
        </w:rPr>
        <w:t>Ultimate</w:t>
      </w:r>
      <w:r>
        <w:t xml:space="preserve"> causam dano desse Elemento.</w:t>
      </w:r>
    </w:p>
    <w:p>
      <w:pPr>
        <w:pStyle w:val="ListBullet"/>
      </w:pPr>
      <w:r>
        <w:rPr>
          <w:b/>
        </w:rPr>
        <w:t>Armas sem Elemento próprio causam dano Físico</w:t>
      </w:r>
      <w:r>
        <w:t>, mesmo que o seu Elemento pessoal seja outro. Se você quer que a sua arma bata com o seu Elemento, ela precisa ter esse Elemento declarado (capítulo 18).</w:t>
      </w:r>
    </w:p>
    <w:p>
      <w:pPr>
        <w:pStyle w:val="ListBullet"/>
      </w:pPr>
      <w:r>
        <w:rPr>
          <w:b/>
        </w:rPr>
        <w:t>Dano de Quebra</w:t>
      </w:r>
      <w:r>
        <w:t xml:space="preserve"> e </w:t>
      </w:r>
      <w:r>
        <w:rPr>
          <w:b/>
        </w:rPr>
        <w:t>Dano Contínuo</w:t>
      </w:r>
      <w:r>
        <w:t xml:space="preserve"> herdam o Elemento da fonte.</w:t>
      </w:r>
    </w:p>
    <w:p>
      <w:r>
        <w:t xml:space="preserve">O Elemento faz duas coisas que importam: define </w:t>
      </w:r>
      <w:r>
        <w:rPr>
          <w:b/>
        </w:rPr>
        <w:t>quanto dano a mais</w:t>
      </w:r>
      <w:r>
        <w:t xml:space="preserve"> você causa contra Fraqueza e define </w:t>
      </w:r>
      <w:r>
        <w:rPr>
          <w:b/>
        </w:rPr>
        <w:t>quanta Tenacidade</w:t>
      </w:r>
      <w:r>
        <w:t xml:space="preserve"> você arranca.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Elemento</w:t>
            </w:r>
          </w:p>
        </w:tc>
        <w:tc>
          <w:tcPr>
            <w:tcW w:type="dxa" w:w="3137"/>
          </w:tcPr>
          <w:p>
            <w:pPr>
              <w:spacing w:before="40" w:after="40"/>
              <w:jc w:val="left"/>
            </w:pPr>
            <w:r>
              <w:rPr>
                <w:b/>
              </w:rPr>
              <w:t>Temática</w:t>
            </w:r>
          </w:p>
        </w:tc>
        <w:tc>
          <w:tcPr>
            <w:tcW w:type="dxa" w:w="3137"/>
          </w:tcPr>
          <w:p>
            <w:pPr>
              <w:spacing w:before="40" w:after="40"/>
              <w:jc w:val="left"/>
            </w:pPr>
            <w:r>
              <w:rPr>
                <w:b/>
              </w:rPr>
              <w:t>O que ele entrega na Quebra</w:t>
            </w:r>
          </w:p>
        </w:tc>
      </w:tr>
      <w:tr>
        <w:tc>
          <w:tcPr>
            <w:tcW w:type="dxa" w:w="3137"/>
          </w:tcPr>
          <w:p>
            <w:pPr>
              <w:spacing w:before="40" w:after="40"/>
              <w:jc w:val="left"/>
            </w:pPr>
            <w:r>
              <w:rPr>
                <w:b/>
              </w:rPr>
              <w:t>Físico</w:t>
            </w:r>
          </w:p>
        </w:tc>
        <w:tc>
          <w:tcPr>
            <w:tcW w:type="dxa" w:w="3137"/>
          </w:tcPr>
          <w:p>
            <w:pPr>
              <w:spacing w:before="40" w:after="40"/>
              <w:jc w:val="left"/>
            </w:pPr>
            <w:r>
              <w:t>Impacto, lâmina, calibre, pancada</w:t>
            </w:r>
          </w:p>
        </w:tc>
        <w:tc>
          <w:tcPr>
            <w:tcW w:type="dxa" w:w="3137"/>
          </w:tcPr>
          <w:p>
            <w:pPr>
              <w:spacing w:before="40" w:after="40"/>
              <w:jc w:val="left"/>
            </w:pPr>
            <w:r>
              <w:rPr>
                <w:b/>
              </w:rPr>
              <w:t>Sangramento</w:t>
            </w:r>
            <w:r>
              <w:t xml:space="preserve"> — o maior Dano de Quebra do jogo</w:t>
            </w:r>
          </w:p>
        </w:tc>
      </w:tr>
      <w:tr>
        <w:tc>
          <w:tcPr>
            <w:tcW w:type="dxa" w:w="3137"/>
          </w:tcPr>
          <w:p>
            <w:pPr>
              <w:spacing w:before="40" w:after="40"/>
              <w:jc w:val="left"/>
            </w:pPr>
            <w:r>
              <w:rPr>
                <w:b/>
              </w:rPr>
              <w:t>Fogo</w:t>
            </w:r>
          </w:p>
        </w:tc>
        <w:tc>
          <w:tcPr>
            <w:tcW w:type="dxa" w:w="3137"/>
          </w:tcPr>
          <w:p>
            <w:pPr>
              <w:spacing w:before="40" w:after="40"/>
              <w:jc w:val="left"/>
            </w:pPr>
            <w:r>
              <w:t>Combustão, forja, fúria</w:t>
            </w:r>
          </w:p>
        </w:tc>
        <w:tc>
          <w:tcPr>
            <w:tcW w:type="dxa" w:w="3137"/>
          </w:tcPr>
          <w:p>
            <w:pPr>
              <w:spacing w:before="40" w:after="40"/>
              <w:jc w:val="left"/>
            </w:pPr>
            <w:r>
              <w:rPr>
                <w:b/>
              </w:rPr>
              <w:t>Queimadura</w:t>
            </w:r>
            <w:r>
              <w:t xml:space="preserve"> — empatado como maior Dano de Quebra</w:t>
            </w:r>
          </w:p>
        </w:tc>
      </w:tr>
      <w:tr>
        <w:tc>
          <w:tcPr>
            <w:tcW w:type="dxa" w:w="3137"/>
          </w:tcPr>
          <w:p>
            <w:pPr>
              <w:spacing w:before="40" w:after="40"/>
              <w:jc w:val="left"/>
            </w:pPr>
            <w:r>
              <w:rPr>
                <w:b/>
              </w:rPr>
              <w:t>Gelo</w:t>
            </w:r>
          </w:p>
        </w:tc>
        <w:tc>
          <w:tcPr>
            <w:tcW w:type="dxa" w:w="3137"/>
          </w:tcPr>
          <w:p>
            <w:pPr>
              <w:spacing w:before="40" w:after="40"/>
              <w:jc w:val="left"/>
            </w:pPr>
            <w:r>
              <w:t>Frio, paralisia, silêncio branco</w:t>
            </w:r>
          </w:p>
        </w:tc>
        <w:tc>
          <w:tcPr>
            <w:tcW w:type="dxa" w:w="3137"/>
          </w:tcPr>
          <w:p>
            <w:pPr>
              <w:spacing w:before="40" w:after="40"/>
              <w:jc w:val="left"/>
            </w:pPr>
            <w:r>
              <w:rPr>
                <w:b/>
              </w:rPr>
              <w:t>Congelamento</w:t>
            </w:r>
            <w:r>
              <w:t xml:space="preserve"> — tira o turno de um Comum</w:t>
            </w:r>
          </w:p>
        </w:tc>
      </w:tr>
      <w:tr>
        <w:tc>
          <w:tcPr>
            <w:tcW w:type="dxa" w:w="3137"/>
          </w:tcPr>
          <w:p>
            <w:pPr>
              <w:spacing w:before="40" w:after="40"/>
              <w:jc w:val="left"/>
            </w:pPr>
            <w:r>
              <w:rPr>
                <w:b/>
              </w:rPr>
              <w:t>Raio</w:t>
            </w:r>
          </w:p>
        </w:tc>
        <w:tc>
          <w:tcPr>
            <w:tcW w:type="dxa" w:w="3137"/>
          </w:tcPr>
          <w:p>
            <w:pPr>
              <w:spacing w:before="40" w:after="40"/>
              <w:jc w:val="left"/>
            </w:pPr>
            <w:r>
              <w:t>Descarga, sobrecarga, nervo</w:t>
            </w:r>
          </w:p>
        </w:tc>
        <w:tc>
          <w:tcPr>
            <w:tcW w:type="dxa" w:w="3137"/>
          </w:tcPr>
          <w:p>
            <w:pPr>
              <w:spacing w:before="40" w:after="40"/>
              <w:jc w:val="left"/>
            </w:pPr>
            <w:r>
              <w:rPr>
                <w:b/>
              </w:rPr>
              <w:t>Choque</w:t>
            </w:r>
            <w:r>
              <w:t xml:space="preserve"> — dano contínuo que dura </w:t>
            </w:r>
            <w:r>
              <w:rPr>
                <w:b/>
              </w:rPr>
              <w:t>3 turnos</w:t>
            </w:r>
          </w:p>
        </w:tc>
      </w:tr>
      <w:tr>
        <w:tc>
          <w:tcPr>
            <w:tcW w:type="dxa" w:w="3137"/>
          </w:tcPr>
          <w:p>
            <w:pPr>
              <w:spacing w:before="40" w:after="40"/>
              <w:jc w:val="left"/>
            </w:pPr>
            <w:r>
              <w:rPr>
                <w:b/>
              </w:rPr>
              <w:t>Vento</w:t>
            </w:r>
          </w:p>
        </w:tc>
        <w:tc>
          <w:tcPr>
            <w:tcW w:type="dxa" w:w="3137"/>
          </w:tcPr>
          <w:p>
            <w:pPr>
              <w:spacing w:before="40" w:after="40"/>
              <w:jc w:val="left"/>
            </w:pPr>
            <w:r>
              <w:t>Corte, pressão, erosão</w:t>
            </w:r>
          </w:p>
        </w:tc>
        <w:tc>
          <w:tcPr>
            <w:tcW w:type="dxa" w:w="3137"/>
          </w:tcPr>
          <w:p>
            <w:pPr>
              <w:spacing w:before="40" w:after="40"/>
              <w:jc w:val="left"/>
            </w:pPr>
            <w:r>
              <w:rPr>
                <w:b/>
              </w:rPr>
              <w:t>Cisalhamento de Vento</w:t>
            </w:r>
            <w:r>
              <w:t xml:space="preserve"> — acumula até 5 vezes</w:t>
            </w:r>
          </w:p>
        </w:tc>
      </w:tr>
      <w:tr>
        <w:tc>
          <w:tcPr>
            <w:tcW w:type="dxa" w:w="3137"/>
          </w:tcPr>
          <w:p>
            <w:pPr>
              <w:spacing w:before="40" w:after="40"/>
              <w:jc w:val="left"/>
            </w:pPr>
            <w:r>
              <w:rPr>
                <w:b/>
              </w:rPr>
              <w:t>Quântico</w:t>
            </w:r>
          </w:p>
        </w:tc>
        <w:tc>
          <w:tcPr>
            <w:tcW w:type="dxa" w:w="3137"/>
          </w:tcPr>
          <w:p>
            <w:pPr>
              <w:spacing w:before="40" w:after="40"/>
              <w:jc w:val="left"/>
            </w:pPr>
            <w:r>
              <w:t>Probabilidade, emaranhado, peso</w:t>
            </w:r>
          </w:p>
        </w:tc>
        <w:tc>
          <w:tcPr>
            <w:tcW w:type="dxa" w:w="3137"/>
          </w:tcPr>
          <w:p>
            <w:pPr>
              <w:spacing w:before="40" w:after="40"/>
              <w:jc w:val="left"/>
            </w:pPr>
            <w:r>
              <w:rPr>
                <w:b/>
              </w:rPr>
              <w:t>Embaraço</w:t>
            </w:r>
            <w:r>
              <w:t xml:space="preserve"> — dano acumulável e </w:t>
            </w:r>
            <w:r>
              <w:rPr>
                <w:b/>
              </w:rPr>
              <w:t>Atrasa 1 casa</w:t>
            </w:r>
          </w:p>
        </w:tc>
      </w:tr>
      <w:tr>
        <w:tc>
          <w:tcPr>
            <w:tcW w:type="dxa" w:w="3137"/>
          </w:tcPr>
          <w:p>
            <w:pPr>
              <w:spacing w:before="40" w:after="40"/>
              <w:jc w:val="left"/>
            </w:pPr>
            <w:r>
              <w:rPr>
                <w:b/>
              </w:rPr>
              <w:t>Imaginário</w:t>
            </w:r>
          </w:p>
        </w:tc>
        <w:tc>
          <w:tcPr>
            <w:tcW w:type="dxa" w:w="3137"/>
          </w:tcPr>
          <w:p>
            <w:pPr>
              <w:spacing w:before="40" w:after="40"/>
              <w:jc w:val="left"/>
            </w:pPr>
            <w:r>
              <w:t>Significado, selo, prisão de ideias</w:t>
            </w:r>
          </w:p>
        </w:tc>
        <w:tc>
          <w:tcPr>
            <w:tcW w:type="dxa" w:w="3137"/>
          </w:tcPr>
          <w:p>
            <w:pPr>
              <w:spacing w:before="40" w:after="40"/>
              <w:jc w:val="left"/>
            </w:pPr>
            <w:r>
              <w:rPr>
                <w:b/>
              </w:rPr>
              <w:t>Aprisionamento</w:t>
            </w:r>
            <w:r>
              <w:t xml:space="preserve"> — </w:t>
            </w:r>
            <w:r>
              <w:rPr>
                <w:b/>
              </w:rPr>
              <w:t>Atrasa 2 casas</w:t>
            </w:r>
          </w:p>
        </w:tc>
      </w:tr>
    </w:tbl>
    <w:p>
      <w:pPr>
        <w:spacing w:after="80"/>
      </w:pPr>
    </w:p>
    <w:p>
      <w:r>
        <w:t xml:space="preserve">A hierarquia é clara e é de propósito, e os sete Elementos se dividem em </w:t>
      </w:r>
      <w:r>
        <w:rPr>
          <w:b/>
        </w:rPr>
        <w:t>três grupos</w:t>
      </w:r>
      <w:r>
        <w:t>:</w:t>
      </w:r>
    </w:p>
    <w:p>
      <w:pPr>
        <w:pStyle w:val="ListBullet"/>
      </w:pPr>
      <w:r>
        <w:rPr>
          <w:b/>
        </w:rPr>
        <w:t>Físico e Fogo pagam em dano na hora da Quebra.</w:t>
      </w:r>
      <w:r>
        <w:t xml:space="preserve"> São os dois maiores Danos de Quebra do jogo (20.5), e o efeito deles é o complemento, não o ponto.</w:t>
      </w:r>
    </w:p>
    <w:p>
      <w:pPr>
        <w:pStyle w:val="ListBullet"/>
      </w:pPr>
      <w:r>
        <w:rPr>
          <w:b/>
        </w:rPr>
        <w:t>Raio e Vento pagam em dano que fica.</w:t>
      </w:r>
      <w:r>
        <w:t xml:space="preserve"> O Dano de Quebra deles é a metade do de Fogo, e a troca está no Dano Contínuo: o </w:t>
      </w:r>
      <w:r>
        <w:rPr>
          <w:b/>
        </w:rPr>
        <w:t>Choque</w:t>
      </w:r>
      <w:r>
        <w:t xml:space="preserve"> tira menos por tique que a Queimadura e dura </w:t>
      </w:r>
      <w:r>
        <w:rPr>
          <w:b/>
        </w:rPr>
        <w:t>3 turnos</w:t>
      </w:r>
      <w:r>
        <w:t xml:space="preserve"> em vez de 2; o </w:t>
      </w:r>
      <w:r>
        <w:rPr>
          <w:b/>
        </w:rPr>
        <w:t>Cisalhamento de Vento</w:t>
      </w:r>
      <w:r>
        <w:t xml:space="preserve"> começa menor e </w:t>
      </w:r>
      <w:r>
        <w:rPr>
          <w:b/>
        </w:rPr>
        <w:t>concentra</w:t>
      </w:r>
      <w:r>
        <w:t xml:space="preserve">, somando um acúmulo a cada ataque seu, até </w:t>
      </w:r>
      <w:r>
        <w:rPr>
          <w:rFonts w:ascii="Consolas" w:hAnsi="Consolas"/>
          <w:sz w:val="19"/>
        </w:rPr>
        <w:t>5d6</w:t>
      </w:r>
      <w:r>
        <w:t xml:space="preserve"> por turno do alvo (capítulo 21). Um estende, o outro empilha.</w:t>
      </w:r>
    </w:p>
    <w:p>
      <w:pPr>
        <w:pStyle w:val="ListBullet"/>
      </w:pPr>
      <w:r>
        <w:rPr>
          <w:b/>
        </w:rPr>
        <w:t>Gelo, Quântico e Imaginário pagam em controle.</w:t>
      </w:r>
      <w:r>
        <w:t xml:space="preserve"> O Dano de Quebra deles é só a sua Eficiência, e o que você compra com isso é turno do inimigo. Num sistema com a Fila de Ação do capítulo 19, isso vale muito.</w:t>
      </w:r>
    </w:p>
    <w:p>
      <w:pPr>
        <w:pStyle w:val="Quote"/>
      </w:pPr>
      <w:r>
        <w:rPr>
          <w:b/>
        </w:rPr>
        <w:t>O que mudou da v1.1:</w:t>
      </w:r>
      <w:r>
        <w:t xml:space="preserve"> antes desta versão o Raio não estava em grupo nenhum desta lista, e a tabela acima prometia "dano contínuo confiável" sem nada na mecânica que entregasse confiabilidade: o Choque tinha a mesma duração da Queimadura e metade do dano por tique. Com os </w:t>
      </w:r>
      <w:r>
        <w:rPr>
          <w:b/>
        </w:rPr>
        <w:t>3 turnos</w:t>
      </w:r>
      <w:r>
        <w:t xml:space="preserve"> do capítulo 21, o grupo existe e a promessa é verdadeira. </w:t>
      </w:r>
      <w:r>
        <w:rPr>
          <w:b/>
        </w:rPr>
        <w:t>Nenhum número de 20.5 mudou.</w:t>
      </w:r>
    </w:p>
    <w:p>
      <w:pPr>
        <w:pStyle w:val="Heading2"/>
      </w:pPr>
      <w:r>
        <w:t>20.2 Fraquezas e Resistências</w:t>
      </w:r>
    </w:p>
    <w:p>
      <w:r>
        <w:t>Todo inimigo tem Fraquezas. Normalmente: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inimigo</w:t>
            </w:r>
          </w:p>
        </w:tc>
        <w:tc>
          <w:tcPr>
            <w:tcW w:type="dxa" w:w="4706"/>
          </w:tcPr>
          <w:p>
            <w:pPr>
              <w:spacing w:before="40" w:after="40"/>
              <w:jc w:val="left"/>
            </w:pPr>
            <w:r>
              <w:rPr>
                <w:b/>
              </w:rPr>
              <w:t>Fraquezas</w:t>
            </w:r>
          </w:p>
        </w:tc>
      </w:tr>
      <w:tr>
        <w:tc>
          <w:tcPr>
            <w:tcW w:type="dxa" w:w="4706"/>
          </w:tcPr>
          <w:p>
            <w:pPr>
              <w:spacing w:before="40" w:after="40"/>
              <w:jc w:val="left"/>
            </w:pPr>
            <w:r>
              <w:rPr>
                <w:b/>
              </w:rPr>
              <w:t>Comum</w:t>
            </w:r>
          </w:p>
        </w:tc>
        <w:tc>
          <w:tcPr>
            <w:tcW w:type="dxa" w:w="4706"/>
          </w:tcPr>
          <w:p>
            <w:pPr>
              <w:spacing w:before="40" w:after="40"/>
              <w:jc w:val="left"/>
            </w:pPr>
            <w:r>
              <w:t>1 a 2</w:t>
            </w:r>
          </w:p>
        </w:tc>
      </w:tr>
      <w:tr>
        <w:tc>
          <w:tcPr>
            <w:tcW w:type="dxa" w:w="4706"/>
          </w:tcPr>
          <w:p>
            <w:pPr>
              <w:spacing w:before="40" w:after="40"/>
              <w:jc w:val="left"/>
            </w:pPr>
            <w:r>
              <w:rPr>
                <w:b/>
              </w:rPr>
              <w:t>Elite</w:t>
            </w:r>
          </w:p>
        </w:tc>
        <w:tc>
          <w:tcPr>
            <w:tcW w:type="dxa" w:w="4706"/>
          </w:tcPr>
          <w:p>
            <w:pPr>
              <w:spacing w:before="40" w:after="40"/>
              <w:jc w:val="left"/>
            </w:pPr>
            <w:r>
              <w:t>3</w:t>
            </w:r>
          </w:p>
        </w:tc>
      </w:tr>
      <w:tr>
        <w:tc>
          <w:tcPr>
            <w:tcW w:type="dxa" w:w="4706"/>
          </w:tcPr>
          <w:p>
            <w:pPr>
              <w:spacing w:before="40" w:after="40"/>
              <w:jc w:val="left"/>
            </w:pPr>
            <w:r>
              <w:rPr>
                <w:b/>
              </w:rPr>
              <w:t>Boss</w:t>
            </w:r>
          </w:p>
        </w:tc>
        <w:tc>
          <w:tcPr>
            <w:tcW w:type="dxa" w:w="4706"/>
          </w:tcPr>
          <w:p>
            <w:pPr>
              <w:spacing w:before="40" w:after="40"/>
              <w:jc w:val="left"/>
            </w:pPr>
            <w:r>
              <w:t>4</w:t>
            </w:r>
          </w:p>
        </w:tc>
      </w:tr>
    </w:tbl>
    <w:p>
      <w:pPr>
        <w:spacing w:after="80"/>
      </w:pPr>
    </w:p>
    <w:p>
      <w:r>
        <w:rPr>
          <w:b/>
        </w:rPr>
        <w:t>O que acontece quando o Elemento do seu ataque bate no alvo: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Situação</w:t>
            </w:r>
          </w:p>
        </w:tc>
        <w:tc>
          <w:tcPr>
            <w:tcW w:type="dxa" w:w="3137"/>
          </w:tcPr>
          <w:p>
            <w:pPr>
              <w:spacing w:before="40" w:after="40"/>
              <w:jc w:val="left"/>
            </w:pPr>
            <w:r>
              <w:rPr>
                <w:b/>
              </w:rPr>
              <w:t>Dano</w:t>
            </w:r>
          </w:p>
        </w:tc>
        <w:tc>
          <w:tcPr>
            <w:tcW w:type="dxa" w:w="3137"/>
          </w:tcPr>
          <w:p>
            <w:pPr>
              <w:spacing w:before="40" w:after="40"/>
              <w:jc w:val="left"/>
            </w:pPr>
            <w:r>
              <w:rPr>
                <w:b/>
              </w:rPr>
              <w:t>Redução de Tenacidade</w:t>
            </w:r>
          </w:p>
        </w:tc>
      </w:tr>
      <w:tr>
        <w:tc>
          <w:tcPr>
            <w:tcW w:type="dxa" w:w="3137"/>
          </w:tcPr>
          <w:p>
            <w:pPr>
              <w:spacing w:before="40" w:after="40"/>
              <w:jc w:val="left"/>
            </w:pPr>
            <w:r>
              <w:t xml:space="preserve">É </w:t>
            </w:r>
            <w:r>
              <w:rPr>
                <w:b/>
              </w:rPr>
              <w:t>Fraqueza</w:t>
            </w:r>
            <w:r>
              <w:t xml:space="preserve"> do alvo</w:t>
            </w:r>
          </w:p>
        </w:tc>
        <w:tc>
          <w:tcPr>
            <w:tcW w:type="dxa" w:w="3137"/>
          </w:tcPr>
          <w:p>
            <w:pPr>
              <w:spacing w:before="40" w:after="40"/>
              <w:jc w:val="left"/>
            </w:pPr>
            <w:r>
              <w:rPr>
                <w:b/>
              </w:rPr>
              <w:t>+2 dados</w:t>
            </w:r>
            <w:r>
              <w:t xml:space="preserve"> do mesmo tipo do ataque</w:t>
            </w:r>
          </w:p>
        </w:tc>
        <w:tc>
          <w:tcPr>
            <w:tcW w:type="dxa" w:w="3137"/>
          </w:tcPr>
          <w:p>
            <w:pPr>
              <w:spacing w:before="40" w:after="40"/>
              <w:jc w:val="left"/>
            </w:pPr>
            <w:r>
              <w:rPr>
                <w:b/>
              </w:rPr>
              <w:t>total</w:t>
            </w:r>
          </w:p>
        </w:tc>
      </w:tr>
      <w:tr>
        <w:tc>
          <w:tcPr>
            <w:tcW w:type="dxa" w:w="3137"/>
          </w:tcPr>
          <w:p>
            <w:pPr>
              <w:spacing w:before="40" w:after="40"/>
              <w:jc w:val="left"/>
            </w:pPr>
            <w:r>
              <w:rPr>
                <w:b/>
              </w:rPr>
              <w:t>Neutro</w:t>
            </w:r>
            <w:r>
              <w:t xml:space="preserve"> (nem Fraqueza, nem Resistência)</w:t>
            </w:r>
          </w:p>
        </w:tc>
        <w:tc>
          <w:tcPr>
            <w:tcW w:type="dxa" w:w="3137"/>
          </w:tcPr>
          <w:p>
            <w:pPr>
              <w:spacing w:before="40" w:after="40"/>
              <w:jc w:val="left"/>
            </w:pPr>
            <w:r>
              <w:t>dano normal</w:t>
            </w:r>
          </w:p>
        </w:tc>
        <w:tc>
          <w:tcPr>
            <w:tcW w:type="dxa" w:w="3137"/>
          </w:tcPr>
          <w:p>
            <w:pPr>
              <w:spacing w:before="40" w:after="40"/>
              <w:jc w:val="left"/>
            </w:pPr>
            <w:r>
              <w:rPr>
                <w:b/>
              </w:rPr>
              <w:t>metade</w:t>
            </w:r>
            <w:r>
              <w:t xml:space="preserve"> (arredonda para baixo, mínimo 1)</w:t>
            </w:r>
          </w:p>
        </w:tc>
      </w:tr>
      <w:tr>
        <w:tc>
          <w:tcPr>
            <w:tcW w:type="dxa" w:w="3137"/>
          </w:tcPr>
          <w:p>
            <w:pPr>
              <w:spacing w:before="40" w:after="40"/>
              <w:jc w:val="left"/>
            </w:pPr>
            <w:r>
              <w:t xml:space="preserve">O alvo tem </w:t>
            </w:r>
            <w:r>
              <w:rPr>
                <w:b/>
              </w:rPr>
              <w:t>Resistência</w:t>
            </w:r>
          </w:p>
        </w:tc>
        <w:tc>
          <w:tcPr>
            <w:tcW w:type="dxa" w:w="3137"/>
          </w:tcPr>
          <w:p>
            <w:pPr>
              <w:spacing w:before="40" w:after="40"/>
              <w:jc w:val="left"/>
            </w:pPr>
            <w:r>
              <w:rPr>
                <w:b/>
              </w:rPr>
              <w:t>-2 dados</w:t>
            </w:r>
            <w:r>
              <w:t xml:space="preserve">, conservando sempre </w:t>
            </w:r>
            <w:r>
              <w:rPr>
                <w:b/>
              </w:rPr>
              <w:t>no mínimo 1 dado</w:t>
            </w:r>
          </w:p>
        </w:tc>
        <w:tc>
          <w:tcPr>
            <w:tcW w:type="dxa" w:w="3137"/>
          </w:tcPr>
          <w:p>
            <w:pPr>
              <w:spacing w:before="40" w:after="40"/>
              <w:jc w:val="left"/>
            </w:pPr>
            <w:r>
              <w:rPr>
                <w:b/>
              </w:rPr>
              <w:t>1 ponto</w:t>
            </w:r>
            <w:r>
              <w:t>, fixo</w:t>
            </w:r>
          </w:p>
        </w:tc>
      </w:tr>
    </w:tbl>
    <w:p>
      <w:pPr>
        <w:spacing w:after="80"/>
      </w:pPr>
    </w:p>
    <w:p>
      <w:pPr>
        <w:pStyle w:val="Quote"/>
      </w:pPr>
      <w:r>
        <w:rPr>
          <w:b/>
        </w:rPr>
        <w:t>Os dados ganhos por Fraqueza não critam.</w:t>
      </w:r>
      <w:r>
        <w:t xml:space="preserve"> Essa é regra do autor e continua valendo (capítulo 18). Eles também ficam </w:t>
      </w:r>
      <w:r>
        <w:rPr>
          <w:b/>
        </w:rPr>
        <w:t>fora</w:t>
      </w:r>
      <w:r>
        <w:t xml:space="preserve"> do teto de dados adicionais (capítulo 26), porque a Fraqueza é o contrato de encontro do jogo, não um bônus de build.</w:t>
      </w:r>
    </w:p>
    <w:p>
      <w:pPr>
        <w:pStyle w:val="Heading3"/>
      </w:pPr>
      <w:r>
        <w:t>Descobrir uma Fraqueza</w:t>
      </w:r>
    </w:p>
    <w:p>
      <w:pPr>
        <w:pStyle w:val="Quote"/>
      </w:pPr>
      <w:r>
        <w:rPr>
          <w:b/>
        </w:rPr>
        <w:t>Ação Complementar:</w:t>
      </w:r>
      <w:r>
        <w:t xml:space="preserve"> faça um </w:t>
      </w:r>
      <w:r>
        <w:rPr>
          <w:b/>
        </w:rPr>
        <w:t>Teste de Pesquisa, Ciência ou Sintonia</w:t>
      </w:r>
      <w:r>
        <w:t xml:space="preserve"> contra a DT da </w:t>
      </w:r>
      <w:r>
        <w:rPr>
          <w:b/>
        </w:rPr>
        <w:t>faixa do inimigo</w:t>
      </w:r>
      <w:r>
        <w:t xml:space="preserve">. Em um sucesso, o Mestre revela </w:t>
      </w:r>
      <w:r>
        <w:rPr>
          <w:b/>
        </w:rPr>
        <w:t>uma</w:t>
      </w:r>
      <w:r>
        <w:t xml:space="preserve"> Fraqueza, à escolha dele. Cada tentativa seguinte contra o mesmo inimigo revela outra.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 de nível do inimigo</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DT para descobrir uma Fraqueza</w:t>
            </w:r>
          </w:p>
        </w:tc>
        <w:tc>
          <w:tcPr>
            <w:tcW w:type="dxa" w:w="1569"/>
          </w:tcPr>
          <w:p>
            <w:pPr>
              <w:spacing w:before="40" w:after="40"/>
              <w:jc w:val="left"/>
            </w:pPr>
            <w:r>
              <w:t>13</w:t>
            </w:r>
          </w:p>
        </w:tc>
        <w:tc>
          <w:tcPr>
            <w:tcW w:type="dxa" w:w="1569"/>
          </w:tcPr>
          <w:p>
            <w:pPr>
              <w:spacing w:before="40" w:after="40"/>
              <w:jc w:val="left"/>
            </w:pPr>
            <w:r>
              <w:t>14</w:t>
            </w:r>
          </w:p>
        </w:tc>
        <w:tc>
          <w:tcPr>
            <w:tcW w:type="dxa" w:w="1569"/>
          </w:tcPr>
          <w:p>
            <w:pPr>
              <w:spacing w:before="40" w:after="40"/>
              <w:jc w:val="left"/>
            </w:pPr>
            <w:r>
              <w:t>15</w:t>
            </w:r>
          </w:p>
        </w:tc>
        <w:tc>
          <w:tcPr>
            <w:tcW w:type="dxa" w:w="1569"/>
          </w:tcPr>
          <w:p>
            <w:pPr>
              <w:spacing w:before="40" w:after="40"/>
              <w:jc w:val="left"/>
            </w:pPr>
            <w:r>
              <w:t>16</w:t>
            </w:r>
          </w:p>
        </w:tc>
        <w:tc>
          <w:tcPr>
            <w:tcW w:type="dxa" w:w="1569"/>
          </w:tcPr>
          <w:p>
            <w:pPr>
              <w:spacing w:before="40" w:after="40"/>
              <w:jc w:val="left"/>
            </w:pPr>
            <w:r>
              <w:t>17</w:t>
            </w:r>
          </w:p>
        </w:tc>
      </w:tr>
    </w:tbl>
    <w:p>
      <w:pPr>
        <w:spacing w:after="80"/>
      </w:pPr>
    </w:p>
    <w:p>
      <w:r>
        <w:t xml:space="preserve">Esta é uma das </w:t>
      </w:r>
      <w:r>
        <w:rPr>
          <w:b/>
        </w:rPr>
        <w:t>cinco DTs de subsistema</w:t>
      </w:r>
      <w:r>
        <w:t xml:space="preserve"> do livro (capítulo 02) e ela </w:t>
      </w:r>
      <w:r>
        <w:rPr>
          <w:b/>
        </w:rPr>
        <w:t>vence</w:t>
      </w:r>
      <w:r>
        <w:t xml:space="preserve"> a tabela geral de DT do capítulo 27. Ela cresce muito mais devagar que a DT Média da faixa — que chega a 25 no fim do jogo — porque descobrir Fraqueza é </w:t>
      </w:r>
      <w:r>
        <w:rPr>
          <w:b/>
        </w:rPr>
        <w:t>rotina de combate</w:t>
      </w:r>
      <w:r>
        <w:t>, não feito heroico. Com DT 25, o subsistema morreria justamente onde ele vale mais.</w:t>
      </w:r>
    </w:p>
    <w:p>
      <w:r>
        <w:t xml:space="preserve">Inimigo de nível misto usa a faixa do </w:t>
      </w:r>
      <w:r>
        <w:rPr>
          <w:b/>
        </w:rPr>
        <w:t>mais forte</w:t>
      </w:r>
      <w:r>
        <w:t xml:space="preserve"> do grupo dele.</w:t>
      </w:r>
    </w:p>
    <w:p>
      <w:r>
        <w:t xml:space="preserve">O </w:t>
      </w:r>
      <w:r>
        <w:rPr>
          <w:b/>
        </w:rPr>
        <w:t>Intellitron</w:t>
      </w:r>
      <w:r>
        <w:t xml:space="preserve"> (capítulo 05) faz esse teste </w:t>
      </w:r>
      <w:r>
        <w:rPr>
          <w:b/>
        </w:rPr>
        <w:t>com Vantagem</w:t>
      </w:r>
      <w:r>
        <w:t xml:space="preserve"> e descobre </w:t>
      </w:r>
      <w:r>
        <w:rPr>
          <w:b/>
        </w:rPr>
        <w:t>duas</w:t>
      </w:r>
      <w:r>
        <w:t xml:space="preserve"> Fraquezas num sucesso.</w:t>
      </w:r>
    </w:p>
    <w:p>
      <w:pPr>
        <w:pStyle w:val="Quote"/>
      </w:pPr>
      <w:r>
        <w:rPr>
          <w:b/>
        </w:rPr>
        <w:t>O Mestre não esconde Fraqueza o combate inteiro.</w:t>
      </w:r>
      <w:r>
        <w:t xml:space="preserve"> A regra, do lado dele, está no capítulo 27: ele revela as Fraquezas assim que o grupo passa num teste de identificação </w:t>
      </w:r>
      <w:r>
        <w:rPr>
          <w:b/>
        </w:rPr>
        <w:t>ou</w:t>
      </w:r>
      <w:r>
        <w:t xml:space="preserve"> depois do primeiro Ciclo de combate. Esconder tudo converteria o sistema de Elementos em adivinhação, e adivinhação não é decisão.</w:t>
      </w:r>
    </w:p>
    <w:p>
      <w:pPr>
        <w:pStyle w:val="Heading2"/>
      </w:pPr>
      <w:r>
        <w:t>20.3 Tenacidade</w:t>
      </w:r>
    </w:p>
    <w:p>
      <w:pPr>
        <w:pStyle w:val="Quote"/>
      </w:pPr>
      <w:r>
        <w:rPr>
          <w:b/>
        </w:rPr>
        <w:t>Só inimigos têm Tenacidade.</w:t>
      </w:r>
      <w:r>
        <w:t xml:space="preserve"> Personagens jogadores e o Memoespírito </w:t>
      </w:r>
      <w:r>
        <w:rPr>
          <w:b/>
        </w:rPr>
        <w:t>não</w:t>
      </w:r>
      <w:r>
        <w:t xml:space="preserve"> têm barra de Tenacidade, </w:t>
      </w:r>
      <w:r>
        <w:rPr>
          <w:b/>
        </w:rPr>
        <w:t>não</w:t>
      </w:r>
      <w:r>
        <w:t xml:space="preserve"> podem ser Quebrados e </w:t>
      </w:r>
      <w:r>
        <w:rPr>
          <w:b/>
        </w:rPr>
        <w:t>nunca</w:t>
      </w:r>
      <w:r>
        <w:t xml:space="preserve"> recebem a condição Quebrado. A ficha do personagem tem PV, Defesa, Esquiva, RD e Velocidade — e nada mais.</w:t>
      </w:r>
    </w:p>
    <w:p>
      <w:pPr>
        <w:pStyle w:val="Quote"/>
      </w:pPr>
      <w:r>
        <w:t>Nenhuma Bênção, Habilidade, Ultimate, Cone de Luz ou conjunto de Relíquias deste livro dispara "quando um aliado é Quebrado", porque isso não existe. Este capítulo é o dono dessa regra.</w:t>
      </w:r>
    </w:p>
    <w:p>
      <w:r>
        <w:t xml:space="preserve">A </w:t>
      </w:r>
      <w:r>
        <w:rPr>
          <w:b/>
        </w:rPr>
        <w:t>Tenacidade</w:t>
      </w:r>
      <w:r>
        <w:t xml:space="preserve"> é um número por inimigo: quanto ele aguenta de pressão antes de ceder. Você a reduz batendo, e quanto mais forte a ação, mais ela cai.</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Fonte</w:t>
            </w:r>
          </w:p>
        </w:tc>
        <w:tc>
          <w:tcPr>
            <w:tcW w:type="dxa" w:w="4706"/>
          </w:tcPr>
          <w:p>
            <w:pPr>
              <w:spacing w:before="40" w:after="40"/>
              <w:jc w:val="left"/>
            </w:pPr>
            <w:r>
              <w:rPr>
                <w:b/>
              </w:rPr>
              <w:t>Redução de Tenacidade</w:t>
            </w:r>
          </w:p>
        </w:tc>
      </w:tr>
      <w:tr>
        <w:tc>
          <w:tcPr>
            <w:tcW w:type="dxa" w:w="4706"/>
          </w:tcPr>
          <w:p>
            <w:pPr>
              <w:spacing w:before="40" w:after="40"/>
              <w:jc w:val="left"/>
            </w:pPr>
            <w:r>
              <w:rPr>
                <w:b/>
              </w:rPr>
              <w:t>Ataque Básico</w:t>
            </w:r>
          </w:p>
        </w:tc>
        <w:tc>
          <w:tcPr>
            <w:tcW w:type="dxa" w:w="4706"/>
          </w:tcPr>
          <w:p>
            <w:pPr>
              <w:spacing w:before="40" w:after="40"/>
              <w:jc w:val="left"/>
            </w:pPr>
            <w:r>
              <w:t>1</w:t>
            </w:r>
          </w:p>
        </w:tc>
      </w:tr>
      <w:tr>
        <w:tc>
          <w:tcPr>
            <w:tcW w:type="dxa" w:w="4706"/>
          </w:tcPr>
          <w:p>
            <w:pPr>
              <w:spacing w:before="40" w:after="40"/>
              <w:jc w:val="left"/>
            </w:pPr>
            <w:r>
              <w:t xml:space="preserve">Habilidade de </w:t>
            </w:r>
            <w:r>
              <w:rPr>
                <w:b/>
              </w:rPr>
              <w:t>Nível 1-2</w:t>
            </w:r>
          </w:p>
        </w:tc>
        <w:tc>
          <w:tcPr>
            <w:tcW w:type="dxa" w:w="4706"/>
          </w:tcPr>
          <w:p>
            <w:pPr>
              <w:spacing w:before="40" w:after="40"/>
              <w:jc w:val="left"/>
            </w:pPr>
            <w:r>
              <w:t>2</w:t>
            </w:r>
          </w:p>
        </w:tc>
      </w:tr>
      <w:tr>
        <w:tc>
          <w:tcPr>
            <w:tcW w:type="dxa" w:w="4706"/>
          </w:tcPr>
          <w:p>
            <w:pPr>
              <w:spacing w:before="40" w:after="40"/>
              <w:jc w:val="left"/>
            </w:pPr>
            <w:r>
              <w:t xml:space="preserve">Habilidade de </w:t>
            </w:r>
            <w:r>
              <w:rPr>
                <w:b/>
              </w:rPr>
              <w:t>Nível 3</w:t>
            </w:r>
          </w:p>
        </w:tc>
        <w:tc>
          <w:tcPr>
            <w:tcW w:type="dxa" w:w="4706"/>
          </w:tcPr>
          <w:p>
            <w:pPr>
              <w:spacing w:before="40" w:after="40"/>
              <w:jc w:val="left"/>
            </w:pPr>
            <w:r>
              <w:t>3</w:t>
            </w:r>
          </w:p>
        </w:tc>
      </w:tr>
      <w:tr>
        <w:tc>
          <w:tcPr>
            <w:tcW w:type="dxa" w:w="4706"/>
          </w:tcPr>
          <w:p>
            <w:pPr>
              <w:spacing w:before="40" w:after="40"/>
              <w:jc w:val="left"/>
            </w:pPr>
            <w:r>
              <w:t xml:space="preserve">Habilidade de </w:t>
            </w:r>
            <w:r>
              <w:rPr>
                <w:b/>
              </w:rPr>
              <w:t>Nível 4</w:t>
            </w:r>
          </w:p>
        </w:tc>
        <w:tc>
          <w:tcPr>
            <w:tcW w:type="dxa" w:w="4706"/>
          </w:tcPr>
          <w:p>
            <w:pPr>
              <w:spacing w:before="40" w:after="40"/>
              <w:jc w:val="left"/>
            </w:pPr>
            <w:r>
              <w:t>4</w:t>
            </w:r>
          </w:p>
        </w:tc>
      </w:tr>
      <w:tr>
        <w:tc>
          <w:tcPr>
            <w:tcW w:type="dxa" w:w="4706"/>
          </w:tcPr>
          <w:p>
            <w:pPr>
              <w:spacing w:before="40" w:after="40"/>
              <w:jc w:val="left"/>
            </w:pPr>
            <w:r>
              <w:t xml:space="preserve">Habilidade de </w:t>
            </w:r>
            <w:r>
              <w:rPr>
                <w:b/>
              </w:rPr>
              <w:t>Nível 5</w:t>
            </w:r>
          </w:p>
        </w:tc>
        <w:tc>
          <w:tcPr>
            <w:tcW w:type="dxa" w:w="4706"/>
          </w:tcPr>
          <w:p>
            <w:pPr>
              <w:spacing w:before="40" w:after="40"/>
              <w:jc w:val="left"/>
            </w:pPr>
            <w:r>
              <w:t>5</w:t>
            </w:r>
          </w:p>
        </w:tc>
      </w:tr>
      <w:tr>
        <w:tc>
          <w:tcPr>
            <w:tcW w:type="dxa" w:w="4706"/>
          </w:tcPr>
          <w:p>
            <w:pPr>
              <w:spacing w:before="40" w:after="40"/>
              <w:jc w:val="left"/>
            </w:pPr>
            <w:r>
              <w:t xml:space="preserve">Habilidade de </w:t>
            </w:r>
            <w:r>
              <w:rPr>
                <w:b/>
              </w:rPr>
              <w:t>Nível 6</w:t>
            </w:r>
          </w:p>
        </w:tc>
        <w:tc>
          <w:tcPr>
            <w:tcW w:type="dxa" w:w="4706"/>
          </w:tcPr>
          <w:p>
            <w:pPr>
              <w:spacing w:before="40" w:after="40"/>
              <w:jc w:val="left"/>
            </w:pPr>
            <w:r>
              <w:t>6</w:t>
            </w:r>
          </w:p>
        </w:tc>
      </w:tr>
      <w:tr>
        <w:tc>
          <w:tcPr>
            <w:tcW w:type="dxa" w:w="4706"/>
          </w:tcPr>
          <w:p>
            <w:pPr>
              <w:spacing w:before="40" w:after="40"/>
              <w:jc w:val="left"/>
            </w:pPr>
            <w:r>
              <w:t xml:space="preserve">Habilidade de </w:t>
            </w:r>
            <w:r>
              <w:rPr>
                <w:b/>
              </w:rPr>
              <w:t>Nível 7</w:t>
            </w:r>
          </w:p>
        </w:tc>
        <w:tc>
          <w:tcPr>
            <w:tcW w:type="dxa" w:w="4706"/>
          </w:tcPr>
          <w:p>
            <w:pPr>
              <w:spacing w:before="40" w:after="40"/>
              <w:jc w:val="left"/>
            </w:pPr>
            <w:r>
              <w:t>7</w:t>
            </w:r>
          </w:p>
        </w:tc>
      </w:tr>
      <w:tr>
        <w:tc>
          <w:tcPr>
            <w:tcW w:type="dxa" w:w="4706"/>
          </w:tcPr>
          <w:p>
            <w:pPr>
              <w:spacing w:before="40" w:after="40"/>
              <w:jc w:val="left"/>
            </w:pPr>
            <w:r>
              <w:rPr>
                <w:b/>
              </w:rPr>
              <w:t>Ultimate</w:t>
            </w:r>
          </w:p>
        </w:tc>
        <w:tc>
          <w:tcPr>
            <w:tcW w:type="dxa" w:w="4706"/>
          </w:tcPr>
          <w:p>
            <w:pPr>
              <w:spacing w:before="40" w:after="40"/>
              <w:jc w:val="left"/>
            </w:pPr>
            <w:r>
              <w:rPr>
                <w:b/>
              </w:rPr>
              <w:t>5</w:t>
            </w:r>
            <w:r>
              <w:t>, em todas as faixas</w:t>
            </w:r>
          </w:p>
        </w:tc>
      </w:tr>
      <w:tr>
        <w:tc>
          <w:tcPr>
            <w:tcW w:type="dxa" w:w="4706"/>
          </w:tcPr>
          <w:p>
            <w:pPr>
              <w:spacing w:before="40" w:after="40"/>
              <w:jc w:val="left"/>
            </w:pPr>
            <w:r>
              <w:rPr>
                <w:b/>
              </w:rPr>
              <w:t>Dano Contínuo</w:t>
            </w:r>
          </w:p>
        </w:tc>
        <w:tc>
          <w:tcPr>
            <w:tcW w:type="dxa" w:w="4706"/>
          </w:tcPr>
          <w:p>
            <w:pPr>
              <w:spacing w:before="40" w:after="40"/>
              <w:jc w:val="left"/>
            </w:pPr>
            <w:r>
              <w:rPr>
                <w:b/>
              </w:rPr>
              <w:t>0</w:t>
            </w:r>
            <w:r>
              <w:t xml:space="preserve"> — só ataque reduz Tenacidade</w:t>
            </w:r>
          </w:p>
        </w:tc>
      </w:tr>
    </w:tbl>
    <w:p>
      <w:pPr>
        <w:spacing w:after="80"/>
      </w:pPr>
    </w:p>
    <w:p>
      <w:r>
        <w:t xml:space="preserve">Esse número é o </w:t>
      </w:r>
      <w:r>
        <w:rPr>
          <w:b/>
        </w:rPr>
        <w:t>bruto</w:t>
      </w:r>
      <w:r>
        <w:t xml:space="preserve">. Ele passa pelo filtro do seu Elemento (20.2): total contra Fraqueza, </w:t>
      </w:r>
      <w:r>
        <w:rPr>
          <w:b/>
        </w:rPr>
        <w:t>metade</w:t>
      </w:r>
      <w:r>
        <w:t xml:space="preserve"> contra neutro, </w:t>
      </w:r>
      <w:r>
        <w:rPr>
          <w:b/>
        </w:rPr>
        <w:t>1 ponto</w:t>
      </w:r>
      <w:r>
        <w:t xml:space="preserve"> contra Resistência.</w:t>
      </w:r>
    </w:p>
    <w:p>
      <w:pPr>
        <w:pStyle w:val="Quote"/>
      </w:pPr>
      <w:r>
        <w:rPr>
          <w:b/>
        </w:rPr>
        <w:t>A Redução de Tenacidade é condicionada ao acerto.</w:t>
      </w:r>
      <w:r>
        <w:t xml:space="preserve"> Ataque que erra </w:t>
      </w:r>
      <w:r>
        <w:rPr>
          <w:b/>
        </w:rPr>
        <w:t>não</w:t>
      </w:r>
      <w:r>
        <w:t xml:space="preserve"> reduz Tenacidade. Efeito resolvido por Teste de Resistência em que o alvo </w:t>
      </w:r>
      <w:r>
        <w:rPr>
          <w:b/>
        </w:rPr>
        <w:t>passa</w:t>
      </w:r>
      <w:r>
        <w:t xml:space="preserve"> só reduz Tenacidade </w:t>
      </w:r>
      <w:r>
        <w:rPr>
          <w:b/>
        </w:rPr>
        <w:t>se ainda houver dano</w:t>
      </w:r>
      <w:r>
        <w:t xml:space="preserve"> (capítulo 22). A v0.1 já dizia isso com outras palavras: para retirar Tenacidade é obrigatório que o alvo receba um ataque.</w:t>
      </w:r>
    </w:p>
    <w:p>
      <w:r>
        <w:rPr>
          <w:i/>
        </w:rPr>
        <w:t>Por quê a redução não é tudo-ou-nada:</w:t>
      </w:r>
      <w:r>
        <w:t xml:space="preserve"> a v0.1 dizia que você não pode reduzir a Tenacidade de um inimigo que não tenha Fraqueza ao seu Elemento. Numa mesa de 4 jogadores com 4 Elementos fixos contra um Comum de 1 Fraqueza, </w:t>
      </w:r>
      <w:r>
        <w:rPr>
          <w:b/>
        </w:rPr>
        <w:t>três jogadores ficariam estruturalmente fora</w:t>
      </w:r>
      <w:r>
        <w:t xml:space="preserve"> do sistema de Quebra — e a Quebra é metade da graça do combate. No jogo de origem você troca de personagem; na mesa, o jogador fica sentado. Com a redução em três níveis, todo mundo participa, e quem bate na Fraqueza participa </w:t>
      </w:r>
      <w:r>
        <w:rPr>
          <w:b/>
        </w:rPr>
        <w:t>o dobro</w:t>
      </w:r>
      <w:r>
        <w:t>.</w:t>
      </w:r>
    </w:p>
    <w:p>
      <w:pPr>
        <w:pStyle w:val="Heading3"/>
      </w:pPr>
      <w:r>
        <w:t>Implante de Fraqueza</w:t>
      </w:r>
    </w:p>
    <w:p>
      <w:r>
        <w:t xml:space="preserve">Duas coisas do livro </w:t>
      </w:r>
      <w:r>
        <w:rPr>
          <w:b/>
        </w:rPr>
        <w:t>acrescentam</w:t>
      </w:r>
      <w:r>
        <w:t xml:space="preserve"> uma Fraqueza temporária a um inimigo, por </w:t>
      </w:r>
      <w:r>
        <w:rPr>
          <w:b/>
        </w:rPr>
        <w:t>1 Ciclo</w:t>
      </w:r>
      <w:r>
        <w:t>:</w:t>
      </w:r>
    </w:p>
    <w:p>
      <w:pPr>
        <w:pStyle w:val="ListBullet"/>
      </w:pPr>
      <w:r>
        <w:t xml:space="preserve">uma </w:t>
      </w:r>
      <w:r>
        <w:rPr>
          <w:b/>
        </w:rPr>
        <w:t>Habilidade de Nível 4 ou maior</w:t>
      </w:r>
      <w:r>
        <w:t xml:space="preserve"> construída para isso (capítulo 16);</w:t>
      </w:r>
    </w:p>
    <w:p>
      <w:pPr>
        <w:pStyle w:val="ListBullet"/>
      </w:pPr>
      <w:r>
        <w:t xml:space="preserve">a Bênção </w:t>
      </w:r>
      <w:r>
        <w:rPr>
          <w:b/>
        </w:rPr>
        <w:t>Implante de Fraqueza</w:t>
      </w:r>
      <w:r>
        <w:t>, do Caminho da Inexistência (capítulo 08).</w:t>
      </w:r>
    </w:p>
    <w:p>
      <w:r>
        <w:t>É a resposta ativa do grupo contra um inimigo de Elemento inconveniente, e é o papel clássico do quebrador de defesas.</w:t>
      </w:r>
    </w:p>
    <w:p>
      <w:pPr>
        <w:pStyle w:val="Heading3"/>
      </w:pPr>
      <w:r>
        <w:t>Tenacidade dos inimigos, por tipo e faixa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3</w:t>
            </w:r>
          </w:p>
        </w:tc>
        <w:tc>
          <w:tcPr>
            <w:tcW w:type="dxa" w:w="2353"/>
          </w:tcPr>
          <w:p>
            <w:pPr>
              <w:spacing w:before="40" w:after="40"/>
              <w:jc w:val="left"/>
            </w:pPr>
            <w:r>
              <w:t>5</w:t>
            </w:r>
          </w:p>
        </w:tc>
        <w:tc>
          <w:tcPr>
            <w:tcW w:type="dxa" w:w="2353"/>
          </w:tcPr>
          <w:p>
            <w:pPr>
              <w:spacing w:before="40" w:after="40"/>
              <w:jc w:val="left"/>
            </w:pPr>
            <w:r>
              <w:t>10</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6</w:t>
            </w:r>
          </w:p>
        </w:tc>
        <w:tc>
          <w:tcPr>
            <w:tcW w:type="dxa" w:w="2353"/>
          </w:tcPr>
          <w:p>
            <w:pPr>
              <w:spacing w:before="40" w:after="40"/>
              <w:jc w:val="left"/>
            </w:pPr>
            <w:r>
              <w:t>11</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7</w:t>
            </w:r>
          </w:p>
        </w:tc>
        <w:tc>
          <w:tcPr>
            <w:tcW w:type="dxa" w:w="2353"/>
          </w:tcPr>
          <w:p>
            <w:pPr>
              <w:spacing w:before="40" w:after="40"/>
              <w:jc w:val="left"/>
            </w:pPr>
            <w:r>
              <w:t>12</w:t>
            </w:r>
          </w:p>
        </w:tc>
      </w:tr>
      <w:tr>
        <w:tc>
          <w:tcPr>
            <w:tcW w:type="dxa" w:w="2353"/>
          </w:tcPr>
          <w:p>
            <w:pPr>
              <w:spacing w:before="40" w:after="40"/>
              <w:jc w:val="left"/>
            </w:pPr>
            <w:r>
              <w:rPr>
                <w:b/>
              </w:rPr>
              <w:t>13-16</w:t>
            </w:r>
          </w:p>
        </w:tc>
        <w:tc>
          <w:tcPr>
            <w:tcW w:type="dxa" w:w="2353"/>
          </w:tcPr>
          <w:p>
            <w:pPr>
              <w:spacing w:before="40" w:after="40"/>
              <w:jc w:val="left"/>
            </w:pPr>
            <w:r>
              <w:t>4</w:t>
            </w:r>
          </w:p>
        </w:tc>
        <w:tc>
          <w:tcPr>
            <w:tcW w:type="dxa" w:w="2353"/>
          </w:tcPr>
          <w:p>
            <w:pPr>
              <w:spacing w:before="40" w:after="40"/>
              <w:jc w:val="left"/>
            </w:pPr>
            <w:r>
              <w:t>6</w:t>
            </w:r>
          </w:p>
        </w:tc>
        <w:tc>
          <w:tcPr>
            <w:tcW w:type="dxa" w:w="2353"/>
          </w:tcPr>
          <w:p>
            <w:pPr>
              <w:spacing w:before="40" w:after="40"/>
              <w:jc w:val="left"/>
            </w:pPr>
            <w:r>
              <w:t>12</w:t>
            </w:r>
          </w:p>
        </w:tc>
      </w:tr>
      <w:tr>
        <w:tc>
          <w:tcPr>
            <w:tcW w:type="dxa" w:w="2353"/>
          </w:tcPr>
          <w:p>
            <w:pPr>
              <w:spacing w:before="40" w:after="40"/>
              <w:jc w:val="left"/>
            </w:pPr>
            <w:r>
              <w:rPr>
                <w:b/>
              </w:rPr>
              <w:t>17-20</w:t>
            </w:r>
          </w:p>
        </w:tc>
        <w:tc>
          <w:tcPr>
            <w:tcW w:type="dxa" w:w="2353"/>
          </w:tcPr>
          <w:p>
            <w:pPr>
              <w:spacing w:before="40" w:after="40"/>
              <w:jc w:val="left"/>
            </w:pPr>
            <w:r>
              <w:t>4</w:t>
            </w:r>
          </w:p>
        </w:tc>
        <w:tc>
          <w:tcPr>
            <w:tcW w:type="dxa" w:w="2353"/>
          </w:tcPr>
          <w:p>
            <w:pPr>
              <w:spacing w:before="40" w:after="40"/>
              <w:jc w:val="left"/>
            </w:pPr>
            <w:r>
              <w:t>7</w:t>
            </w:r>
          </w:p>
        </w:tc>
        <w:tc>
          <w:tcPr>
            <w:tcW w:type="dxa" w:w="2353"/>
          </w:tcPr>
          <w:p>
            <w:pPr>
              <w:spacing w:before="40" w:after="40"/>
              <w:jc w:val="left"/>
            </w:pPr>
            <w:r>
              <w:t>13</w:t>
            </w:r>
          </w:p>
        </w:tc>
      </w:tr>
    </w:tbl>
    <w:p>
      <w:pPr>
        <w:spacing w:after="80"/>
      </w:pPr>
    </w:p>
    <w:p>
      <w:pPr>
        <w:pStyle w:val="Quote"/>
      </w:pPr>
      <w:r>
        <w:rPr>
          <w:b/>
        </w:rPr>
        <w:t>Por que a coluna não sobe sempre.</w:t>
      </w:r>
      <w:r>
        <w:t xml:space="preserve"> Repare que o Elite cai de 7 para 6 entre as faixas 9-12 e 13-16, e o Boss empata em 12 nas duas. </w:t>
      </w:r>
      <w:r>
        <w:rPr>
          <w:b/>
        </w:rPr>
        <w:t>Não é erro de digitação.</w:t>
      </w:r>
      <w:r>
        <w:t xml:space="preserve"> A Tenacidade não é um número escolhido a dedo: ela é </w:t>
      </w:r>
      <w:r>
        <w:rPr>
          <w:b/>
        </w:rPr>
        <w:t>derivada da redução efetiva que o grupo entrega por Ciclo</w:t>
      </w:r>
      <w:r>
        <w:t xml:space="preserve"> naquela faixa — Boss a cada 2 Ciclos, Elite e Comum a cada Ciclo — já descontando os ataques que erram. Como o poder do grupo não cresce em degraus iguais de faixa para faixa, a Tenacidade derivada também não. O que é constante é a </w:t>
      </w:r>
      <w:r>
        <w:rPr>
          <w:b/>
        </w:rPr>
        <w:t>cadência de Quebra</w:t>
      </w:r>
      <w:r>
        <w:t>, não a altura da barra. As contas estão abertas no apêndice 29.4.</w:t>
      </w:r>
    </w:p>
    <w:p>
      <w:r>
        <w:t xml:space="preserve">Os números parecem pequenos, e são pequenos de propósito: eles já contam que </w:t>
      </w:r>
      <w:r>
        <w:rPr>
          <w:b/>
        </w:rPr>
        <w:t>boa parte dos seus ataques erra</w:t>
      </w:r>
      <w:r>
        <w:t>. Na prática, a cadência que essa tabela entrega é:</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Contra</w:t>
            </w:r>
          </w:p>
        </w:tc>
        <w:tc>
          <w:tcPr>
            <w:tcW w:type="dxa" w:w="4706"/>
          </w:tcPr>
          <w:p>
            <w:pPr>
              <w:spacing w:before="40" w:after="40"/>
              <w:jc w:val="left"/>
            </w:pPr>
            <w:r>
              <w:rPr>
                <w:b/>
              </w:rPr>
              <w:t>Quebra sai a cada</w:t>
            </w:r>
          </w:p>
        </w:tc>
      </w:tr>
      <w:tr>
        <w:tc>
          <w:tcPr>
            <w:tcW w:type="dxa" w:w="4706"/>
          </w:tcPr>
          <w:p>
            <w:pPr>
              <w:spacing w:before="40" w:after="40"/>
              <w:jc w:val="left"/>
            </w:pPr>
            <w:r>
              <w:rPr>
                <w:b/>
              </w:rPr>
              <w:t>Comum</w:t>
            </w:r>
          </w:p>
        </w:tc>
        <w:tc>
          <w:tcPr>
            <w:tcW w:type="dxa" w:w="4706"/>
          </w:tcPr>
          <w:p>
            <w:pPr>
              <w:spacing w:before="40" w:after="40"/>
              <w:jc w:val="left"/>
            </w:pPr>
            <w:r>
              <w:t>o primeiro ataque sério que ele receber</w:t>
            </w:r>
          </w:p>
        </w:tc>
      </w:tr>
      <w:tr>
        <w:tc>
          <w:tcPr>
            <w:tcW w:type="dxa" w:w="4706"/>
          </w:tcPr>
          <w:p>
            <w:pPr>
              <w:spacing w:before="40" w:after="40"/>
              <w:jc w:val="left"/>
            </w:pPr>
            <w:r>
              <w:rPr>
                <w:b/>
              </w:rPr>
              <w:t>Elite</w:t>
            </w:r>
          </w:p>
        </w:tc>
        <w:tc>
          <w:tcPr>
            <w:tcW w:type="dxa" w:w="4706"/>
          </w:tcPr>
          <w:p>
            <w:pPr>
              <w:spacing w:before="40" w:after="40"/>
              <w:jc w:val="left"/>
            </w:pPr>
            <w:r>
              <w:t>quase todo Ciclo</w:t>
            </w:r>
          </w:p>
        </w:tc>
      </w:tr>
      <w:tr>
        <w:tc>
          <w:tcPr>
            <w:tcW w:type="dxa" w:w="4706"/>
          </w:tcPr>
          <w:p>
            <w:pPr>
              <w:spacing w:before="40" w:after="40"/>
              <w:jc w:val="left"/>
            </w:pPr>
            <w:r>
              <w:rPr>
                <w:b/>
              </w:rPr>
              <w:t>Boss</w:t>
            </w:r>
          </w:p>
        </w:tc>
        <w:tc>
          <w:tcPr>
            <w:tcW w:type="dxa" w:w="4706"/>
          </w:tcPr>
          <w:p>
            <w:pPr>
              <w:spacing w:before="40" w:after="40"/>
              <w:jc w:val="left"/>
            </w:pPr>
            <w:r>
              <w:rPr>
                <w:b/>
              </w:rPr>
              <w:t>cerca de 2 Ciclos</w:t>
            </w:r>
          </w:p>
        </w:tc>
      </w:tr>
    </w:tbl>
    <w:p>
      <w:pPr>
        <w:spacing w:after="80"/>
      </w:pPr>
    </w:p>
    <w:p>
      <w:r>
        <w:t>A derivação completa — redução do grupo por Ciclo, taxa de acerto por perfil e multiplicador por tipo — está no apêndice de balanceamento do capítulo 29. O capítulo 28 traz a ficha de inimigo com todas as colunas.</w:t>
      </w:r>
    </w:p>
    <w:p>
      <w:pPr>
        <w:pStyle w:val="Heading2"/>
      </w:pPr>
      <w:r>
        <w:t>20.4 Quebra</w:t>
      </w:r>
    </w:p>
    <w:p>
      <w:pPr>
        <w:pStyle w:val="Quote"/>
      </w:pPr>
      <w:r>
        <w:rPr>
          <w:b/>
        </w:rPr>
        <w:t>Quando a Tenacidade de um inimigo chega a 0, ele sofre Quebra.</w:t>
      </w:r>
    </w:p>
    <w:p>
      <w:r>
        <w:t>Resolva as cinco coisas, nesta ordem:</w:t>
      </w:r>
    </w:p>
    <w:p>
      <w:pPr>
        <w:pStyle w:val="ListParagraph"/>
        <w:ind w:left="425"/>
      </w:pPr>
      <w:r>
        <w:rPr>
          <w:b/>
        </w:rPr>
        <w:t xml:space="preserve">1. </w:t>
      </w:r>
      <w:r>
        <w:t xml:space="preserve">Ele sofre </w:t>
      </w:r>
      <w:r>
        <w:rPr>
          <w:b/>
        </w:rPr>
        <w:t>Dano de Quebra</w:t>
      </w:r>
      <w:r>
        <w:t xml:space="preserve"> do Elemento que causou a Quebra, mais o </w:t>
      </w:r>
      <w:r>
        <w:rPr>
          <w:b/>
        </w:rPr>
        <w:t>efeito de Quebra</w:t>
      </w:r>
      <w:r>
        <w:t xml:space="preserve"> daquele Elemento (20.5).</w:t>
      </w:r>
    </w:p>
    <w:p>
      <w:pPr>
        <w:pStyle w:val="ListParagraph"/>
        <w:ind w:left="425"/>
      </w:pPr>
      <w:r>
        <w:rPr>
          <w:b/>
        </w:rPr>
        <w:t xml:space="preserve">2. </w:t>
      </w:r>
      <w:r>
        <w:t xml:space="preserve">Ele é </w:t>
      </w:r>
      <w:r>
        <w:rPr>
          <w:b/>
        </w:rPr>
        <w:t>Atrasado em 1 casa</w:t>
      </w:r>
      <w:r>
        <w:t xml:space="preserve"> (capítulo 19). Contra Elite e Boss, essa casa entra no somatório de </w:t>
      </w:r>
      <w:r>
        <w:rPr>
          <w:b/>
        </w:rPr>
        <w:t>Firmeza</w:t>
      </w:r>
      <w:r>
        <w:t xml:space="preserve"> do Ciclo: sozinha ela ainda vale 1 casa pelo mínimo, mas somada a outras fontes ela é dividida junto.</w:t>
      </w:r>
    </w:p>
    <w:p>
      <w:pPr>
        <w:pStyle w:val="ListParagraph"/>
        <w:ind w:left="425"/>
      </w:pPr>
      <w:r>
        <w:rPr>
          <w:b/>
        </w:rPr>
        <w:t xml:space="preserve">3. </w:t>
      </w:r>
      <w:r>
        <w:t xml:space="preserve">Ele recebe a condição </w:t>
      </w:r>
      <w:r>
        <w:rPr>
          <w:b/>
        </w:rPr>
        <w:t>Quebrado</w:t>
      </w:r>
      <w:r>
        <w:t xml:space="preserve"> até o fim do próximo turno dele: </w:t>
      </w:r>
      <w:r>
        <w:rPr>
          <w:b/>
        </w:rPr>
        <w:t>-2 de Defesa</w:t>
      </w:r>
      <w:r>
        <w:t xml:space="preserve"> e recebe </w:t>
      </w:r>
      <w:r>
        <w:rPr>
          <w:b/>
        </w:rPr>
        <w:t>+1 dado</w:t>
      </w:r>
      <w:r>
        <w:t xml:space="preserve"> de dano de qualquer fonte.</w:t>
      </w:r>
    </w:p>
    <w:p>
      <w:pPr>
        <w:pStyle w:val="ListParagraph"/>
        <w:ind w:left="425"/>
      </w:pPr>
      <w:r>
        <w:rPr>
          <w:b/>
        </w:rPr>
        <w:t xml:space="preserve">4. </w:t>
      </w:r>
      <w:r>
        <w:t xml:space="preserve">Quem quebrou ganha </w:t>
      </w:r>
      <w:r>
        <w:rPr>
          <w:b/>
        </w:rPr>
        <w:t>+10 de Energia</w:t>
      </w:r>
      <w:r>
        <w:t xml:space="preserve"> (1 vez por Ciclo — capítulo 17).</w:t>
      </w:r>
    </w:p>
    <w:p>
      <w:pPr>
        <w:pStyle w:val="ListParagraph"/>
        <w:ind w:left="425"/>
      </w:pPr>
      <w:r>
        <w:rPr>
          <w:b/>
        </w:rPr>
        <w:t xml:space="preserve">5. </w:t>
      </w:r>
      <w:r>
        <w:t xml:space="preserve">A </w:t>
      </w:r>
      <w:r>
        <w:rPr>
          <w:b/>
        </w:rPr>
        <w:t>Tenacidade volta ao máximo no fim do próximo turno do alvo</w:t>
      </w:r>
      <w:r>
        <w:t>, junto com o fim da condição Quebrado.</w:t>
      </w:r>
    </w:p>
    <w:p>
      <w:r>
        <w:t xml:space="preserve">O passo 5 é o que faz a Quebra ser um </w:t>
      </w:r>
      <w:r>
        <w:rPr>
          <w:b/>
        </w:rPr>
        <w:t>ritmo</w:t>
      </w:r>
      <w:r>
        <w:t xml:space="preserve"> e não um interruptor: a barra volta, e o grupo tem que derrubar de novo. É a batida do combate inteiro.</w:t>
      </w:r>
    </w:p>
    <w:p>
      <w:pPr>
        <w:pStyle w:val="Quote"/>
      </w:pPr>
      <w:r>
        <w:rPr>
          <w:b/>
        </w:rPr>
        <w:t>O Dano de Quebra é uma instância de dano</w:t>
      </w:r>
      <w:r>
        <w:t xml:space="preserve">, então ele </w:t>
      </w:r>
      <w:r>
        <w:rPr>
          <w:b/>
        </w:rPr>
        <w:t>sofre RD</w:t>
      </w:r>
      <w:r>
        <w:t xml:space="preserve"> (capítulo 18). O Dano Contínuo que vem junto, não — Dano Contínuo ignora RD (20.6).</w:t>
      </w:r>
    </w:p>
    <w:p>
      <w:pPr>
        <w:pStyle w:val="Quote"/>
      </w:pPr>
      <w:r>
        <w:rPr>
          <w:b/>
        </w:rPr>
        <w:t>Exemplo de Ciclo com Quebra.</w:t>
      </w:r>
      <w:r>
        <w:t xml:space="preserve"> O Boss da faixa 9-12 tem </w:t>
      </w:r>
      <w:r>
        <w:rPr>
          <w:b/>
        </w:rPr>
        <w:t>12</w:t>
      </w:r>
      <w:r>
        <w:t xml:space="preserve"> de Tenacidade e Fraqueza a Fogo. Ciclo 1: Nadir acerta a Habilidade de Nível 4 com Fogo (</w:t>
      </w:r>
      <w:r>
        <w:rPr>
          <w:b/>
        </w:rPr>
        <w:t>-4</w:t>
      </w:r>
      <w:r>
        <w:t>, total) e dois Ataques Básicos do grupo acertam com Elementos neutros (</w:t>
      </w:r>
      <w:r>
        <w:rPr>
          <w:b/>
        </w:rPr>
        <w:t>-1</w:t>
      </w:r>
      <w:r>
        <w:t xml:space="preserve"> cada, metade de 1 arredondada para baixo é 0, mínimo 1). A Ultimate de Vesper sai e acerta (</w:t>
      </w:r>
      <w:r>
        <w:rPr>
          <w:b/>
        </w:rPr>
        <w:t>-5</w:t>
      </w:r>
      <w:r>
        <w:t xml:space="preserve">, mas o Vento dela é neutro contra esse Boss → </w:t>
      </w:r>
      <w:r>
        <w:rPr>
          <w:b/>
        </w:rPr>
        <w:t>-2</w:t>
      </w:r>
      <w:r>
        <w:t xml:space="preserve">). Tenacidade em </w:t>
      </w:r>
      <w:r>
        <w:rPr>
          <w:b/>
        </w:rPr>
        <w:t>12 - 4 - 1 - 1 - 2 = 4</w:t>
      </w:r>
      <w:r>
        <w:t>. Ciclo 2: Nadir acerta de novo com a Habilidade (</w:t>
      </w:r>
      <w:r>
        <w:rPr>
          <w:b/>
        </w:rPr>
        <w:t>-4</w:t>
      </w:r>
      <w:r>
        <w:t xml:space="preserve">). </w:t>
      </w:r>
      <w:r>
        <w:rPr>
          <w:b/>
        </w:rPr>
        <w:t>Zerou: Quebra.</w:t>
      </w:r>
      <w:r>
        <w:t xml:space="preserve"> O Boss toma o Dano de Quebra de Fogo, pega </w:t>
      </w:r>
      <w:r>
        <w:rPr>
          <w:b/>
        </w:rPr>
        <w:t>Queimadura</w:t>
      </w:r>
      <w:r>
        <w:t xml:space="preserve"> por 2 turnos, é </w:t>
      </w:r>
      <w:r>
        <w:rPr>
          <w:b/>
        </w:rPr>
        <w:t>Atrasado em 1 casa</w:t>
      </w:r>
      <w:r>
        <w:t xml:space="preserve"> (Firmeza: 1 casa bruta → mínimo 1 → 1 casa), fica </w:t>
      </w:r>
      <w:r>
        <w:rPr>
          <w:b/>
        </w:rPr>
        <w:t>Quebrado</w:t>
      </w:r>
      <w:r>
        <w:t xml:space="preserve"> até o fim do turno dele, e Nadir ganha </w:t>
      </w:r>
      <w:r>
        <w:rPr>
          <w:b/>
        </w:rPr>
        <w:t>+10 de Energia</w:t>
      </w:r>
      <w:r>
        <w:t xml:space="preserve">. Ciclo 3: enquanto ele está Quebrado, </w:t>
      </w:r>
      <w:r>
        <w:rPr>
          <w:b/>
        </w:rPr>
        <w:t>todo mundo</w:t>
      </w:r>
      <w:r>
        <w:t xml:space="preserve"> ganha +1 dado de dano e a Defesa dele caiu 2. É o Ciclo em que o grupo gasta o que tem.</w:t>
      </w:r>
    </w:p>
    <w:p>
      <w:pPr>
        <w:pStyle w:val="Heading2"/>
      </w:pPr>
      <w:r>
        <w:t>20.5 Dano de Quebra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Elemento</w:t>
            </w:r>
          </w:p>
        </w:tc>
        <w:tc>
          <w:tcPr>
            <w:tcW w:type="dxa" w:w="3137"/>
          </w:tcPr>
          <w:p>
            <w:pPr>
              <w:spacing w:before="40" w:after="40"/>
              <w:jc w:val="left"/>
            </w:pPr>
            <w:r>
              <w:rPr>
                <w:b/>
              </w:rPr>
              <w:t>Dano de Quebra</w:t>
            </w:r>
          </w:p>
        </w:tc>
        <w:tc>
          <w:tcPr>
            <w:tcW w:type="dxa" w:w="3137"/>
          </w:tcPr>
          <w:p>
            <w:pPr>
              <w:spacing w:before="40" w:after="40"/>
              <w:jc w:val="left"/>
            </w:pPr>
            <w:r>
              <w:rPr>
                <w:b/>
              </w:rPr>
              <w:t>Efeito de Quebra</w:t>
            </w:r>
          </w:p>
        </w:tc>
      </w:tr>
      <w:tr>
        <w:tc>
          <w:tcPr>
            <w:tcW w:type="dxa" w:w="3137"/>
          </w:tcPr>
          <w:p>
            <w:pPr>
              <w:spacing w:before="40" w:after="40"/>
              <w:jc w:val="left"/>
            </w:pPr>
            <w:r>
              <w:rPr>
                <w:b/>
              </w:rPr>
              <w:t>Físico</w:t>
            </w:r>
          </w:p>
        </w:tc>
        <w:tc>
          <w:tcPr>
            <w:tcW w:type="dxa" w:w="3137"/>
          </w:tcPr>
          <w:p>
            <w:pPr>
              <w:spacing w:before="40" w:after="40"/>
              <w:jc w:val="left"/>
            </w:pPr>
            <w:r>
              <w:rPr>
                <w:b/>
              </w:rPr>
              <w:t>2d6 + (2 × Eficiência)</w:t>
            </w:r>
          </w:p>
        </w:tc>
        <w:tc>
          <w:tcPr>
            <w:tcW w:type="dxa" w:w="3137"/>
          </w:tcPr>
          <w:p>
            <w:pPr>
              <w:spacing w:before="40" w:after="40"/>
              <w:jc w:val="left"/>
            </w:pPr>
            <w:r>
              <w:t>Sangramento</w:t>
            </w:r>
          </w:p>
        </w:tc>
      </w:tr>
      <w:tr>
        <w:tc>
          <w:tcPr>
            <w:tcW w:type="dxa" w:w="3137"/>
          </w:tcPr>
          <w:p>
            <w:pPr>
              <w:spacing w:before="40" w:after="40"/>
              <w:jc w:val="left"/>
            </w:pPr>
            <w:r>
              <w:rPr>
                <w:b/>
              </w:rPr>
              <w:t>Fogo</w:t>
            </w:r>
          </w:p>
        </w:tc>
        <w:tc>
          <w:tcPr>
            <w:tcW w:type="dxa" w:w="3137"/>
          </w:tcPr>
          <w:p>
            <w:pPr>
              <w:spacing w:before="40" w:after="40"/>
              <w:jc w:val="left"/>
            </w:pPr>
            <w:r>
              <w:rPr>
                <w:b/>
              </w:rPr>
              <w:t>2d6 + (2 × Eficiência)</w:t>
            </w:r>
          </w:p>
        </w:tc>
        <w:tc>
          <w:tcPr>
            <w:tcW w:type="dxa" w:w="3137"/>
          </w:tcPr>
          <w:p>
            <w:pPr>
              <w:spacing w:before="40" w:after="40"/>
              <w:jc w:val="left"/>
            </w:pPr>
            <w:r>
              <w:t>Queimadura</w:t>
            </w:r>
          </w:p>
        </w:tc>
      </w:tr>
      <w:tr>
        <w:tc>
          <w:tcPr>
            <w:tcW w:type="dxa" w:w="3137"/>
          </w:tcPr>
          <w:p>
            <w:pPr>
              <w:spacing w:before="40" w:after="40"/>
              <w:jc w:val="left"/>
            </w:pPr>
            <w:r>
              <w:rPr>
                <w:b/>
              </w:rPr>
              <w:t>Raio</w:t>
            </w:r>
          </w:p>
        </w:tc>
        <w:tc>
          <w:tcPr>
            <w:tcW w:type="dxa" w:w="3137"/>
          </w:tcPr>
          <w:p>
            <w:pPr>
              <w:spacing w:before="40" w:after="40"/>
              <w:jc w:val="left"/>
            </w:pPr>
            <w:r>
              <w:rPr>
                <w:b/>
              </w:rPr>
              <w:t>1d6 + Eficiência</w:t>
            </w:r>
          </w:p>
        </w:tc>
        <w:tc>
          <w:tcPr>
            <w:tcW w:type="dxa" w:w="3137"/>
          </w:tcPr>
          <w:p>
            <w:pPr>
              <w:spacing w:before="40" w:after="40"/>
              <w:jc w:val="left"/>
            </w:pPr>
            <w:r>
              <w:t>Choque</w:t>
            </w:r>
          </w:p>
        </w:tc>
      </w:tr>
      <w:tr>
        <w:tc>
          <w:tcPr>
            <w:tcW w:type="dxa" w:w="3137"/>
          </w:tcPr>
          <w:p>
            <w:pPr>
              <w:spacing w:before="40" w:after="40"/>
              <w:jc w:val="left"/>
            </w:pPr>
            <w:r>
              <w:rPr>
                <w:b/>
              </w:rPr>
              <w:t>Vento</w:t>
            </w:r>
          </w:p>
        </w:tc>
        <w:tc>
          <w:tcPr>
            <w:tcW w:type="dxa" w:w="3137"/>
          </w:tcPr>
          <w:p>
            <w:pPr>
              <w:spacing w:before="40" w:after="40"/>
              <w:jc w:val="left"/>
            </w:pPr>
            <w:r>
              <w:rPr>
                <w:b/>
              </w:rPr>
              <w:t>1d6 + Eficiência</w:t>
            </w:r>
          </w:p>
        </w:tc>
        <w:tc>
          <w:tcPr>
            <w:tcW w:type="dxa" w:w="3137"/>
          </w:tcPr>
          <w:p>
            <w:pPr>
              <w:spacing w:before="40" w:after="40"/>
              <w:jc w:val="left"/>
            </w:pPr>
            <w:r>
              <w:t>Cisalhamento de Vento</w:t>
            </w:r>
          </w:p>
        </w:tc>
      </w:tr>
      <w:tr>
        <w:tc>
          <w:tcPr>
            <w:tcW w:type="dxa" w:w="3137"/>
          </w:tcPr>
          <w:p>
            <w:pPr>
              <w:spacing w:before="40" w:after="40"/>
              <w:jc w:val="left"/>
            </w:pPr>
            <w:r>
              <w:rPr>
                <w:b/>
              </w:rPr>
              <w:t>Gelo</w:t>
            </w:r>
          </w:p>
        </w:tc>
        <w:tc>
          <w:tcPr>
            <w:tcW w:type="dxa" w:w="3137"/>
          </w:tcPr>
          <w:p>
            <w:pPr>
              <w:spacing w:before="40" w:after="40"/>
              <w:jc w:val="left"/>
            </w:pPr>
            <w:r>
              <w:rPr>
                <w:b/>
              </w:rPr>
              <w:t>Eficiência</w:t>
            </w:r>
          </w:p>
        </w:tc>
        <w:tc>
          <w:tcPr>
            <w:tcW w:type="dxa" w:w="3137"/>
          </w:tcPr>
          <w:p>
            <w:pPr>
              <w:spacing w:before="40" w:after="40"/>
              <w:jc w:val="left"/>
            </w:pPr>
            <w:r>
              <w:rPr>
                <w:b/>
              </w:rPr>
              <w:t>Congelamento</w:t>
            </w:r>
          </w:p>
        </w:tc>
      </w:tr>
      <w:tr>
        <w:tc>
          <w:tcPr>
            <w:tcW w:type="dxa" w:w="3137"/>
          </w:tcPr>
          <w:p>
            <w:pPr>
              <w:spacing w:before="40" w:after="40"/>
              <w:jc w:val="left"/>
            </w:pPr>
            <w:r>
              <w:rPr>
                <w:b/>
              </w:rPr>
              <w:t>Quântico</w:t>
            </w:r>
          </w:p>
        </w:tc>
        <w:tc>
          <w:tcPr>
            <w:tcW w:type="dxa" w:w="3137"/>
          </w:tcPr>
          <w:p>
            <w:pPr>
              <w:spacing w:before="40" w:after="40"/>
              <w:jc w:val="left"/>
            </w:pPr>
            <w:r>
              <w:rPr>
                <w:b/>
              </w:rPr>
              <w:t>Eficiência</w:t>
            </w:r>
          </w:p>
        </w:tc>
        <w:tc>
          <w:tcPr>
            <w:tcW w:type="dxa" w:w="3137"/>
          </w:tcPr>
          <w:p>
            <w:pPr>
              <w:spacing w:before="40" w:after="40"/>
              <w:jc w:val="left"/>
            </w:pPr>
            <w:r>
              <w:t>Embaraço</w:t>
            </w:r>
          </w:p>
        </w:tc>
      </w:tr>
      <w:tr>
        <w:tc>
          <w:tcPr>
            <w:tcW w:type="dxa" w:w="3137"/>
          </w:tcPr>
          <w:p>
            <w:pPr>
              <w:spacing w:before="40" w:after="40"/>
              <w:jc w:val="left"/>
            </w:pPr>
            <w:r>
              <w:rPr>
                <w:b/>
              </w:rPr>
              <w:t>Imaginário</w:t>
            </w:r>
          </w:p>
        </w:tc>
        <w:tc>
          <w:tcPr>
            <w:tcW w:type="dxa" w:w="3137"/>
          </w:tcPr>
          <w:p>
            <w:pPr>
              <w:spacing w:before="40" w:after="40"/>
              <w:jc w:val="left"/>
            </w:pPr>
            <w:r>
              <w:rPr>
                <w:b/>
              </w:rPr>
              <w:t>Eficiência</w:t>
            </w:r>
          </w:p>
        </w:tc>
        <w:tc>
          <w:tcPr>
            <w:tcW w:type="dxa" w:w="3137"/>
          </w:tcPr>
          <w:p>
            <w:pPr>
              <w:spacing w:before="40" w:after="40"/>
              <w:jc w:val="left"/>
            </w:pPr>
            <w:r>
              <w:t>Aprisionamento</w:t>
            </w:r>
          </w:p>
        </w:tc>
      </w:tr>
    </w:tbl>
    <w:p>
      <w:pPr>
        <w:spacing w:after="80"/>
      </w:pPr>
    </w:p>
    <w:p>
      <w:r>
        <w:t xml:space="preserve">A Eficiência usada é a </w:t>
      </w:r>
      <w:r>
        <w:rPr>
          <w:b/>
        </w:rPr>
        <w:t>sua</w:t>
      </w:r>
      <w:r>
        <w:t xml:space="preserve"> (capítulo 02), então o Dano de Quebra cresce com o seu nível sem precisar de tabela nova.</w:t>
      </w:r>
    </w:p>
    <w:p>
      <w:r>
        <w:t xml:space="preserve">Nos valores de mesa: no nível 3, um Dano de Quebra Físico sai em </w:t>
      </w:r>
      <w:r>
        <w:rPr>
          <w:rFonts w:ascii="Consolas" w:hAnsi="Consolas"/>
          <w:sz w:val="19"/>
        </w:rPr>
        <w:t>2d6 + 4</w:t>
      </w:r>
      <w:r>
        <w:t xml:space="preserve"> (média </w:t>
      </w:r>
      <w:r>
        <w:rPr>
          <w:b/>
        </w:rPr>
        <w:t>11</w:t>
      </w:r>
      <w:r>
        <w:t xml:space="preserve">); no nível 19, em </w:t>
      </w:r>
      <w:r>
        <w:rPr>
          <w:rFonts w:ascii="Consolas" w:hAnsi="Consolas"/>
          <w:sz w:val="19"/>
        </w:rPr>
        <w:t>2d6 + 16</w:t>
      </w:r>
      <w:r>
        <w:t xml:space="preserve"> (média </w:t>
      </w:r>
      <w:r>
        <w:rPr>
          <w:b/>
        </w:rPr>
        <w:t>23</w:t>
      </w:r>
      <w:r>
        <w:t xml:space="preserve">). Gelo, Quântico e Imaginário saem em </w:t>
      </w:r>
      <w:r>
        <w:rPr>
          <w:b/>
        </w:rPr>
        <w:t>2</w:t>
      </w:r>
      <w:r>
        <w:t xml:space="preserve"> no nível 3 e </w:t>
      </w:r>
      <w:r>
        <w:rPr>
          <w:b/>
        </w:rPr>
        <w:t>8</w:t>
      </w:r>
      <w:r>
        <w:t xml:space="preserve"> no nível 19 — e entregam, em troca, o efeito que decide o Ciclo.</w:t>
      </w:r>
    </w:p>
    <w:p>
      <w:r>
        <w:t xml:space="preserve">Os efeitos de Quebra são </w:t>
      </w:r>
      <w:r>
        <w:rPr>
          <w:b/>
        </w:rPr>
        <w:t>condições</w:t>
      </w:r>
      <w:r>
        <w:t xml:space="preserve">, e todas elas têm verbete com números, duração e como terminam no </w:t>
      </w:r>
      <w:r>
        <w:rPr>
          <w:b/>
        </w:rPr>
        <w:t>capítulo 21</w:t>
      </w:r>
      <w:r>
        <w:t>.</w:t>
      </w:r>
    </w:p>
    <w:p>
      <w:pPr>
        <w:pStyle w:val="Quote"/>
      </w:pPr>
      <w:r>
        <w:rPr>
          <w:b/>
        </w:rPr>
        <w:t>O que mudou da v0.1:</w:t>
      </w:r>
      <w:r>
        <w:t xml:space="preserve"> o Dano de Quebra ia de </w:t>
      </w:r>
      <w:r>
        <w:rPr>
          <w:b/>
        </w:rPr>
        <w:t>6d4</w:t>
      </w:r>
      <w:r>
        <w:t xml:space="preserve"> (Físico) a </w:t>
      </w:r>
      <w:r>
        <w:rPr>
          <w:b/>
        </w:rPr>
        <w:t>1d2</w:t>
      </w:r>
      <w:r>
        <w:t xml:space="preserve"> (Gelo) — uma diferença de doze vezes, com números que não escalavam com nada. A hierarquia que o autor escreveu está preservada (Físico e Fogo no topo, controle embaixo), mas agora ela escala com a Eficiência e cabe na mesma escala do resto do livro.</w:t>
      </w:r>
    </w:p>
    <w:p>
      <w:pPr>
        <w:pStyle w:val="Heading2"/>
      </w:pPr>
      <w:r>
        <w:t>20.6 Dano Contínuo</w:t>
      </w:r>
    </w:p>
    <w:p>
      <w:r>
        <w:t xml:space="preserve">O </w:t>
      </w:r>
      <w:r>
        <w:rPr>
          <w:b/>
        </w:rPr>
        <w:t>Dano Contínuo (DC)</w:t>
      </w:r>
      <w:r>
        <w:t xml:space="preserve"> é o dano que fica. É a identidade mecânica do Caminho da Inexistência e a sobra de quase todo efeito de Quebra.</w:t>
      </w:r>
    </w:p>
    <w:p>
      <w:pPr>
        <w:pStyle w:val="ListBullet"/>
      </w:pPr>
      <w:r>
        <w:t xml:space="preserve">Aplica no </w:t>
      </w:r>
      <w:r>
        <w:rPr>
          <w:b/>
        </w:rPr>
        <w:t>início do turno do alvo</w:t>
      </w:r>
      <w:r>
        <w:t>.</w:t>
      </w:r>
    </w:p>
    <w:p>
      <w:pPr>
        <w:pStyle w:val="ListBullet"/>
      </w:pPr>
      <w:r>
        <w:t xml:space="preserve">A duração é contada em </w:t>
      </w:r>
      <w:r>
        <w:rPr>
          <w:b/>
        </w:rPr>
        <w:t>turnos do alvo</w:t>
      </w:r>
      <w:r>
        <w:t>.</w:t>
      </w:r>
    </w:p>
    <w:p>
      <w:pPr>
        <w:pStyle w:val="ListBullet"/>
      </w:pPr>
      <w:r>
        <w:rPr>
          <w:b/>
        </w:rPr>
        <w:t>Três exceções, e elas andam juntas:</w:t>
      </w:r>
      <w:r>
        <w:t xml:space="preserve"> o Dano Contínuo </w:t>
      </w:r>
      <w:r>
        <w:rPr>
          <w:b/>
        </w:rPr>
        <w:t>não crita</w:t>
      </w:r>
      <w:r>
        <w:t xml:space="preserve">, </w:t>
      </w:r>
      <w:r>
        <w:rPr>
          <w:b/>
        </w:rPr>
        <w:t>não recebe dados de Fraqueza</w:t>
      </w:r>
      <w:r>
        <w:t xml:space="preserve"> e </w:t>
      </w:r>
      <w:r>
        <w:rPr>
          <w:b/>
        </w:rPr>
        <w:t>ignora RD</w:t>
      </w:r>
      <w:r>
        <w:t>.</w:t>
      </w:r>
    </w:p>
    <w:p>
      <w:pPr>
        <w:pStyle w:val="ListBullet"/>
      </w:pPr>
      <w:r>
        <w:t xml:space="preserve">Danos Contínuos de </w:t>
      </w:r>
      <w:r>
        <w:rPr>
          <w:b/>
        </w:rPr>
        <w:t>Elementos diferentes coexistem</w:t>
      </w:r>
      <w:r>
        <w:t xml:space="preserve">. Do </w:t>
      </w:r>
      <w:r>
        <w:rPr>
          <w:b/>
        </w:rPr>
        <w:t>mesmo</w:t>
      </w:r>
      <w:r>
        <w:t xml:space="preserve"> Elemento, acumulam até o limite daquele efeito.</w:t>
      </w:r>
    </w:p>
    <w:p>
      <w:pPr>
        <w:pStyle w:val="ListBullet"/>
      </w:pPr>
      <w:r>
        <w:t xml:space="preserve">Ele </w:t>
      </w:r>
      <w:r>
        <w:rPr>
          <w:b/>
        </w:rPr>
        <w:t>não reduz Tenacidade</w:t>
      </w:r>
      <w:r>
        <w:t xml:space="preserve"> (20.3).</w:t>
      </w:r>
    </w:p>
    <w:p>
      <w:r>
        <w:rPr>
          <w:i/>
        </w:rPr>
        <w:t>Por quê ignora RD:</w:t>
      </w:r>
      <w:r>
        <w:t xml:space="preserve"> com RD de 6 a 18 ao longo do jogo e tiques de </w:t>
      </w:r>
      <w:r>
        <w:rPr>
          <w:rFonts w:ascii="Consolas" w:hAnsi="Consolas"/>
          <w:sz w:val="19"/>
        </w:rPr>
        <w:t>1d6</w:t>
      </w:r>
      <w:r>
        <w:t xml:space="preserve"> a </w:t>
      </w:r>
      <w:r>
        <w:rPr>
          <w:rFonts w:ascii="Consolas" w:hAnsi="Consolas"/>
          <w:sz w:val="19"/>
        </w:rPr>
        <w:t>2d6 + 16</w:t>
      </w:r>
      <w:r>
        <w:t xml:space="preserve">, a RD anularia o Caminho da Inexistência por completo. Em troca, o Dano Contínuo não crita e não ganha dados de Fraqueza — ele é </w:t>
      </w:r>
      <w:r>
        <w:rPr>
          <w:b/>
        </w:rPr>
        <w:t>confiável, não explosivo</w:t>
      </w:r>
      <w:r>
        <w:t>. E é a única fonte de dano do livro contra a qual nada na ficha defende, a não ser cura: é um dos quatro motivos pelos quais um grupo quer alguém cuidando dele (capítulo 27).</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Elementos</w:t>
            </w:r>
          </w:p>
        </w:tc>
        <w:tc>
          <w:tcPr>
            <w:tcW w:type="dxa" w:w="4706"/>
          </w:tcPr>
          <w:p>
            <w:pPr>
              <w:spacing w:before="40" w:after="40"/>
              <w:jc w:val="left"/>
            </w:pPr>
            <w:r>
              <w:t>Físico, Fogo, Gelo, Raio, Vento, Quântico, Imaginário. 1 por personagem, fixo</w:t>
            </w:r>
          </w:p>
        </w:tc>
      </w:tr>
      <w:tr>
        <w:tc>
          <w:tcPr>
            <w:tcW w:type="dxa" w:w="4706"/>
          </w:tcPr>
          <w:p>
            <w:pPr>
              <w:spacing w:before="40" w:after="40"/>
              <w:jc w:val="left"/>
            </w:pPr>
            <w:r>
              <w:rPr>
                <w:b/>
              </w:rPr>
              <w:t>Fraqueza</w:t>
            </w:r>
          </w:p>
        </w:tc>
        <w:tc>
          <w:tcPr>
            <w:tcW w:type="dxa" w:w="4706"/>
          </w:tcPr>
          <w:p>
            <w:pPr>
              <w:spacing w:before="40" w:after="40"/>
              <w:jc w:val="left"/>
            </w:pPr>
            <w:r>
              <w:t xml:space="preserve">+2 dados (que não critam) e redução </w:t>
            </w:r>
            <w:r>
              <w:rPr>
                <w:b/>
              </w:rPr>
              <w:t>total</w:t>
            </w:r>
            <w:r>
              <w:t xml:space="preserve"> de Tenacidade</w:t>
            </w:r>
          </w:p>
        </w:tc>
      </w:tr>
      <w:tr>
        <w:tc>
          <w:tcPr>
            <w:tcW w:type="dxa" w:w="4706"/>
          </w:tcPr>
          <w:p>
            <w:pPr>
              <w:spacing w:before="40" w:after="40"/>
              <w:jc w:val="left"/>
            </w:pPr>
            <w:r>
              <w:rPr>
                <w:b/>
              </w:rPr>
              <w:t>Neutro</w:t>
            </w:r>
          </w:p>
        </w:tc>
        <w:tc>
          <w:tcPr>
            <w:tcW w:type="dxa" w:w="4706"/>
          </w:tcPr>
          <w:p>
            <w:pPr>
              <w:spacing w:before="40" w:after="40"/>
              <w:jc w:val="left"/>
            </w:pPr>
            <w:r>
              <w:t xml:space="preserve">dano normal e </w:t>
            </w:r>
            <w:r>
              <w:rPr>
                <w:b/>
              </w:rPr>
              <w:t>metade</w:t>
            </w:r>
            <w:r>
              <w:t xml:space="preserve"> da Redução de Tenacidade</w:t>
            </w:r>
          </w:p>
        </w:tc>
      </w:tr>
      <w:tr>
        <w:tc>
          <w:tcPr>
            <w:tcW w:type="dxa" w:w="4706"/>
          </w:tcPr>
          <w:p>
            <w:pPr>
              <w:spacing w:before="40" w:after="40"/>
              <w:jc w:val="left"/>
            </w:pPr>
            <w:r>
              <w:rPr>
                <w:b/>
              </w:rPr>
              <w:t>Resistência</w:t>
            </w:r>
          </w:p>
        </w:tc>
        <w:tc>
          <w:tcPr>
            <w:tcW w:type="dxa" w:w="4706"/>
          </w:tcPr>
          <w:p>
            <w:pPr>
              <w:spacing w:before="40" w:after="40"/>
              <w:jc w:val="left"/>
            </w:pPr>
            <w:r>
              <w:t xml:space="preserve">-2 dados (mínimo 1 dado) e </w:t>
            </w:r>
            <w:r>
              <w:rPr>
                <w:b/>
              </w:rPr>
              <w:t>1 ponto</w:t>
            </w:r>
            <w:r>
              <w:t xml:space="preserve"> de Tenacidade</w:t>
            </w:r>
          </w:p>
        </w:tc>
      </w:tr>
      <w:tr>
        <w:tc>
          <w:tcPr>
            <w:tcW w:type="dxa" w:w="4706"/>
          </w:tcPr>
          <w:p>
            <w:pPr>
              <w:spacing w:before="40" w:after="40"/>
              <w:jc w:val="left"/>
            </w:pPr>
            <w:r>
              <w:rPr>
                <w:b/>
              </w:rPr>
              <w:t>Descobrir Fraqueza</w:t>
            </w:r>
          </w:p>
        </w:tc>
        <w:tc>
          <w:tcPr>
            <w:tcW w:type="dxa" w:w="4706"/>
          </w:tcPr>
          <w:p>
            <w:pPr>
              <w:spacing w:before="40" w:after="40"/>
              <w:jc w:val="left"/>
            </w:pPr>
            <w:r>
              <w:t>Ação Complementar: Pesquisa, Ciência ou Sintonia vs DT 13/14/15/16/17</w:t>
            </w:r>
          </w:p>
        </w:tc>
      </w:tr>
      <w:tr>
        <w:tc>
          <w:tcPr>
            <w:tcW w:type="dxa" w:w="4706"/>
          </w:tcPr>
          <w:p>
            <w:pPr>
              <w:spacing w:before="40" w:after="40"/>
              <w:jc w:val="left"/>
            </w:pPr>
            <w:r>
              <w:rPr>
                <w:b/>
              </w:rPr>
              <w:t>Tenacidade</w:t>
            </w:r>
          </w:p>
        </w:tc>
        <w:tc>
          <w:tcPr>
            <w:tcW w:type="dxa" w:w="4706"/>
          </w:tcPr>
          <w:p>
            <w:pPr>
              <w:spacing w:before="40" w:after="40"/>
              <w:jc w:val="left"/>
            </w:pPr>
            <w:r>
              <w:rPr>
                <w:b/>
              </w:rPr>
              <w:t>só inimigos</w:t>
            </w:r>
            <w:r>
              <w:t>. Comum 3-4 · Elite 5-7 · Boss 10-13, pelas cinco faixas</w:t>
            </w:r>
          </w:p>
        </w:tc>
      </w:tr>
      <w:tr>
        <w:tc>
          <w:tcPr>
            <w:tcW w:type="dxa" w:w="4706"/>
          </w:tcPr>
          <w:p>
            <w:pPr>
              <w:spacing w:before="40" w:after="40"/>
              <w:jc w:val="left"/>
            </w:pPr>
            <w:r>
              <w:rPr>
                <w:b/>
              </w:rPr>
              <w:t>Quebra</w:t>
            </w:r>
          </w:p>
        </w:tc>
        <w:tc>
          <w:tcPr>
            <w:tcW w:type="dxa" w:w="4706"/>
          </w:tcPr>
          <w:p>
            <w:pPr>
              <w:spacing w:before="40" w:after="40"/>
              <w:jc w:val="left"/>
            </w:pPr>
            <w:r>
              <w:t xml:space="preserve">Dano de Quebra + efeito + </w:t>
            </w:r>
            <w:r>
              <w:rPr>
                <w:b/>
              </w:rPr>
              <w:t>Atrasa 1 casa</w:t>
            </w:r>
            <w:r>
              <w:t xml:space="preserve"> + </w:t>
            </w:r>
            <w:r>
              <w:rPr>
                <w:b/>
              </w:rPr>
              <w:t>Quebrado</w:t>
            </w:r>
            <w:r>
              <w:t xml:space="preserve"> + 10 de Energia; barra volta no fim do próximo turno dele</w:t>
            </w:r>
          </w:p>
        </w:tc>
      </w:tr>
      <w:tr>
        <w:tc>
          <w:tcPr>
            <w:tcW w:type="dxa" w:w="4706"/>
          </w:tcPr>
          <w:p>
            <w:pPr>
              <w:spacing w:before="40" w:after="40"/>
              <w:jc w:val="left"/>
            </w:pPr>
            <w:r>
              <w:rPr>
                <w:b/>
              </w:rPr>
              <w:t>Quebrado</w:t>
            </w:r>
          </w:p>
        </w:tc>
        <w:tc>
          <w:tcPr>
            <w:tcW w:type="dxa" w:w="4706"/>
          </w:tcPr>
          <w:p>
            <w:pPr>
              <w:spacing w:before="40" w:after="40"/>
              <w:jc w:val="left"/>
            </w:pPr>
            <w:r>
              <w:t>-2 de Defesa e +1 dado de dano de qualquer fonte</w:t>
            </w:r>
          </w:p>
        </w:tc>
      </w:tr>
      <w:tr>
        <w:tc>
          <w:tcPr>
            <w:tcW w:type="dxa" w:w="4706"/>
          </w:tcPr>
          <w:p>
            <w:pPr>
              <w:spacing w:before="40" w:after="40"/>
              <w:jc w:val="left"/>
            </w:pPr>
            <w:r>
              <w:rPr>
                <w:b/>
              </w:rPr>
              <w:t>Dano Contínuo</w:t>
            </w:r>
          </w:p>
        </w:tc>
        <w:tc>
          <w:tcPr>
            <w:tcW w:type="dxa" w:w="4706"/>
          </w:tcPr>
          <w:p>
            <w:pPr>
              <w:spacing w:before="40" w:after="40"/>
              <w:jc w:val="left"/>
            </w:pPr>
            <w:r>
              <w:t xml:space="preserve">início do turno do alvo; </w:t>
            </w:r>
            <w:r>
              <w:rPr>
                <w:b/>
              </w:rPr>
              <w:t>não crita, não ganha Fraqueza, ignora RD</w:t>
            </w:r>
            <w:r>
              <w:t>, não tira Tenacidade</w:t>
            </w:r>
          </w:p>
        </w:tc>
      </w:tr>
    </w:tbl>
    <w:p>
      <w:pPr>
        <w:spacing w:after="80"/>
      </w:pPr>
    </w:p>
    <w:p>
      <w:r>
        <w:br w:type="page"/>
      </w:r>
    </w:p>
    <w:p>
      <w:pPr>
        <w:pStyle w:val="Heading1"/>
      </w:pPr>
      <w:r>
        <w:t>Capítulo 21 — Condições</w:t>
      </w:r>
    </w:p>
    <w:p>
      <w:r>
        <w:t xml:space="preserve">Uma </w:t>
      </w:r>
      <w:r>
        <w:rPr>
          <w:b/>
        </w:rPr>
        <w:t>condição</w:t>
      </w:r>
      <w:r>
        <w:t xml:space="preserve"> é um estado com nome, número e prazo. Se está neste capítulo, está fechado: você não precisa negociar com o Mestre o que ela faz.</w:t>
      </w:r>
    </w:p>
    <w:p>
      <w:r>
        <w:t xml:space="preserve">Este capítulo é o </w:t>
      </w:r>
      <w:r>
        <w:rPr>
          <w:b/>
        </w:rPr>
        <w:t>catálogo único</w:t>
      </w:r>
      <w:r>
        <w:t xml:space="preserve"> do livro. Nenhuma Bênção, Habilidade, Ultimate, arma, Relíquia ou ficha de inimigo cria condição nova: todas elas apontam para um verbete daqui.</w:t>
      </w:r>
    </w:p>
    <w:p>
      <w:pPr>
        <w:pStyle w:val="Heading2"/>
      </w:pPr>
      <w:r>
        <w:t>21.1 Regras gerais</w:t>
      </w:r>
    </w:p>
    <w:p>
      <w:r>
        <w:rPr>
          <w:b/>
        </w:rPr>
        <w:t>Como se lê um verbete.</w:t>
      </w:r>
      <w:r>
        <w:t xml:space="preserve"> Cada condição tem </w:t>
      </w:r>
      <w:r>
        <w:rPr>
          <w:b/>
        </w:rPr>
        <w:t>efeito mecânico exato</w:t>
      </w:r>
      <w:r>
        <w:t xml:space="preserve">, </w:t>
      </w:r>
      <w:r>
        <w:rPr>
          <w:b/>
        </w:rPr>
        <w:t>duração</w:t>
      </w:r>
      <w:r>
        <w:t xml:space="preserve"> e </w:t>
      </w:r>
      <w:r>
        <w:rPr>
          <w:b/>
        </w:rPr>
        <w:t>como termina</w:t>
      </w:r>
      <w:r>
        <w:t xml:space="preserve">. Quando a duração diz "definida pela fonte", é o texto da Bênção ou da Habilidade que diz quantos turnos — e se ele não disser, é </w:t>
      </w:r>
      <w:r>
        <w:rPr>
          <w:b/>
        </w:rPr>
        <w:t>1 turno</w:t>
      </w:r>
      <w:r>
        <w:t>.</w:t>
      </w:r>
    </w:p>
    <w:p>
      <w:r>
        <w:rPr>
          <w:b/>
        </w:rPr>
        <w:t>Duração.</w:t>
      </w:r>
      <w:r>
        <w:t xml:space="preserve"> Efeito em alvo único se conta em </w:t>
      </w:r>
      <w:r>
        <w:rPr>
          <w:b/>
        </w:rPr>
        <w:t>turnos do alvo</w:t>
      </w:r>
      <w:r>
        <w:t xml:space="preserve">. Efeito de cena ou de grupo se conta em </w:t>
      </w:r>
      <w:r>
        <w:rPr>
          <w:b/>
        </w:rPr>
        <w:t>Ciclos</w:t>
      </w:r>
      <w:r>
        <w:t xml:space="preserve"> (capítulo 19). Uma condição de "2 turnos" dura os dois próximos turnos </w:t>
      </w:r>
      <w:r>
        <w:rPr>
          <w:b/>
        </w:rPr>
        <w:t>do alvo</w:t>
      </w:r>
      <w:r>
        <w:t>, não dois turnos de quem aplicou.</w:t>
      </w:r>
    </w:p>
    <w:p>
      <w:r>
        <w:rPr>
          <w:b/>
        </w:rPr>
        <w:t>Quando o dano contínuo acontece.</w:t>
      </w:r>
      <w:r>
        <w:t xml:space="preserve"> Todo tique de </w:t>
      </w:r>
      <w:r>
        <w:rPr>
          <w:b/>
        </w:rPr>
        <w:t>Dano Contínuo</w:t>
      </w:r>
      <w:r>
        <w:t xml:space="preserve"> aplica no </w:t>
      </w:r>
      <w:r>
        <w:rPr>
          <w:b/>
        </w:rPr>
        <w:t>início do turno do alvo</w:t>
      </w:r>
      <w:r>
        <w:t xml:space="preserve">, antes de ele agir. Dano Contínuo </w:t>
      </w:r>
      <w:r>
        <w:rPr>
          <w:b/>
        </w:rPr>
        <w:t>não crita, não recebe dados de Fraqueza e ignora RD</w:t>
      </w:r>
      <w:r>
        <w:t xml:space="preserve"> (capítulo 20).</w:t>
      </w:r>
    </w:p>
    <w:p>
      <w:pPr>
        <w:pStyle w:val="Quote"/>
      </w:pPr>
      <w:r>
        <w:rPr>
          <w:b/>
        </w:rPr>
        <w:t>Regra de acúmulo global: nenhum alvo acumula mais de 5 instâncias de uma mesma condição.</w:t>
      </w:r>
      <w:r>
        <w:t xml:space="preserve"> Vale para todas, inclusive as que não citam acúmulo no verbete. Este capítulo é o dono dessa regra.</w:t>
      </w:r>
    </w:p>
    <w:p>
      <w:r>
        <w:rPr>
          <w:b/>
        </w:rPr>
        <w:t>Como condições terminam.</w:t>
      </w:r>
      <w:r>
        <w:t xml:space="preserve"> Por ordem de frequência na mesa: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Via</w:t>
            </w:r>
          </w:p>
        </w:tc>
        <w:tc>
          <w:tcPr>
            <w:tcW w:type="dxa" w:w="4706"/>
          </w:tcPr>
          <w:p>
            <w:pPr>
              <w:spacing w:before="40" w:after="40"/>
              <w:jc w:val="left"/>
            </w:pPr>
            <w:r>
              <w:rPr>
                <w:b/>
              </w:rPr>
              <w:t>O que remove</w:t>
            </w:r>
          </w:p>
        </w:tc>
      </w:tr>
      <w:tr>
        <w:tc>
          <w:tcPr>
            <w:tcW w:type="dxa" w:w="4706"/>
          </w:tcPr>
          <w:p>
            <w:pPr>
              <w:spacing w:before="40" w:after="40"/>
              <w:jc w:val="left"/>
            </w:pPr>
            <w:r>
              <w:rPr>
                <w:b/>
              </w:rPr>
              <w:t>A duração acabar</w:t>
            </w:r>
          </w:p>
        </w:tc>
        <w:tc>
          <w:tcPr>
            <w:tcW w:type="dxa" w:w="4706"/>
          </w:tcPr>
          <w:p>
            <w:pPr>
              <w:spacing w:before="40" w:after="40"/>
              <w:jc w:val="left"/>
            </w:pPr>
            <w:r>
              <w:t>o caso normal</w:t>
            </w:r>
          </w:p>
        </w:tc>
      </w:tr>
      <w:tr>
        <w:tc>
          <w:tcPr>
            <w:tcW w:type="dxa" w:w="4706"/>
          </w:tcPr>
          <w:p>
            <w:pPr>
              <w:spacing w:before="40" w:after="40"/>
              <w:jc w:val="left"/>
            </w:pPr>
            <w:r>
              <w:rPr>
                <w:b/>
              </w:rPr>
              <w:t>Habilidade de Nível 4 ou maior</w:t>
            </w:r>
            <w:r>
              <w:t xml:space="preserve"> construída para isso</w:t>
            </w:r>
          </w:p>
        </w:tc>
        <w:tc>
          <w:tcPr>
            <w:tcW w:type="dxa" w:w="4706"/>
          </w:tcPr>
          <w:p>
            <w:pPr>
              <w:spacing w:before="40" w:after="40"/>
              <w:jc w:val="left"/>
            </w:pPr>
            <w:r>
              <w:rPr>
                <w:b/>
              </w:rPr>
              <w:t>1</w:t>
            </w:r>
            <w:r>
              <w:t xml:space="preserve"> condição (capítulo 16)</w:t>
            </w:r>
          </w:p>
        </w:tc>
      </w:tr>
      <w:tr>
        <w:tc>
          <w:tcPr>
            <w:tcW w:type="dxa" w:w="4706"/>
          </w:tcPr>
          <w:p>
            <w:pPr>
              <w:spacing w:before="40" w:after="40"/>
              <w:jc w:val="left"/>
            </w:pPr>
            <w:r>
              <w:rPr>
                <w:b/>
              </w:rPr>
              <w:t>Bênção, Ultimate ou item</w:t>
            </w:r>
            <w:r>
              <w:t xml:space="preserve"> com texto explícito</w:t>
            </w:r>
          </w:p>
        </w:tc>
        <w:tc>
          <w:tcPr>
            <w:tcW w:type="dxa" w:w="4706"/>
          </w:tcPr>
          <w:p>
            <w:pPr>
              <w:spacing w:before="40" w:after="40"/>
              <w:jc w:val="left"/>
            </w:pPr>
            <w:r>
              <w:t>o que o texto disser</w:t>
            </w:r>
          </w:p>
        </w:tc>
      </w:tr>
      <w:tr>
        <w:tc>
          <w:tcPr>
            <w:tcW w:type="dxa" w:w="4706"/>
          </w:tcPr>
          <w:p>
            <w:pPr>
              <w:spacing w:before="40" w:after="40"/>
              <w:jc w:val="left"/>
            </w:pPr>
            <w:r>
              <w:rPr>
                <w:b/>
              </w:rPr>
              <w:t>Descanso Longo</w:t>
            </w:r>
          </w:p>
        </w:tc>
        <w:tc>
          <w:tcPr>
            <w:tcW w:type="dxa" w:w="4706"/>
          </w:tcPr>
          <w:p>
            <w:pPr>
              <w:spacing w:before="40" w:after="40"/>
              <w:jc w:val="left"/>
            </w:pPr>
            <w:r>
              <w:rPr>
                <w:b/>
              </w:rPr>
              <w:t>todas</w:t>
            </w:r>
            <w:r>
              <w:t xml:space="preserve"> as condições (capítulo 23)</w:t>
            </w:r>
          </w:p>
        </w:tc>
      </w:tr>
      <w:tr>
        <w:tc>
          <w:tcPr>
            <w:tcW w:type="dxa" w:w="4706"/>
          </w:tcPr>
          <w:p>
            <w:pPr>
              <w:spacing w:before="40" w:after="40"/>
              <w:jc w:val="left"/>
            </w:pPr>
            <w:r>
              <w:rPr>
                <w:b/>
              </w:rPr>
              <w:t>Descanso Curto</w:t>
            </w:r>
          </w:p>
        </w:tc>
        <w:tc>
          <w:tcPr>
            <w:tcW w:type="dxa" w:w="4706"/>
          </w:tcPr>
          <w:p>
            <w:pPr>
              <w:spacing w:before="40" w:after="40"/>
              <w:jc w:val="left"/>
            </w:pPr>
            <w:r>
              <w:rPr>
                <w:b/>
              </w:rPr>
              <w:t>nenhuma</w:t>
            </w:r>
            <w:r>
              <w:t>, salvo texto explícito</w:t>
            </w:r>
          </w:p>
        </w:tc>
      </w:tr>
    </w:tbl>
    <w:p>
      <w:pPr>
        <w:spacing w:after="80"/>
      </w:pPr>
    </w:p>
    <w:p>
      <w:r>
        <w:rPr>
          <w:b/>
        </w:rPr>
        <w:t>Cura não remove condição.</w:t>
      </w:r>
      <w:r>
        <w:t xml:space="preserve"> Curar PV não apaga Queimadura, não descongela e não limpa marca. A única exceção é o estado </w:t>
      </w:r>
      <w:r>
        <w:rPr>
          <w:b/>
        </w:rPr>
        <w:t>Morrendo</w:t>
      </w:r>
      <w:r>
        <w:t>: qualquer cura o remove e zera o contador (capítulo 23).</w:t>
      </w:r>
    </w:p>
    <w:p>
      <w:r>
        <w:rPr>
          <w:b/>
        </w:rPr>
        <w:t>Bônus e penalidades de condição entram nos tetos do capítulo 26</w:t>
      </w:r>
      <w:r>
        <w:t xml:space="preserve"> — o teto de bônus somado, o de penalidade somada e o de dados adicionais. Uma condição que dá +1 dado está disputando os mesmos três dados que o resto do seu arsenal.</w:t>
      </w:r>
    </w:p>
    <w:p>
      <w:pPr>
        <w:pStyle w:val="Heading2"/>
      </w:pPr>
      <w:r>
        <w:t>21.2 As sete condições de Quebra</w:t>
      </w:r>
    </w:p>
    <w:p>
      <w:r>
        <w:t xml:space="preserve">Uma por Elemento, aplicadas quando você Quebra a Tenacidade de um inimigo (capítulo 20). A </w:t>
      </w:r>
      <w:r>
        <w:rPr>
          <w:b/>
        </w:rPr>
        <w:t>Eficiência</w:t>
      </w:r>
      <w:r>
        <w:t xml:space="preserve"> usada é a de quem aplicou.</w:t>
      </w:r>
    </w:p>
    <w:p>
      <w:pPr>
        <w:pStyle w:val="Heading3"/>
      </w:pPr>
      <w:r>
        <w:t>Sangramento — Físico</w:t>
      </w:r>
    </w:p>
    <w:p>
      <w:r>
        <w:rPr>
          <w:b/>
        </w:rPr>
        <w:t>Dano Contínuo igual a 5% dos PV máximos do alvo</w:t>
      </w:r>
      <w:r>
        <w:t xml:space="preserve"> por turno, até o teto de </w:t>
      </w:r>
      <w:r>
        <w:rPr>
          <w:b/>
        </w:rPr>
        <w:t>3 × Eficiência</w:t>
      </w:r>
      <w:r>
        <w:t>.</w:t>
      </w:r>
    </w:p>
    <w:p>
      <w:r>
        <w:rPr>
          <w:b/>
        </w:rPr>
        <w:t>Duração:</w:t>
      </w:r>
      <w:r>
        <w:t xml:space="preserve"> 2 turnos.</w:t>
      </w:r>
    </w:p>
    <w:p>
      <w:pPr>
        <w:pStyle w:val="Quote"/>
      </w:pPr>
      <w:r>
        <w:t xml:space="preserve">Esta é a </w:t>
      </w:r>
      <w:r>
        <w:rPr>
          <w:b/>
        </w:rPr>
        <w:t>única</w:t>
      </w:r>
      <w:r>
        <w:t xml:space="preserve"> exceção declarada da política do livro de não expressar efeito em porcentagem de PV máximo — e ela é exceção porque é assim que o autor escreveu o Sangramento na v0.1, e porque ela já tem teto próprio. Todo o resto do livro paga em valor fixo, dados ou múltiplo de nível.</w:t>
      </w:r>
    </w:p>
    <w:p>
      <w:r>
        <w:rPr>
          <w:b/>
        </w:rPr>
        <w:t>Na mesa:</w:t>
      </w:r>
      <w:r>
        <w:t xml:space="preserve"> contra um Elite de 365 PV, o Sangramento tira 18 por turno (</w:t>
      </w:r>
      <w:r>
        <w:rPr>
          <w:rFonts w:ascii="Consolas" w:hAnsi="Consolas"/>
          <w:sz w:val="19"/>
        </w:rPr>
        <w:t>5% de 365 = 18</w:t>
      </w:r>
      <w:r>
        <w:t xml:space="preserve">, e o teto de </w:t>
      </w:r>
      <w:r>
        <w:rPr>
          <w:rFonts w:ascii="Consolas" w:hAnsi="Consolas"/>
          <w:sz w:val="19"/>
        </w:rPr>
        <w:t>3 × 8</w:t>
      </w:r>
      <w:r>
        <w:t xml:space="preserve"> = 24 não limita). Contra um Boss de 935, tiraria 46 — mas o teto corta em </w:t>
      </w:r>
      <w:r>
        <w:rPr>
          <w:b/>
        </w:rPr>
        <w:t>24</w:t>
      </w:r>
      <w:r>
        <w:t>.</w:t>
      </w:r>
    </w:p>
    <w:p>
      <w:pPr>
        <w:pStyle w:val="Heading3"/>
      </w:pPr>
      <w:r>
        <w:t>Queimadura — Fogo</w:t>
      </w:r>
    </w:p>
    <w:p>
      <w:r>
        <w:rPr>
          <w:b/>
        </w:rPr>
        <w:t>Dano Contínuo de `2d6 + Eficiência`</w:t>
      </w:r>
      <w:r>
        <w:t>, de Fogo.</w:t>
      </w:r>
    </w:p>
    <w:p>
      <w:r>
        <w:rPr>
          <w:b/>
        </w:rPr>
        <w:t>Duração:</w:t>
      </w:r>
      <w:r>
        <w:t xml:space="preserve"> 2 turnos.</w:t>
      </w:r>
    </w:p>
    <w:p>
      <w:pPr>
        <w:pStyle w:val="Heading3"/>
      </w:pPr>
      <w:r>
        <w:t>Choque — Raio</w:t>
      </w:r>
    </w:p>
    <w:p>
      <w:r>
        <w:rPr>
          <w:b/>
        </w:rPr>
        <w:t>Dano Contínuo de `1d6 + Eficiência`</w:t>
      </w:r>
      <w:r>
        <w:t>, de Raio.</w:t>
      </w:r>
    </w:p>
    <w:p>
      <w:r>
        <w:rPr>
          <w:b/>
        </w:rPr>
        <w:t>Duração:</w:t>
      </w:r>
      <w:r>
        <w:t xml:space="preserve"> </w:t>
      </w:r>
      <w:r>
        <w:rPr>
          <w:b/>
        </w:rPr>
        <w:t>3 turnos.</w:t>
      </w:r>
    </w:p>
    <w:p>
      <w:r>
        <w:t xml:space="preserve">É o Dano Contínuo que </w:t>
      </w:r>
      <w:r>
        <w:rPr>
          <w:b/>
        </w:rPr>
        <w:t>dura</w:t>
      </w:r>
      <w:r>
        <w:t>: menos por tique que a Queimadura, por mais tempo. É isso que "dano contínuo confiável" significa (capítulo 20).</w:t>
      </w:r>
    </w:p>
    <w:p>
      <w:pPr>
        <w:pStyle w:val="Heading3"/>
      </w:pPr>
      <w:r>
        <w:t>Cisalhamento de Vento — Vento</w:t>
      </w:r>
    </w:p>
    <w:p>
      <w:r>
        <w:rPr>
          <w:b/>
        </w:rPr>
        <w:t>Dano Contínuo de `1d6` por acúmulo</w:t>
      </w:r>
      <w:r>
        <w:t xml:space="preserve">, de Vento, até </w:t>
      </w:r>
      <w:r>
        <w:rPr>
          <w:b/>
        </w:rPr>
        <w:t>5 acúmulos</w:t>
      </w:r>
      <w:r>
        <w:t>.</w:t>
      </w:r>
    </w:p>
    <w:p>
      <w:r>
        <w:rPr>
          <w:b/>
        </w:rPr>
        <w:t>Como se acumula:</w:t>
      </w:r>
      <w:r>
        <w:t xml:space="preserve"> cada </w:t>
      </w:r>
      <w:r>
        <w:rPr>
          <w:b/>
        </w:rPr>
        <w:t>ataque</w:t>
      </w:r>
      <w:r>
        <w:t xml:space="preserve"> seu de Vento que acertar o alvo enquanto a condição estiver nele soma </w:t>
      </w:r>
      <w:r>
        <w:rPr>
          <w:b/>
        </w:rPr>
        <w:t>1 acúmulo</w:t>
      </w:r>
      <w:r>
        <w:t xml:space="preserve"> — não é preciso Quebrar a Tenacidade de novo. É isso que faz o Cisalhamento ser o Dano Contínuo que </w:t>
      </w:r>
      <w:r>
        <w:rPr>
          <w:b/>
        </w:rPr>
        <w:t>concentra</w:t>
      </w:r>
      <w:r>
        <w:t xml:space="preserve">: cinco acúmulos são </w:t>
      </w:r>
      <w:r>
        <w:rPr>
          <w:rFonts w:ascii="Consolas" w:hAnsi="Consolas"/>
          <w:sz w:val="19"/>
        </w:rPr>
        <w:t>5d6</w:t>
      </w:r>
      <w:r>
        <w:t xml:space="preserve"> por turno do alvo.</w:t>
      </w:r>
    </w:p>
    <w:p>
      <w:r>
        <w:rPr>
          <w:b/>
        </w:rPr>
        <w:t>Duração:</w:t>
      </w:r>
      <w:r>
        <w:t xml:space="preserve"> 2 turnos.</w:t>
      </w:r>
    </w:p>
    <w:p>
      <w:pPr>
        <w:pStyle w:val="Heading3"/>
      </w:pPr>
      <w:r>
        <w:t>Embaraço — Quântico</w:t>
      </w:r>
    </w:p>
    <w:p>
      <w:r>
        <w:rPr>
          <w:b/>
        </w:rPr>
        <w:t>`1d6` de dano Quântico por acúmulo</w:t>
      </w:r>
      <w:r>
        <w:t xml:space="preserve">, até 5 acúmulos, e </w:t>
      </w:r>
      <w:r>
        <w:rPr>
          <w:b/>
        </w:rPr>
        <w:t>Atrasa o alvo em 1 casa</w:t>
      </w:r>
      <w:r>
        <w:t>.</w:t>
      </w:r>
    </w:p>
    <w:p>
      <w:r>
        <w:t xml:space="preserve">Os acúmulos só entram </w:t>
      </w:r>
      <w:r>
        <w:rPr>
          <w:b/>
        </w:rPr>
        <w:t>por ataques</w:t>
      </w:r>
      <w:r>
        <w:t xml:space="preserve">, e eles precisam acontecer </w:t>
      </w:r>
      <w:r>
        <w:rPr>
          <w:b/>
        </w:rPr>
        <w:t>antes do próximo turno do alvo</w:t>
      </w:r>
      <w:r>
        <w:t xml:space="preserve"> — passado o turno dele, a condição resolve e sai.</w:t>
      </w:r>
    </w:p>
    <w:p>
      <w:r>
        <w:rPr>
          <w:b/>
        </w:rPr>
        <w:t>Duração:</w:t>
      </w:r>
      <w:r>
        <w:t xml:space="preserve"> 1 turno.</w:t>
      </w:r>
    </w:p>
    <w:p>
      <w:pPr>
        <w:pStyle w:val="Heading3"/>
      </w:pPr>
      <w:r>
        <w:t>Aprisionamento — Imaginário</w:t>
      </w:r>
    </w:p>
    <w:p>
      <w:r>
        <w:rPr>
          <w:b/>
        </w:rPr>
        <w:t>`1d6 + Eficiência` de dano Imaginário</w:t>
      </w:r>
      <w:r>
        <w:t xml:space="preserve"> e </w:t>
      </w:r>
      <w:r>
        <w:rPr>
          <w:b/>
        </w:rPr>
        <w:t>Atrasa o alvo em 2 casas</w:t>
      </w:r>
      <w:r>
        <w:t>.</w:t>
      </w:r>
    </w:p>
    <w:p>
      <w:r>
        <w:rPr>
          <w:b/>
        </w:rPr>
        <w:t>Duração:</w:t>
      </w:r>
      <w:r>
        <w:t xml:space="preserve"> 1 turno.</w:t>
      </w:r>
    </w:p>
    <w:p>
      <w:pPr>
        <w:pStyle w:val="Heading3"/>
      </w:pPr>
      <w:r>
        <w:t>Congelado — Gelo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alvo</w:t>
            </w:r>
          </w:p>
        </w:tc>
        <w:tc>
          <w:tcPr>
            <w:tcW w:type="dxa" w:w="4706"/>
          </w:tcPr>
          <w:p>
            <w:pPr>
              <w:spacing w:before="40" w:after="40"/>
              <w:jc w:val="left"/>
            </w:pPr>
            <w:r>
              <w:rPr>
                <w:b/>
              </w:rPr>
              <w:t>Efeito</w:t>
            </w:r>
          </w:p>
        </w:tc>
      </w:tr>
      <w:tr>
        <w:tc>
          <w:tcPr>
            <w:tcW w:type="dxa" w:w="4706"/>
          </w:tcPr>
          <w:p>
            <w:pPr>
              <w:spacing w:before="40" w:after="40"/>
              <w:jc w:val="left"/>
            </w:pPr>
            <w:r>
              <w:rPr>
                <w:b/>
              </w:rPr>
              <w:t>Comum</w:t>
            </w:r>
          </w:p>
        </w:tc>
        <w:tc>
          <w:tcPr>
            <w:tcW w:type="dxa" w:w="4706"/>
          </w:tcPr>
          <w:p>
            <w:pPr>
              <w:spacing w:before="40" w:after="40"/>
              <w:jc w:val="left"/>
            </w:pPr>
            <w:r>
              <w:rPr>
                <w:b/>
              </w:rPr>
              <w:t>Perde o turno</w:t>
            </w:r>
            <w:r>
              <w:t xml:space="preserve"> (capítulo 19). Enquanto Congelado, </w:t>
            </w:r>
            <w:r>
              <w:rPr>
                <w:b/>
              </w:rPr>
              <w:t>não pode ser Atrasado</w:t>
            </w:r>
            <w:r>
              <w:t>, e os Atrasos pendentes contra ele são descartados</w:t>
            </w:r>
          </w:p>
        </w:tc>
      </w:tr>
      <w:tr>
        <w:tc>
          <w:tcPr>
            <w:tcW w:type="dxa" w:w="4706"/>
          </w:tcPr>
          <w:p>
            <w:pPr>
              <w:spacing w:before="40" w:after="40"/>
              <w:jc w:val="left"/>
            </w:pPr>
            <w:r>
              <w:rPr>
                <w:b/>
              </w:rPr>
              <w:t>Elite e Boss</w:t>
            </w:r>
            <w:r>
              <w:t xml:space="preserve"> (Firmeza)</w:t>
            </w:r>
          </w:p>
        </w:tc>
        <w:tc>
          <w:tcPr>
            <w:tcW w:type="dxa" w:w="4706"/>
          </w:tcPr>
          <w:p>
            <w:pPr>
              <w:spacing w:before="40" w:after="40"/>
              <w:jc w:val="left"/>
            </w:pPr>
            <w:r>
              <w:rPr>
                <w:b/>
              </w:rPr>
              <w:t>Não perdem o turno.</w:t>
            </w:r>
            <w:r>
              <w:t xml:space="preserve"> São </w:t>
            </w:r>
            <w:r>
              <w:rPr>
                <w:b/>
              </w:rPr>
              <w:t>Atrasados em 2 casas</w:t>
            </w:r>
            <w:r>
              <w:t xml:space="preserve"> — que é o teto do Ciclo contra eles, então nada mais soma — e </w:t>
            </w:r>
            <w:r>
              <w:rPr>
                <w:b/>
              </w:rPr>
              <w:t>não podem usar ação especial no turno seguinte</w:t>
            </w:r>
          </w:p>
        </w:tc>
      </w:tr>
    </w:tbl>
    <w:p>
      <w:pPr>
        <w:spacing w:after="80"/>
      </w:pPr>
    </w:p>
    <w:p>
      <w:r>
        <w:rPr>
          <w:b/>
        </w:rPr>
        <w:t>Duração:</w:t>
      </w:r>
      <w:r>
        <w:t xml:space="preserve"> 1 turno. </w:t>
      </w:r>
      <w:r>
        <w:rPr>
          <w:b/>
        </w:rPr>
        <w:t>Um alvo não pode ser Congelado em dois Ciclos consecutivos pela mesma fonte.</w:t>
      </w:r>
    </w:p>
    <w:p>
      <w:r>
        <w:rPr>
          <w:b/>
        </w:rPr>
        <w:t>Congelado só existe em inimigo.</w:t>
      </w:r>
      <w:r>
        <w:t xml:space="preserve"> Ele vem da Quebra do Gelo, e personagem não tem Tenacidade (capítulos 20 e 28): nenhum inimigo, Bênção ou Habilidade deste livro Congela um personagem. Por isso a tabela acima não tem linha para você.</w:t>
      </w:r>
    </w:p>
    <w:p>
      <w:pPr>
        <w:pStyle w:val="Quote"/>
      </w:pPr>
      <w:r>
        <w:t>O Congelamento é o único efeito do livro que tira um turno inteiro, e é por isso que ele é o único com uma trava de repetição. A regra completa, com o que acontece se o alvo já agiu, está no capítulo 19.</w:t>
      </w:r>
    </w:p>
    <w:p>
      <w:pPr>
        <w:pStyle w:val="Quote"/>
      </w:pPr>
      <w:r>
        <w:rPr>
          <w:b/>
        </w:rPr>
        <w:t>O que mudou da v1.1:</w:t>
      </w:r>
      <w:r>
        <w:t xml:space="preserve"> duas linhas desta seção, as duas para acabar com uma dominância entre Elementos. O </w:t>
      </w:r>
      <w:r>
        <w:rPr>
          <w:b/>
        </w:rPr>
        <w:t>Choque</w:t>
      </w:r>
      <w:r>
        <w:t xml:space="preserve"> passou de 2 para </w:t>
      </w:r>
      <w:r>
        <w:rPr>
          <w:b/>
        </w:rPr>
        <w:t>3 turnos</w:t>
      </w:r>
      <w:r>
        <w:t xml:space="preserve">: com 2 turnos ele era igual à Queimadura em duração e menor em dano por tique, sem nada em troca — ou seja, escolher </w:t>
      </w:r>
      <w:r>
        <w:rPr>
          <w:b/>
        </w:rPr>
        <w:t>Raio</w:t>
      </w:r>
      <w:r>
        <w:t xml:space="preserve"> era estritamente pior que escolher </w:t>
      </w:r>
      <w:r>
        <w:rPr>
          <w:b/>
        </w:rPr>
        <w:t>Fogo</w:t>
      </w:r>
      <w:r>
        <w:t xml:space="preserve">, e Elemento é escolha permanente e de graça (capítulo 03). Agora o Raio paga menos por tique e cobra em tempo, que é a promessa que o capítulo 20 já fazia. E o </w:t>
      </w:r>
      <w:r>
        <w:rPr>
          <w:b/>
        </w:rPr>
        <w:t>Cisalhamento de Vento</w:t>
      </w:r>
      <w:r>
        <w:t xml:space="preserve"> ganhou escrito </w:t>
      </w:r>
      <w:r>
        <w:rPr>
          <w:b/>
        </w:rPr>
        <w:t>como</w:t>
      </w:r>
      <w:r>
        <w:t xml:space="preserve"> se acumula — por ataque seu, sem precisar de Quebra nova —, porque "acumula até 5 vezes" era o diferencial anunciado do Vento e o livro nunca dizia por onde o acúmulo entrava. </w:t>
      </w:r>
      <w:r>
        <w:rPr>
          <w:b/>
        </w:rPr>
        <w:t>Nenhum Dano de Quebra mudou</w:t>
      </w:r>
      <w:r>
        <w:t xml:space="preserve"> (20.5), e nenhuma outra condição foi tocada.</w:t>
      </w:r>
    </w:p>
    <w:p>
      <w:pPr>
        <w:pStyle w:val="Heading2"/>
      </w:pPr>
      <w:r>
        <w:t>21.3 Condições de controle e de marcação</w:t>
      </w:r>
    </w:p>
    <w:p>
      <w:pPr>
        <w:pStyle w:val="Heading3"/>
      </w:pPr>
      <w:r>
        <w:t>Lentidão</w:t>
      </w:r>
    </w:p>
    <w:p>
      <w:pPr>
        <w:pStyle w:val="Quote"/>
      </w:pPr>
      <w:r>
        <w:rPr>
          <w:b/>
        </w:rPr>
        <w:t>A sua Ação de Movimento não muda a sua Distância.</w:t>
      </w:r>
      <w:r>
        <w:t xml:space="preserve"> Para se mover </w:t>
      </w:r>
      <w:r>
        <w:rPr>
          <w:b/>
        </w:rPr>
        <w:t>1 passo</w:t>
      </w:r>
      <w:r>
        <w:t xml:space="preserve"> você precisa gastar </w:t>
      </w:r>
      <w:r>
        <w:rPr>
          <w:b/>
        </w:rPr>
        <w:t>Esforço Total</w:t>
      </w:r>
      <w:r>
        <w:t xml:space="preserve"> (capítulo 18) — ou seja, abrir mão do Ataque Básico e da Ação Complementar do turno.</w:t>
      </w:r>
    </w:p>
    <w:p>
      <w:r>
        <w:rPr>
          <w:b/>
        </w:rPr>
        <w:t>Não acumula.</w:t>
      </w:r>
      <w:r>
        <w:t xml:space="preserve"> </w:t>
      </w:r>
      <w:r>
        <w:rPr>
          <w:b/>
        </w:rPr>
        <w:t>Duração:</w:t>
      </w:r>
      <w:r>
        <w:t xml:space="preserve"> definida pela fonte.</w:t>
      </w:r>
    </w:p>
    <w:p>
      <w:r>
        <w:rPr>
          <w:i/>
        </w:rPr>
        <w:t>Por quê ela zera o movimento em vez de reduzi-lo:</w:t>
      </w:r>
      <w:r>
        <w:t xml:space="preserve"> uma Ação de Movimento cobre exatamente </w:t>
      </w:r>
      <w:r>
        <w:rPr>
          <w:b/>
        </w:rPr>
        <w:t>1</w:t>
      </w:r>
      <w:r>
        <w:t xml:space="preserve"> Distância, então "-1 Distância" já era zero. A versão fechada diz o que acontece (você não sai do lugar com o movimento normal) e dá a saída com nome e preço. O personagem </w:t>
      </w:r>
      <w:r>
        <w:rPr>
          <w:b/>
        </w:rPr>
        <w:t>sobrecarregado</w:t>
      </w:r>
      <w:r>
        <w:t xml:space="preserve"> de inventário (capítulo 24) lê exatamente esta linha.</w:t>
      </w:r>
    </w:p>
    <w:p>
      <w:pPr>
        <w:pStyle w:val="Heading3"/>
      </w:pPr>
      <w:r>
        <w:t>Marcado</w:t>
      </w:r>
    </w:p>
    <w:p>
      <w:pPr>
        <w:pStyle w:val="Quote"/>
      </w:pPr>
      <w:r>
        <w:rPr>
          <w:b/>
        </w:rPr>
        <w:t>Quem aplicou a marca ganha +1 em Testes de Ataque contra o alvo marcado.</w:t>
      </w:r>
    </w:p>
    <w:p>
      <w:pPr>
        <w:pStyle w:val="ListBullet"/>
      </w:pPr>
      <w:r>
        <w:t xml:space="preserve">A fonte </w:t>
      </w:r>
      <w:r>
        <w:rPr>
          <w:b/>
        </w:rPr>
        <w:t>pode</w:t>
      </w:r>
      <w:r>
        <w:t xml:space="preserve"> acrescentar um efeito por cima, dentro do teto de bônus somado (capítulo 26).</w:t>
      </w:r>
    </w:p>
    <w:p>
      <w:pPr>
        <w:pStyle w:val="ListBullet"/>
      </w:pPr>
      <w:r>
        <w:t xml:space="preserve">Acumula até </w:t>
      </w:r>
      <w:r>
        <w:rPr>
          <w:b/>
        </w:rPr>
        <w:t>3 vezes</w:t>
      </w:r>
      <w:r>
        <w:t>.</w:t>
      </w:r>
    </w:p>
    <w:p>
      <w:pPr>
        <w:pStyle w:val="ListBullet"/>
      </w:pPr>
      <w:r>
        <w:rPr>
          <w:b/>
        </w:rPr>
        <w:t>Marcas de fontes diferentes não somam entre si:</w:t>
      </w:r>
      <w:r>
        <w:t xml:space="preserve"> cada um colhe a própria marca.</w:t>
      </w:r>
    </w:p>
    <w:p>
      <w:r>
        <w:rPr>
          <w:b/>
        </w:rPr>
        <w:t>Duração:</w:t>
      </w:r>
      <w:r>
        <w:t xml:space="preserve"> definida pela fonte.</w:t>
      </w:r>
    </w:p>
    <w:p>
      <w:r>
        <w:t xml:space="preserve">A </w:t>
      </w:r>
      <w:r>
        <w:rPr>
          <w:b/>
        </w:rPr>
        <w:t>Marcação de Presa</w:t>
      </w:r>
      <w:r>
        <w:t xml:space="preserve"> do Caminho da Caça (capítulo 14) é uma marca com regra própria, mais forte, e ela não é esta: é um recurso de Caminho, não a condição genérica.</w:t>
      </w:r>
    </w:p>
    <w:p>
      <w:pPr>
        <w:pStyle w:val="Heading3"/>
      </w:pPr>
      <w:r>
        <w:t>Silenciado</w:t>
      </w:r>
    </w:p>
    <w:p>
      <w:pPr>
        <w:pStyle w:val="Quote"/>
      </w:pPr>
      <w:r>
        <w:rPr>
          <w:b/>
        </w:rPr>
        <w:t>O alvo não pode usar Habilidades de Nível 4 ou maior.</w:t>
      </w:r>
    </w:p>
    <w:p>
      <w:r>
        <w:rPr>
          <w:b/>
        </w:rPr>
        <w:t>Duração:</w:t>
      </w:r>
      <w:r>
        <w:t xml:space="preserve"> 1 turno.</w:t>
      </w:r>
    </w:p>
    <w:p>
      <w:r>
        <w:t xml:space="preserve">Contra um personagem, isso derruba a ação grande do turno dele. Contra um inimigo, isso costuma significar a </w:t>
      </w:r>
      <w:r>
        <w:rPr>
          <w:b/>
        </w:rPr>
        <w:t>ação especial</w:t>
      </w:r>
      <w:r>
        <w:t xml:space="preserve"> — e é por isso que o Silenciado é uma das ferramentas mais subestimadas do livro.</w:t>
      </w:r>
    </w:p>
    <w:p>
      <w:pPr>
        <w:pStyle w:val="Heading3"/>
      </w:pPr>
      <w:r>
        <w:t>Vulnerável</w:t>
      </w:r>
    </w:p>
    <w:p>
      <w:pPr>
        <w:pStyle w:val="Quote"/>
      </w:pPr>
      <w:r>
        <w:rPr>
          <w:b/>
        </w:rPr>
        <w:t>O alvo recebe +1 dado de dano da fonte indicada</w:t>
      </w:r>
      <w:r>
        <w:t xml:space="preserve"> pelo texto que aplicou a condição.</w:t>
      </w:r>
    </w:p>
    <w:p>
      <w:r>
        <w:rPr>
          <w:b/>
        </w:rPr>
        <w:t>Duração:</w:t>
      </w:r>
      <w:r>
        <w:t xml:space="preserve"> definida pela fonte.</w:t>
      </w:r>
    </w:p>
    <w:p>
      <w:pPr>
        <w:pStyle w:val="Heading3"/>
      </w:pPr>
      <w:r>
        <w:t>Controlado</w:t>
      </w:r>
    </w:p>
    <w:p>
      <w:pPr>
        <w:pStyle w:val="Quote"/>
      </w:pPr>
      <w:r>
        <w:rPr>
          <w:b/>
        </w:rPr>
        <w:t>Quem aplicou a condição decide as ações do alvo no turno dele.</w:t>
      </w:r>
    </w:p>
    <w:p>
      <w:r>
        <w:t>Quatro limites, e eles são o que impede o Controlado de ser o efeito mais forte do jogo:</w:t>
      </w:r>
    </w:p>
    <w:p>
      <w:pPr>
        <w:pStyle w:val="ListParagraph"/>
        <w:ind w:left="425"/>
      </w:pPr>
      <w:r>
        <w:rPr>
          <w:b/>
        </w:rPr>
        <w:t xml:space="preserve">1. </w:t>
      </w:r>
      <w:r>
        <w:t xml:space="preserve">O alvo pode usar </w:t>
      </w:r>
      <w:r>
        <w:rPr>
          <w:b/>
        </w:rPr>
        <w:t>Ataque Básico, Ação de Movimento e Ação Complementar</w:t>
      </w:r>
      <w:r>
        <w:t xml:space="preserve">. Ele </w:t>
      </w:r>
      <w:r>
        <w:rPr>
          <w:b/>
        </w:rPr>
        <w:t>não</w:t>
      </w:r>
      <w:r>
        <w:t xml:space="preserve"> usa Habilidade, </w:t>
      </w:r>
      <w:r>
        <w:rPr>
          <w:b/>
        </w:rPr>
        <w:t>não</w:t>
      </w:r>
      <w:r>
        <w:t xml:space="preserve"> usa Ultimate, </w:t>
      </w:r>
      <w:r>
        <w:rPr>
          <w:b/>
        </w:rPr>
        <w:t>não</w:t>
      </w:r>
      <w:r>
        <w:t xml:space="preserve"> gasta PH, Energia nem Esforço.</w:t>
      </w:r>
    </w:p>
    <w:p>
      <w:pPr>
        <w:pStyle w:val="ListParagraph"/>
        <w:ind w:left="425"/>
      </w:pPr>
      <w:r>
        <w:rPr>
          <w:b/>
        </w:rPr>
        <w:t xml:space="preserve">2. </w:t>
      </w:r>
      <w:r>
        <w:t xml:space="preserve">Ele </w:t>
      </w:r>
      <w:r>
        <w:rPr>
          <w:b/>
        </w:rPr>
        <w:t>não</w:t>
      </w:r>
      <w:r>
        <w:t xml:space="preserve"> executa ação que cause dano a si mesmo.</w:t>
      </w:r>
    </w:p>
    <w:p>
      <w:pPr>
        <w:pStyle w:val="ListParagraph"/>
        <w:ind w:left="425"/>
      </w:pPr>
      <w:r>
        <w:rPr>
          <w:b/>
        </w:rPr>
        <w:t xml:space="preserve">3. </w:t>
      </w:r>
      <w:r>
        <w:t xml:space="preserve">A condição termina na hora se quem controla </w:t>
      </w:r>
      <w:r>
        <w:rPr>
          <w:b/>
        </w:rPr>
        <w:t>cair em Morrendo</w:t>
      </w:r>
      <w:r>
        <w:t>, ficar Silenciado ou sair de cena.</w:t>
      </w:r>
    </w:p>
    <w:p>
      <w:pPr>
        <w:pStyle w:val="ListParagraph"/>
        <w:ind w:left="425"/>
      </w:pPr>
      <w:r>
        <w:rPr>
          <w:b/>
        </w:rPr>
        <w:t xml:space="preserve">4. </w:t>
      </w:r>
      <w:r>
        <w:t xml:space="preserve">Causar dano no alvo </w:t>
      </w:r>
      <w:r>
        <w:rPr>
          <w:b/>
        </w:rPr>
        <w:t>não</w:t>
      </w:r>
      <w:r>
        <w:t xml:space="preserve"> remove a condição. Só a duração ou o item 3 removem.</w:t>
      </w:r>
    </w:p>
    <w:p>
      <w:r>
        <w:rPr>
          <w:b/>
        </w:rPr>
        <w:t>Duração:</w:t>
      </w:r>
      <w:r>
        <w:t xml:space="preserve"> definida pela fonte — o traço </w:t>
      </w:r>
      <w:r>
        <w:rPr>
          <w:b/>
        </w:rPr>
        <w:t>To na sua mente</w:t>
      </w:r>
      <w:r>
        <w:t xml:space="preserve"> do Haloviano (capítulo 05), que é a fonte canônica, dá </w:t>
      </w:r>
      <w:r>
        <w:rPr>
          <w:b/>
        </w:rPr>
        <w:t>2 turnos</w:t>
      </w:r>
      <w:r>
        <w:t xml:space="preserve"> contra Comum e </w:t>
      </w:r>
      <w:r>
        <w:rPr>
          <w:b/>
        </w:rPr>
        <w:t>1 turno</w:t>
      </w:r>
      <w:r>
        <w:t xml:space="preserve"> contra Elite e Boss.</w:t>
      </w:r>
    </w:p>
    <w:p>
      <w:pPr>
        <w:pStyle w:val="Heading3"/>
      </w:pPr>
      <w:r>
        <w:t>Corrupção</w:t>
      </w:r>
    </w:p>
    <w:p>
      <w:r>
        <w:t>Acúmulo do Caminho da Inexistência (capítulo 08).</w:t>
      </w:r>
    </w:p>
    <w:p>
      <w:pPr>
        <w:pStyle w:val="Quote"/>
      </w:pPr>
      <w:r>
        <w:rPr>
          <w:b/>
        </w:rPr>
        <w:t>Cada acúmulo aumenta em +1 o dano de cada Dano Contínuo seu naquele alvo</w:t>
      </w:r>
      <w:r>
        <w:t xml:space="preserve">, até </w:t>
      </w:r>
      <w:r>
        <w:rPr>
          <w:b/>
        </w:rPr>
        <w:t>5 acúmulos</w:t>
      </w:r>
      <w:r>
        <w:t>.</w:t>
      </w:r>
    </w:p>
    <w:p>
      <w:r>
        <w:rPr>
          <w:b/>
        </w:rPr>
        <w:t>Duração:</w:t>
      </w:r>
      <w:r>
        <w:t xml:space="preserve"> até o fim do combate.</w:t>
      </w:r>
    </w:p>
    <w:p>
      <w:r>
        <w:t xml:space="preserve">A Corrupção é do </w:t>
      </w:r>
      <w:r>
        <w:rPr>
          <w:b/>
        </w:rPr>
        <w:t>aplicador</w:t>
      </w:r>
      <w:r>
        <w:t>: dois jogadores da Inexistência no mesmo alvo contam acúmulos separados.</w:t>
      </w:r>
    </w:p>
    <w:p>
      <w:pPr>
        <w:pStyle w:val="Heading2"/>
      </w:pPr>
      <w:r>
        <w:t>21.4 Condições de estado</w:t>
      </w:r>
    </w:p>
    <w:p>
      <w:pPr>
        <w:pStyle w:val="Heading3"/>
      </w:pPr>
      <w:r>
        <w:t xml:space="preserve">Quebrado — </w:t>
      </w:r>
      <w:r>
        <w:rPr>
          <w:i/>
        </w:rPr>
        <w:t>só inimigos</w:t>
      </w:r>
    </w:p>
    <w:p>
      <w:pPr>
        <w:pStyle w:val="Quote"/>
      </w:pPr>
      <w:r>
        <w:rPr>
          <w:b/>
        </w:rPr>
        <w:t>-2 de Defesa</w:t>
      </w:r>
      <w:r>
        <w:t xml:space="preserve"> e </w:t>
      </w:r>
      <w:r>
        <w:rPr>
          <w:b/>
        </w:rPr>
        <w:t>recebe +1 dado de dano de qualquer fonte.</w:t>
      </w:r>
    </w:p>
    <w:p>
      <w:r>
        <w:rPr>
          <w:b/>
        </w:rPr>
        <w:t>Duração:</w:t>
      </w:r>
      <w:r>
        <w:t xml:space="preserve"> até o </w:t>
      </w:r>
      <w:r>
        <w:rPr>
          <w:b/>
        </w:rPr>
        <w:t>fim do próximo turno</w:t>
      </w:r>
      <w:r>
        <w:t xml:space="preserve"> do alvo, quando a Tenacidade dele também volta ao máximo (capítulo 20).</w:t>
      </w:r>
    </w:p>
    <w:p>
      <w:r>
        <w:rPr>
          <w:b/>
        </w:rPr>
        <w:t>Personagens jogadores e Memoespíritos nunca recebem esta condição</w:t>
      </w:r>
      <w:r>
        <w:t>, porque não têm Tenacidade.</w:t>
      </w:r>
    </w:p>
    <w:p>
      <w:pPr>
        <w:pStyle w:val="Heading3"/>
      </w:pPr>
      <w:r>
        <w:t>Surpreso</w:t>
      </w:r>
    </w:p>
    <w:p>
      <w:pPr>
        <w:pStyle w:val="Quote"/>
      </w:pPr>
      <w:r>
        <w:rPr>
          <w:b/>
        </w:rPr>
        <w:t>A casa do alvo é pulada no primeiro Ciclo</w:t>
      </w:r>
      <w:r>
        <w:t xml:space="preserve"> (capítulo 19).</w:t>
      </w:r>
    </w:p>
    <w:p>
      <w:r>
        <w:rPr>
          <w:b/>
        </w:rPr>
        <w:t>Duração:</w:t>
      </w:r>
      <w:r>
        <w:t xml:space="preserve"> 1 Ciclo.</w:t>
      </w:r>
    </w:p>
    <w:p>
      <w:pPr>
        <w:pStyle w:val="Heading3"/>
      </w:pPr>
      <w:r>
        <w:t>Morrendo</w:t>
      </w:r>
    </w:p>
    <w:p>
      <w:pPr>
        <w:pStyle w:val="Quote"/>
      </w:pPr>
      <w:r>
        <w:rPr>
          <w:b/>
        </w:rPr>
        <w:t>0 PV, inconsciente.</w:t>
      </w:r>
      <w:r>
        <w:t xml:space="preserve"> O alvo </w:t>
      </w:r>
      <w:r>
        <w:rPr>
          <w:b/>
        </w:rPr>
        <w:t>mantém a casa na Fila</w:t>
      </w:r>
      <w:r>
        <w:t xml:space="preserve">, e no turno dele faz um </w:t>
      </w:r>
      <w:r>
        <w:rPr>
          <w:b/>
        </w:rPr>
        <w:t>Teste de Força de Vontade contra DT 10</w:t>
      </w:r>
      <w:r>
        <w:t xml:space="preserve"> — somando só </w:t>
      </w:r>
      <w:r>
        <w:rPr>
          <w:rFonts w:ascii="Consolas" w:hAnsi="Consolas"/>
          <w:sz w:val="19"/>
        </w:rPr>
        <w:t>d20 + Bônus de Presença</w:t>
      </w:r>
      <w:r>
        <w:t xml:space="preserve">, </w:t>
      </w:r>
      <w:r>
        <w:rPr>
          <w:b/>
        </w:rPr>
        <w:t>sem Eficiência</w:t>
      </w:r>
      <w:r>
        <w:t>.</w:t>
      </w:r>
    </w:p>
    <w:p>
      <w:r>
        <w:rPr>
          <w:b/>
        </w:rPr>
        <w:t>Duração:</w:t>
      </w:r>
      <w:r>
        <w:t xml:space="preserve"> até estabilizar ou morrer. A regra inteira — os 3 sucessos contra 3 falhas, o 20 natural, o 1 natural, o dano enquanto Morrendo e a Execução — está no </w:t>
      </w:r>
      <w:r>
        <w:rPr>
          <w:b/>
        </w:rPr>
        <w:t>capítulo 23</w:t>
      </w:r>
      <w:r>
        <w:t>.</w:t>
      </w:r>
    </w:p>
    <w:p>
      <w:pPr>
        <w:pStyle w:val="Heading2"/>
      </w:pPr>
      <w:r>
        <w:t>21.5 Tabela de consulta rápida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Condição</w:t>
            </w:r>
          </w:p>
        </w:tc>
        <w:tc>
          <w:tcPr>
            <w:tcW w:type="dxa" w:w="2353"/>
          </w:tcPr>
          <w:p>
            <w:pPr>
              <w:spacing w:before="40" w:after="40"/>
              <w:jc w:val="left"/>
            </w:pPr>
            <w:r>
              <w:rPr>
                <w:b/>
              </w:rPr>
              <w:t>Efeito</w:t>
            </w:r>
          </w:p>
        </w:tc>
        <w:tc>
          <w:tcPr>
            <w:tcW w:type="dxa" w:w="2353"/>
          </w:tcPr>
          <w:p>
            <w:pPr>
              <w:spacing w:before="40" w:after="40"/>
              <w:jc w:val="left"/>
            </w:pPr>
            <w:r>
              <w:rPr>
                <w:b/>
              </w:rPr>
              <w:t>Duração</w:t>
            </w:r>
          </w:p>
        </w:tc>
        <w:tc>
          <w:tcPr>
            <w:tcW w:type="dxa" w:w="2353"/>
          </w:tcPr>
          <w:p>
            <w:pPr>
              <w:spacing w:before="40" w:after="40"/>
              <w:jc w:val="left"/>
            </w:pPr>
            <w:r>
              <w:rPr>
                <w:b/>
              </w:rPr>
              <w:t>Acúmulo</w:t>
            </w:r>
          </w:p>
        </w:tc>
      </w:tr>
      <w:tr>
        <w:tc>
          <w:tcPr>
            <w:tcW w:type="dxa" w:w="2353"/>
          </w:tcPr>
          <w:p>
            <w:pPr>
              <w:spacing w:before="40" w:after="40"/>
              <w:jc w:val="left"/>
            </w:pPr>
            <w:r>
              <w:rPr>
                <w:b/>
              </w:rPr>
              <w:t>Sangramento</w:t>
            </w:r>
          </w:p>
        </w:tc>
        <w:tc>
          <w:tcPr>
            <w:tcW w:type="dxa" w:w="2353"/>
          </w:tcPr>
          <w:p>
            <w:pPr>
              <w:spacing w:before="40" w:after="40"/>
              <w:jc w:val="left"/>
            </w:pPr>
            <w:r>
              <w:t xml:space="preserve">Dano Contínuo = 5% dos PV máximos, teto </w:t>
            </w:r>
            <w:r>
              <w:rPr>
                <w:rFonts w:ascii="Consolas" w:hAnsi="Consolas"/>
                <w:sz w:val="19"/>
              </w:rPr>
              <w:t>3 × Eficiência</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Queimadura</w:t>
            </w:r>
          </w:p>
        </w:tc>
        <w:tc>
          <w:tcPr>
            <w:tcW w:type="dxa" w:w="2353"/>
          </w:tcPr>
          <w:p>
            <w:pPr>
              <w:spacing w:before="40" w:after="40"/>
              <w:jc w:val="left"/>
            </w:pPr>
            <w:r>
              <w:t xml:space="preserve">Dano Contínuo </w:t>
            </w:r>
            <w:r>
              <w:rPr>
                <w:rFonts w:ascii="Consolas" w:hAnsi="Consolas"/>
                <w:sz w:val="19"/>
              </w:rPr>
              <w:t>2d6 + Eficiência</w:t>
            </w:r>
            <w:r>
              <w:t xml:space="preserve"> (Fogo)</w:t>
            </w:r>
          </w:p>
        </w:tc>
        <w:tc>
          <w:tcPr>
            <w:tcW w:type="dxa" w:w="2353"/>
          </w:tcPr>
          <w:p>
            <w:pPr>
              <w:spacing w:before="40" w:after="40"/>
              <w:jc w:val="left"/>
            </w:pPr>
            <w:r>
              <w:t>2 turnos</w:t>
            </w:r>
          </w:p>
        </w:tc>
        <w:tc>
          <w:tcPr>
            <w:tcW w:type="dxa" w:w="2353"/>
          </w:tcPr>
          <w:p>
            <w:pPr>
              <w:spacing w:before="40" w:after="40"/>
              <w:jc w:val="left"/>
            </w:pPr>
            <w:r>
              <w:t>até 5</w:t>
            </w:r>
          </w:p>
        </w:tc>
      </w:tr>
      <w:tr>
        <w:tc>
          <w:tcPr>
            <w:tcW w:type="dxa" w:w="2353"/>
          </w:tcPr>
          <w:p>
            <w:pPr>
              <w:spacing w:before="40" w:after="40"/>
              <w:jc w:val="left"/>
            </w:pPr>
            <w:r>
              <w:rPr>
                <w:b/>
              </w:rPr>
              <w:t>Choque</w:t>
            </w:r>
          </w:p>
        </w:tc>
        <w:tc>
          <w:tcPr>
            <w:tcW w:type="dxa" w:w="2353"/>
          </w:tcPr>
          <w:p>
            <w:pPr>
              <w:spacing w:before="40" w:after="40"/>
              <w:jc w:val="left"/>
            </w:pPr>
            <w:r>
              <w:t xml:space="preserve">Dano Contínuo </w:t>
            </w:r>
            <w:r>
              <w:rPr>
                <w:rFonts w:ascii="Consolas" w:hAnsi="Consolas"/>
                <w:sz w:val="19"/>
              </w:rPr>
              <w:t>1d6 + Eficiência</w:t>
            </w:r>
            <w:r>
              <w:t xml:space="preserve"> (Raio)</w:t>
            </w:r>
          </w:p>
        </w:tc>
        <w:tc>
          <w:tcPr>
            <w:tcW w:type="dxa" w:w="2353"/>
          </w:tcPr>
          <w:p>
            <w:pPr>
              <w:spacing w:before="40" w:after="40"/>
              <w:jc w:val="left"/>
            </w:pPr>
            <w:r>
              <w:rPr>
                <w:b/>
              </w:rPr>
              <w:t>3 turnos</w:t>
            </w:r>
          </w:p>
        </w:tc>
        <w:tc>
          <w:tcPr>
            <w:tcW w:type="dxa" w:w="2353"/>
          </w:tcPr>
          <w:p>
            <w:pPr>
              <w:spacing w:before="40" w:after="40"/>
              <w:jc w:val="left"/>
            </w:pPr>
            <w:r>
              <w:t>até 5</w:t>
            </w:r>
          </w:p>
        </w:tc>
      </w:tr>
      <w:tr>
        <w:tc>
          <w:tcPr>
            <w:tcW w:type="dxa" w:w="2353"/>
          </w:tcPr>
          <w:p>
            <w:pPr>
              <w:spacing w:before="40" w:after="40"/>
              <w:jc w:val="left"/>
            </w:pPr>
            <w:r>
              <w:rPr>
                <w:b/>
              </w:rPr>
              <w:t>Cisalhamento de Vento</w:t>
            </w:r>
          </w:p>
        </w:tc>
        <w:tc>
          <w:tcPr>
            <w:tcW w:type="dxa" w:w="2353"/>
          </w:tcPr>
          <w:p>
            <w:pPr>
              <w:spacing w:before="40" w:after="40"/>
              <w:jc w:val="left"/>
            </w:pPr>
            <w:r>
              <w:t xml:space="preserve">Dano Contínuo </w:t>
            </w:r>
            <w:r>
              <w:rPr>
                <w:rFonts w:ascii="Consolas" w:hAnsi="Consolas"/>
                <w:sz w:val="19"/>
              </w:rPr>
              <w:t>1d6</w:t>
            </w:r>
            <w:r>
              <w:t xml:space="preserve"> por acúmulo (Vento), </w:t>
            </w:r>
            <w:r>
              <w:rPr>
                <w:b/>
              </w:rPr>
              <w:t>1 acúmulo por ataque seu de Vento</w:t>
            </w:r>
          </w:p>
        </w:tc>
        <w:tc>
          <w:tcPr>
            <w:tcW w:type="dxa" w:w="2353"/>
          </w:tcPr>
          <w:p>
            <w:pPr>
              <w:spacing w:before="40" w:after="40"/>
              <w:jc w:val="left"/>
            </w:pPr>
            <w:r>
              <w:t>2 turnos</w:t>
            </w:r>
          </w:p>
        </w:tc>
        <w:tc>
          <w:tcPr>
            <w:tcW w:type="dxa" w:w="2353"/>
          </w:tcPr>
          <w:p>
            <w:pPr>
              <w:spacing w:before="40" w:after="40"/>
              <w:jc w:val="left"/>
            </w:pPr>
            <w:r>
              <w:rPr>
                <w:b/>
              </w:rPr>
              <w:t>5</w:t>
            </w:r>
          </w:p>
        </w:tc>
      </w:tr>
      <w:tr>
        <w:tc>
          <w:tcPr>
            <w:tcW w:type="dxa" w:w="2353"/>
          </w:tcPr>
          <w:p>
            <w:pPr>
              <w:spacing w:before="40" w:after="40"/>
              <w:jc w:val="left"/>
            </w:pPr>
            <w:r>
              <w:rPr>
                <w:b/>
              </w:rPr>
              <w:t>Embaraço</w:t>
            </w:r>
          </w:p>
        </w:tc>
        <w:tc>
          <w:tcPr>
            <w:tcW w:type="dxa" w:w="2353"/>
          </w:tcPr>
          <w:p>
            <w:pPr>
              <w:spacing w:before="40" w:after="40"/>
              <w:jc w:val="left"/>
            </w:pPr>
            <w:r>
              <w:rPr>
                <w:rFonts w:ascii="Consolas" w:hAnsi="Consolas"/>
                <w:sz w:val="19"/>
              </w:rPr>
              <w:t>1d6</w:t>
            </w:r>
            <w:r>
              <w:t xml:space="preserve"> por acúmulo (só por ataques) e </w:t>
            </w:r>
            <w:r>
              <w:rPr>
                <w:b/>
              </w:rPr>
              <w:t>Atrasa 1 casa</w:t>
            </w:r>
          </w:p>
        </w:tc>
        <w:tc>
          <w:tcPr>
            <w:tcW w:type="dxa" w:w="2353"/>
          </w:tcPr>
          <w:p>
            <w:pPr>
              <w:spacing w:before="40" w:after="40"/>
              <w:jc w:val="left"/>
            </w:pPr>
            <w:r>
              <w:t>1 turno</w:t>
            </w:r>
          </w:p>
        </w:tc>
        <w:tc>
          <w:tcPr>
            <w:tcW w:type="dxa" w:w="2353"/>
          </w:tcPr>
          <w:p>
            <w:pPr>
              <w:spacing w:before="40" w:after="40"/>
              <w:jc w:val="left"/>
            </w:pPr>
            <w:r>
              <w:rPr>
                <w:b/>
              </w:rPr>
              <w:t>5</w:t>
            </w:r>
          </w:p>
        </w:tc>
      </w:tr>
      <w:tr>
        <w:tc>
          <w:tcPr>
            <w:tcW w:type="dxa" w:w="2353"/>
          </w:tcPr>
          <w:p>
            <w:pPr>
              <w:spacing w:before="40" w:after="40"/>
              <w:jc w:val="left"/>
            </w:pPr>
            <w:r>
              <w:rPr>
                <w:b/>
              </w:rPr>
              <w:t>Aprisionamento</w:t>
            </w:r>
          </w:p>
        </w:tc>
        <w:tc>
          <w:tcPr>
            <w:tcW w:type="dxa" w:w="2353"/>
          </w:tcPr>
          <w:p>
            <w:pPr>
              <w:spacing w:before="40" w:after="40"/>
              <w:jc w:val="left"/>
            </w:pPr>
            <w:r>
              <w:rPr>
                <w:rFonts w:ascii="Consolas" w:hAnsi="Consolas"/>
                <w:sz w:val="19"/>
              </w:rPr>
              <w:t>1d6 + Eficiência</w:t>
            </w:r>
            <w:r>
              <w:t xml:space="preserve"> e </w:t>
            </w:r>
            <w:r>
              <w:rPr>
                <w:b/>
              </w:rPr>
              <w:t>Atrasa 2 casas</w:t>
            </w:r>
          </w:p>
        </w:tc>
        <w:tc>
          <w:tcPr>
            <w:tcW w:type="dxa" w:w="2353"/>
          </w:tcPr>
          <w:p>
            <w:pPr>
              <w:spacing w:before="40" w:after="40"/>
              <w:jc w:val="left"/>
            </w:pPr>
            <w:r>
              <w:t>1 turno</w:t>
            </w:r>
          </w:p>
        </w:tc>
        <w:tc>
          <w:tcPr>
            <w:tcW w:type="dxa" w:w="2353"/>
          </w:tcPr>
          <w:p>
            <w:pPr>
              <w:spacing w:before="40" w:after="40"/>
              <w:jc w:val="left"/>
            </w:pPr>
            <w:r>
              <w:t>até 5</w:t>
            </w:r>
          </w:p>
        </w:tc>
      </w:tr>
      <w:tr>
        <w:tc>
          <w:tcPr>
            <w:tcW w:type="dxa" w:w="2353"/>
          </w:tcPr>
          <w:p>
            <w:pPr>
              <w:spacing w:before="40" w:after="40"/>
              <w:jc w:val="left"/>
            </w:pPr>
            <w:r>
              <w:rPr>
                <w:b/>
              </w:rPr>
              <w:t>Congelado</w:t>
            </w:r>
          </w:p>
        </w:tc>
        <w:tc>
          <w:tcPr>
            <w:tcW w:type="dxa" w:w="2353"/>
          </w:tcPr>
          <w:p>
            <w:pPr>
              <w:spacing w:before="40" w:after="40"/>
              <w:jc w:val="left"/>
            </w:pPr>
            <w:r>
              <w:rPr>
                <w:b/>
              </w:rPr>
              <w:t>Só inimigos.</w:t>
            </w:r>
            <w:r>
              <w:t xml:space="preserve"> Comum perde o turno; Elite e Boss são Atrasados 2 casas e perdem a ação especial</w:t>
            </w:r>
          </w:p>
        </w:tc>
        <w:tc>
          <w:tcPr>
            <w:tcW w:type="dxa" w:w="2353"/>
          </w:tcPr>
          <w:p>
            <w:pPr>
              <w:spacing w:before="40" w:after="40"/>
              <w:jc w:val="left"/>
            </w:pPr>
            <w:r>
              <w:t>1 turno</w:t>
            </w:r>
          </w:p>
        </w:tc>
        <w:tc>
          <w:tcPr>
            <w:tcW w:type="dxa" w:w="2353"/>
          </w:tcPr>
          <w:p>
            <w:pPr>
              <w:spacing w:before="40" w:after="40"/>
              <w:jc w:val="left"/>
            </w:pPr>
            <w:r>
              <w:t>não repete em Ciclos seguidos pela mesma fonte</w:t>
            </w:r>
          </w:p>
        </w:tc>
      </w:tr>
      <w:tr>
        <w:tc>
          <w:tcPr>
            <w:tcW w:type="dxa" w:w="2353"/>
          </w:tcPr>
          <w:p>
            <w:pPr>
              <w:spacing w:before="40" w:after="40"/>
              <w:jc w:val="left"/>
            </w:pPr>
            <w:r>
              <w:rPr>
                <w:b/>
              </w:rPr>
              <w:t>Lentidão</w:t>
            </w:r>
          </w:p>
        </w:tc>
        <w:tc>
          <w:tcPr>
            <w:tcW w:type="dxa" w:w="2353"/>
          </w:tcPr>
          <w:p>
            <w:pPr>
              <w:spacing w:before="40" w:after="40"/>
              <w:jc w:val="left"/>
            </w:pPr>
            <w:r>
              <w:t>Ação de Movimento não muda a Distância; só sai do lugar com Esforço Total</w:t>
            </w:r>
          </w:p>
        </w:tc>
        <w:tc>
          <w:tcPr>
            <w:tcW w:type="dxa" w:w="2353"/>
          </w:tcPr>
          <w:p>
            <w:pPr>
              <w:spacing w:before="40" w:after="40"/>
              <w:jc w:val="left"/>
            </w:pPr>
            <w:r>
              <w:t>fonte</w:t>
            </w:r>
          </w:p>
        </w:tc>
        <w:tc>
          <w:tcPr>
            <w:tcW w:type="dxa" w:w="2353"/>
          </w:tcPr>
          <w:p>
            <w:pPr>
              <w:spacing w:before="40" w:after="40"/>
              <w:jc w:val="left"/>
            </w:pPr>
            <w:r>
              <w:rPr>
                <w:b/>
              </w:rPr>
              <w:t>não acumula</w:t>
            </w:r>
          </w:p>
        </w:tc>
      </w:tr>
      <w:tr>
        <w:tc>
          <w:tcPr>
            <w:tcW w:type="dxa" w:w="2353"/>
          </w:tcPr>
          <w:p>
            <w:pPr>
              <w:spacing w:before="40" w:after="40"/>
              <w:jc w:val="left"/>
            </w:pPr>
            <w:r>
              <w:rPr>
                <w:b/>
              </w:rPr>
              <w:t>Marcado</w:t>
            </w:r>
          </w:p>
        </w:tc>
        <w:tc>
          <w:tcPr>
            <w:tcW w:type="dxa" w:w="2353"/>
          </w:tcPr>
          <w:p>
            <w:pPr>
              <w:spacing w:before="40" w:after="40"/>
              <w:jc w:val="left"/>
            </w:pPr>
            <w:r>
              <w:t>+1 em Testes de Ataque de quem marcou</w:t>
            </w:r>
          </w:p>
        </w:tc>
        <w:tc>
          <w:tcPr>
            <w:tcW w:type="dxa" w:w="2353"/>
          </w:tcPr>
          <w:p>
            <w:pPr>
              <w:spacing w:before="40" w:after="40"/>
              <w:jc w:val="left"/>
            </w:pPr>
            <w:r>
              <w:t>fonte</w:t>
            </w:r>
          </w:p>
        </w:tc>
        <w:tc>
          <w:tcPr>
            <w:tcW w:type="dxa" w:w="2353"/>
          </w:tcPr>
          <w:p>
            <w:pPr>
              <w:spacing w:before="40" w:after="40"/>
              <w:jc w:val="left"/>
            </w:pPr>
            <w:r>
              <w:rPr>
                <w:b/>
              </w:rPr>
              <w:t>3</w:t>
            </w:r>
            <w:r>
              <w:t>, sem somar entre fontes</w:t>
            </w:r>
          </w:p>
        </w:tc>
      </w:tr>
      <w:tr>
        <w:tc>
          <w:tcPr>
            <w:tcW w:type="dxa" w:w="2353"/>
          </w:tcPr>
          <w:p>
            <w:pPr>
              <w:spacing w:before="40" w:after="40"/>
              <w:jc w:val="left"/>
            </w:pPr>
            <w:r>
              <w:rPr>
                <w:b/>
              </w:rPr>
              <w:t>Silenciado</w:t>
            </w:r>
          </w:p>
        </w:tc>
        <w:tc>
          <w:tcPr>
            <w:tcW w:type="dxa" w:w="2353"/>
          </w:tcPr>
          <w:p>
            <w:pPr>
              <w:spacing w:before="40" w:after="40"/>
              <w:jc w:val="left"/>
            </w:pPr>
            <w:r>
              <w:t>não pode usar Habilidade de Nível 4 ou maior</w:t>
            </w:r>
          </w:p>
        </w:tc>
        <w:tc>
          <w:tcPr>
            <w:tcW w:type="dxa" w:w="2353"/>
          </w:tcPr>
          <w:p>
            <w:pPr>
              <w:spacing w:before="40" w:after="40"/>
              <w:jc w:val="left"/>
            </w:pPr>
            <w:r>
              <w:t>1 turno</w:t>
            </w:r>
          </w:p>
        </w:tc>
        <w:tc>
          <w:tcPr>
            <w:tcW w:type="dxa" w:w="2353"/>
          </w:tcPr>
          <w:p>
            <w:pPr>
              <w:spacing w:before="40" w:after="40"/>
              <w:jc w:val="left"/>
            </w:pPr>
            <w:r>
              <w:t>—</w:t>
            </w:r>
          </w:p>
        </w:tc>
      </w:tr>
      <w:tr>
        <w:tc>
          <w:tcPr>
            <w:tcW w:type="dxa" w:w="2353"/>
          </w:tcPr>
          <w:p>
            <w:pPr>
              <w:spacing w:before="40" w:after="40"/>
              <w:jc w:val="left"/>
            </w:pPr>
            <w:r>
              <w:rPr>
                <w:b/>
              </w:rPr>
              <w:t>Vulnerável</w:t>
            </w:r>
          </w:p>
        </w:tc>
        <w:tc>
          <w:tcPr>
            <w:tcW w:type="dxa" w:w="2353"/>
          </w:tcPr>
          <w:p>
            <w:pPr>
              <w:spacing w:before="40" w:after="40"/>
              <w:jc w:val="left"/>
            </w:pPr>
            <w:r>
              <w:t>+1 dado de dano da fonte indicada</w:t>
            </w:r>
          </w:p>
        </w:tc>
        <w:tc>
          <w:tcPr>
            <w:tcW w:type="dxa" w:w="2353"/>
          </w:tcPr>
          <w:p>
            <w:pPr>
              <w:spacing w:before="40" w:after="40"/>
              <w:jc w:val="left"/>
            </w:pPr>
            <w:r>
              <w:t>fonte</w:t>
            </w:r>
          </w:p>
        </w:tc>
        <w:tc>
          <w:tcPr>
            <w:tcW w:type="dxa" w:w="2353"/>
          </w:tcPr>
          <w:p>
            <w:pPr>
              <w:spacing w:before="40" w:after="40"/>
              <w:jc w:val="left"/>
            </w:pPr>
            <w:r>
              <w:t>até 5</w:t>
            </w:r>
          </w:p>
        </w:tc>
      </w:tr>
      <w:tr>
        <w:tc>
          <w:tcPr>
            <w:tcW w:type="dxa" w:w="2353"/>
          </w:tcPr>
          <w:p>
            <w:pPr>
              <w:spacing w:before="40" w:after="40"/>
              <w:jc w:val="left"/>
            </w:pPr>
            <w:r>
              <w:rPr>
                <w:b/>
              </w:rPr>
              <w:t>Controlado</w:t>
            </w:r>
          </w:p>
        </w:tc>
        <w:tc>
          <w:tcPr>
            <w:tcW w:type="dxa" w:w="2353"/>
          </w:tcPr>
          <w:p>
            <w:pPr>
              <w:spacing w:before="40" w:after="40"/>
              <w:jc w:val="left"/>
            </w:pPr>
            <w:r>
              <w:t>quem aplicou decide as ações do alvo, sem Habilidade, Ultimate nem recursos</w:t>
            </w:r>
          </w:p>
        </w:tc>
        <w:tc>
          <w:tcPr>
            <w:tcW w:type="dxa" w:w="2353"/>
          </w:tcPr>
          <w:p>
            <w:pPr>
              <w:spacing w:before="40" w:after="40"/>
              <w:jc w:val="left"/>
            </w:pPr>
            <w:r>
              <w:t>fonte</w:t>
            </w:r>
          </w:p>
        </w:tc>
        <w:tc>
          <w:tcPr>
            <w:tcW w:type="dxa" w:w="2353"/>
          </w:tcPr>
          <w:p>
            <w:pPr>
              <w:spacing w:before="40" w:after="40"/>
              <w:jc w:val="left"/>
            </w:pPr>
            <w:r>
              <w:t>não acumula</w:t>
            </w:r>
          </w:p>
        </w:tc>
      </w:tr>
      <w:tr>
        <w:tc>
          <w:tcPr>
            <w:tcW w:type="dxa" w:w="2353"/>
          </w:tcPr>
          <w:p>
            <w:pPr>
              <w:spacing w:before="40" w:after="40"/>
              <w:jc w:val="left"/>
            </w:pPr>
            <w:r>
              <w:rPr>
                <w:b/>
              </w:rPr>
              <w:t>Corrupção</w:t>
            </w:r>
          </w:p>
        </w:tc>
        <w:tc>
          <w:tcPr>
            <w:tcW w:type="dxa" w:w="2353"/>
          </w:tcPr>
          <w:p>
            <w:pPr>
              <w:spacing w:before="40" w:after="40"/>
              <w:jc w:val="left"/>
            </w:pPr>
            <w:r>
              <w:t>+1 no dano de cada Dano Contínuo seu no alvo</w:t>
            </w:r>
          </w:p>
        </w:tc>
        <w:tc>
          <w:tcPr>
            <w:tcW w:type="dxa" w:w="2353"/>
          </w:tcPr>
          <w:p>
            <w:pPr>
              <w:spacing w:before="40" w:after="40"/>
              <w:jc w:val="left"/>
            </w:pPr>
            <w:r>
              <w:t>fim do combate</w:t>
            </w:r>
          </w:p>
        </w:tc>
        <w:tc>
          <w:tcPr>
            <w:tcW w:type="dxa" w:w="2353"/>
          </w:tcPr>
          <w:p>
            <w:pPr>
              <w:spacing w:before="40" w:after="40"/>
              <w:jc w:val="left"/>
            </w:pPr>
            <w:r>
              <w:rPr>
                <w:b/>
              </w:rPr>
              <w:t>5</w:t>
            </w:r>
          </w:p>
        </w:tc>
      </w:tr>
      <w:tr>
        <w:tc>
          <w:tcPr>
            <w:tcW w:type="dxa" w:w="2353"/>
          </w:tcPr>
          <w:p>
            <w:pPr>
              <w:spacing w:before="40" w:after="40"/>
              <w:jc w:val="left"/>
            </w:pPr>
            <w:r>
              <w:rPr>
                <w:b/>
              </w:rPr>
              <w:t>Quebrado</w:t>
            </w:r>
            <w:r>
              <w:t xml:space="preserve"> </w:t>
            </w:r>
            <w:r>
              <w:rPr>
                <w:i/>
              </w:rPr>
              <w:t>(só inimigos)</w:t>
            </w:r>
          </w:p>
        </w:tc>
        <w:tc>
          <w:tcPr>
            <w:tcW w:type="dxa" w:w="2353"/>
          </w:tcPr>
          <w:p>
            <w:pPr>
              <w:spacing w:before="40" w:after="40"/>
              <w:jc w:val="left"/>
            </w:pPr>
            <w:r>
              <w:t>-2 de Defesa e +1 dado de dano de qualquer fonte</w:t>
            </w:r>
          </w:p>
        </w:tc>
        <w:tc>
          <w:tcPr>
            <w:tcW w:type="dxa" w:w="2353"/>
          </w:tcPr>
          <w:p>
            <w:pPr>
              <w:spacing w:before="40" w:after="40"/>
              <w:jc w:val="left"/>
            </w:pPr>
            <w:r>
              <w:t>até o fim do próximo turno dele</w:t>
            </w:r>
          </w:p>
        </w:tc>
        <w:tc>
          <w:tcPr>
            <w:tcW w:type="dxa" w:w="2353"/>
          </w:tcPr>
          <w:p>
            <w:pPr>
              <w:spacing w:before="40" w:after="40"/>
              <w:jc w:val="left"/>
            </w:pPr>
            <w:r>
              <w:t>—</w:t>
            </w:r>
          </w:p>
        </w:tc>
      </w:tr>
      <w:tr>
        <w:tc>
          <w:tcPr>
            <w:tcW w:type="dxa" w:w="2353"/>
          </w:tcPr>
          <w:p>
            <w:pPr>
              <w:spacing w:before="40" w:after="40"/>
              <w:jc w:val="left"/>
            </w:pPr>
            <w:r>
              <w:rPr>
                <w:b/>
              </w:rPr>
              <w:t>Surpreso</w:t>
            </w:r>
          </w:p>
        </w:tc>
        <w:tc>
          <w:tcPr>
            <w:tcW w:type="dxa" w:w="2353"/>
          </w:tcPr>
          <w:p>
            <w:pPr>
              <w:spacing w:before="40" w:after="40"/>
              <w:jc w:val="left"/>
            </w:pPr>
            <w:r>
              <w:t>casa pulada no primeiro Ciclo</w:t>
            </w:r>
          </w:p>
        </w:tc>
        <w:tc>
          <w:tcPr>
            <w:tcW w:type="dxa" w:w="2353"/>
          </w:tcPr>
          <w:p>
            <w:pPr>
              <w:spacing w:before="40" w:after="40"/>
              <w:jc w:val="left"/>
            </w:pPr>
            <w:r>
              <w:t>1 Ciclo</w:t>
            </w:r>
          </w:p>
        </w:tc>
        <w:tc>
          <w:tcPr>
            <w:tcW w:type="dxa" w:w="2353"/>
          </w:tcPr>
          <w:p>
            <w:pPr>
              <w:spacing w:before="40" w:after="40"/>
              <w:jc w:val="left"/>
            </w:pPr>
            <w:r>
              <w:t>—</w:t>
            </w:r>
          </w:p>
        </w:tc>
      </w:tr>
      <w:tr>
        <w:tc>
          <w:tcPr>
            <w:tcW w:type="dxa" w:w="2353"/>
          </w:tcPr>
          <w:p>
            <w:pPr>
              <w:spacing w:before="40" w:after="40"/>
              <w:jc w:val="left"/>
            </w:pPr>
            <w:r>
              <w:rPr>
                <w:b/>
              </w:rPr>
              <w:t>Morrendo</w:t>
            </w:r>
          </w:p>
        </w:tc>
        <w:tc>
          <w:tcPr>
            <w:tcW w:type="dxa" w:w="2353"/>
          </w:tcPr>
          <w:p>
            <w:pPr>
              <w:spacing w:before="40" w:after="40"/>
              <w:jc w:val="left"/>
            </w:pPr>
            <w:r>
              <w:t>0 PV, inconsciente, mantém a casa, Teste de Força de Vontade DT 10 no turno</w:t>
            </w:r>
          </w:p>
        </w:tc>
        <w:tc>
          <w:tcPr>
            <w:tcW w:type="dxa" w:w="2353"/>
          </w:tcPr>
          <w:p>
            <w:pPr>
              <w:spacing w:before="40" w:after="40"/>
              <w:jc w:val="left"/>
            </w:pPr>
            <w:r>
              <w:t>até estabilizar ou morrer</w:t>
            </w:r>
          </w:p>
        </w:tc>
        <w:tc>
          <w:tcPr>
            <w:tcW w:type="dxa" w:w="2353"/>
          </w:tcPr>
          <w:p>
            <w:pPr>
              <w:spacing w:before="40" w:after="40"/>
              <w:jc w:val="left"/>
            </w:pPr>
            <w:r>
              <w:t>—</w:t>
            </w:r>
          </w:p>
        </w:tc>
      </w:tr>
    </w:tbl>
    <w:p>
      <w:pPr>
        <w:spacing w:after="80"/>
      </w:pPr>
    </w:p>
    <w:p>
      <w:pPr>
        <w:pStyle w:val="Quote"/>
      </w:pPr>
      <w:r>
        <w:rPr>
          <w:b/>
        </w:rPr>
        <w:t>O que mudou da v0.1:</w:t>
      </w:r>
      <w:r>
        <w:t xml:space="preserve"> as condições existiam espalhadas pelos efeitos de Quebra e pelas Bênçãos, com durações vagas e, em alguns casos, com nome mas sem regra — "o alvo demorará mais um turno" e "tem dificuldade para conjurar habilidades poderosas" eram as duas piores, e as duas agora são </w:t>
      </w:r>
      <w:r>
        <w:rPr>
          <w:b/>
        </w:rPr>
        <w:t>Silenciado</w:t>
      </w:r>
      <w:r>
        <w:t>. Toda condição citada em qualquer página deste livro tem verbete aqui, com número e prazo. Se você achar uma que não tenha, é erro nosso: trate como a condição mais próxima desta lista e anote na Ficha de Decisões da Mesa.</w:t>
      </w:r>
    </w:p>
    <w:p>
      <w:r>
        <w:br w:type="page"/>
      </w:r>
    </w:p>
    <w:p>
      <w:pPr>
        <w:pStyle w:val="Heading1"/>
      </w:pPr>
      <w:r>
        <w:t>Capítulo 22 — Testes de Resistência</w:t>
      </w:r>
    </w:p>
    <w:p>
      <w:r>
        <w:t xml:space="preserve">Um </w:t>
      </w:r>
      <w:r>
        <w:rPr>
          <w:b/>
        </w:rPr>
        <w:t>Teste de Resistência</w:t>
      </w:r>
      <w:r>
        <w:t xml:space="preserve"> é o que você rola quando alguma coisa é feita </w:t>
      </w:r>
      <w:r>
        <w:rPr>
          <w:b/>
        </w:rPr>
        <w:t>contra você</w:t>
      </w:r>
      <w:r>
        <w:t xml:space="preserve"> e você tem chance de aguentar. Ele não é pedido com a frequência de um Teste de Perícia: ele aparece nos momentos em que a cena tenta tomar o controle do seu personagem.</w:t>
      </w:r>
    </w:p>
    <w:p>
      <w:pPr>
        <w:pStyle w:val="Quote"/>
      </w:pPr>
      <w:r>
        <w:rPr>
          <w:b/>
        </w:rPr>
        <w:t>Teste de Resistência = d20 + Bônus do Atributo + Eficiência</w:t>
      </w:r>
      <w:r>
        <w:t xml:space="preserve"> (ou </w:t>
      </w:r>
      <w:r>
        <w:rPr>
          <w:b/>
        </w:rPr>
        <w:t>Eficácia</w:t>
      </w:r>
      <w:r>
        <w:t>, naquele que você escolheu nos slots do capítulo 02)</w:t>
      </w:r>
    </w:p>
    <w:p>
      <w:r>
        <w:rPr>
          <w:b/>
        </w:rPr>
        <w:t>Você tem Eficiência nos 6 Testes desde o nível 1</w:t>
      </w:r>
      <w:r>
        <w:t>, de graça. Eles são o piso de competência de qualquer personagem: ninguém é zero em nada aqui.</w:t>
      </w:r>
    </w:p>
    <w:p>
      <w:pPr>
        <w:pStyle w:val="Heading2"/>
      </w:pPr>
      <w:r>
        <w:t>22.1 Os 6 Testes</w:t>
      </w:r>
    </w:p>
    <w:p>
      <w:r>
        <w:t xml:space="preserve">São seis, os nomes são fechados e </w:t>
      </w:r>
      <w:r>
        <w:rPr>
          <w:b/>
        </w:rPr>
        <w:t>nunca são abreviados nem reordenados</w:t>
      </w:r>
      <w:r>
        <w:t>. Um Teste por Atributo — a ficha fica autoexplicativa e ninguém pergunta "qual eu uso?" no meio da cena.</w:t>
      </w:r>
    </w:p>
    <w:p>
      <w:pPr>
        <w:pStyle w:val="Heading3"/>
      </w:pPr>
      <w:r>
        <w:t>Teste de Potência Física — Poder</w:t>
      </w:r>
    </w:p>
    <w:p>
      <w:r>
        <w:t>Mede a capacidade de suportar ou superar desafios que exigem força bruta: resistir a empurrões, romper obstáculos, escapar de um agarrão, manter-se firme contra grandes impactos.</w:t>
      </w:r>
    </w:p>
    <w:p>
      <w:pPr>
        <w:pStyle w:val="Heading3"/>
      </w:pPr>
      <w:r>
        <w:t>Teste de Reflexos — Agilidade</w:t>
      </w:r>
    </w:p>
    <w:p>
      <w:r>
        <w:t>Mede a rapidez e a precisão dos movimentos para desviar de ataques em área, evitar armadilhas e reagir a perigos repentinos.</w:t>
      </w:r>
    </w:p>
    <w:p>
      <w:pPr>
        <w:pStyle w:val="Heading3"/>
      </w:pPr>
      <w:r>
        <w:t>Teste de Resistência Física — Vigor</w:t>
      </w:r>
    </w:p>
    <w:p>
      <w:r>
        <w:t xml:space="preserve">Mede a capacidade do corpo de suportar venenos, doenças, fadiga, temperaturas extremas, </w:t>
      </w:r>
      <w:r>
        <w:rPr>
          <w:b/>
        </w:rPr>
        <w:t>Sangramento</w:t>
      </w:r>
      <w:r>
        <w:t xml:space="preserve"> e outros efeitos que atacam a vitalidade.</w:t>
      </w:r>
    </w:p>
    <w:p>
      <w:pPr>
        <w:pStyle w:val="Heading3"/>
      </w:pPr>
      <w:r>
        <w:t>Teste de Resistência Mental — Sincronia</w:t>
      </w:r>
    </w:p>
    <w:p>
      <w:r>
        <w:t>Mede a capacidade da mente de resistir a ilusões, manipulações cognitivas, ataques psíquicos e confusão mental.</w:t>
      </w:r>
    </w:p>
    <w:p>
      <w:pPr>
        <w:pStyle w:val="Heading3"/>
      </w:pPr>
      <w:r>
        <w:t>Teste de Percepção Mental — Discernimento</w:t>
      </w:r>
    </w:p>
    <w:p>
      <w:r>
        <w:t xml:space="preserve">Mede a clareza da mente para reconhecer ameaças, perceber ilusões, manter a concentração e evitar influências que afetem os sentidos ou o julgamento. É o Teste da </w:t>
      </w:r>
      <w:r>
        <w:rPr>
          <w:b/>
        </w:rPr>
        <w:t>Surpresa</w:t>
      </w:r>
      <w:r>
        <w:t xml:space="preserve"> (capítulo 19).</w:t>
      </w:r>
    </w:p>
    <w:p>
      <w:pPr>
        <w:pStyle w:val="Heading3"/>
      </w:pPr>
      <w:r>
        <w:t>Teste de Força de Vontade — Presença</w:t>
      </w:r>
    </w:p>
    <w:p>
      <w:r>
        <w:t xml:space="preserve">Mede a determinação para resistir ao medo, à intimidação, ao controle mental, à possessão e a qualquer efeito que tente dominar a sua vontade ou a sua identidade. É o Teste de </w:t>
      </w:r>
      <w:r>
        <w:rPr>
          <w:b/>
        </w:rPr>
        <w:t>Morrendo</w:t>
      </w:r>
      <w:r>
        <w:t xml:space="preserve"> (capítulo 23).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Teste de Resistência</w:t>
            </w:r>
          </w:p>
        </w:tc>
        <w:tc>
          <w:tcPr>
            <w:tcW w:type="dxa" w:w="3137"/>
          </w:tcPr>
          <w:p>
            <w:pPr>
              <w:spacing w:before="40" w:after="40"/>
              <w:jc w:val="left"/>
            </w:pPr>
            <w:r>
              <w:rPr>
                <w:b/>
              </w:rPr>
              <w:t>Atributo</w:t>
            </w:r>
          </w:p>
        </w:tc>
        <w:tc>
          <w:tcPr>
            <w:tcW w:type="dxa" w:w="3137"/>
          </w:tcPr>
          <w:p>
            <w:pPr>
              <w:spacing w:before="40" w:after="40"/>
              <w:jc w:val="left"/>
            </w:pPr>
            <w:r>
              <w:rPr>
                <w:b/>
              </w:rPr>
              <w:t>Resiste a</w:t>
            </w:r>
          </w:p>
        </w:tc>
      </w:tr>
      <w:tr>
        <w:tc>
          <w:tcPr>
            <w:tcW w:type="dxa" w:w="3137"/>
          </w:tcPr>
          <w:p>
            <w:pPr>
              <w:spacing w:before="40" w:after="40"/>
              <w:jc w:val="left"/>
            </w:pPr>
            <w:r>
              <w:rPr>
                <w:b/>
              </w:rPr>
              <w:t>Potência Física</w:t>
            </w:r>
          </w:p>
        </w:tc>
        <w:tc>
          <w:tcPr>
            <w:tcW w:type="dxa" w:w="3137"/>
          </w:tcPr>
          <w:p>
            <w:pPr>
              <w:spacing w:before="40" w:after="40"/>
              <w:jc w:val="left"/>
            </w:pPr>
            <w:r>
              <w:t>Poder</w:t>
            </w:r>
          </w:p>
        </w:tc>
        <w:tc>
          <w:tcPr>
            <w:tcW w:type="dxa" w:w="3137"/>
          </w:tcPr>
          <w:p>
            <w:pPr>
              <w:spacing w:before="40" w:after="40"/>
              <w:jc w:val="left"/>
            </w:pPr>
            <w:r>
              <w:t>Empurrões, agarrões, romper obstáculos, impactos</w:t>
            </w:r>
          </w:p>
        </w:tc>
      </w:tr>
      <w:tr>
        <w:tc>
          <w:tcPr>
            <w:tcW w:type="dxa" w:w="3137"/>
          </w:tcPr>
          <w:p>
            <w:pPr>
              <w:spacing w:before="40" w:after="40"/>
              <w:jc w:val="left"/>
            </w:pPr>
            <w:r>
              <w:rPr>
                <w:b/>
              </w:rPr>
              <w:t>Reflexos</w:t>
            </w:r>
          </w:p>
        </w:tc>
        <w:tc>
          <w:tcPr>
            <w:tcW w:type="dxa" w:w="3137"/>
          </w:tcPr>
          <w:p>
            <w:pPr>
              <w:spacing w:before="40" w:after="40"/>
              <w:jc w:val="left"/>
            </w:pPr>
            <w:r>
              <w:t>Agilidade</w:t>
            </w:r>
          </w:p>
        </w:tc>
        <w:tc>
          <w:tcPr>
            <w:tcW w:type="dxa" w:w="3137"/>
          </w:tcPr>
          <w:p>
            <w:pPr>
              <w:spacing w:before="40" w:after="40"/>
              <w:jc w:val="left"/>
            </w:pPr>
            <w:r>
              <w:t>Desviar de área, armadilhas, perigos repentinos</w:t>
            </w:r>
          </w:p>
        </w:tc>
      </w:tr>
      <w:tr>
        <w:tc>
          <w:tcPr>
            <w:tcW w:type="dxa" w:w="3137"/>
          </w:tcPr>
          <w:p>
            <w:pPr>
              <w:spacing w:before="40" w:after="40"/>
              <w:jc w:val="left"/>
            </w:pPr>
            <w:r>
              <w:rPr>
                <w:b/>
              </w:rPr>
              <w:t>Resistência Física</w:t>
            </w:r>
          </w:p>
        </w:tc>
        <w:tc>
          <w:tcPr>
            <w:tcW w:type="dxa" w:w="3137"/>
          </w:tcPr>
          <w:p>
            <w:pPr>
              <w:spacing w:before="40" w:after="40"/>
              <w:jc w:val="left"/>
            </w:pPr>
            <w:r>
              <w:t>Vigor</w:t>
            </w:r>
          </w:p>
        </w:tc>
        <w:tc>
          <w:tcPr>
            <w:tcW w:type="dxa" w:w="3137"/>
          </w:tcPr>
          <w:p>
            <w:pPr>
              <w:spacing w:before="40" w:after="40"/>
              <w:jc w:val="left"/>
            </w:pPr>
            <w:r>
              <w:t>Venenos, doenças, fadiga, temperatura, Sangramento</w:t>
            </w:r>
          </w:p>
        </w:tc>
      </w:tr>
      <w:tr>
        <w:tc>
          <w:tcPr>
            <w:tcW w:type="dxa" w:w="3137"/>
          </w:tcPr>
          <w:p>
            <w:pPr>
              <w:spacing w:before="40" w:after="40"/>
              <w:jc w:val="left"/>
            </w:pPr>
            <w:r>
              <w:rPr>
                <w:b/>
              </w:rPr>
              <w:t>Resistência Mental</w:t>
            </w:r>
          </w:p>
        </w:tc>
        <w:tc>
          <w:tcPr>
            <w:tcW w:type="dxa" w:w="3137"/>
          </w:tcPr>
          <w:p>
            <w:pPr>
              <w:spacing w:before="40" w:after="40"/>
              <w:jc w:val="left"/>
            </w:pPr>
            <w:r>
              <w:t>Sincronia</w:t>
            </w:r>
          </w:p>
        </w:tc>
        <w:tc>
          <w:tcPr>
            <w:tcW w:type="dxa" w:w="3137"/>
          </w:tcPr>
          <w:p>
            <w:pPr>
              <w:spacing w:before="40" w:after="40"/>
              <w:jc w:val="left"/>
            </w:pPr>
            <w:r>
              <w:t>Ilusões, manipulação cognitiva, ataque psíquico</w:t>
            </w:r>
          </w:p>
        </w:tc>
      </w:tr>
      <w:tr>
        <w:tc>
          <w:tcPr>
            <w:tcW w:type="dxa" w:w="3137"/>
          </w:tcPr>
          <w:p>
            <w:pPr>
              <w:spacing w:before="40" w:after="40"/>
              <w:jc w:val="left"/>
            </w:pPr>
            <w:r>
              <w:rPr>
                <w:b/>
              </w:rPr>
              <w:t>Percepção Mental</w:t>
            </w:r>
          </w:p>
        </w:tc>
        <w:tc>
          <w:tcPr>
            <w:tcW w:type="dxa" w:w="3137"/>
          </w:tcPr>
          <w:p>
            <w:pPr>
              <w:spacing w:before="40" w:after="40"/>
              <w:jc w:val="left"/>
            </w:pPr>
            <w:r>
              <w:t>Discernimento</w:t>
            </w:r>
          </w:p>
        </w:tc>
        <w:tc>
          <w:tcPr>
            <w:tcW w:type="dxa" w:w="3137"/>
          </w:tcPr>
          <w:p>
            <w:pPr>
              <w:spacing w:before="40" w:after="40"/>
              <w:jc w:val="left"/>
            </w:pPr>
            <w:r>
              <w:t>Reconhecer ameaça, manter concentração, não ser enganado pelos sentidos</w:t>
            </w:r>
          </w:p>
        </w:tc>
      </w:tr>
      <w:tr>
        <w:tc>
          <w:tcPr>
            <w:tcW w:type="dxa" w:w="3137"/>
          </w:tcPr>
          <w:p>
            <w:pPr>
              <w:spacing w:before="40" w:after="40"/>
              <w:jc w:val="left"/>
            </w:pPr>
            <w:r>
              <w:rPr>
                <w:b/>
              </w:rPr>
              <w:t>Força de Vontade</w:t>
            </w:r>
          </w:p>
        </w:tc>
        <w:tc>
          <w:tcPr>
            <w:tcW w:type="dxa" w:w="3137"/>
          </w:tcPr>
          <w:p>
            <w:pPr>
              <w:spacing w:before="40" w:after="40"/>
              <w:jc w:val="left"/>
            </w:pPr>
            <w:r>
              <w:t>Presença</w:t>
            </w:r>
          </w:p>
        </w:tc>
        <w:tc>
          <w:tcPr>
            <w:tcW w:type="dxa" w:w="3137"/>
          </w:tcPr>
          <w:p>
            <w:pPr>
              <w:spacing w:before="40" w:after="40"/>
              <w:jc w:val="left"/>
            </w:pPr>
            <w:r>
              <w:t xml:space="preserve">Medo, intimidação, controle mental, possessão, </w:t>
            </w:r>
            <w:r>
              <w:rPr>
                <w:b/>
              </w:rPr>
              <w:t>Morrendo</w:t>
            </w:r>
          </w:p>
        </w:tc>
      </w:tr>
    </w:tbl>
    <w:p>
      <w:pPr>
        <w:spacing w:after="80"/>
      </w:pPr>
    </w:p>
    <w:p>
      <w:pPr>
        <w:pStyle w:val="Heading2"/>
      </w:pPr>
      <w:r>
        <w:t>22.2 Quando o Mestre pede</w:t>
      </w:r>
    </w:p>
    <w:p>
      <w:r>
        <w:t>Quatro gatilhos, e eles cobrem praticamente tudo:</w:t>
      </w:r>
    </w:p>
    <w:p>
      <w:pPr>
        <w:pStyle w:val="ListParagraph"/>
        <w:ind w:left="425"/>
      </w:pPr>
      <w:r>
        <w:rPr>
          <w:b/>
        </w:rPr>
        <w:t xml:space="preserve">1. </w:t>
      </w:r>
      <w:r>
        <w:rPr>
          <w:b/>
        </w:rPr>
        <w:t>Uma Habilidade, Ultimate ou ação especial de inimigo</w:t>
      </w:r>
      <w:r>
        <w:t xml:space="preserve"> declara que o alvo faz um Teste de Resistência. A maioria dos casos.</w:t>
      </w:r>
    </w:p>
    <w:p>
      <w:pPr>
        <w:pStyle w:val="ListParagraph"/>
        <w:ind w:left="425"/>
      </w:pPr>
      <w:r>
        <w:rPr>
          <w:b/>
        </w:rPr>
        <w:t xml:space="preserve">2. </w:t>
      </w:r>
      <w:r>
        <w:rPr>
          <w:b/>
        </w:rPr>
        <w:t>O ambiente ataca:</w:t>
      </w:r>
      <w:r>
        <w:t xml:space="preserve"> vácuo, radiação, frio de superfície, gás, queda, a nave perdendo pressão.</w:t>
      </w:r>
    </w:p>
    <w:p>
      <w:pPr>
        <w:pStyle w:val="ListParagraph"/>
        <w:ind w:left="425"/>
      </w:pPr>
      <w:r>
        <w:rPr>
          <w:b/>
        </w:rPr>
        <w:t xml:space="preserve">3. </w:t>
      </w:r>
      <w:r>
        <w:rPr>
          <w:b/>
        </w:rPr>
        <w:t>Uma condição ou um efeito contínuo</w:t>
      </w:r>
      <w:r>
        <w:t xml:space="preserve"> oferece chance de escapar, se o texto dele disser isso.</w:t>
      </w:r>
    </w:p>
    <w:p>
      <w:pPr>
        <w:pStyle w:val="ListParagraph"/>
        <w:ind w:left="425"/>
      </w:pPr>
      <w:r>
        <w:rPr>
          <w:b/>
        </w:rPr>
        <w:t xml:space="preserve">4. </w:t>
      </w:r>
      <w:r>
        <w:rPr>
          <w:b/>
        </w:rPr>
        <w:t>A cena tenta decidir por você:</w:t>
      </w:r>
      <w:r>
        <w:t xml:space="preserve"> medo, compulsão, ilusão, intimidação. Esse é o grupo mais importante, porque é o único em que a alternativa seria o Mestre tirar a decisão do jogador sem rolagem nenhuma — e isso é o que um Teste de Resistência existe para impedir.</w:t>
      </w:r>
    </w:p>
    <w:p>
      <w:r>
        <w:rPr>
          <w:b/>
        </w:rPr>
        <w:t>O que não pede Teste de Resistência:</w:t>
      </w:r>
      <w:r>
        <w:t xml:space="preserve"> dano direto de um ataque (isso é Teste de Ataque contra a sua Defesa, capítulo 18) e consequência de Teste de Perícia falhado (isso é </w:t>
      </w:r>
      <w:r>
        <w:rPr>
          <w:b/>
        </w:rPr>
        <w:t>falhe para frente</w:t>
      </w:r>
      <w:r>
        <w:t>, capítulo 02).</w:t>
      </w:r>
    </w:p>
    <w:p>
      <w:pPr>
        <w:pStyle w:val="Quote"/>
      </w:pPr>
      <w:r>
        <w:rPr>
          <w:b/>
        </w:rPr>
        <w:t>Teste de Resistência é sempre rolado.</w:t>
      </w:r>
      <w:r>
        <w:t xml:space="preserve"> Não existe Sucesso Automático aqui, mesmo que o seu bônus já alcance a DT. A regra de Sucesso Automático do capítulo 27 vale </w:t>
      </w:r>
      <w:r>
        <w:rPr>
          <w:b/>
        </w:rPr>
        <w:t>só para Teste de Perícia</w:t>
      </w:r>
      <w:r>
        <w:t>: não rolar um Teste de Resistência tiraria do efeito a chance de pegar você, e o jogo precisa que ela exista.</w:t>
      </w:r>
    </w:p>
    <w:p>
      <w:r>
        <w:rPr>
          <w:b/>
        </w:rPr>
        <w:t>Não existe crítico em Teste de Resistência.</w:t>
      </w:r>
      <w:r>
        <w:t xml:space="preserve"> Um 20 natural é um sucesso memorável e um 1 natural é uma falha memorável — narrativamente. Mecanicamente, zero efeito extra.</w:t>
      </w:r>
    </w:p>
    <w:p>
      <w:pPr>
        <w:pStyle w:val="Heading2"/>
      </w:pPr>
      <w:r>
        <w:t>22.3 Contra qual DT você rola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A fonte é...</w:t>
            </w:r>
          </w:p>
        </w:tc>
        <w:tc>
          <w:tcPr>
            <w:tcW w:type="dxa" w:w="4706"/>
          </w:tcPr>
          <w:p>
            <w:pPr>
              <w:spacing w:before="40" w:after="40"/>
              <w:jc w:val="left"/>
            </w:pPr>
            <w:r>
              <w:rPr>
                <w:b/>
              </w:rPr>
              <w:t>A DT é...</w:t>
            </w:r>
          </w:p>
        </w:tc>
      </w:tr>
      <w:tr>
        <w:tc>
          <w:tcPr>
            <w:tcW w:type="dxa" w:w="4706"/>
          </w:tcPr>
          <w:p>
            <w:pPr>
              <w:spacing w:before="40" w:after="40"/>
              <w:jc w:val="left"/>
            </w:pPr>
            <w:r>
              <w:t xml:space="preserve">Uma </w:t>
            </w:r>
            <w:r>
              <w:rPr>
                <w:b/>
              </w:rPr>
              <w:t>Habilidade, Ultimate ou traço de personagem</w:t>
            </w:r>
          </w:p>
        </w:tc>
        <w:tc>
          <w:tcPr>
            <w:tcW w:type="dxa" w:w="4706"/>
          </w:tcPr>
          <w:p>
            <w:pPr>
              <w:spacing w:before="40" w:after="40"/>
              <w:jc w:val="left"/>
            </w:pPr>
            <w:r>
              <w:rPr>
                <w:rFonts w:ascii="Consolas" w:hAnsi="Consolas"/>
                <w:sz w:val="19"/>
              </w:rPr>
              <w:t>8 + Bônus do Atributo de Habilidade + Eficiência</w:t>
            </w:r>
            <w:r>
              <w:t xml:space="preserve"> de quem usou</w:t>
            </w:r>
          </w:p>
        </w:tc>
      </w:tr>
      <w:tr>
        <w:tc>
          <w:tcPr>
            <w:tcW w:type="dxa" w:w="4706"/>
          </w:tcPr>
          <w:p>
            <w:pPr>
              <w:spacing w:before="40" w:after="40"/>
              <w:jc w:val="left"/>
            </w:pPr>
            <w:r>
              <w:t xml:space="preserve">Um </w:t>
            </w:r>
            <w:r>
              <w:rPr>
                <w:b/>
              </w:rPr>
              <w:t>efeito de inimigo</w:t>
            </w:r>
          </w:p>
        </w:tc>
        <w:tc>
          <w:tcPr>
            <w:tcW w:type="dxa" w:w="4706"/>
          </w:tcPr>
          <w:p>
            <w:pPr>
              <w:spacing w:before="40" w:after="40"/>
              <w:jc w:val="left"/>
            </w:pPr>
            <w:r>
              <w:t xml:space="preserve">a </w:t>
            </w:r>
            <w:r>
              <w:rPr>
                <w:b/>
              </w:rPr>
              <w:t>DT dos efeitos</w:t>
            </w:r>
            <w:r>
              <w:t xml:space="preserve"> da ficha dele (tabela abaixo)</w:t>
            </w:r>
          </w:p>
        </w:tc>
      </w:tr>
      <w:tr>
        <w:tc>
          <w:tcPr>
            <w:tcW w:type="dxa" w:w="4706"/>
          </w:tcPr>
          <w:p>
            <w:pPr>
              <w:spacing w:before="40" w:after="40"/>
              <w:jc w:val="left"/>
            </w:pPr>
            <w:r>
              <w:t xml:space="preserve">O </w:t>
            </w:r>
            <w:r>
              <w:rPr>
                <w:b/>
              </w:rPr>
              <w:t>ambiente ou a cena</w:t>
            </w:r>
          </w:p>
        </w:tc>
        <w:tc>
          <w:tcPr>
            <w:tcW w:type="dxa" w:w="4706"/>
          </w:tcPr>
          <w:p>
            <w:pPr>
              <w:spacing w:before="40" w:after="40"/>
              <w:jc w:val="left"/>
            </w:pPr>
            <w:r>
              <w:t>a tabela de DT por faixa do capítulo 27</w:t>
            </w:r>
          </w:p>
        </w:tc>
      </w:tr>
      <w:tr>
        <w:tc>
          <w:tcPr>
            <w:tcW w:type="dxa" w:w="4706"/>
          </w:tcPr>
          <w:p>
            <w:pPr>
              <w:spacing w:before="40" w:after="40"/>
              <w:jc w:val="left"/>
            </w:pPr>
            <w:r>
              <w:rPr>
                <w:b/>
              </w:rPr>
              <w:t>Morrendo</w:t>
            </w:r>
          </w:p>
        </w:tc>
        <w:tc>
          <w:tcPr>
            <w:tcW w:type="dxa" w:w="4706"/>
          </w:tcPr>
          <w:p>
            <w:pPr>
              <w:spacing w:before="40" w:after="40"/>
              <w:jc w:val="left"/>
            </w:pPr>
            <w:r>
              <w:rPr>
                <w:b/>
              </w:rPr>
              <w:t>DT 10</w:t>
            </w:r>
            <w:r>
              <w:t>, fixa (capítulo 23)</w:t>
            </w:r>
          </w:p>
        </w:tc>
      </w:tr>
    </w:tbl>
    <w:p>
      <w:pPr>
        <w:spacing w:after="80"/>
      </w:pPr>
    </w:p>
    <w:p>
      <w:r>
        <w:rPr>
          <w:b/>
        </w:rPr>
        <w:t>DT dos efeitos de inimigo</w:t>
      </w:r>
      <w:r>
        <w:t>, por tipo e faixa — é a coluna que o Mestre lê na ficha do bicho (capítulo 28):</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 do inimigo</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12</w:t>
            </w:r>
          </w:p>
        </w:tc>
        <w:tc>
          <w:tcPr>
            <w:tcW w:type="dxa" w:w="2353"/>
          </w:tcPr>
          <w:p>
            <w:pPr>
              <w:spacing w:before="40" w:after="40"/>
              <w:jc w:val="left"/>
            </w:pPr>
            <w:r>
              <w:t>13</w:t>
            </w:r>
          </w:p>
        </w:tc>
        <w:tc>
          <w:tcPr>
            <w:tcW w:type="dxa" w:w="2353"/>
          </w:tcPr>
          <w:p>
            <w:pPr>
              <w:spacing w:before="40" w:after="40"/>
              <w:jc w:val="left"/>
            </w:pPr>
            <w:r>
              <w:t>14</w:t>
            </w:r>
          </w:p>
        </w:tc>
      </w:tr>
      <w:tr>
        <w:tc>
          <w:tcPr>
            <w:tcW w:type="dxa" w:w="2353"/>
          </w:tcPr>
          <w:p>
            <w:pPr>
              <w:spacing w:before="40" w:after="40"/>
              <w:jc w:val="left"/>
            </w:pPr>
            <w:r>
              <w:rPr>
                <w:b/>
              </w:rPr>
              <w:t>5-8</w:t>
            </w:r>
          </w:p>
        </w:tc>
        <w:tc>
          <w:tcPr>
            <w:tcW w:type="dxa" w:w="2353"/>
          </w:tcPr>
          <w:p>
            <w:pPr>
              <w:spacing w:before="40" w:after="40"/>
              <w:jc w:val="left"/>
            </w:pPr>
            <w:r>
              <w:t>14</w:t>
            </w:r>
          </w:p>
        </w:tc>
        <w:tc>
          <w:tcPr>
            <w:tcW w:type="dxa" w:w="2353"/>
          </w:tcPr>
          <w:p>
            <w:pPr>
              <w:spacing w:before="40" w:after="40"/>
              <w:jc w:val="left"/>
            </w:pPr>
            <w:r>
              <w:t>15</w:t>
            </w:r>
          </w:p>
        </w:tc>
        <w:tc>
          <w:tcPr>
            <w:tcW w:type="dxa" w:w="2353"/>
          </w:tcPr>
          <w:p>
            <w:pPr>
              <w:spacing w:before="40" w:after="40"/>
              <w:jc w:val="left"/>
            </w:pPr>
            <w:r>
              <w:t>16</w:t>
            </w:r>
          </w:p>
        </w:tc>
      </w:tr>
      <w:tr>
        <w:tc>
          <w:tcPr>
            <w:tcW w:type="dxa" w:w="2353"/>
          </w:tcPr>
          <w:p>
            <w:pPr>
              <w:spacing w:before="40" w:after="40"/>
              <w:jc w:val="left"/>
            </w:pPr>
            <w:r>
              <w:rPr>
                <w:b/>
              </w:rPr>
              <w:t>9-12</w:t>
            </w:r>
          </w:p>
        </w:tc>
        <w:tc>
          <w:tcPr>
            <w:tcW w:type="dxa" w:w="2353"/>
          </w:tcPr>
          <w:p>
            <w:pPr>
              <w:spacing w:before="40" w:after="40"/>
              <w:jc w:val="left"/>
            </w:pPr>
            <w:r>
              <w:t>16</w:t>
            </w:r>
          </w:p>
        </w:tc>
        <w:tc>
          <w:tcPr>
            <w:tcW w:type="dxa" w:w="2353"/>
          </w:tcPr>
          <w:p>
            <w:pPr>
              <w:spacing w:before="40" w:after="40"/>
              <w:jc w:val="left"/>
            </w:pPr>
            <w:r>
              <w:t>17</w:t>
            </w:r>
          </w:p>
        </w:tc>
        <w:tc>
          <w:tcPr>
            <w:tcW w:type="dxa" w:w="2353"/>
          </w:tcPr>
          <w:p>
            <w:pPr>
              <w:spacing w:before="40" w:after="40"/>
              <w:jc w:val="left"/>
            </w:pPr>
            <w:r>
              <w:t>18</w:t>
            </w:r>
          </w:p>
        </w:tc>
      </w:tr>
      <w:tr>
        <w:tc>
          <w:tcPr>
            <w:tcW w:type="dxa" w:w="2353"/>
          </w:tcPr>
          <w:p>
            <w:pPr>
              <w:spacing w:before="40" w:after="40"/>
              <w:jc w:val="left"/>
            </w:pPr>
            <w:r>
              <w:rPr>
                <w:b/>
              </w:rPr>
              <w:t>13-16</w:t>
            </w:r>
          </w:p>
        </w:tc>
        <w:tc>
          <w:tcPr>
            <w:tcW w:type="dxa" w:w="2353"/>
          </w:tcPr>
          <w:p>
            <w:pPr>
              <w:spacing w:before="40" w:after="40"/>
              <w:jc w:val="left"/>
            </w:pPr>
            <w:r>
              <w:t>17</w:t>
            </w:r>
          </w:p>
        </w:tc>
        <w:tc>
          <w:tcPr>
            <w:tcW w:type="dxa" w:w="2353"/>
          </w:tcPr>
          <w:p>
            <w:pPr>
              <w:spacing w:before="40" w:after="40"/>
              <w:jc w:val="left"/>
            </w:pPr>
            <w:r>
              <w:t>18</w:t>
            </w:r>
          </w:p>
        </w:tc>
        <w:tc>
          <w:tcPr>
            <w:tcW w:type="dxa" w:w="2353"/>
          </w:tcPr>
          <w:p>
            <w:pPr>
              <w:spacing w:before="40" w:after="40"/>
              <w:jc w:val="left"/>
            </w:pPr>
            <w:r>
              <w:t>19</w:t>
            </w:r>
          </w:p>
        </w:tc>
      </w:tr>
      <w:tr>
        <w:tc>
          <w:tcPr>
            <w:tcW w:type="dxa" w:w="2353"/>
          </w:tcPr>
          <w:p>
            <w:pPr>
              <w:spacing w:before="40" w:after="40"/>
              <w:jc w:val="left"/>
            </w:pPr>
            <w:r>
              <w:rPr>
                <w:b/>
              </w:rPr>
              <w:t>17-20</w:t>
            </w:r>
          </w:p>
        </w:tc>
        <w:tc>
          <w:tcPr>
            <w:tcW w:type="dxa" w:w="2353"/>
          </w:tcPr>
          <w:p>
            <w:pPr>
              <w:spacing w:before="40" w:after="40"/>
              <w:jc w:val="left"/>
            </w:pPr>
            <w:r>
              <w:t>19</w:t>
            </w:r>
          </w:p>
        </w:tc>
        <w:tc>
          <w:tcPr>
            <w:tcW w:type="dxa" w:w="2353"/>
          </w:tcPr>
          <w:p>
            <w:pPr>
              <w:spacing w:before="40" w:after="40"/>
              <w:jc w:val="left"/>
            </w:pPr>
            <w:r>
              <w:t>20</w:t>
            </w:r>
          </w:p>
        </w:tc>
        <w:tc>
          <w:tcPr>
            <w:tcW w:type="dxa" w:w="2353"/>
          </w:tcPr>
          <w:p>
            <w:pPr>
              <w:spacing w:before="40" w:after="40"/>
              <w:jc w:val="left"/>
            </w:pPr>
            <w:r>
              <w:t>21</w:t>
            </w:r>
          </w:p>
        </w:tc>
      </w:tr>
    </w:tbl>
    <w:p>
      <w:pPr>
        <w:spacing w:after="80"/>
      </w:pPr>
    </w:p>
    <w:p>
      <w:r>
        <w:t xml:space="preserve">Com Eficiência e o atributo relevante positivo, você passa em </w:t>
      </w:r>
      <w:r>
        <w:rPr>
          <w:b/>
        </w:rPr>
        <w:t>55% a 65%</w:t>
      </w:r>
      <w:r>
        <w:t xml:space="preserve"> das vezes. Com o atributo </w:t>
      </w:r>
      <w:r>
        <w:rPr>
          <w:b/>
        </w:rPr>
        <w:t>errado</w:t>
      </w:r>
      <w:r>
        <w:t xml:space="preserve">, em </w:t>
      </w:r>
      <w:r>
        <w:rPr>
          <w:b/>
        </w:rPr>
        <w:t>35% a 45%</w:t>
      </w:r>
      <w:r>
        <w:t>.</w:t>
      </w:r>
    </w:p>
    <w:p>
      <w:r>
        <w:t xml:space="preserve">Essa diferença é o motivo de existirem os slots de </w:t>
      </w:r>
      <w:r>
        <w:rPr>
          <w:b/>
        </w:rPr>
        <w:t>Eficácia</w:t>
      </w:r>
      <w:r>
        <w:t xml:space="preserve"> (capítulo 02) e de valer a pena pensar onde gastá-los: dobrar a Eficiência em um Teste de Resistência é a escolha mais defensiva do livro, e ela é permanente.</w:t>
      </w:r>
    </w:p>
    <w:p>
      <w:pPr>
        <w:pStyle w:val="Heading3"/>
      </w:pPr>
      <w:r>
        <w:t>Do outro lado: o Teste de Resistência do inimigo</w:t>
      </w:r>
    </w:p>
    <w:p>
      <w:r>
        <w:t xml:space="preserve">Quando </w:t>
      </w:r>
      <w:r>
        <w:rPr>
          <w:b/>
        </w:rPr>
        <w:t>você</w:t>
      </w:r>
      <w:r>
        <w:t xml:space="preserve"> usa uma Habilidade que exige Teste de Resistência, o inimigo também tem um número. Ele está na ficha, e sai desta coluna: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 do inimigo</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t>+1</w:t>
            </w:r>
          </w:p>
        </w:tc>
        <w:tc>
          <w:tcPr>
            <w:tcW w:type="dxa" w:w="2353"/>
          </w:tcPr>
          <w:p>
            <w:pPr>
              <w:spacing w:before="40" w:after="40"/>
              <w:jc w:val="left"/>
            </w:pPr>
            <w:r>
              <w:t>+2</w:t>
            </w:r>
          </w:p>
        </w:tc>
        <w:tc>
          <w:tcPr>
            <w:tcW w:type="dxa" w:w="2353"/>
          </w:tcPr>
          <w:p>
            <w:pPr>
              <w:spacing w:before="40" w:after="40"/>
              <w:jc w:val="left"/>
            </w:pPr>
            <w:r>
              <w:t>+3</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+4</w:t>
            </w:r>
          </w:p>
        </w:tc>
        <w:tc>
          <w:tcPr>
            <w:tcW w:type="dxa" w:w="2353"/>
          </w:tcPr>
          <w:p>
            <w:pPr>
              <w:spacing w:before="40" w:after="40"/>
              <w:jc w:val="left"/>
            </w:pPr>
            <w:r>
              <w:t>+5</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+5</w:t>
            </w:r>
          </w:p>
        </w:tc>
        <w:tc>
          <w:tcPr>
            <w:tcW w:type="dxa" w:w="2353"/>
          </w:tcPr>
          <w:p>
            <w:pPr>
              <w:spacing w:before="40" w:after="40"/>
              <w:jc w:val="left"/>
            </w:pPr>
            <w:r>
              <w:t>+6</w:t>
            </w:r>
          </w:p>
        </w:tc>
      </w:tr>
      <w:tr>
        <w:tc>
          <w:tcPr>
            <w:tcW w:type="dxa" w:w="2353"/>
          </w:tcPr>
          <w:p>
            <w:pPr>
              <w:spacing w:before="40" w:after="40"/>
              <w:jc w:val="left"/>
            </w:pPr>
            <w:r>
              <w:rPr>
                <w:b/>
              </w:rPr>
              <w:t>13-16</w:t>
            </w:r>
          </w:p>
        </w:tc>
        <w:tc>
          <w:tcPr>
            <w:tcW w:type="dxa" w:w="2353"/>
          </w:tcPr>
          <w:p>
            <w:pPr>
              <w:spacing w:before="40" w:after="40"/>
              <w:jc w:val="left"/>
            </w:pPr>
            <w:r>
              <w:t>+5</w:t>
            </w:r>
          </w:p>
        </w:tc>
        <w:tc>
          <w:tcPr>
            <w:tcW w:type="dxa" w:w="2353"/>
          </w:tcPr>
          <w:p>
            <w:pPr>
              <w:spacing w:before="40" w:after="40"/>
              <w:jc w:val="left"/>
            </w:pPr>
            <w:r>
              <w:t>+6</w:t>
            </w:r>
          </w:p>
        </w:tc>
        <w:tc>
          <w:tcPr>
            <w:tcW w:type="dxa" w:w="2353"/>
          </w:tcPr>
          <w:p>
            <w:pPr>
              <w:spacing w:before="40" w:after="40"/>
              <w:jc w:val="left"/>
            </w:pPr>
            <w:r>
              <w:t>+7</w:t>
            </w:r>
          </w:p>
        </w:tc>
      </w:tr>
      <w:tr>
        <w:tc>
          <w:tcPr>
            <w:tcW w:type="dxa" w:w="2353"/>
          </w:tcPr>
          <w:p>
            <w:pPr>
              <w:spacing w:before="40" w:after="40"/>
              <w:jc w:val="left"/>
            </w:pPr>
            <w:r>
              <w:rPr>
                <w:b/>
              </w:rPr>
              <w:t>17-20</w:t>
            </w:r>
          </w:p>
        </w:tc>
        <w:tc>
          <w:tcPr>
            <w:tcW w:type="dxa" w:w="2353"/>
          </w:tcPr>
          <w:p>
            <w:pPr>
              <w:spacing w:before="40" w:after="40"/>
              <w:jc w:val="left"/>
            </w:pPr>
            <w:r>
              <w:t>+7</w:t>
            </w:r>
          </w:p>
        </w:tc>
        <w:tc>
          <w:tcPr>
            <w:tcW w:type="dxa" w:w="2353"/>
          </w:tcPr>
          <w:p>
            <w:pPr>
              <w:spacing w:before="40" w:after="40"/>
              <w:jc w:val="left"/>
            </w:pPr>
            <w:r>
              <w:t>+8</w:t>
            </w:r>
          </w:p>
        </w:tc>
        <w:tc>
          <w:tcPr>
            <w:tcW w:type="dxa" w:w="2353"/>
          </w:tcPr>
          <w:p>
            <w:pPr>
              <w:spacing w:before="40" w:after="40"/>
              <w:jc w:val="left"/>
            </w:pPr>
            <w:r>
              <w:t>+9</w:t>
            </w:r>
          </w:p>
        </w:tc>
      </w:tr>
    </w:tbl>
    <w:p>
      <w:pPr>
        <w:spacing w:after="80"/>
      </w:pPr>
    </w:p>
    <w:p>
      <w:r>
        <w:t xml:space="preserve">O valor é </w:t>
      </w:r>
      <w:r>
        <w:rPr>
          <w:rFonts w:ascii="Consolas" w:hAnsi="Consolas"/>
          <w:sz w:val="19"/>
        </w:rPr>
        <w:t>Eficiência da faixa -1</w:t>
      </w:r>
      <w:r>
        <w:t xml:space="preserve"> para Comum, </w:t>
      </w:r>
      <w:r>
        <w:rPr>
          <w:rFonts w:ascii="Consolas" w:hAnsi="Consolas"/>
          <w:sz w:val="19"/>
        </w:rPr>
        <w:t>Eficiência</w:t>
      </w:r>
      <w:r>
        <w:t xml:space="preserve"> para Elite e </w:t>
      </w:r>
      <w:r>
        <w:rPr>
          <w:rFonts w:ascii="Consolas" w:hAnsi="Consolas"/>
          <w:sz w:val="19"/>
        </w:rPr>
        <w:t>Eficiência +1</w:t>
      </w:r>
      <w:r>
        <w:t xml:space="preserve"> para Boss. </w:t>
      </w:r>
      <w:r>
        <w:rPr>
          <w:b/>
        </w:rPr>
        <w:t>Não existe inimigo sem esse número.</w:t>
      </w:r>
    </w:p>
    <w:p>
      <w:r>
        <w:t>Contra a DT de Habilidade de um personagem típico (</w:t>
      </w:r>
      <w:r>
        <w:rPr>
          <w:rFonts w:ascii="Consolas" w:hAnsi="Consolas"/>
          <w:sz w:val="19"/>
        </w:rPr>
        <w:t>8 + 5 + Eficiência</w:t>
      </w:r>
      <w:r>
        <w:t xml:space="preserve">, ou seja </w:t>
      </w:r>
      <w:r>
        <w:rPr>
          <w:b/>
        </w:rPr>
        <w:t>15 / 17 / 18 / 19 / 21</w:t>
      </w:r>
      <w:r>
        <w:t xml:space="preserve"> nas cinco faixas, contadas no nível de referência de cada uma: </w:t>
      </w:r>
      <w:r>
        <w:rPr>
          <w:b/>
        </w:rPr>
        <w:t>3, 7, 11, 15 e 19</w:t>
      </w:r>
      <w:r>
        <w:t xml:space="preserve">, os do capítulo 27), o inimigo </w:t>
      </w:r>
      <w:r>
        <w:rPr>
          <w:b/>
        </w:rPr>
        <w:t>falha em 65% / 60% / 55%</w:t>
      </w:r>
      <w:r>
        <w:t xml:space="preserve"> das vezes conforme o tipo — exatamente a mesma janela do seu acerto com Teste de Ataque. As duas vias de resolução têm a mesma chance de passar. A diferença entre elas é só o que acontece quando o alvo </w:t>
      </w:r>
      <w:r>
        <w:rPr>
          <w:b/>
        </w:rPr>
        <w:t>tem</w:t>
      </w:r>
      <w:r>
        <w:t xml:space="preserve"> sucesso.</w:t>
      </w:r>
    </w:p>
    <w:p>
      <w:pPr>
        <w:pStyle w:val="Heading2"/>
      </w:pPr>
      <w:r>
        <w:t>22.4 A segunda via de resolução</w:t>
      </w:r>
    </w:p>
    <w:p>
      <w:r>
        <w:t>Esta seção é a mais importante do capítulo, porque ela é o único lugar do livro que explica a alternativa ao Teste de Ataque.</w:t>
      </w:r>
    </w:p>
    <w:p>
      <w:pPr>
        <w:pStyle w:val="Quote"/>
      </w:pPr>
      <w:r>
        <w:t xml:space="preserve">Habilidades de </w:t>
      </w:r>
      <w:r>
        <w:rPr>
          <w:b/>
        </w:rPr>
        <w:t>área, de controle e de debuff</w:t>
      </w:r>
      <w:r>
        <w:t xml:space="preserve"> podem exigir um </w:t>
      </w:r>
      <w:r>
        <w:rPr>
          <w:b/>
        </w:rPr>
        <w:t>Teste de Resistência do alvo</w:t>
      </w:r>
      <w:r>
        <w:t xml:space="preserve"> contra a sua DT, em vez de você fazer um Teste de Ataque contra a Defesa dele. </w:t>
      </w:r>
      <w:r>
        <w:rPr>
          <w:b/>
        </w:rPr>
        <w:t>Cada Habilidade declara qual das duas vias usa no momento em que é criada, e nenhuma usa as duas</w:t>
      </w:r>
      <w:r>
        <w:t xml:space="preserve"> (capítulo 16).</w:t>
      </w:r>
    </w:p>
    <w:p>
      <w:pPr>
        <w:pStyle w:val="Heading3"/>
      </w:pPr>
      <w:r>
        <w:t>Quando o alvo FALHA</w:t>
      </w:r>
    </w:p>
    <w:p>
      <w:r>
        <w:t>O efeito acontece por inteiro: dano cheio, condição aplicada, Atraso aplicado, tudo o que o texto da Habilidade disser.</w:t>
      </w:r>
    </w:p>
    <w:p>
      <w:pPr>
        <w:pStyle w:val="Heading3"/>
      </w:pPr>
      <w:r>
        <w:t>Quando o alvo PASSA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 de Habilidade</w:t>
            </w:r>
          </w:p>
        </w:tc>
        <w:tc>
          <w:tcPr>
            <w:tcW w:type="dxa" w:w="4706"/>
          </w:tcPr>
          <w:p>
            <w:pPr>
              <w:spacing w:before="40" w:after="40"/>
              <w:jc w:val="left"/>
            </w:pPr>
            <w:r>
              <w:rPr>
                <w:b/>
              </w:rPr>
              <w:t>O que acontece</w:t>
            </w:r>
          </w:p>
        </w:tc>
      </w:tr>
      <w:tr>
        <w:tc>
          <w:tcPr>
            <w:tcW w:type="dxa" w:w="4706"/>
          </w:tcPr>
          <w:p>
            <w:pPr>
              <w:spacing w:before="40" w:after="40"/>
              <w:jc w:val="left"/>
            </w:pPr>
            <w:r>
              <w:rPr>
                <w:b/>
              </w:rPr>
              <w:t>Habilidade de dano</w:t>
            </w:r>
          </w:p>
        </w:tc>
        <w:tc>
          <w:tcPr>
            <w:tcW w:type="dxa" w:w="4706"/>
          </w:tcPr>
          <w:p>
            <w:pPr>
              <w:spacing w:before="40" w:after="40"/>
              <w:jc w:val="left"/>
            </w:pPr>
            <w:r>
              <w:t xml:space="preserve">Causa </w:t>
            </w:r>
            <w:r>
              <w:rPr>
                <w:b/>
              </w:rPr>
              <w:t>metade do dano</w:t>
            </w:r>
            <w:r>
              <w:t xml:space="preserve"> (arredonda para baixo, </w:t>
            </w:r>
            <w:r>
              <w:rPr>
                <w:b/>
              </w:rPr>
              <w:t>mínimo 1</w:t>
            </w:r>
            <w:r>
              <w:t xml:space="preserve">) e </w:t>
            </w:r>
            <w:r>
              <w:rPr>
                <w:b/>
              </w:rPr>
              <w:t>nenhum efeito secundário</w:t>
            </w:r>
          </w:p>
        </w:tc>
      </w:tr>
      <w:tr>
        <w:tc>
          <w:tcPr>
            <w:tcW w:type="dxa" w:w="4706"/>
          </w:tcPr>
          <w:p>
            <w:pPr>
              <w:spacing w:before="40" w:after="40"/>
              <w:jc w:val="left"/>
            </w:pPr>
            <w:r>
              <w:rPr>
                <w:b/>
              </w:rPr>
              <w:t>Habilidade sem dano</w:t>
            </w:r>
            <w:r>
              <w:t xml:space="preserve"> (controle, debuff, Atraso, condição)</w:t>
            </w:r>
          </w:p>
        </w:tc>
        <w:tc>
          <w:tcPr>
            <w:tcW w:type="dxa" w:w="4706"/>
          </w:tcPr>
          <w:p>
            <w:pPr>
              <w:spacing w:before="40" w:after="40"/>
              <w:jc w:val="left"/>
            </w:pPr>
            <w:r>
              <w:rPr>
                <w:b/>
              </w:rPr>
              <w:t>Não produz efeito nenhum</w:t>
            </w:r>
          </w:p>
        </w:tc>
      </w:tr>
      <w:tr>
        <w:tc>
          <w:tcPr>
            <w:tcW w:type="dxa" w:w="4706"/>
          </w:tcPr>
          <w:p>
            <w:pPr>
              <w:spacing w:before="40" w:after="40"/>
              <w:jc w:val="left"/>
            </w:pPr>
            <w:r>
              <w:rPr>
                <w:b/>
              </w:rPr>
              <w:t>Redução de Tenacidade</w:t>
            </w:r>
          </w:p>
        </w:tc>
        <w:tc>
          <w:tcPr>
            <w:tcW w:type="dxa" w:w="4706"/>
          </w:tcPr>
          <w:p>
            <w:pPr>
              <w:spacing w:before="40" w:after="40"/>
              <w:jc w:val="left"/>
            </w:pPr>
            <w:r>
              <w:t xml:space="preserve">Só acontece </w:t>
            </w:r>
            <w:r>
              <w:rPr>
                <w:b/>
              </w:rPr>
              <w:t>se ainda houver dano</w:t>
            </w:r>
            <w:r>
              <w:t xml:space="preserve"> (capítulo 20)</w:t>
            </w:r>
          </w:p>
        </w:tc>
      </w:tr>
      <w:tr>
        <w:tc>
          <w:tcPr>
            <w:tcW w:type="dxa" w:w="4706"/>
          </w:tcPr>
          <w:p>
            <w:pPr>
              <w:spacing w:before="40" w:after="40"/>
              <w:jc w:val="left"/>
            </w:pPr>
            <w:r>
              <w:rPr>
                <w:b/>
              </w:rPr>
              <w:t>Energia</w:t>
            </w:r>
          </w:p>
        </w:tc>
        <w:tc>
          <w:tcPr>
            <w:tcW w:type="dxa" w:w="4706"/>
          </w:tcPr>
          <w:p>
            <w:pPr>
              <w:spacing w:before="40" w:after="40"/>
              <w:jc w:val="left"/>
            </w:pPr>
            <w:r>
              <w:rPr>
                <w:b/>
              </w:rPr>
              <w:t>Ganha normalmente</w:t>
            </w:r>
            <w:r>
              <w:t xml:space="preserve"> (capítulo 17)</w:t>
            </w:r>
          </w:p>
        </w:tc>
      </w:tr>
      <w:tr>
        <w:tc>
          <w:tcPr>
            <w:tcW w:type="dxa" w:w="4706"/>
          </w:tcPr>
          <w:p>
            <w:pPr>
              <w:spacing w:before="40" w:after="40"/>
              <w:jc w:val="left"/>
            </w:pPr>
            <w:r>
              <w:rPr>
                <w:b/>
              </w:rPr>
              <w:t>PH</w:t>
            </w:r>
          </w:p>
        </w:tc>
        <w:tc>
          <w:tcPr>
            <w:tcW w:type="dxa" w:w="4706"/>
          </w:tcPr>
          <w:p>
            <w:pPr>
              <w:spacing w:before="40" w:after="40"/>
              <w:jc w:val="left"/>
            </w:pPr>
            <w:r>
              <w:rPr>
                <w:b/>
              </w:rPr>
              <w:t>Não é devolvido</w:t>
            </w:r>
            <w:r>
              <w:t xml:space="preserve"> (capítulo 16)</w:t>
            </w:r>
          </w:p>
        </w:tc>
      </w:tr>
    </w:tbl>
    <w:p>
      <w:pPr>
        <w:spacing w:after="80"/>
      </w:pPr>
    </w:p>
    <w:p>
      <w:r>
        <w:rPr>
          <w:i/>
        </w:rPr>
        <w:t>Por quê metade e não nada:</w:t>
      </w:r>
      <w:r>
        <w:t xml:space="preserve"> uma Habilidade de Nível 7 custa 6 dos 7 Pontos de Habilidade do grupo. Se um Teste de Resistência bem-sucedido a anulasse por completo, a Habilidade de área viraria aposta e todo jogador racional voltaria para o Teste de Ataque em todas as construções — a segunda via morreria de desuso no dia em que fosse publicada.</w:t>
      </w:r>
    </w:p>
    <w:p>
      <w:pPr>
        <w:pStyle w:val="Heading3"/>
      </w:pPr>
      <w:r>
        <w:t>Qual via é melhor</w:t>
      </w:r>
    </w:p>
    <w:p>
      <w:r>
        <w:t>Essa é a conta honesta, e é bom que você a conheça antes de escrever a sua Habilidade: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p>
        </w:tc>
        <w:tc>
          <w:tcPr>
            <w:tcW w:type="dxa" w:w="3137"/>
          </w:tcPr>
          <w:p>
            <w:pPr>
              <w:spacing w:before="40" w:after="40"/>
              <w:jc w:val="left"/>
            </w:pPr>
            <w:r>
              <w:rPr>
                <w:b/>
              </w:rPr>
              <w:t>Teste de Ataque</w:t>
            </w:r>
          </w:p>
        </w:tc>
        <w:tc>
          <w:tcPr>
            <w:tcW w:type="dxa" w:w="3137"/>
          </w:tcPr>
          <w:p>
            <w:pPr>
              <w:spacing w:before="40" w:after="40"/>
              <w:jc w:val="left"/>
            </w:pPr>
            <w:r>
              <w:rPr>
                <w:b/>
              </w:rPr>
              <w:t>Teste de Resistência</w:t>
            </w:r>
          </w:p>
        </w:tc>
      </w:tr>
      <w:tr>
        <w:tc>
          <w:tcPr>
            <w:tcW w:type="dxa" w:w="3137"/>
          </w:tcPr>
          <w:p>
            <w:pPr>
              <w:spacing w:before="40" w:after="40"/>
              <w:jc w:val="left"/>
            </w:pPr>
            <w:r>
              <w:rPr>
                <w:b/>
              </w:rPr>
              <w:t>Dano esperado</w:t>
            </w:r>
            <w:r>
              <w:t xml:space="preserve"> (janela de 60%)</w:t>
            </w:r>
          </w:p>
        </w:tc>
        <w:tc>
          <w:tcPr>
            <w:tcW w:type="dxa" w:w="3137"/>
          </w:tcPr>
          <w:p>
            <w:pPr>
              <w:spacing w:before="40" w:after="40"/>
              <w:jc w:val="left"/>
            </w:pPr>
            <w:r>
              <w:rPr>
                <w:rFonts w:ascii="Consolas" w:hAnsi="Consolas"/>
                <w:sz w:val="19"/>
              </w:rPr>
              <w:t>0,60 × dano</w:t>
            </w:r>
          </w:p>
        </w:tc>
        <w:tc>
          <w:tcPr>
            <w:tcW w:type="dxa" w:w="3137"/>
          </w:tcPr>
          <w:p>
            <w:pPr>
              <w:spacing w:before="40" w:after="40"/>
              <w:jc w:val="left"/>
            </w:pPr>
            <w:r>
              <w:rPr>
                <w:rFonts w:ascii="Consolas" w:hAnsi="Consolas"/>
                <w:sz w:val="19"/>
              </w:rPr>
              <w:t>0,60 × dano + 0,40 × metade</w:t>
            </w:r>
            <w:r>
              <w:t xml:space="preserve"> = </w:t>
            </w:r>
            <w:r>
              <w:rPr>
                <w:b/>
              </w:rPr>
              <w:t>`0,80 × dano`</w:t>
            </w:r>
          </w:p>
        </w:tc>
      </w:tr>
      <w:tr>
        <w:tc>
          <w:tcPr>
            <w:tcW w:type="dxa" w:w="3137"/>
          </w:tcPr>
          <w:p>
            <w:pPr>
              <w:spacing w:before="40" w:after="40"/>
              <w:jc w:val="left"/>
            </w:pPr>
            <w:r>
              <w:rPr>
                <w:b/>
              </w:rPr>
              <w:t>Crítico</w:t>
            </w:r>
          </w:p>
        </w:tc>
        <w:tc>
          <w:tcPr>
            <w:tcW w:type="dxa" w:w="3137"/>
          </w:tcPr>
          <w:p>
            <w:pPr>
              <w:spacing w:before="40" w:after="40"/>
              <w:jc w:val="left"/>
            </w:pPr>
            <w:r>
              <w:rPr>
                <w:b/>
              </w:rPr>
              <w:t>sim</w:t>
            </w:r>
            <w:r>
              <w:t>, 5% das rolagens</w:t>
            </w:r>
          </w:p>
        </w:tc>
        <w:tc>
          <w:tcPr>
            <w:tcW w:type="dxa" w:w="3137"/>
          </w:tcPr>
          <w:p>
            <w:pPr>
              <w:spacing w:before="40" w:after="40"/>
              <w:jc w:val="left"/>
            </w:pPr>
            <w:r>
              <w:rPr>
                <w:b/>
              </w:rPr>
              <w:t>não existe</w:t>
            </w:r>
          </w:p>
        </w:tc>
      </w:tr>
      <w:tr>
        <w:tc>
          <w:tcPr>
            <w:tcW w:type="dxa" w:w="3137"/>
          </w:tcPr>
          <w:p>
            <w:pPr>
              <w:spacing w:before="40" w:after="40"/>
              <w:jc w:val="left"/>
            </w:pPr>
            <w:r>
              <w:rPr>
                <w:b/>
              </w:rPr>
              <w:t>Efeito secundário</w:t>
            </w:r>
          </w:p>
        </w:tc>
        <w:tc>
          <w:tcPr>
            <w:tcW w:type="dxa" w:w="3137"/>
          </w:tcPr>
          <w:p>
            <w:pPr>
              <w:spacing w:before="40" w:after="40"/>
              <w:jc w:val="left"/>
            </w:pPr>
            <w:r>
              <w:t>sai sempre que acerta</w:t>
            </w:r>
          </w:p>
        </w:tc>
        <w:tc>
          <w:tcPr>
            <w:tcW w:type="dxa" w:w="3137"/>
          </w:tcPr>
          <w:p>
            <w:pPr>
              <w:spacing w:before="40" w:after="40"/>
              <w:jc w:val="left"/>
            </w:pPr>
            <w:r>
              <w:rPr>
                <w:b/>
              </w:rPr>
              <w:t>perdido em 40% das vezes</w:t>
            </w:r>
          </w:p>
        </w:tc>
      </w:tr>
      <w:tr>
        <w:tc>
          <w:tcPr>
            <w:tcW w:type="dxa" w:w="3137"/>
          </w:tcPr>
          <w:p>
            <w:pPr>
              <w:spacing w:before="40" w:after="40"/>
              <w:jc w:val="left"/>
            </w:pPr>
            <w:r>
              <w:rPr>
                <w:b/>
              </w:rPr>
              <w:t>Quem rola</w:t>
            </w:r>
          </w:p>
        </w:tc>
        <w:tc>
          <w:tcPr>
            <w:tcW w:type="dxa" w:w="3137"/>
          </w:tcPr>
          <w:p>
            <w:pPr>
              <w:spacing w:before="40" w:after="40"/>
              <w:jc w:val="left"/>
            </w:pPr>
            <w:r>
              <w:t>você</w:t>
            </w:r>
          </w:p>
        </w:tc>
        <w:tc>
          <w:tcPr>
            <w:tcW w:type="dxa" w:w="3137"/>
          </w:tcPr>
          <w:p>
            <w:pPr>
              <w:spacing w:before="40" w:after="40"/>
              <w:jc w:val="left"/>
            </w:pPr>
            <w:r>
              <w:t>o alvo</w:t>
            </w:r>
          </w:p>
        </w:tc>
      </w:tr>
    </w:tbl>
    <w:p>
      <w:pPr>
        <w:spacing w:after="80"/>
      </w:pPr>
    </w:p>
    <w:p>
      <w:r>
        <w:t xml:space="preserve">A via do Teste de Resistência entrega cerca de </w:t>
      </w:r>
      <w:r>
        <w:rPr>
          <w:b/>
        </w:rPr>
        <w:t>33% mais dano esperado</w:t>
      </w:r>
      <w:r>
        <w:t xml:space="preserve"> e devolve parte disso por não critar. Em troca, ela perde o efeito secundário em quatro de cada dez tentativas — que é justamente o motivo de existir uma Habilidade de controle.</w:t>
      </w:r>
    </w:p>
    <w:p>
      <w:r>
        <w:rPr>
          <w:b/>
        </w:rPr>
        <w:t>A regra prática:</w:t>
      </w:r>
      <w:r>
        <w:t xml:space="preserve"> se a sua Habilidade existe pelo </w:t>
      </w:r>
      <w:r>
        <w:rPr>
          <w:b/>
        </w:rPr>
        <w:t>dano</w:t>
      </w:r>
      <w:r>
        <w:t xml:space="preserve">, construa na via do Teste de Resistência. Se ela existe pela </w:t>
      </w:r>
      <w:r>
        <w:rPr>
          <w:b/>
        </w:rPr>
        <w:t>condição</w:t>
      </w:r>
      <w:r>
        <w:t xml:space="preserve"> que aplica, construa na via do Teste de Ataque, onde acertar garante o pacote inteiro.</w:t>
      </w:r>
    </w:p>
    <w:p>
      <w:pPr>
        <w:pStyle w:val="Heading2"/>
      </w:pPr>
      <w:r>
        <w:t>22.5 A exceção única</w:t>
      </w:r>
    </w:p>
    <w:p>
      <w:pPr>
        <w:pStyle w:val="Quote"/>
      </w:pPr>
      <w:r>
        <w:rPr>
          <w:b/>
        </w:rPr>
        <w:t>O Teste de Força de Vontade de Morrendo</w:t>
      </w:r>
      <w:r>
        <w:t xml:space="preserve"> (capítulo 23) soma só </w:t>
      </w:r>
      <w:r>
        <w:rPr>
          <w:b/>
        </w:rPr>
        <w:t>`d20 + Bônus de Presença`</w:t>
      </w:r>
      <w:r>
        <w:t xml:space="preserve">, contra </w:t>
      </w:r>
      <w:r>
        <w:rPr>
          <w:b/>
        </w:rPr>
        <w:t>DT 10</w:t>
      </w:r>
      <w:r>
        <w:t xml:space="preserve">. </w:t>
      </w:r>
      <w:r>
        <w:rPr>
          <w:b/>
        </w:rPr>
        <w:t>Sem Eficiência e sem Eficácia.</w:t>
      </w:r>
    </w:p>
    <w:p>
      <w:r>
        <w:t xml:space="preserve">É a única rolagem do livro que não soma o seu bônus de nível, e isso tem razão de ser: Morrendo não é resistir a um efeito externo, é a sua vontade de continuar de pé. </w:t>
      </w:r>
      <w:r>
        <w:rPr>
          <w:b/>
        </w:rPr>
        <w:t>Não existe treino que te torne bom em não morrer.</w:t>
      </w:r>
    </w:p>
    <w:p>
      <w:r>
        <w:t xml:space="preserve">A conta, nos dois extremos: um personagem com Presença -1 estabiliza em cerca de </w:t>
      </w:r>
      <w:r>
        <w:rPr>
          <w:b/>
        </w:rPr>
        <w:t>metade</w:t>
      </w:r>
      <w:r>
        <w:t xml:space="preserve"> das rolagens; um com Presença +5, em </w:t>
      </w:r>
      <w:r>
        <w:rPr>
          <w:b/>
        </w:rPr>
        <w:t>80%</w:t>
      </w:r>
      <w:r>
        <w:t>. Nunca em 100%, em nenhum nível. Três falhas seguidas a 80% ainda acontecem — e é esse um por cento que faz a mesa prender a respiração quando alguém cai.</w:t>
      </w:r>
    </w:p>
    <w:p>
      <w:r>
        <w:t xml:space="preserve">Com Eficiência, um personagem de nível 20 com Presença +5 somaria +13 contra DT 10 e só falharia no 1 natural. Dos níveis 8 a 10 em diante, </w:t>
      </w:r>
      <w:r>
        <w:rPr>
          <w:b/>
        </w:rPr>
        <w:t>ninguém morreria</w:t>
      </w:r>
      <w:r>
        <w:t>.</w:t>
      </w:r>
    </w:p>
    <w:p>
      <w:pPr>
        <w:pStyle w:val="Heading2"/>
      </w:pPr>
      <w:r>
        <w:t>22.6 Vantagem em Testes de Resistência</w:t>
      </w:r>
    </w:p>
    <w:p>
      <w:r>
        <w:t>Três das sete Raças mexem exatamente nisto, e é um dos melhores motivos para escolher uma Raça: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Raça</w:t>
            </w:r>
          </w:p>
        </w:tc>
        <w:tc>
          <w:tcPr>
            <w:tcW w:type="dxa" w:w="4706"/>
          </w:tcPr>
          <w:p>
            <w:pPr>
              <w:spacing w:before="40" w:after="40"/>
              <w:jc w:val="left"/>
            </w:pPr>
            <w:r>
              <w:rPr>
                <w:b/>
              </w:rPr>
              <w:t>O que ela dá</w:t>
            </w:r>
          </w:p>
        </w:tc>
      </w:tr>
      <w:tr>
        <w:tc>
          <w:tcPr>
            <w:tcW w:type="dxa" w:w="4706"/>
          </w:tcPr>
          <w:p>
            <w:pPr>
              <w:spacing w:before="40" w:after="40"/>
              <w:jc w:val="left"/>
            </w:pPr>
            <w:r>
              <w:rPr>
                <w:b/>
              </w:rPr>
              <w:t>Xianzhouíta</w:t>
            </w:r>
          </w:p>
        </w:tc>
        <w:tc>
          <w:tcPr>
            <w:tcW w:type="dxa" w:w="4706"/>
          </w:tcPr>
          <w:p>
            <w:pPr>
              <w:spacing w:before="40" w:after="40"/>
              <w:jc w:val="left"/>
            </w:pPr>
            <w:r>
              <w:rPr>
                <w:b/>
              </w:rPr>
              <w:t>Vantagem em qualquer Teste de Resistência</w:t>
            </w:r>
          </w:p>
        </w:tc>
      </w:tr>
      <w:tr>
        <w:tc>
          <w:tcPr>
            <w:tcW w:type="dxa" w:w="4706"/>
          </w:tcPr>
          <w:p>
            <w:pPr>
              <w:spacing w:before="40" w:after="40"/>
              <w:jc w:val="left"/>
            </w:pPr>
            <w:r>
              <w:rPr>
                <w:b/>
              </w:rPr>
              <w:t>Avginiano</w:t>
            </w:r>
          </w:p>
        </w:tc>
        <w:tc>
          <w:tcPr>
            <w:tcW w:type="dxa" w:w="4706"/>
          </w:tcPr>
          <w:p>
            <w:pPr>
              <w:spacing w:before="40" w:after="40"/>
              <w:jc w:val="left"/>
            </w:pPr>
            <w:r>
              <w:t xml:space="preserve">Vantagem em </w:t>
            </w:r>
            <w:r>
              <w:rPr>
                <w:b/>
              </w:rPr>
              <w:t>Resistência Mental, Percepção Mental e Força de Vontade</w:t>
            </w:r>
          </w:p>
        </w:tc>
      </w:tr>
      <w:tr>
        <w:tc>
          <w:tcPr>
            <w:tcW w:type="dxa" w:w="4706"/>
          </w:tcPr>
          <w:p>
            <w:pPr>
              <w:spacing w:before="40" w:after="40"/>
              <w:jc w:val="left"/>
            </w:pPr>
            <w:r>
              <w:rPr>
                <w:b/>
              </w:rPr>
              <w:t>Vulpes</w:t>
            </w:r>
          </w:p>
        </w:tc>
        <w:tc>
          <w:tcPr>
            <w:tcW w:type="dxa" w:w="4706"/>
          </w:tcPr>
          <w:p>
            <w:pPr>
              <w:spacing w:before="40" w:after="40"/>
              <w:jc w:val="left"/>
            </w:pPr>
            <w:r>
              <w:t xml:space="preserve">Vantagem em Testes de </w:t>
            </w:r>
            <w:r>
              <w:rPr>
                <w:b/>
              </w:rPr>
              <w:t>Presença</w:t>
            </w:r>
            <w:r>
              <w:t xml:space="preserve"> — o que inclui a Força de Vontade — e segunda chance contra a Surpresa</w:t>
            </w:r>
          </w:p>
        </w:tc>
      </w:tr>
    </w:tbl>
    <w:p>
      <w:pPr>
        <w:spacing w:after="80"/>
      </w:pPr>
    </w:p>
    <w:p>
      <w:r>
        <w:t xml:space="preserve">E uma quarta mexe no que acontece </w:t>
      </w:r>
      <w:r>
        <w:rPr>
          <w:b/>
        </w:rPr>
        <w:t>depois</w:t>
      </w:r>
      <w:r>
        <w:t xml:space="preserve"> da rolagem, em vez de na rolagem:</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Raça</w:t>
            </w:r>
          </w:p>
        </w:tc>
        <w:tc>
          <w:tcPr>
            <w:tcW w:type="dxa" w:w="4706"/>
          </w:tcPr>
          <w:p>
            <w:pPr>
              <w:spacing w:before="40" w:after="40"/>
              <w:jc w:val="left"/>
            </w:pPr>
            <w:r>
              <w:rPr>
                <w:b/>
              </w:rPr>
              <w:t>O que ela dá</w:t>
            </w:r>
          </w:p>
        </w:tc>
      </w:tr>
      <w:tr>
        <w:tc>
          <w:tcPr>
            <w:tcW w:type="dxa" w:w="4706"/>
          </w:tcPr>
          <w:p>
            <w:pPr>
              <w:spacing w:before="40" w:after="40"/>
              <w:jc w:val="left"/>
            </w:pPr>
            <w:r>
              <w:rPr>
                <w:b/>
              </w:rPr>
              <w:t>Avginiano</w:t>
            </w:r>
          </w:p>
        </w:tc>
        <w:tc>
          <w:tcPr>
            <w:tcW w:type="dxa" w:w="4706"/>
          </w:tcPr>
          <w:p>
            <w:pPr>
              <w:spacing w:before="40" w:after="40"/>
              <w:jc w:val="left"/>
            </w:pPr>
            <w:r>
              <w:rPr>
                <w:b/>
              </w:rPr>
              <w:t>Não Foi a Primeira Vez</w:t>
            </w:r>
            <w:r>
              <w:t xml:space="preserve"> — 1 vez por combate, ao </w:t>
            </w:r>
            <w:r>
              <w:rPr>
                <w:b/>
              </w:rPr>
              <w:t>falhar</w:t>
            </w:r>
            <w:r>
              <w:t xml:space="preserve"> em qualquer um dos seis Testes, a </w:t>
            </w:r>
            <w:r>
              <w:rPr>
                <w:b/>
              </w:rPr>
              <w:t>duração</w:t>
            </w:r>
            <w:r>
              <w:t xml:space="preserve"> do efeito cai pela metade (arredonda para baixo, mínimo 1 turno)</w:t>
            </w:r>
          </w:p>
        </w:tc>
      </w:tr>
    </w:tbl>
    <w:p>
      <w:pPr>
        <w:spacing w:after="80"/>
      </w:pPr>
    </w:p>
    <w:p>
      <w:pPr>
        <w:pStyle w:val="Quote"/>
      </w:pPr>
      <w:r>
        <w:rPr>
          <w:b/>
        </w:rPr>
        <w:t>O que mudou da v1.1:</w:t>
      </w:r>
      <w:r>
        <w:t xml:space="preserve"> o </w:t>
      </w:r>
      <w:r>
        <w:rPr>
          <w:b/>
        </w:rPr>
        <w:t>Vidyadhara</w:t>
      </w:r>
      <w:r>
        <w:t xml:space="preserve"> saiu desta tabela. O traço dele era Vantagem em Resistência Física contra afogamento, frio e efeitos de água, e virou </w:t>
      </w:r>
      <w:r>
        <w:rPr>
          <w:b/>
        </w:rPr>
        <w:t>regeneração</w:t>
      </w:r>
      <w:r>
        <w:t xml:space="preserve"> mais </w:t>
      </w:r>
      <w:r>
        <w:rPr>
          <w:b/>
        </w:rPr>
        <w:t>imunidade a afogamento</w:t>
      </w:r>
      <w:r>
        <w:t xml:space="preserve"> (capítulo 05) — ou seja, ele não mexe mais em Teste de Resistência, e a única linha de água que sobrou é imunidade, não Vantagem. O </w:t>
      </w:r>
      <w:r>
        <w:rPr>
          <w:b/>
        </w:rPr>
        <w:t>Avginiano</w:t>
      </w:r>
      <w:r>
        <w:t xml:space="preserve"> ganhou a segunda tabela: ele é a única Raça do livro que opera no eixo da </w:t>
      </w:r>
      <w:r>
        <w:rPr>
          <w:b/>
        </w:rPr>
        <w:t>falha</w:t>
      </w:r>
      <w:r>
        <w:t>, e é por isso que o traço dele não é uma versão menor do Xianzhouíta.</w:t>
      </w:r>
    </w:p>
    <w:p>
      <w:r>
        <w:t xml:space="preserve">Vantagem é 2d20 e usa o maior, não acumula e cancela com Desvantagem por presença (capítulo 02). Em números: ela vale cerca de </w:t>
      </w:r>
      <w:r>
        <w:rPr>
          <w:b/>
        </w:rPr>
        <w:t>+16 pontos percentuais</w:t>
      </w:r>
      <w:r>
        <w:t xml:space="preserve"> de chance na rolagem em que sai.</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conta</w:t>
            </w:r>
          </w:p>
        </w:tc>
        <w:tc>
          <w:tcPr>
            <w:tcW w:type="dxa" w:w="4706"/>
          </w:tcPr>
          <w:p>
            <w:pPr>
              <w:spacing w:before="40" w:after="40"/>
              <w:jc w:val="left"/>
            </w:pPr>
            <w:r>
              <w:t>d20 + Bônus de Atributo + Eficiência (ou Eficácia)</w:t>
            </w:r>
          </w:p>
        </w:tc>
      </w:tr>
      <w:tr>
        <w:tc>
          <w:tcPr>
            <w:tcW w:type="dxa" w:w="4706"/>
          </w:tcPr>
          <w:p>
            <w:pPr>
              <w:spacing w:before="40" w:after="40"/>
              <w:jc w:val="left"/>
            </w:pPr>
            <w:r>
              <w:rPr>
                <w:b/>
              </w:rPr>
              <w:t>Os 6</w:t>
            </w:r>
          </w:p>
        </w:tc>
        <w:tc>
          <w:tcPr>
            <w:tcW w:type="dxa" w:w="4706"/>
          </w:tcPr>
          <w:p>
            <w:pPr>
              <w:spacing w:before="40" w:after="40"/>
              <w:jc w:val="left"/>
            </w:pPr>
            <w:r>
              <w:t>Potência Física (Poder) · Reflexos (Agilidade) · Resistência Física (Vigor) · Resistência Mental (Sincronia) · Percepção Mental (Discernimento) · Força de Vontade (Presença)</w:t>
            </w:r>
          </w:p>
        </w:tc>
      </w:tr>
      <w:tr>
        <w:tc>
          <w:tcPr>
            <w:tcW w:type="dxa" w:w="4706"/>
          </w:tcPr>
          <w:p>
            <w:pPr>
              <w:spacing w:before="40" w:after="40"/>
              <w:jc w:val="left"/>
            </w:pPr>
            <w:r>
              <w:rPr>
                <w:b/>
              </w:rPr>
              <w:t>Sua DT</w:t>
            </w:r>
          </w:p>
        </w:tc>
        <w:tc>
          <w:tcPr>
            <w:tcW w:type="dxa" w:w="4706"/>
          </w:tcPr>
          <w:p>
            <w:pPr>
              <w:spacing w:before="40" w:after="40"/>
              <w:jc w:val="left"/>
            </w:pPr>
            <w:r>
              <w:t>8 + Bônus do Atributo de Habilidade + Eficiência</w:t>
            </w:r>
          </w:p>
        </w:tc>
      </w:tr>
      <w:tr>
        <w:tc>
          <w:tcPr>
            <w:tcW w:type="dxa" w:w="4706"/>
          </w:tcPr>
          <w:p>
            <w:pPr>
              <w:spacing w:before="40" w:after="40"/>
              <w:jc w:val="left"/>
            </w:pPr>
            <w:r>
              <w:rPr>
                <w:b/>
              </w:rPr>
              <w:t>DT dos efeitos de inimigo</w:t>
            </w:r>
          </w:p>
        </w:tc>
        <w:tc>
          <w:tcPr>
            <w:tcW w:type="dxa" w:w="4706"/>
          </w:tcPr>
          <w:p>
            <w:pPr>
              <w:spacing w:before="40" w:after="40"/>
              <w:jc w:val="left"/>
            </w:pPr>
            <w:r>
              <w:t>12-14 na faixa 1-4, subindo até 19-21 na faixa 17-20</w:t>
            </w:r>
          </w:p>
        </w:tc>
      </w:tr>
      <w:tr>
        <w:tc>
          <w:tcPr>
            <w:tcW w:type="dxa" w:w="4706"/>
          </w:tcPr>
          <w:p>
            <w:pPr>
              <w:spacing w:before="40" w:after="40"/>
              <w:jc w:val="left"/>
            </w:pPr>
            <w:r>
              <w:rPr>
                <w:b/>
              </w:rPr>
              <w:t>Alvo passa, Habilidade de dano</w:t>
            </w:r>
          </w:p>
        </w:tc>
        <w:tc>
          <w:tcPr>
            <w:tcW w:type="dxa" w:w="4706"/>
          </w:tcPr>
          <w:p>
            <w:pPr>
              <w:spacing w:before="40" w:after="40"/>
              <w:jc w:val="left"/>
            </w:pPr>
            <w:r>
              <w:rPr>
                <w:b/>
              </w:rPr>
              <w:t>metade do dano</w:t>
            </w:r>
            <w:r>
              <w:t>, sem efeito secundário</w:t>
            </w:r>
          </w:p>
        </w:tc>
      </w:tr>
      <w:tr>
        <w:tc>
          <w:tcPr>
            <w:tcW w:type="dxa" w:w="4706"/>
          </w:tcPr>
          <w:p>
            <w:pPr>
              <w:spacing w:before="40" w:after="40"/>
              <w:jc w:val="left"/>
            </w:pPr>
            <w:r>
              <w:rPr>
                <w:b/>
              </w:rPr>
              <w:t>Alvo passa, Habilidade sem dano</w:t>
            </w:r>
          </w:p>
        </w:tc>
        <w:tc>
          <w:tcPr>
            <w:tcW w:type="dxa" w:w="4706"/>
          </w:tcPr>
          <w:p>
            <w:pPr>
              <w:spacing w:before="40" w:after="40"/>
              <w:jc w:val="left"/>
            </w:pPr>
            <w:r>
              <w:rPr>
                <w:b/>
              </w:rPr>
              <w:t>nada acontece</w:t>
            </w:r>
          </w:p>
        </w:tc>
      </w:tr>
      <w:tr>
        <w:tc>
          <w:tcPr>
            <w:tcW w:type="dxa" w:w="4706"/>
          </w:tcPr>
          <w:p>
            <w:pPr>
              <w:spacing w:before="40" w:after="40"/>
              <w:jc w:val="left"/>
            </w:pPr>
            <w:r>
              <w:rPr>
                <w:b/>
              </w:rPr>
              <w:t>Sempre rolado</w:t>
            </w:r>
          </w:p>
        </w:tc>
        <w:tc>
          <w:tcPr>
            <w:tcW w:type="dxa" w:w="4706"/>
          </w:tcPr>
          <w:p>
            <w:pPr>
              <w:spacing w:before="40" w:after="40"/>
              <w:jc w:val="left"/>
            </w:pPr>
            <w:r>
              <w:t>não há Sucesso Automático, e não há crítico</w:t>
            </w:r>
          </w:p>
        </w:tc>
      </w:tr>
      <w:tr>
        <w:tc>
          <w:tcPr>
            <w:tcW w:type="dxa" w:w="4706"/>
          </w:tcPr>
          <w:p>
            <w:pPr>
              <w:spacing w:before="40" w:after="40"/>
              <w:jc w:val="left"/>
            </w:pPr>
            <w:r>
              <w:rPr>
                <w:b/>
              </w:rPr>
              <w:t>Exceção</w:t>
            </w:r>
          </w:p>
        </w:tc>
        <w:tc>
          <w:tcPr>
            <w:tcW w:type="dxa" w:w="4706"/>
          </w:tcPr>
          <w:p>
            <w:pPr>
              <w:spacing w:before="40" w:after="40"/>
              <w:jc w:val="left"/>
            </w:pPr>
            <w:r>
              <w:rPr>
                <w:b/>
              </w:rPr>
              <w:t>Morrendo</w:t>
            </w:r>
            <w:r>
              <w:t xml:space="preserve">: </w:t>
            </w:r>
            <w:r>
              <w:rPr>
                <w:rFonts w:ascii="Consolas" w:hAnsi="Consolas"/>
                <w:sz w:val="19"/>
              </w:rPr>
              <w:t>d20 + Presença</w:t>
            </w:r>
            <w:r>
              <w:t xml:space="preserve"> contra DT 10, </w:t>
            </w:r>
            <w:r>
              <w:rPr>
                <w:b/>
              </w:rPr>
              <w:t>sem Eficiência</w:t>
            </w:r>
          </w:p>
        </w:tc>
      </w:tr>
    </w:tbl>
    <w:p>
      <w:pPr>
        <w:spacing w:after="80"/>
      </w:pPr>
    </w:p>
    <w:p>
      <w:r>
        <w:br w:type="page"/>
      </w:r>
    </w:p>
    <w:p>
      <w:pPr>
        <w:pStyle w:val="Heading1"/>
      </w:pPr>
      <w:r>
        <w:t>Capítulo 23 — Dano, cura e morte</w:t>
      </w:r>
    </w:p>
    <w:p>
      <w:r>
        <w:t xml:space="preserve">Este capítulo cuida do número mais importante da sua ficha: os </w:t>
      </w:r>
      <w:r>
        <w:rPr>
          <w:b/>
        </w:rPr>
        <w:t>PV</w:t>
      </w:r>
      <w:r>
        <w:t>. Como eles caem, como eles voltam, o que acontece quando eles chegam a zero e o que acontece quando alguém decide terminar o serviço.</w:t>
      </w:r>
    </w:p>
    <w:p>
      <w:pPr>
        <w:pStyle w:val="Heading2"/>
      </w:pPr>
      <w:r>
        <w:t>23.1 Como o dano chega em você</w:t>
      </w:r>
    </w:p>
    <w:p>
      <w:r>
        <w:rPr>
          <w:b/>
        </w:rPr>
        <w:t>Uma instância de dano</w:t>
      </w:r>
      <w:r>
        <w:t xml:space="preserve"> é um ataque, uma Habilidade, um tique de </w:t>
      </w:r>
      <w:r>
        <w:rPr>
          <w:b/>
        </w:rPr>
        <w:t>Dano Contínuo</w:t>
      </w:r>
      <w:r>
        <w:t xml:space="preserve">, um </w:t>
      </w:r>
      <w:r>
        <w:rPr>
          <w:b/>
        </w:rPr>
        <w:t>Dano de Quebra</w:t>
      </w:r>
      <w:r>
        <w:t xml:space="preserve">. Cada instância é resolvida inteira, uma por vez, e </w:t>
      </w:r>
      <w:r>
        <w:rPr>
          <w:b/>
        </w:rPr>
        <w:t>toda instância causa no mínimo 1 de dano</w:t>
      </w:r>
      <w:r>
        <w:t xml:space="preserve"> (capítulo 02).</w:t>
      </w:r>
    </w:p>
    <w:p>
      <w:r>
        <w:t>A ordem de resolução está no capítulo 18 e é sempre esta:</w:t>
      </w:r>
    </w:p>
    <w:p>
      <w:pPr>
        <w:pStyle w:val="ListParagraph"/>
        <w:ind w:left="425"/>
      </w:pPr>
      <w:r>
        <w:rPr>
          <w:b/>
        </w:rPr>
        <w:t xml:space="preserve">1. </w:t>
      </w:r>
      <w:r>
        <w:t>Dados base da fonte.</w:t>
      </w:r>
    </w:p>
    <w:p>
      <w:pPr>
        <w:pStyle w:val="ListParagraph"/>
        <w:ind w:left="425"/>
      </w:pPr>
      <w:r>
        <w:rPr>
          <w:b/>
        </w:rPr>
        <w:t xml:space="preserve">2. </w:t>
      </w:r>
      <w:r>
        <w:t xml:space="preserve">Ajuste de Elemento: </w:t>
      </w:r>
      <w:r>
        <w:rPr>
          <w:rFonts w:ascii="Consolas" w:hAnsi="Consolas"/>
          <w:sz w:val="19"/>
        </w:rPr>
        <w:t>+2 dados</w:t>
      </w:r>
      <w:r>
        <w:t xml:space="preserve"> por Fraqueza, </w:t>
      </w:r>
      <w:r>
        <w:rPr>
          <w:rFonts w:ascii="Consolas" w:hAnsi="Consolas"/>
          <w:sz w:val="19"/>
        </w:rPr>
        <w:t>-2 dados</w:t>
      </w:r>
      <w:r>
        <w:t xml:space="preserve"> por Resistência (mínimo 1 dado).</w:t>
      </w:r>
    </w:p>
    <w:p>
      <w:pPr>
        <w:pStyle w:val="ListParagraph"/>
        <w:ind w:left="425"/>
      </w:pPr>
      <w:r>
        <w:rPr>
          <w:b/>
        </w:rPr>
        <w:t xml:space="preserve">3. </w:t>
      </w:r>
      <w:r>
        <w:t xml:space="preserve">Crítico, se houver: dobra </w:t>
      </w:r>
      <w:r>
        <w:rPr>
          <w:b/>
        </w:rPr>
        <w:t>só os dados base</w:t>
      </w:r>
      <w:r>
        <w:t>.</w:t>
      </w:r>
    </w:p>
    <w:p>
      <w:pPr>
        <w:pStyle w:val="ListParagraph"/>
        <w:ind w:left="425"/>
      </w:pPr>
      <w:r>
        <w:rPr>
          <w:b/>
        </w:rPr>
        <w:t xml:space="preserve">4. </w:t>
      </w:r>
      <w:r>
        <w:t>Soma o Bônus de Atributo e os bônus fixos de dano.</w:t>
      </w:r>
    </w:p>
    <w:p>
      <w:pPr>
        <w:pStyle w:val="ListParagraph"/>
        <w:ind w:left="425"/>
      </w:pPr>
      <w:r>
        <w:rPr>
          <w:b/>
        </w:rPr>
        <w:t xml:space="preserve">5. </w:t>
      </w:r>
      <w:r>
        <w:t xml:space="preserve">Subtrai a </w:t>
      </w:r>
      <w:r>
        <w:rPr>
          <w:b/>
        </w:rPr>
        <w:t>RD</w:t>
      </w:r>
      <w:r>
        <w:t xml:space="preserve"> (capítulo 18) — </w:t>
      </w:r>
      <w:r>
        <w:rPr>
          <w:b/>
        </w:rPr>
        <w:t>menos</w:t>
      </w:r>
      <w:r>
        <w:t xml:space="preserve"> se for Dano Contínuo, que ignora RD.</w:t>
      </w:r>
    </w:p>
    <w:p>
      <w:pPr>
        <w:pStyle w:val="ListParagraph"/>
        <w:ind w:left="425"/>
      </w:pPr>
      <w:r>
        <w:rPr>
          <w:b/>
        </w:rPr>
        <w:t xml:space="preserve">6. </w:t>
      </w:r>
      <w:r>
        <w:rPr>
          <w:b/>
        </w:rPr>
        <w:t>Mínimo 1.</w:t>
      </w:r>
    </w:p>
    <w:p>
      <w:r>
        <w:rPr>
          <w:b/>
        </w:rPr>
        <w:t>Quando você tem PV temporários ou Barreira, eles absorvem primeiro</w:t>
      </w:r>
      <w:r>
        <w:t xml:space="preserve"> (23.3).</w:t>
      </w:r>
    </w:p>
    <w:p>
      <w:r>
        <w:t xml:space="preserve">Sobre </w:t>
      </w:r>
      <w:r>
        <w:rPr>
          <w:b/>
        </w:rPr>
        <w:t>RD</w:t>
      </w:r>
      <w:r>
        <w:t xml:space="preserve">, teto de RD e Esquiva: capítulo 18. Sobre </w:t>
      </w:r>
      <w:r>
        <w:rPr>
          <w:b/>
        </w:rPr>
        <w:t>condições</w:t>
      </w:r>
      <w:r>
        <w:t xml:space="preserve"> que o dano traz de brinde: capítulo 21.</w:t>
      </w:r>
    </w:p>
    <w:p>
      <w:pPr>
        <w:pStyle w:val="Heading2"/>
      </w:pPr>
      <w:r>
        <w:t>23.2 Cura</w:t>
      </w:r>
    </w:p>
    <w:p>
      <w:pPr>
        <w:pStyle w:val="ListBullet"/>
      </w:pPr>
      <w:r>
        <w:rPr>
          <w:b/>
        </w:rPr>
        <w:t>Cura acima do PV máximo é perdida.</w:t>
      </w:r>
      <w:r>
        <w:t xml:space="preserve"> A única exceção é a Bênção </w:t>
      </w:r>
      <w:r>
        <w:rPr>
          <w:b/>
        </w:rPr>
        <w:t>Excesso de Vida</w:t>
      </w:r>
      <w:r>
        <w:t xml:space="preserve"> do Caminho da Abundância (capítulo 10), que converte o excedente em PV temporários, dentro do teto de 23.3.</w:t>
      </w:r>
    </w:p>
    <w:p>
      <w:pPr>
        <w:pStyle w:val="ListBullet"/>
      </w:pPr>
      <w:r>
        <w:rPr>
          <w:b/>
        </w:rPr>
        <w:t>Cura não remove condições</w:t>
      </w:r>
      <w:r>
        <w:t xml:space="preserve"> (capítulo 21). Ela devolve PV, e só.</w:t>
      </w:r>
    </w:p>
    <w:p>
      <w:pPr>
        <w:pStyle w:val="ListBullet"/>
      </w:pPr>
      <w:r>
        <w:rPr>
          <w:b/>
        </w:rPr>
        <w:t>Cura remove o estado Morrendo</w:t>
      </w:r>
      <w:r>
        <w:t xml:space="preserve"> e zera o contador (23.4). Qualquer quantidade: 1 PV de cura levanta alguém.</w:t>
      </w:r>
    </w:p>
    <w:p>
      <w:pPr>
        <w:pStyle w:val="ListBullet"/>
      </w:pPr>
      <w:r>
        <w:rPr>
          <w:b/>
        </w:rPr>
        <w:t>Não existe cura total neste livro.</w:t>
      </w:r>
      <w:r>
        <w:t xml:space="preserve"> Nenhuma Habilidade, Bênção, Ultimate ou item devolve "todos os PV" fora de um Descanso Longo. Com cura total, PV deixa de ser recurso e o orçamento inteiro do jogo cai.</w:t>
      </w:r>
    </w:p>
    <w:p>
      <w:r>
        <w:rPr>
          <w:b/>
        </w:rPr>
        <w:t>De onde a cura vem:</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Fonte</w:t>
            </w:r>
          </w:p>
        </w:tc>
        <w:tc>
          <w:tcPr>
            <w:tcW w:type="dxa" w:w="4706"/>
          </w:tcPr>
          <w:p>
            <w:pPr>
              <w:spacing w:before="40" w:after="40"/>
              <w:jc w:val="left"/>
            </w:pPr>
            <w:r>
              <w:rPr>
                <w:b/>
              </w:rPr>
              <w:t>Onde está</w:t>
            </w:r>
          </w:p>
        </w:tc>
      </w:tr>
      <w:tr>
        <w:tc>
          <w:tcPr>
            <w:tcW w:type="dxa" w:w="4706"/>
          </w:tcPr>
          <w:p>
            <w:pPr>
              <w:spacing w:before="40" w:after="40"/>
              <w:jc w:val="left"/>
            </w:pPr>
            <w:r>
              <w:t>Habilidade de cura, Níveis 1 a 7</w:t>
            </w:r>
          </w:p>
        </w:tc>
        <w:tc>
          <w:tcPr>
            <w:tcW w:type="dxa" w:w="4706"/>
          </w:tcPr>
          <w:p>
            <w:pPr>
              <w:spacing w:before="40" w:after="40"/>
              <w:jc w:val="left"/>
            </w:pPr>
            <w:r>
              <w:t>Capítulo 16</w:t>
            </w:r>
          </w:p>
        </w:tc>
      </w:tr>
      <w:tr>
        <w:tc>
          <w:tcPr>
            <w:tcW w:type="dxa" w:w="4706"/>
          </w:tcPr>
          <w:p>
            <w:pPr>
              <w:spacing w:before="40" w:after="40"/>
              <w:jc w:val="left"/>
            </w:pPr>
            <w:r>
              <w:t>Ultimate de cura</w:t>
            </w:r>
          </w:p>
        </w:tc>
        <w:tc>
          <w:tcPr>
            <w:tcW w:type="dxa" w:w="4706"/>
          </w:tcPr>
          <w:p>
            <w:pPr>
              <w:spacing w:before="40" w:after="40"/>
              <w:jc w:val="left"/>
            </w:pPr>
            <w:r>
              <w:t>Capítulo 17</w:t>
            </w:r>
          </w:p>
        </w:tc>
      </w:tr>
      <w:tr>
        <w:tc>
          <w:tcPr>
            <w:tcW w:type="dxa" w:w="4706"/>
          </w:tcPr>
          <w:p>
            <w:pPr>
              <w:spacing w:before="40" w:after="40"/>
              <w:jc w:val="left"/>
            </w:pPr>
            <w:r>
              <w:t>Bênçãos do Caminho da Abundância e da Preservação</w:t>
            </w:r>
          </w:p>
        </w:tc>
        <w:tc>
          <w:tcPr>
            <w:tcW w:type="dxa" w:w="4706"/>
          </w:tcPr>
          <w:p>
            <w:pPr>
              <w:spacing w:before="40" w:after="40"/>
              <w:jc w:val="left"/>
            </w:pPr>
            <w:r>
              <w:t>Capítulos 10 e 15</w:t>
            </w:r>
          </w:p>
        </w:tc>
      </w:tr>
      <w:tr>
        <w:tc>
          <w:tcPr>
            <w:tcW w:type="dxa" w:w="4706"/>
          </w:tcPr>
          <w:p>
            <w:pPr>
              <w:spacing w:before="40" w:after="40"/>
              <w:jc w:val="left"/>
            </w:pPr>
            <w:r>
              <w:t>Poções</w:t>
            </w:r>
          </w:p>
        </w:tc>
        <w:tc>
          <w:tcPr>
            <w:tcW w:type="dxa" w:w="4706"/>
          </w:tcPr>
          <w:p>
            <w:pPr>
              <w:spacing w:before="40" w:after="40"/>
              <w:jc w:val="left"/>
            </w:pPr>
            <w:r>
              <w:t>Capítulo 24</w:t>
            </w:r>
          </w:p>
        </w:tc>
      </w:tr>
      <w:tr>
        <w:tc>
          <w:tcPr>
            <w:tcW w:type="dxa" w:w="4706"/>
          </w:tcPr>
          <w:p>
            <w:pPr>
              <w:spacing w:before="40" w:after="40"/>
              <w:jc w:val="left"/>
            </w:pPr>
            <w:r>
              <w:rPr>
                <w:b/>
              </w:rPr>
              <w:t>Descanso Curto e Descanso Longo</w:t>
            </w:r>
          </w:p>
        </w:tc>
        <w:tc>
          <w:tcPr>
            <w:tcW w:type="dxa" w:w="4706"/>
          </w:tcPr>
          <w:p>
            <w:pPr>
              <w:spacing w:before="40" w:after="40"/>
              <w:jc w:val="left"/>
            </w:pPr>
            <w:r>
              <w:t>23.6, aqui</w:t>
            </w:r>
          </w:p>
        </w:tc>
      </w:tr>
    </w:tbl>
    <w:p>
      <w:pPr>
        <w:spacing w:after="80"/>
      </w:pPr>
    </w:p>
    <w:p>
      <w:pPr>
        <w:pStyle w:val="Quote"/>
      </w:pPr>
      <w:r>
        <w:rPr>
          <w:b/>
        </w:rPr>
        <w:t>Nenhum efeito do livro cura, concede PV ou causa dano em porcentagem do PV máximo.</w:t>
      </w:r>
      <w:r>
        <w:t xml:space="preserve"> Tudo é valor fixo, dados ou múltiplo de nível e de Eficiência. A </w:t>
      </w:r>
      <w:r>
        <w:rPr>
          <w:b/>
        </w:rPr>
        <w:t>única</w:t>
      </w:r>
      <w:r>
        <w:t xml:space="preserve"> exceção declarada é o </w:t>
      </w:r>
      <w:r>
        <w:rPr>
          <w:b/>
        </w:rPr>
        <w:t>Sangramento</w:t>
      </w:r>
      <w:r>
        <w:t xml:space="preserve"> (capítulo 21), que já tem teto próprio.</w:t>
      </w:r>
    </w:p>
    <w:p>
      <w:pPr>
        <w:pStyle w:val="Quote"/>
      </w:pPr>
      <w:r>
        <w:rPr>
          <w:i/>
        </w:rPr>
        <w:t>Por quê:</w:t>
      </w:r>
      <w:r>
        <w:t xml:space="preserve"> no nível 20, "metade da vida máxima" é 130 de cura numa Bênção — mais do que uma Habilidade de Nível 6, de graça e sem custar PH. Efeitos em porcentagem são inúteis no começo da campanha e quebrados no fim, e nunca na mesma proporção para dois personagens diferentes.</w:t>
      </w:r>
    </w:p>
    <w:p>
      <w:pPr>
        <w:pStyle w:val="Heading2"/>
      </w:pPr>
      <w:r>
        <w:t>23.3 PV temporários e Barreira</w:t>
      </w:r>
    </w:p>
    <w:p>
      <w:pPr>
        <w:pStyle w:val="Quote"/>
      </w:pPr>
      <w:r>
        <w:rPr>
          <w:b/>
        </w:rPr>
        <w:t>Teto global de PV temporários = 3 × Eficiência</w:t>
      </w:r>
      <w:r>
        <w:t xml:space="preserve">, vindos de </w:t>
      </w:r>
      <w:r>
        <w:rPr>
          <w:b/>
        </w:rPr>
        <w:t>qualquer</w:t>
      </w:r>
      <w:r>
        <w:t xml:space="preserve"> fonte — Habilidade, Bênção, Ultimate, Cone de Luz, item, Barreira.</w:t>
      </w:r>
    </w:p>
    <w:p>
      <w:pPr>
        <w:pStyle w:val="Quote"/>
      </w:pPr>
      <w:r>
        <w:rPr>
          <w:b/>
        </w:rPr>
        <w:t>PV temporários não acumulam entre fontes: fica o maior valor.</w:t>
      </w:r>
    </w:p>
    <w:p>
      <w:r>
        <w:t>Este capítulo é o dono desse teto.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Teto de PV temporários</w:t>
            </w:r>
          </w:p>
        </w:tc>
        <w:tc>
          <w:tcPr>
            <w:tcW w:type="dxa" w:w="1176"/>
          </w:tcPr>
          <w:p>
            <w:pPr>
              <w:spacing w:before="40" w:after="40"/>
              <w:jc w:val="left"/>
            </w:pPr>
            <w:r>
              <w:t>6</w:t>
            </w:r>
          </w:p>
        </w:tc>
        <w:tc>
          <w:tcPr>
            <w:tcW w:type="dxa" w:w="1176"/>
          </w:tcPr>
          <w:p>
            <w:pPr>
              <w:spacing w:before="40" w:after="40"/>
              <w:jc w:val="left"/>
            </w:pPr>
            <w:r>
              <w:t>9</w:t>
            </w:r>
          </w:p>
        </w:tc>
        <w:tc>
          <w:tcPr>
            <w:tcW w:type="dxa" w:w="1176"/>
          </w:tcPr>
          <w:p>
            <w:pPr>
              <w:spacing w:before="40" w:after="40"/>
              <w:jc w:val="left"/>
            </w:pPr>
            <w:r>
              <w:t>12</w:t>
            </w:r>
          </w:p>
        </w:tc>
        <w:tc>
          <w:tcPr>
            <w:tcW w:type="dxa" w:w="1176"/>
          </w:tcPr>
          <w:p>
            <w:pPr>
              <w:spacing w:before="40" w:after="40"/>
              <w:jc w:val="left"/>
            </w:pPr>
            <w:r>
              <w:t>15</w:t>
            </w:r>
          </w:p>
        </w:tc>
        <w:tc>
          <w:tcPr>
            <w:tcW w:type="dxa" w:w="1176"/>
          </w:tcPr>
          <w:p>
            <w:pPr>
              <w:spacing w:before="40" w:after="40"/>
              <w:jc w:val="left"/>
            </w:pPr>
            <w:r>
              <w:t>18</w:t>
            </w:r>
          </w:p>
        </w:tc>
        <w:tc>
          <w:tcPr>
            <w:tcW w:type="dxa" w:w="1176"/>
          </w:tcPr>
          <w:p>
            <w:pPr>
              <w:spacing w:before="40" w:after="40"/>
              <w:jc w:val="left"/>
            </w:pPr>
            <w:r>
              <w:t>21</w:t>
            </w:r>
          </w:p>
        </w:tc>
        <w:tc>
          <w:tcPr>
            <w:tcW w:type="dxa" w:w="1176"/>
          </w:tcPr>
          <w:p>
            <w:pPr>
              <w:spacing w:before="40" w:after="40"/>
              <w:jc w:val="left"/>
            </w:pPr>
            <w:r>
              <w:t>24</w:t>
            </w:r>
          </w:p>
        </w:tc>
      </w:tr>
    </w:tbl>
    <w:p>
      <w:pPr>
        <w:spacing w:after="80"/>
      </w:pPr>
    </w:p>
    <w:p>
      <w:r>
        <w:t>Como funcionam:</w:t>
      </w:r>
    </w:p>
    <w:p>
      <w:pPr>
        <w:pStyle w:val="ListBullet"/>
      </w:pPr>
      <w:r>
        <w:t xml:space="preserve">Eles </w:t>
      </w:r>
      <w:r>
        <w:rPr>
          <w:b/>
        </w:rPr>
        <w:t>absorvem dano antes dos seus PV</w:t>
      </w:r>
      <w:r>
        <w:t>.</w:t>
      </w:r>
    </w:p>
    <w:p>
      <w:pPr>
        <w:pStyle w:val="ListBullet"/>
      </w:pPr>
      <w:r>
        <w:t xml:space="preserve">Eles </w:t>
      </w:r>
      <w:r>
        <w:rPr>
          <w:b/>
        </w:rPr>
        <w:t>não são curados</w:t>
      </w:r>
      <w:r>
        <w:t>: cura vai para os PV, não para o temporário.</w:t>
      </w:r>
    </w:p>
    <w:p>
      <w:pPr>
        <w:pStyle w:val="ListBullet"/>
      </w:pPr>
      <w:r>
        <w:t xml:space="preserve">Quando a duração acaba ou eles são consumidos, somem. </w:t>
      </w:r>
      <w:r>
        <w:rPr>
          <w:b/>
        </w:rPr>
        <w:t>PV temporário não sobra.</w:t>
      </w:r>
    </w:p>
    <w:p>
      <w:pPr>
        <w:pStyle w:val="ListBullet"/>
      </w:pPr>
      <w:r>
        <w:rPr>
          <w:b/>
        </w:rPr>
        <w:t>A RD se aplica primeiro, o PV temporário depois.</w:t>
      </w:r>
      <w:r>
        <w:t xml:space="preserve"> O dano é reduzido pela RD e o que resta bate no temporário.</w:t>
      </w:r>
    </w:p>
    <w:p>
      <w:r>
        <w:rPr>
          <w:b/>
        </w:rPr>
        <w:t>Barreira</w:t>
      </w:r>
      <w:r>
        <w:t xml:space="preserve"> é o PV temporário do Caminho da Preservação (capítulo 15). Ela tem nome próprio, segue este mesmo teto, não acumula com outras fontes de PV temporário e </w:t>
      </w:r>
      <w:r>
        <w:rPr>
          <w:b/>
        </w:rPr>
        <w:t>não</w:t>
      </w:r>
      <w:r>
        <w:t xml:space="preserve"> é afetada por cura. A Barreira que você </w:t>
      </w:r>
      <w:r>
        <w:rPr>
          <w:b/>
        </w:rPr>
        <w:t>concede a um aliado</w:t>
      </w:r>
      <w:r>
        <w:t xml:space="preserve"> conta no teto </w:t>
      </w:r>
      <w:r>
        <w:rPr>
          <w:b/>
        </w:rPr>
        <w:t>dele</w:t>
      </w:r>
      <w:r>
        <w:t>, não no seu.</w:t>
      </w:r>
    </w:p>
    <w:p>
      <w:pPr>
        <w:pStyle w:val="Quote"/>
      </w:pPr>
      <w:r>
        <w:rPr>
          <w:b/>
        </w:rPr>
        <w:t>Exemplo.</w:t>
      </w:r>
      <w:r>
        <w:t xml:space="preserve"> Lin Hai (nível 11, Eficiência +5) concede Barreira a Nadir, que já tinha 9 PV temporários de uma Habilidade. O teto dela é </w:t>
      </w:r>
      <w:r>
        <w:rPr>
          <w:b/>
        </w:rPr>
        <w:t>15</w:t>
      </w:r>
      <w:r>
        <w:t xml:space="preserve">. A Barreira de Lin Hai vale 15; os dois não somam, então Nadir fica com </w:t>
      </w:r>
      <w:r>
        <w:rPr>
          <w:b/>
        </w:rPr>
        <w:t>15</w:t>
      </w:r>
      <w:r>
        <w:t xml:space="preserve"> — o maior dos dois, não 24.</w:t>
      </w:r>
    </w:p>
    <w:p>
      <w:pPr>
        <w:pStyle w:val="Heading2"/>
      </w:pPr>
      <w:r>
        <w:t>23.4 Morrendo</w:t>
      </w:r>
    </w:p>
    <w:p>
      <w:pPr>
        <w:pStyle w:val="Quote"/>
      </w:pPr>
      <w:r>
        <w:rPr>
          <w:b/>
        </w:rPr>
        <w:t>A 0 PV você fica Morrendo:</w:t>
      </w:r>
      <w:r>
        <w:t xml:space="preserve"> inconsciente, </w:t>
      </w:r>
      <w:r>
        <w:rPr>
          <w:b/>
        </w:rPr>
        <w:t>mantendo a casa na Fila de Ação</w:t>
      </w:r>
      <w:r>
        <w:t xml:space="preserve">. No seu turno, em vez de agir, você faz um </w:t>
      </w:r>
      <w:r>
        <w:rPr>
          <w:b/>
        </w:rPr>
        <w:t>Teste de Força de Vontade contra DT 10</w:t>
      </w:r>
      <w:r>
        <w:t>.</w:t>
      </w:r>
    </w:p>
    <w:p>
      <w:pPr>
        <w:pStyle w:val="Quote"/>
      </w:pPr>
      <w:r>
        <w:rPr>
          <w:b/>
        </w:rPr>
        <w:t>Este Teste soma só `d20 + Bônus de Presença`. Sem Eficiência e sem Eficácia.</w:t>
      </w:r>
      <w:r>
        <w:t xml:space="preserve"> É a única rolagem do livro que não soma o seu bônus de nível, e este capítulo é o dono dessa exceção.</w:t>
      </w:r>
    </w:p>
    <w:p>
      <w:r>
        <w:rPr>
          <w:b/>
        </w:rPr>
        <w:t>O contador: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Resultado</w:t>
            </w:r>
          </w:p>
        </w:tc>
        <w:tc>
          <w:tcPr>
            <w:tcW w:type="dxa" w:w="4706"/>
          </w:tcPr>
          <w:p>
            <w:pPr>
              <w:spacing w:before="40" w:after="40"/>
              <w:jc w:val="left"/>
            </w:pPr>
            <w:r>
              <w:rPr>
                <w:b/>
              </w:rPr>
              <w:t>Efeito</w:t>
            </w:r>
          </w:p>
        </w:tc>
      </w:tr>
      <w:tr>
        <w:tc>
          <w:tcPr>
            <w:tcW w:type="dxa" w:w="4706"/>
          </w:tcPr>
          <w:p>
            <w:pPr>
              <w:spacing w:before="40" w:after="40"/>
              <w:jc w:val="left"/>
            </w:pPr>
            <w:r>
              <w:rPr>
                <w:b/>
              </w:rPr>
              <w:t>Sucesso</w:t>
            </w:r>
            <w:r>
              <w:t xml:space="preserve"> (10 ou mais)</w:t>
            </w:r>
          </w:p>
        </w:tc>
        <w:tc>
          <w:tcPr>
            <w:tcW w:type="dxa" w:w="4706"/>
          </w:tcPr>
          <w:p>
            <w:pPr>
              <w:spacing w:before="40" w:after="40"/>
              <w:jc w:val="left"/>
            </w:pPr>
            <w:r>
              <w:t>1 sucesso</w:t>
            </w:r>
          </w:p>
        </w:tc>
      </w:tr>
      <w:tr>
        <w:tc>
          <w:tcPr>
            <w:tcW w:type="dxa" w:w="4706"/>
          </w:tcPr>
          <w:p>
            <w:pPr>
              <w:spacing w:before="40" w:after="40"/>
              <w:jc w:val="left"/>
            </w:pPr>
            <w:r>
              <w:rPr>
                <w:b/>
              </w:rPr>
              <w:t>Falha</w:t>
            </w:r>
            <w:r>
              <w:t xml:space="preserve"> (9 ou menos)</w:t>
            </w:r>
          </w:p>
        </w:tc>
        <w:tc>
          <w:tcPr>
            <w:tcW w:type="dxa" w:w="4706"/>
          </w:tcPr>
          <w:p>
            <w:pPr>
              <w:spacing w:before="40" w:after="40"/>
              <w:jc w:val="left"/>
            </w:pPr>
            <w:r>
              <w:t>1 falha</w:t>
            </w:r>
          </w:p>
        </w:tc>
      </w:tr>
      <w:tr>
        <w:tc>
          <w:tcPr>
            <w:tcW w:type="dxa" w:w="4706"/>
          </w:tcPr>
          <w:p>
            <w:pPr>
              <w:spacing w:before="40" w:after="40"/>
              <w:jc w:val="left"/>
            </w:pPr>
            <w:r>
              <w:rPr>
                <w:b/>
              </w:rPr>
              <w:t>3 sucessos</w:t>
            </w:r>
            <w:r>
              <w:t xml:space="preserve"> antes de 3 falhas</w:t>
            </w:r>
          </w:p>
        </w:tc>
        <w:tc>
          <w:tcPr>
            <w:tcW w:type="dxa" w:w="4706"/>
          </w:tcPr>
          <w:p>
            <w:pPr>
              <w:spacing w:before="40" w:after="40"/>
              <w:jc w:val="left"/>
            </w:pPr>
            <w:r>
              <w:t xml:space="preserve">Você </w:t>
            </w:r>
            <w:r>
              <w:rPr>
                <w:b/>
              </w:rPr>
              <w:t>estabiliza com 1 PV</w:t>
            </w:r>
            <w:r>
              <w:t xml:space="preserve"> e sai do estado</w:t>
            </w:r>
          </w:p>
        </w:tc>
      </w:tr>
      <w:tr>
        <w:tc>
          <w:tcPr>
            <w:tcW w:type="dxa" w:w="4706"/>
          </w:tcPr>
          <w:p>
            <w:pPr>
              <w:spacing w:before="40" w:after="40"/>
              <w:jc w:val="left"/>
            </w:pPr>
            <w:r>
              <w:rPr>
                <w:b/>
              </w:rPr>
              <w:t>3 falhas</w:t>
            </w:r>
            <w:r>
              <w:t xml:space="preserve"> antes de 3 sucessos</w:t>
            </w:r>
          </w:p>
        </w:tc>
        <w:tc>
          <w:tcPr>
            <w:tcW w:type="dxa" w:w="4706"/>
          </w:tcPr>
          <w:p>
            <w:pPr>
              <w:spacing w:before="40" w:after="40"/>
              <w:jc w:val="left"/>
            </w:pPr>
            <w:r>
              <w:t xml:space="preserve">O personagem </w:t>
            </w:r>
            <w:r>
              <w:rPr>
                <w:b/>
              </w:rPr>
              <w:t>morre</w:t>
            </w:r>
          </w:p>
        </w:tc>
      </w:tr>
      <w:tr>
        <w:tc>
          <w:tcPr>
            <w:tcW w:type="dxa" w:w="4706"/>
          </w:tcPr>
          <w:p>
            <w:pPr>
              <w:spacing w:before="40" w:after="40"/>
              <w:jc w:val="left"/>
            </w:pPr>
            <w:r>
              <w:rPr>
                <w:b/>
              </w:rPr>
              <w:t>20 natural</w:t>
            </w:r>
          </w:p>
        </w:tc>
        <w:tc>
          <w:tcPr>
            <w:tcW w:type="dxa" w:w="4706"/>
          </w:tcPr>
          <w:p>
            <w:pPr>
              <w:spacing w:before="40" w:after="40"/>
              <w:jc w:val="left"/>
            </w:pPr>
            <w:r>
              <w:t xml:space="preserve">Você </w:t>
            </w:r>
            <w:r>
              <w:rPr>
                <w:b/>
              </w:rPr>
              <w:t>se levanta na hora com 1 PV</w:t>
            </w:r>
          </w:p>
        </w:tc>
      </w:tr>
      <w:tr>
        <w:tc>
          <w:tcPr>
            <w:tcW w:type="dxa" w:w="4706"/>
          </w:tcPr>
          <w:p>
            <w:pPr>
              <w:spacing w:before="40" w:after="40"/>
              <w:jc w:val="left"/>
            </w:pPr>
            <w:r>
              <w:rPr>
                <w:b/>
              </w:rPr>
              <w:t>1 natural</w:t>
            </w:r>
          </w:p>
        </w:tc>
        <w:tc>
          <w:tcPr>
            <w:tcW w:type="dxa" w:w="4706"/>
          </w:tcPr>
          <w:p>
            <w:pPr>
              <w:spacing w:before="40" w:after="40"/>
              <w:jc w:val="left"/>
            </w:pPr>
            <w:r>
              <w:t xml:space="preserve">Conta como </w:t>
            </w:r>
            <w:r>
              <w:rPr>
                <w:b/>
              </w:rPr>
              <w:t>2 falhas</w:t>
            </w:r>
          </w:p>
        </w:tc>
      </w:tr>
    </w:tbl>
    <w:p>
      <w:pPr>
        <w:spacing w:after="80"/>
      </w:pPr>
    </w:p>
    <w:p>
      <w:r>
        <w:rPr>
          <w:b/>
        </w:rPr>
        <w:t>Enquanto você está Morrendo:</w:t>
      </w:r>
    </w:p>
    <w:p>
      <w:pPr>
        <w:pStyle w:val="ListBullet"/>
      </w:pPr>
      <w:r>
        <w:rPr>
          <w:b/>
        </w:rPr>
        <w:t>Receber dano é 1 falha automática.</w:t>
      </w:r>
      <w:r>
        <w:t xml:space="preserve"> Dano de uma Habilidade de Nível 5 ou maior, ou um crítico: </w:t>
      </w:r>
      <w:r>
        <w:rPr>
          <w:b/>
        </w:rPr>
        <w:t>2 falhas</w:t>
      </w:r>
      <w:r>
        <w:t>.</w:t>
      </w:r>
    </w:p>
    <w:p>
      <w:pPr>
        <w:pStyle w:val="ListBullet"/>
      </w:pPr>
      <w:r>
        <w:rPr>
          <w:b/>
        </w:rPr>
        <w:t>Qualquer cura remove o estado e zera o contador.</w:t>
      </w:r>
      <w:r>
        <w:t xml:space="preserve"> O contador zera também se você estabilizar: cada queda recomeça de 0 a 0.</w:t>
      </w:r>
    </w:p>
    <w:p>
      <w:pPr>
        <w:pStyle w:val="ListBullet"/>
      </w:pPr>
      <w:r>
        <w:t xml:space="preserve">Você mantém a casa na Fila porque é </w:t>
      </w:r>
      <w:r>
        <w:rPr>
          <w:b/>
        </w:rPr>
        <w:t>no seu turno</w:t>
      </w:r>
      <w:r>
        <w:t xml:space="preserve"> que a rolagem acontece. A mesa inteira conta com você junto.</w:t>
      </w:r>
    </w:p>
    <w:p>
      <w:r>
        <w:rPr>
          <w:i/>
        </w:rPr>
        <w:t>Por quê este Teste não soma o seu nível:</w:t>
      </w:r>
      <w:r>
        <w:t xml:space="preserve"> porque, somando, ele deixaria de ser um teste. Um personagem de nível 20 com Presença +5 e Eficiência somaria +13 contra DT 10 e só falharia no 1 natural — da metade da campanha em diante, </w:t>
      </w:r>
      <w:r>
        <w:rPr>
          <w:b/>
        </w:rPr>
        <w:t>ninguém morreria</w:t>
      </w:r>
      <w:r>
        <w:t xml:space="preserve">, e um jogo em que ninguém morre perde a única consequência que faz a mesa jogar com cuidado. Sem Eficiência, a conta fica honesta nos dois extremos: Presença -1 estabiliza em cerca de metade das rolagens, Presença +5 em 80%, e </w:t>
      </w:r>
      <w:r>
        <w:rPr>
          <w:b/>
        </w:rPr>
        <w:t>nunca</w:t>
      </w:r>
      <w:r>
        <w:t xml:space="preserve"> em 100%.</w:t>
      </w:r>
    </w:p>
    <w:p>
      <w:pPr>
        <w:pStyle w:val="Quote"/>
      </w:pPr>
      <w:r>
        <w:rPr>
          <w:b/>
        </w:rPr>
        <w:t>Exemplo.</w:t>
      </w:r>
      <w:r>
        <w:t xml:space="preserve"> Vesper cai a 0 PV no Ciclo 2. Presença dela é +0. Turno dela, Ciclo 2: rola </w:t>
      </w:r>
      <w:r>
        <w:rPr>
          <w:b/>
        </w:rPr>
        <w:t>12</w:t>
      </w:r>
      <w:r>
        <w:t xml:space="preserve"> → 1 sucesso. Ciclo 3: o Comum ao lado dela ataca e acerta → </w:t>
      </w:r>
      <w:r>
        <w:rPr>
          <w:b/>
        </w:rPr>
        <w:t>1 falha automática</w:t>
      </w:r>
      <w:r>
        <w:t xml:space="preserve">. No turno dela, rola </w:t>
      </w:r>
      <w:r>
        <w:rPr>
          <w:b/>
        </w:rPr>
        <w:t>4</w:t>
      </w:r>
      <w:r>
        <w:t xml:space="preserve"> → 2 falhas. Está em </w:t>
      </w:r>
      <w:r>
        <w:rPr>
          <w:b/>
        </w:rPr>
        <w:t>1 sucesso, 2 falhas</w:t>
      </w:r>
      <w:r>
        <w:t xml:space="preserve">, e a mesa percebe que ela vai morrer no próximo Ciclo. Ciclo 3, ainda: Lin Hai usa a Habilidade de cura nela. Ela volta com PV, </w:t>
      </w:r>
      <w:r>
        <w:rPr>
          <w:b/>
        </w:rPr>
        <w:t>o contador zera</w:t>
      </w:r>
      <w:r>
        <w:t xml:space="preserve"> e ela age normalmente no Ciclo 4.</w:t>
      </w:r>
    </w:p>
    <w:p>
      <w:pPr>
        <w:pStyle w:val="Quote"/>
      </w:pPr>
      <w:r>
        <w:t xml:space="preserve">Repare no que aconteceu de verdade: a cura não foi a ação ótima do turno de Lin Hai em dano por Ciclo. Foi a ação ótima porque </w:t>
      </w:r>
      <w:r>
        <w:rPr>
          <w:b/>
        </w:rPr>
        <w:t>o dado já tinha avisado</w:t>
      </w:r>
      <w:r>
        <w:t>.</w:t>
      </w:r>
    </w:p>
    <w:p>
      <w:pPr>
        <w:pStyle w:val="Heading2"/>
      </w:pPr>
      <w:r>
        <w:t>23.5 Executado</w:t>
      </w:r>
    </w:p>
    <w:p>
      <w:pPr>
        <w:pStyle w:val="Quote"/>
      </w:pPr>
      <w:r>
        <w:rPr>
          <w:b/>
        </w:rPr>
        <w:t>Executado:</w:t>
      </w:r>
      <w:r>
        <w:t xml:space="preserve"> um </w:t>
      </w:r>
      <w:r>
        <w:rPr>
          <w:b/>
        </w:rPr>
        <w:t>ser racional</w:t>
      </w:r>
      <w:r>
        <w:t xml:space="preserve"> que gaste o </w:t>
      </w:r>
      <w:r>
        <w:rPr>
          <w:b/>
        </w:rPr>
        <w:t>Ataque Básico</w:t>
      </w:r>
      <w:r>
        <w:t xml:space="preserve"> dele a </w:t>
      </w:r>
      <w:r>
        <w:rPr>
          <w:b/>
        </w:rPr>
        <w:t>Distância Pessoal</w:t>
      </w:r>
      <w:r>
        <w:t xml:space="preserve"> de um personagem Morrendo o </w:t>
      </w:r>
      <w:r>
        <w:rPr>
          <w:b/>
        </w:rPr>
        <w:t>mata automaticamente</w:t>
      </w:r>
      <w:r>
        <w:t>. Sem rolagem.</w:t>
      </w:r>
    </w:p>
    <w:p>
      <w:r>
        <w:t>Quatro limites, e eles são o que separam o Executado de um golpe de misericórdia gratuito:</w:t>
      </w:r>
    </w:p>
    <w:p>
      <w:pPr>
        <w:pStyle w:val="ListParagraph"/>
        <w:ind w:left="425"/>
      </w:pPr>
      <w:r>
        <w:rPr>
          <w:b/>
        </w:rPr>
        <w:t xml:space="preserve">1. </w:t>
      </w:r>
      <w:r>
        <w:rPr>
          <w:b/>
        </w:rPr>
        <w:t>Só ser racional executa.</w:t>
      </w:r>
      <w:r>
        <w:t xml:space="preserve"> Bestas, monstros e máquinas sem consciência — que não pensam nem tomam decisões — </w:t>
      </w:r>
      <w:r>
        <w:rPr>
          <w:b/>
        </w:rPr>
        <w:t>não</w:t>
      </w:r>
      <w:r>
        <w:t xml:space="preserve"> executam. Boa parte do bestiário é besta ou máquina.</w:t>
      </w:r>
    </w:p>
    <w:p>
      <w:pPr>
        <w:pStyle w:val="ListParagraph"/>
        <w:ind w:left="425"/>
      </w:pPr>
      <w:r>
        <w:rPr>
          <w:b/>
        </w:rPr>
        <w:t xml:space="preserve">2. </w:t>
      </w:r>
      <w:r>
        <w:rPr>
          <w:b/>
        </w:rPr>
        <w:t>Custa o Ataque Básico</w:t>
      </w:r>
      <w:r>
        <w:t xml:space="preserve"> do executor, a Distância Pessoal. Ele está gastando o turno dele para matar quem já está no chão, em vez de atacar quem ainda está de pé.</w:t>
      </w:r>
    </w:p>
    <w:p>
      <w:pPr>
        <w:pStyle w:val="ListParagraph"/>
        <w:ind w:left="425"/>
      </w:pPr>
      <w:r>
        <w:rPr>
          <w:b/>
        </w:rPr>
        <w:t xml:space="preserve">3. </w:t>
      </w:r>
      <w:r>
        <w:rPr>
          <w:b/>
        </w:rPr>
        <w:t>Um aliado pode impedir com a Reação Intervir</w:t>
      </w:r>
      <w:r>
        <w:t xml:space="preserve"> (capítulo 18). </w:t>
      </w:r>
      <w:r>
        <w:rPr>
          <w:b/>
        </w:rPr>
        <w:t>Intervir cancela a Execução:</w:t>
      </w:r>
      <w:r>
        <w:t xml:space="preserve"> no lugar dela, o executor pode fazer o Ataque Básico dele </w:t>
      </w:r>
      <w:r>
        <w:rPr>
          <w:b/>
        </w:rPr>
        <w:t>contra o interventor</w:t>
      </w:r>
      <w:r>
        <w:t>, resolvido normalmente. A Execução não é dano — é morte automática sem rolagem — então não há o que "receber no lugar". O que Intervir faz é interromper o ato e obrigar o executor a lutar com alguém de pé.</w:t>
      </w:r>
    </w:p>
    <w:p>
      <w:pPr>
        <w:pStyle w:val="ListParagraph"/>
        <w:ind w:left="425"/>
      </w:pPr>
      <w:r>
        <w:rPr>
          <w:b/>
        </w:rPr>
        <w:t xml:space="preserve">4. </w:t>
      </w:r>
      <w:r>
        <w:rPr>
          <w:b/>
        </w:rPr>
        <w:t>Xianzhouítas não podem ser Executados</w:t>
      </w:r>
      <w:r>
        <w:t xml:space="preserve"> (capítulo 05). Eles continuam caindo em Morrendo e continuam rolando o Teste — com Vantagem, pelo traço racial.</w:t>
      </w:r>
    </w:p>
    <w:p>
      <w:pPr>
        <w:pStyle w:val="Quote"/>
      </w:pPr>
      <w:r>
        <w:rPr>
          <w:b/>
        </w:rPr>
        <w:t>Quem rola o Teste de Morrendo com Vantagem.</w:t>
      </w:r>
      <w:r>
        <w:t xml:space="preserve"> Três Raças, e pelo mesmo motivo: todas têm </w:t>
      </w:r>
      <w:r>
        <w:rPr>
          <w:b/>
        </w:rPr>
        <w:t>Vantagem em Força de Vontade</w:t>
      </w:r>
      <w:r>
        <w:t xml:space="preserve"> (capítulo 05), e a Força de Vontade é o Teste de Morrendo (capítulo 22). O </w:t>
      </w:r>
      <w:r>
        <w:rPr>
          <w:b/>
        </w:rPr>
        <w:t>Xianzhouíta</w:t>
      </w:r>
      <w:r>
        <w:t xml:space="preserve">, pela Vantagem em todo Teste de Resistência; o </w:t>
      </w:r>
      <w:r>
        <w:rPr>
          <w:b/>
        </w:rPr>
        <w:t>Vulpes</w:t>
      </w:r>
      <w:r>
        <w:t xml:space="preserve">, pela Vantagem em Testes de Presença; e o </w:t>
      </w:r>
      <w:r>
        <w:rPr>
          <w:b/>
        </w:rPr>
        <w:t>Avginiano</w:t>
      </w:r>
      <w:r>
        <w:t xml:space="preserve">, pela Mente de Ferro. A Vantagem não muda a conta: continua </w:t>
      </w:r>
      <w:r>
        <w:rPr>
          <w:rFonts w:ascii="Consolas" w:hAnsi="Consolas"/>
          <w:sz w:val="19"/>
        </w:rPr>
        <w:t>d20 + Bônus de Presença</w:t>
      </w:r>
      <w:r>
        <w:t>, sem Eficiência.</w:t>
      </w:r>
    </w:p>
    <w:p>
      <w:pPr>
        <w:pStyle w:val="Quote"/>
      </w:pPr>
      <w:r>
        <w:rPr>
          <w:b/>
        </w:rPr>
        <w:t>Para o Mestre.</w:t>
      </w:r>
      <w:r>
        <w:t xml:space="preserve"> O Executado é uma ferramenta de tensão, não de contabilidade. Um inimigo racional que executa é um inimigo que está mandando uma mensagem, e a mesa vai lembrar dele. Use quando a cena pedir; não use porque o Comum estava ali do lado. O capítulo 27 fala disso.</w:t>
      </w:r>
    </w:p>
    <w:p>
      <w:pPr>
        <w:pStyle w:val="Quote"/>
      </w:pPr>
      <w:r>
        <w:rPr>
          <w:b/>
        </w:rPr>
        <w:t>O que mudou da v0.1:</w:t>
      </w:r>
      <w:r>
        <w:t xml:space="preserve"> a regra do Executado estava escrita </w:t>
      </w:r>
      <w:r>
        <w:rPr>
          <w:b/>
        </w:rPr>
        <w:t>dentro</w:t>
      </w:r>
      <w:r>
        <w:t xml:space="preserve"> do traço racial dos Xianzhouítas — ou seja, a regra mais letal do jogo morava num benefício que seis das sete Raças nunca leriam, e ela não dizia qual Teste nem qual DT usar. Agora ela é uma regra geral, com o Teste nomeado (</w:t>
      </w:r>
      <w:r>
        <w:rPr>
          <w:b/>
        </w:rPr>
        <w:t>Força de Vontade</w:t>
      </w:r>
      <w:r>
        <w:t>), a DT escrita (</w:t>
      </w:r>
      <w:r>
        <w:rPr>
          <w:b/>
        </w:rPr>
        <w:t>10</w:t>
      </w:r>
      <w:r>
        <w:t>) e a exceção Xianzhouíta no lugar certo: como exceção.</w:t>
      </w:r>
    </w:p>
    <w:p>
      <w:pPr>
        <w:pStyle w:val="Heading2"/>
      </w:pPr>
      <w:r>
        <w:t>23.6 Descanso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Tipo</w:t>
            </w:r>
          </w:p>
        </w:tc>
        <w:tc>
          <w:tcPr>
            <w:tcW w:type="dxa" w:w="2353"/>
          </w:tcPr>
          <w:p>
            <w:pPr>
              <w:spacing w:before="40" w:after="40"/>
              <w:jc w:val="left"/>
            </w:pPr>
            <w:r>
              <w:rPr>
                <w:b/>
              </w:rPr>
              <w:t>Tempo</w:t>
            </w:r>
          </w:p>
        </w:tc>
        <w:tc>
          <w:tcPr>
            <w:tcW w:type="dxa" w:w="2353"/>
          </w:tcPr>
          <w:p>
            <w:pPr>
              <w:spacing w:before="40" w:after="40"/>
              <w:jc w:val="left"/>
            </w:pPr>
            <w:r>
              <w:rPr>
                <w:b/>
              </w:rPr>
              <w:t>Quantas</w:t>
            </w:r>
          </w:p>
        </w:tc>
        <w:tc>
          <w:tcPr>
            <w:tcW w:type="dxa" w:w="2353"/>
          </w:tcPr>
          <w:p>
            <w:pPr>
              <w:spacing w:before="40" w:after="40"/>
              <w:jc w:val="left"/>
            </w:pPr>
            <w:r>
              <w:rPr>
                <w:b/>
              </w:rPr>
              <w:t>Recupera</w:t>
            </w:r>
          </w:p>
        </w:tc>
      </w:tr>
      <w:tr>
        <w:tc>
          <w:tcPr>
            <w:tcW w:type="dxa" w:w="2353"/>
          </w:tcPr>
          <w:p>
            <w:pPr>
              <w:spacing w:before="40" w:after="40"/>
              <w:jc w:val="left"/>
            </w:pPr>
            <w:r>
              <w:rPr>
                <w:b/>
              </w:rPr>
              <w:t>Descanso Curto</w:t>
            </w:r>
          </w:p>
        </w:tc>
        <w:tc>
          <w:tcPr>
            <w:tcW w:type="dxa" w:w="2353"/>
          </w:tcPr>
          <w:p>
            <w:pPr>
              <w:spacing w:before="40" w:after="40"/>
              <w:jc w:val="left"/>
            </w:pPr>
            <w:r>
              <w:t>1 hora</w:t>
            </w:r>
          </w:p>
        </w:tc>
        <w:tc>
          <w:tcPr>
            <w:tcW w:type="dxa" w:w="2353"/>
          </w:tcPr>
          <w:p>
            <w:pPr>
              <w:spacing w:before="40" w:after="40"/>
              <w:jc w:val="left"/>
            </w:pPr>
            <w:r>
              <w:t xml:space="preserve">até </w:t>
            </w:r>
            <w:r>
              <w:rPr>
                <w:b/>
              </w:rPr>
              <w:t>2 por dia</w:t>
            </w:r>
          </w:p>
        </w:tc>
        <w:tc>
          <w:tcPr>
            <w:tcW w:type="dxa" w:w="2353"/>
          </w:tcPr>
          <w:p>
            <w:pPr>
              <w:spacing w:before="40" w:after="40"/>
              <w:jc w:val="left"/>
            </w:pPr>
            <w:r>
              <w:rPr>
                <w:b/>
              </w:rPr>
              <w:t>PV = (2 × nível) + Bônus de Vigor</w:t>
            </w:r>
            <w:r>
              <w:t xml:space="preserve"> · recarrega efeitos de "1 vez por descanso" · </w:t>
            </w:r>
            <w:r>
              <w:rPr>
                <w:b/>
              </w:rPr>
              <w:t>reinvoca o Memoespírito</w:t>
            </w:r>
            <w:r>
              <w:t xml:space="preserve"> que caiu</w:t>
            </w:r>
          </w:p>
        </w:tc>
      </w:tr>
      <w:tr>
        <w:tc>
          <w:tcPr>
            <w:tcW w:type="dxa" w:w="2353"/>
          </w:tcPr>
          <w:p>
            <w:pPr>
              <w:spacing w:before="40" w:after="40"/>
              <w:jc w:val="left"/>
            </w:pPr>
            <w:r>
              <w:rPr>
                <w:b/>
              </w:rPr>
              <w:t>Descanso Longo</w:t>
            </w:r>
          </w:p>
        </w:tc>
        <w:tc>
          <w:tcPr>
            <w:tcW w:type="dxa" w:w="2353"/>
          </w:tcPr>
          <w:p>
            <w:pPr>
              <w:spacing w:before="40" w:after="40"/>
              <w:jc w:val="left"/>
            </w:pPr>
            <w:r>
              <w:t>8 horas</w:t>
            </w:r>
          </w:p>
        </w:tc>
        <w:tc>
          <w:tcPr>
            <w:tcW w:type="dxa" w:w="2353"/>
          </w:tcPr>
          <w:p>
            <w:pPr>
              <w:spacing w:before="40" w:after="40"/>
              <w:jc w:val="left"/>
            </w:pPr>
            <w:r>
              <w:rPr>
                <w:b/>
              </w:rPr>
              <w:t>1 por dia</w:t>
            </w:r>
          </w:p>
        </w:tc>
        <w:tc>
          <w:tcPr>
            <w:tcW w:type="dxa" w:w="2353"/>
          </w:tcPr>
          <w:p>
            <w:pPr>
              <w:spacing w:before="40" w:after="40"/>
              <w:jc w:val="left"/>
            </w:pPr>
            <w:r>
              <w:rPr>
                <w:b/>
              </w:rPr>
              <w:t>Todos os PV</w:t>
            </w:r>
            <w:r>
              <w:t xml:space="preserve"> · </w:t>
            </w:r>
            <w:r>
              <w:rPr>
                <w:b/>
              </w:rPr>
              <w:t>remove todas as condições</w:t>
            </w:r>
            <w:r>
              <w:t xml:space="preserve"> · recarrega tudo · devolve o ponto de </w:t>
            </w:r>
            <w:r>
              <w:rPr>
                <w:b/>
              </w:rPr>
              <w:t>Esforço</w:t>
            </w:r>
            <w:r>
              <w:t xml:space="preserve"> a quem tem o traço que o concede (Humano) · permite </w:t>
            </w:r>
            <w:r>
              <w:rPr>
                <w:b/>
              </w:rPr>
              <w:t>recriar uma Habilidade</w:t>
            </w:r>
            <w:r>
              <w:t xml:space="preserve"> problemática</w:t>
            </w:r>
          </w:p>
        </w:tc>
      </w:tr>
    </w:tbl>
    <w:p>
      <w:pPr>
        <w:spacing w:after="80"/>
      </w:pPr>
    </w:p>
    <w:p>
      <w:r>
        <w:t>Quanto o Descanso Curto devolve, na prática: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Nível</w:t>
            </w:r>
          </w:p>
        </w:tc>
        <w:tc>
          <w:tcPr>
            <w:tcW w:type="dxa" w:w="1569"/>
          </w:tcPr>
          <w:p>
            <w:pPr>
              <w:spacing w:before="40" w:after="40"/>
              <w:jc w:val="left"/>
            </w:pPr>
            <w:r>
              <w:rPr>
                <w:b/>
              </w:rPr>
              <w:t>3</w:t>
            </w:r>
          </w:p>
        </w:tc>
        <w:tc>
          <w:tcPr>
            <w:tcW w:type="dxa" w:w="1569"/>
          </w:tcPr>
          <w:p>
            <w:pPr>
              <w:spacing w:before="40" w:after="40"/>
              <w:jc w:val="left"/>
            </w:pPr>
            <w:r>
              <w:rPr>
                <w:b/>
              </w:rPr>
              <w:t>7</w:t>
            </w:r>
          </w:p>
        </w:tc>
        <w:tc>
          <w:tcPr>
            <w:tcW w:type="dxa" w:w="1569"/>
          </w:tcPr>
          <w:p>
            <w:pPr>
              <w:spacing w:before="40" w:after="40"/>
              <w:jc w:val="left"/>
            </w:pPr>
            <w:r>
              <w:rPr>
                <w:b/>
              </w:rPr>
              <w:t>11</w:t>
            </w:r>
          </w:p>
        </w:tc>
        <w:tc>
          <w:tcPr>
            <w:tcW w:type="dxa" w:w="1569"/>
          </w:tcPr>
          <w:p>
            <w:pPr>
              <w:spacing w:before="40" w:after="40"/>
              <w:jc w:val="left"/>
            </w:pPr>
            <w:r>
              <w:rPr>
                <w:b/>
              </w:rPr>
              <w:t>15</w:t>
            </w:r>
          </w:p>
        </w:tc>
        <w:tc>
          <w:tcPr>
            <w:tcW w:type="dxa" w:w="1569"/>
          </w:tcPr>
          <w:p>
            <w:pPr>
              <w:spacing w:before="40" w:after="40"/>
              <w:jc w:val="left"/>
            </w:pPr>
            <w:r>
              <w:rPr>
                <w:b/>
              </w:rPr>
              <w:t>19</w:t>
            </w:r>
          </w:p>
        </w:tc>
      </w:tr>
      <w:tr>
        <w:tc>
          <w:tcPr>
            <w:tcW w:type="dxa" w:w="1569"/>
          </w:tcPr>
          <w:p>
            <w:pPr>
              <w:spacing w:before="40" w:after="40"/>
              <w:jc w:val="left"/>
            </w:pPr>
            <w:r>
              <w:rPr>
                <w:b/>
              </w:rPr>
              <w:t>PV por Descanso Curto</w:t>
            </w:r>
            <w:r>
              <w:t xml:space="preserve"> (Vigor +2)</w:t>
            </w:r>
          </w:p>
        </w:tc>
        <w:tc>
          <w:tcPr>
            <w:tcW w:type="dxa" w:w="1569"/>
          </w:tcPr>
          <w:p>
            <w:pPr>
              <w:spacing w:before="40" w:after="40"/>
              <w:jc w:val="left"/>
            </w:pPr>
            <w:r>
              <w:t>8</w:t>
            </w:r>
          </w:p>
        </w:tc>
        <w:tc>
          <w:tcPr>
            <w:tcW w:type="dxa" w:w="1569"/>
          </w:tcPr>
          <w:p>
            <w:pPr>
              <w:spacing w:before="40" w:after="40"/>
              <w:jc w:val="left"/>
            </w:pPr>
            <w:r>
              <w:t>16</w:t>
            </w:r>
          </w:p>
        </w:tc>
        <w:tc>
          <w:tcPr>
            <w:tcW w:type="dxa" w:w="1569"/>
          </w:tcPr>
          <w:p>
            <w:pPr>
              <w:spacing w:before="40" w:after="40"/>
              <w:jc w:val="left"/>
            </w:pPr>
            <w:r>
              <w:t>24</w:t>
            </w:r>
          </w:p>
        </w:tc>
        <w:tc>
          <w:tcPr>
            <w:tcW w:type="dxa" w:w="1569"/>
          </w:tcPr>
          <w:p>
            <w:pPr>
              <w:spacing w:before="40" w:after="40"/>
              <w:jc w:val="left"/>
            </w:pPr>
            <w:r>
              <w:t>32</w:t>
            </w:r>
          </w:p>
        </w:tc>
        <w:tc>
          <w:tcPr>
            <w:tcW w:type="dxa" w:w="1569"/>
          </w:tcPr>
          <w:p>
            <w:pPr>
              <w:spacing w:before="40" w:after="40"/>
              <w:jc w:val="left"/>
            </w:pPr>
            <w:r>
              <w:t>40</w:t>
            </w:r>
          </w:p>
        </w:tc>
      </w:tr>
    </w:tbl>
    <w:p>
      <w:pPr>
        <w:spacing w:after="80"/>
      </w:pPr>
    </w:p>
    <w:p>
      <w:r>
        <w:t xml:space="preserve">Os dois Descansos Curtos de um dia devolvem, somados, cerca de </w:t>
      </w:r>
      <w:r>
        <w:rPr>
          <w:b/>
        </w:rPr>
        <w:t>30% dos PV do grupo</w:t>
      </w:r>
      <w:r>
        <w:t xml:space="preserve"> — e é exatamente por isso que o terceiro combate de um dia é o combate perigoso, não o primeiro (capítulo 27).</w:t>
      </w:r>
    </w:p>
    <w:p>
      <w:r>
        <w:rPr>
          <w:b/>
        </w:rPr>
        <w:t>Duas coisas que o descanso não faz:</w:t>
      </w:r>
    </w:p>
    <w:p>
      <w:pPr>
        <w:pStyle w:val="Quote"/>
      </w:pPr>
      <w:r>
        <w:rPr>
          <w:b/>
        </w:rPr>
        <w:t>A Energia de Ultimate não zera em nenhum dos dois.</w:t>
      </w:r>
      <w:r>
        <w:t xml:space="preserve"> Ela persiste entre combates e entre dias (capítulo 17). Você pode terminar uma sessão com 80 de Energia e começar a próxima com 80.</w:t>
      </w:r>
    </w:p>
    <w:p>
      <w:pPr>
        <w:pStyle w:val="Quote"/>
      </w:pPr>
      <w:r>
        <w:rPr>
          <w:b/>
        </w:rPr>
        <w:t>Descanso não mexe em PH.</w:t>
      </w:r>
      <w:r>
        <w:t xml:space="preserve"> Os Pontos de Habilidade voltam ao valor inicial </w:t>
      </w:r>
      <w:r>
        <w:rPr>
          <w:b/>
        </w:rPr>
        <w:t>no começo de cada combate</w:t>
      </w:r>
      <w:r>
        <w:t xml:space="preserve"> (capítulo 16), e fora de combate eles simplesmente não existem. Não há como "descansar para ter mais PH".</w:t>
      </w:r>
    </w:p>
    <w:p>
      <w:r>
        <w:rPr>
          <w:b/>
        </w:rPr>
        <w:t>Recriar uma Habilidade.</w:t>
      </w:r>
      <w:r>
        <w:t xml:space="preserve"> Se uma Habilidade aprovada se revelou quebrada — para cima ou para baixo — em jogo, você pode reescrevê-la </w:t>
      </w:r>
      <w:r>
        <w:rPr>
          <w:b/>
        </w:rPr>
        <w:t>sem custo</w:t>
      </w:r>
      <w:r>
        <w:t xml:space="preserve"> no próximo Descanso Longo, pelo mesmo processo do capítulo 16. Essa é a válvula de escape que mantém o sistema aberto sem travar a campanha, e ela é para ser usada.</w:t>
      </w:r>
    </w:p>
    <w:p>
      <w:pPr>
        <w:pStyle w:val="Quote"/>
      </w:pPr>
      <w:r>
        <w:rPr>
          <w:b/>
        </w:rPr>
        <w:t>O que mudou da v0.1:</w:t>
      </w:r>
      <w:r>
        <w:t xml:space="preserve"> três Bênçãos da v0.1 diziam "uma vez por descanso" sem que descanso existisse como regra. Agora existe, com tempo, limite diário e lista do que volta.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Instância de dano</w:t>
            </w:r>
          </w:p>
        </w:tc>
        <w:tc>
          <w:tcPr>
            <w:tcW w:type="dxa" w:w="4706"/>
          </w:tcPr>
          <w:p>
            <w:pPr>
              <w:spacing w:before="40" w:after="40"/>
              <w:jc w:val="left"/>
            </w:pPr>
            <w:r>
              <w:t xml:space="preserve">ataque, Habilidade, tique de Dano Contínuo, Dano de Quebra. </w:t>
            </w:r>
            <w:r>
              <w:rPr>
                <w:b/>
              </w:rPr>
              <w:t>Mínimo 1 de dano</w:t>
            </w:r>
          </w:p>
        </w:tc>
      </w:tr>
      <w:tr>
        <w:tc>
          <w:tcPr>
            <w:tcW w:type="dxa" w:w="4706"/>
          </w:tcPr>
          <w:p>
            <w:pPr>
              <w:spacing w:before="40" w:after="40"/>
              <w:jc w:val="left"/>
            </w:pPr>
            <w:r>
              <w:rPr>
                <w:b/>
              </w:rPr>
              <w:t>Cura acima do máximo</w:t>
            </w:r>
          </w:p>
        </w:tc>
        <w:tc>
          <w:tcPr>
            <w:tcW w:type="dxa" w:w="4706"/>
          </w:tcPr>
          <w:p>
            <w:pPr>
              <w:spacing w:before="40" w:after="40"/>
              <w:jc w:val="left"/>
            </w:pPr>
            <w:r>
              <w:t>perdida (salvo Excesso de Vida)</w:t>
            </w:r>
          </w:p>
        </w:tc>
      </w:tr>
      <w:tr>
        <w:tc>
          <w:tcPr>
            <w:tcW w:type="dxa" w:w="4706"/>
          </w:tcPr>
          <w:p>
            <w:pPr>
              <w:spacing w:before="40" w:after="40"/>
              <w:jc w:val="left"/>
            </w:pPr>
            <w:r>
              <w:rPr>
                <w:b/>
              </w:rPr>
              <w:t>PV temporários</w:t>
            </w:r>
          </w:p>
        </w:tc>
        <w:tc>
          <w:tcPr>
            <w:tcW w:type="dxa" w:w="4706"/>
          </w:tcPr>
          <w:p>
            <w:pPr>
              <w:spacing w:before="40" w:after="40"/>
              <w:jc w:val="left"/>
            </w:pPr>
            <w:r>
              <w:t xml:space="preserve">teto </w:t>
            </w:r>
            <w:r>
              <w:rPr>
                <w:rFonts w:ascii="Consolas" w:hAnsi="Consolas"/>
                <w:sz w:val="19"/>
              </w:rPr>
              <w:t>3 × Eficiência</w:t>
            </w:r>
            <w:r>
              <w:t xml:space="preserve"> de qualquer fonte, </w:t>
            </w:r>
            <w:r>
              <w:rPr>
                <w:b/>
              </w:rPr>
              <w:t>não acumulam: fica o maior</w:t>
            </w:r>
          </w:p>
        </w:tc>
      </w:tr>
      <w:tr>
        <w:tc>
          <w:tcPr>
            <w:tcW w:type="dxa" w:w="4706"/>
          </w:tcPr>
          <w:p>
            <w:pPr>
              <w:spacing w:before="40" w:after="40"/>
              <w:jc w:val="left"/>
            </w:pPr>
            <w:r>
              <w:rPr>
                <w:b/>
              </w:rPr>
              <w:t>Barreira</w:t>
            </w:r>
          </w:p>
        </w:tc>
        <w:tc>
          <w:tcPr>
            <w:tcW w:type="dxa" w:w="4706"/>
          </w:tcPr>
          <w:p>
            <w:pPr>
              <w:spacing w:before="40" w:after="40"/>
              <w:jc w:val="left"/>
            </w:pPr>
            <w:r>
              <w:t>PV temporário com nome próprio, não é curada, conta no teto de quem recebe</w:t>
            </w:r>
          </w:p>
        </w:tc>
      </w:tr>
      <w:tr>
        <w:tc>
          <w:tcPr>
            <w:tcW w:type="dxa" w:w="4706"/>
          </w:tcPr>
          <w:p>
            <w:pPr>
              <w:spacing w:before="40" w:after="40"/>
              <w:jc w:val="left"/>
            </w:pPr>
            <w:r>
              <w:rPr>
                <w:b/>
              </w:rPr>
              <w:t>Morrendo</w:t>
            </w:r>
          </w:p>
        </w:tc>
        <w:tc>
          <w:tcPr>
            <w:tcW w:type="dxa" w:w="4706"/>
          </w:tcPr>
          <w:p>
            <w:pPr>
              <w:spacing w:before="40" w:after="40"/>
              <w:jc w:val="left"/>
            </w:pPr>
            <w:r>
              <w:t xml:space="preserve">0 PV, mantém a casa, </w:t>
            </w:r>
            <w:r>
              <w:rPr>
                <w:b/>
              </w:rPr>
              <w:t>Força de Vontade DT 10 com `d20 + Presença` apenas</w:t>
            </w:r>
          </w:p>
        </w:tc>
      </w:tr>
      <w:tr>
        <w:tc>
          <w:tcPr>
            <w:tcW w:type="dxa" w:w="4706"/>
          </w:tcPr>
          <w:p>
            <w:pPr>
              <w:spacing w:before="40" w:after="40"/>
              <w:jc w:val="left"/>
            </w:pPr>
            <w:r>
              <w:rPr>
                <w:b/>
              </w:rPr>
              <w:t>O contador</w:t>
            </w:r>
          </w:p>
        </w:tc>
        <w:tc>
          <w:tcPr>
            <w:tcW w:type="dxa" w:w="4706"/>
          </w:tcPr>
          <w:p>
            <w:pPr>
              <w:spacing w:before="40" w:after="40"/>
              <w:jc w:val="left"/>
            </w:pPr>
            <w:r>
              <w:t>3 sucessos estabiliza com 1 PV · 3 falhas morre · 20 natural levanta · 1 natural vale 2 falhas</w:t>
            </w:r>
          </w:p>
        </w:tc>
      </w:tr>
      <w:tr>
        <w:tc>
          <w:tcPr>
            <w:tcW w:type="dxa" w:w="4706"/>
          </w:tcPr>
          <w:p>
            <w:pPr>
              <w:spacing w:before="40" w:after="40"/>
              <w:jc w:val="left"/>
            </w:pPr>
            <w:r>
              <w:rPr>
                <w:b/>
              </w:rPr>
              <w:t>Dano enquanto Morrendo</w:t>
            </w:r>
          </w:p>
        </w:tc>
        <w:tc>
          <w:tcPr>
            <w:tcW w:type="dxa" w:w="4706"/>
          </w:tcPr>
          <w:p>
            <w:pPr>
              <w:spacing w:before="40" w:after="40"/>
              <w:jc w:val="left"/>
            </w:pPr>
            <w:r>
              <w:t>1 falha (2 se crítico ou Habilidade de Nível 5+)</w:t>
            </w:r>
          </w:p>
        </w:tc>
      </w:tr>
      <w:tr>
        <w:tc>
          <w:tcPr>
            <w:tcW w:type="dxa" w:w="4706"/>
          </w:tcPr>
          <w:p>
            <w:pPr>
              <w:spacing w:before="40" w:after="40"/>
              <w:jc w:val="left"/>
            </w:pPr>
            <w:r>
              <w:rPr>
                <w:b/>
              </w:rPr>
              <w:t>Executado</w:t>
            </w:r>
          </w:p>
        </w:tc>
        <w:tc>
          <w:tcPr>
            <w:tcW w:type="dxa" w:w="4706"/>
          </w:tcPr>
          <w:p>
            <w:pPr>
              <w:spacing w:before="40" w:after="40"/>
              <w:jc w:val="left"/>
            </w:pPr>
            <w:r>
              <w:t xml:space="preserve">ser racional, Ataque Básico, Distância Pessoal. </w:t>
            </w:r>
            <w:r>
              <w:rPr>
                <w:b/>
              </w:rPr>
              <w:t>Intervir cancela.</w:t>
            </w:r>
            <w:r>
              <w:t xml:space="preserve"> Xianzhouíta é imune</w:t>
            </w:r>
          </w:p>
        </w:tc>
      </w:tr>
      <w:tr>
        <w:tc>
          <w:tcPr>
            <w:tcW w:type="dxa" w:w="4706"/>
          </w:tcPr>
          <w:p>
            <w:pPr>
              <w:spacing w:before="40" w:after="40"/>
              <w:jc w:val="left"/>
            </w:pPr>
            <w:r>
              <w:rPr>
                <w:b/>
              </w:rPr>
              <w:t>Descanso Curto</w:t>
            </w:r>
          </w:p>
        </w:tc>
        <w:tc>
          <w:tcPr>
            <w:tcW w:type="dxa" w:w="4706"/>
          </w:tcPr>
          <w:p>
            <w:pPr>
              <w:spacing w:before="40" w:after="40"/>
              <w:jc w:val="left"/>
            </w:pPr>
            <w:r>
              <w:t xml:space="preserve">1 hora, 2 por dia, </w:t>
            </w:r>
            <w:r>
              <w:rPr>
                <w:rFonts w:ascii="Consolas" w:hAnsi="Consolas"/>
                <w:sz w:val="19"/>
              </w:rPr>
              <w:t>(2 × nível) + Vigor</w:t>
            </w:r>
            <w:r>
              <w:t xml:space="preserve"> de PV</w:t>
            </w:r>
          </w:p>
        </w:tc>
      </w:tr>
      <w:tr>
        <w:tc>
          <w:tcPr>
            <w:tcW w:type="dxa" w:w="4706"/>
          </w:tcPr>
          <w:p>
            <w:pPr>
              <w:spacing w:before="40" w:after="40"/>
              <w:jc w:val="left"/>
            </w:pPr>
            <w:r>
              <w:rPr>
                <w:b/>
              </w:rPr>
              <w:t>Descanso Longo</w:t>
            </w:r>
          </w:p>
        </w:tc>
        <w:tc>
          <w:tcPr>
            <w:tcW w:type="dxa" w:w="4706"/>
          </w:tcPr>
          <w:p>
            <w:pPr>
              <w:spacing w:before="40" w:after="40"/>
              <w:jc w:val="left"/>
            </w:pPr>
            <w:r>
              <w:t>8 horas, 1 por dia, tudo volta e todas as condições saem</w:t>
            </w:r>
          </w:p>
        </w:tc>
      </w:tr>
    </w:tbl>
    <w:p>
      <w:pPr>
        <w:spacing w:after="80"/>
      </w:pPr>
    </w:p>
    <w:p>
      <w:r>
        <w:br w:type="page"/>
      </w:r>
    </w:p>
    <w:p>
      <w:pPr>
        <w:pStyle w:val="Heading1"/>
      </w:pPr>
      <w:r>
        <w:t>Capítulo 24 — Equipamentos</w:t>
      </w:r>
    </w:p>
    <w:p>
      <w:r>
        <w:t>Tudo que você carrega está aqui: armadura, arma, poções, corda, a lanterna que nunca tem carga. Este capítulo é a lista oficial e a régua para criar o que não está nela.</w:t>
      </w:r>
    </w:p>
    <w:p>
      <w:r>
        <w:t xml:space="preserve">Os números de combate das armas e das armaduras são os mesmos do capítulo 18 — este capítulo é onde eles aparecem com </w:t>
      </w:r>
      <w:r>
        <w:rPr>
          <w:b/>
        </w:rPr>
        <w:t>aparência, Espaço e preço</w:t>
      </w:r>
      <w:r>
        <w:t xml:space="preserve">. Os </w:t>
      </w:r>
      <w:r>
        <w:rPr>
          <w:b/>
        </w:rPr>
        <w:t>Cones de Luz</w:t>
      </w:r>
      <w:r>
        <w:t xml:space="preserve"> e as </w:t>
      </w:r>
      <w:r>
        <w:rPr>
          <w:b/>
        </w:rPr>
        <w:t>Relíquias</w:t>
      </w:r>
      <w:r>
        <w:t xml:space="preserve"> não são equipamento comprável e têm capítulo próprio (25).</w:t>
      </w:r>
    </w:p>
    <w:p>
      <w:pPr>
        <w:pStyle w:val="Heading2"/>
      </w:pPr>
      <w:r>
        <w:t>24.1 Armaduras e Vestimentas</w:t>
      </w:r>
    </w:p>
    <w:p>
      <w:r>
        <w:t>Todo personagem pode vestir uma Armadura ou Vestimenta, e só uma.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Tipo</w:t>
            </w:r>
          </w:p>
        </w:tc>
        <w:tc>
          <w:tcPr>
            <w:tcW w:type="dxa" w:w="1569"/>
          </w:tcPr>
          <w:p>
            <w:pPr>
              <w:spacing w:before="40" w:after="40"/>
              <w:jc w:val="left"/>
            </w:pPr>
            <w:r>
              <w:rPr>
                <w:b/>
              </w:rPr>
              <w:t>Defesa</w:t>
            </w:r>
          </w:p>
        </w:tc>
        <w:tc>
          <w:tcPr>
            <w:tcW w:type="dxa" w:w="1569"/>
          </w:tcPr>
          <w:p>
            <w:pPr>
              <w:spacing w:before="40" w:after="40"/>
              <w:jc w:val="left"/>
            </w:pPr>
            <w:r>
              <w:rPr>
                <w:b/>
              </w:rPr>
              <w:t>Outros efeitos</w:t>
            </w:r>
          </w:p>
        </w:tc>
        <w:tc>
          <w:tcPr>
            <w:tcW w:type="dxa" w:w="1569"/>
          </w:tcPr>
          <w:p>
            <w:pPr>
              <w:spacing w:before="40" w:after="40"/>
              <w:jc w:val="left"/>
            </w:pPr>
            <w:r>
              <w:rPr>
                <w:b/>
              </w:rPr>
              <w:t>Esquiva</w:t>
            </w:r>
          </w:p>
        </w:tc>
        <w:tc>
          <w:tcPr>
            <w:tcW w:type="dxa" w:w="1569"/>
          </w:tcPr>
          <w:p>
            <w:pPr>
              <w:spacing w:before="40" w:after="40"/>
              <w:jc w:val="left"/>
            </w:pPr>
            <w:r>
              <w:rPr>
                <w:b/>
              </w:rPr>
              <w:t>Espaço</w:t>
            </w:r>
          </w:p>
        </w:tc>
        <w:tc>
          <w:tcPr>
            <w:tcW w:type="dxa" w:w="1569"/>
          </w:tcPr>
          <w:p>
            <w:pPr>
              <w:spacing w:before="40" w:after="40"/>
              <w:jc w:val="left"/>
            </w:pPr>
            <w:r>
              <w:rPr>
                <w:b/>
              </w:rPr>
              <w:t>Preço</w:t>
            </w:r>
          </w:p>
        </w:tc>
      </w:tr>
      <w:tr>
        <w:tc>
          <w:tcPr>
            <w:tcW w:type="dxa" w:w="1569"/>
          </w:tcPr>
          <w:p>
            <w:pPr>
              <w:spacing w:before="40" w:after="40"/>
              <w:jc w:val="left"/>
            </w:pPr>
            <w:r>
              <w:rPr>
                <w:b/>
              </w:rPr>
              <w:t>Leve</w:t>
            </w:r>
          </w:p>
        </w:tc>
        <w:tc>
          <w:tcPr>
            <w:tcW w:type="dxa" w:w="1569"/>
          </w:tcPr>
          <w:p>
            <w:pPr>
              <w:spacing w:before="40" w:after="40"/>
              <w:jc w:val="left"/>
            </w:pPr>
            <w:r>
              <w:rPr>
                <w:b/>
              </w:rPr>
              <w:t>+3</w:t>
            </w:r>
          </w:p>
        </w:tc>
        <w:tc>
          <w:tcPr>
            <w:tcW w:type="dxa" w:w="1569"/>
          </w:tcPr>
          <w:p>
            <w:pPr>
              <w:spacing w:before="40" w:after="40"/>
              <w:jc w:val="left"/>
            </w:pPr>
            <w:r>
              <w:rPr>
                <w:b/>
              </w:rPr>
              <w:t>+1 de Velocidade</w:t>
            </w:r>
          </w:p>
        </w:tc>
        <w:tc>
          <w:tcPr>
            <w:tcW w:type="dxa" w:w="1569"/>
          </w:tcPr>
          <w:p>
            <w:pPr>
              <w:spacing w:before="40" w:after="40"/>
              <w:jc w:val="left"/>
            </w:pPr>
            <w:r>
              <w:t>Permitida</w:t>
            </w:r>
          </w:p>
        </w:tc>
        <w:tc>
          <w:tcPr>
            <w:tcW w:type="dxa" w:w="1569"/>
          </w:tcPr>
          <w:p>
            <w:pPr>
              <w:spacing w:before="40" w:after="40"/>
              <w:jc w:val="left"/>
            </w:pPr>
            <w:r>
              <w:t>1</w:t>
            </w:r>
          </w:p>
        </w:tc>
        <w:tc>
          <w:tcPr>
            <w:tcW w:type="dxa" w:w="1569"/>
          </w:tcPr>
          <w:p>
            <w:pPr>
              <w:spacing w:before="40" w:after="40"/>
              <w:jc w:val="left"/>
            </w:pPr>
            <w:r>
              <w:t>150 Cr</w:t>
            </w:r>
          </w:p>
        </w:tc>
      </w:tr>
      <w:tr>
        <w:tc>
          <w:tcPr>
            <w:tcW w:type="dxa" w:w="1569"/>
          </w:tcPr>
          <w:p>
            <w:pPr>
              <w:spacing w:before="40" w:after="40"/>
              <w:jc w:val="left"/>
            </w:pPr>
            <w:r>
              <w:rPr>
                <w:b/>
              </w:rPr>
              <w:t>Média</w:t>
            </w:r>
          </w:p>
        </w:tc>
        <w:tc>
          <w:tcPr>
            <w:tcW w:type="dxa" w:w="1569"/>
          </w:tcPr>
          <w:p>
            <w:pPr>
              <w:spacing w:before="40" w:after="40"/>
              <w:jc w:val="left"/>
            </w:pPr>
            <w:r>
              <w:rPr>
                <w:b/>
              </w:rPr>
              <w:t>+5</w:t>
            </w:r>
          </w:p>
        </w:tc>
        <w:tc>
          <w:tcPr>
            <w:tcW w:type="dxa" w:w="1569"/>
          </w:tcPr>
          <w:p>
            <w:pPr>
              <w:spacing w:before="40" w:after="40"/>
              <w:jc w:val="left"/>
            </w:pPr>
            <w:r>
              <w:t>—</w:t>
            </w:r>
          </w:p>
        </w:tc>
        <w:tc>
          <w:tcPr>
            <w:tcW w:type="dxa" w:w="1569"/>
          </w:tcPr>
          <w:p>
            <w:pPr>
              <w:spacing w:before="40" w:after="40"/>
              <w:jc w:val="left"/>
            </w:pPr>
            <w:r>
              <w:t>Permitida</w:t>
            </w:r>
          </w:p>
        </w:tc>
        <w:tc>
          <w:tcPr>
            <w:tcW w:type="dxa" w:w="1569"/>
          </w:tcPr>
          <w:p>
            <w:pPr>
              <w:spacing w:before="40" w:after="40"/>
              <w:jc w:val="left"/>
            </w:pPr>
            <w:r>
              <w:t>2</w:t>
            </w:r>
          </w:p>
        </w:tc>
        <w:tc>
          <w:tcPr>
            <w:tcW w:type="dxa" w:w="1569"/>
          </w:tcPr>
          <w:p>
            <w:pPr>
              <w:spacing w:before="40" w:after="40"/>
              <w:jc w:val="left"/>
            </w:pPr>
            <w:r>
              <w:t>300 Cr</w:t>
            </w:r>
          </w:p>
        </w:tc>
      </w:tr>
      <w:tr>
        <w:tc>
          <w:tcPr>
            <w:tcW w:type="dxa" w:w="1569"/>
          </w:tcPr>
          <w:p>
            <w:pPr>
              <w:spacing w:before="40" w:after="40"/>
              <w:jc w:val="left"/>
            </w:pPr>
            <w:r>
              <w:rPr>
                <w:b/>
              </w:rPr>
              <w:t>Pesada</w:t>
            </w:r>
          </w:p>
        </w:tc>
        <w:tc>
          <w:tcPr>
            <w:tcW w:type="dxa" w:w="1569"/>
          </w:tcPr>
          <w:p>
            <w:pPr>
              <w:spacing w:before="40" w:after="40"/>
              <w:jc w:val="left"/>
            </w:pPr>
            <w:r>
              <w:rPr>
                <w:b/>
              </w:rPr>
              <w:t>+6</w:t>
            </w:r>
          </w:p>
        </w:tc>
        <w:tc>
          <w:tcPr>
            <w:tcW w:type="dxa" w:w="1569"/>
          </w:tcPr>
          <w:p>
            <w:pPr>
              <w:spacing w:before="40" w:after="40"/>
              <w:jc w:val="left"/>
            </w:pPr>
            <w:r>
              <w:rPr>
                <w:b/>
              </w:rPr>
              <w:t>2 RD</w:t>
            </w:r>
            <w:r>
              <w:t xml:space="preserve">, </w:t>
            </w:r>
            <w:r>
              <w:rPr>
                <w:b/>
              </w:rPr>
              <w:t>-2 em Reflexos e nas Perícias de Agilidade</w:t>
            </w:r>
            <w:r>
              <w:t xml:space="preserve">, </w:t>
            </w:r>
            <w:r>
              <w:rPr>
                <w:b/>
              </w:rPr>
              <w:t>-2 de Velocidade</w:t>
            </w:r>
          </w:p>
        </w:tc>
        <w:tc>
          <w:tcPr>
            <w:tcW w:type="dxa" w:w="1569"/>
          </w:tcPr>
          <w:p>
            <w:pPr>
              <w:spacing w:before="40" w:after="40"/>
              <w:jc w:val="left"/>
            </w:pPr>
            <w:r>
              <w:rPr>
                <w:b/>
              </w:rPr>
              <w:t>Proibida</w:t>
            </w:r>
          </w:p>
        </w:tc>
        <w:tc>
          <w:tcPr>
            <w:tcW w:type="dxa" w:w="1569"/>
          </w:tcPr>
          <w:p>
            <w:pPr>
              <w:spacing w:before="40" w:after="40"/>
              <w:jc w:val="left"/>
            </w:pPr>
            <w:r>
              <w:t>3</w:t>
            </w:r>
          </w:p>
        </w:tc>
        <w:tc>
          <w:tcPr>
            <w:tcW w:type="dxa" w:w="1569"/>
          </w:tcPr>
          <w:p>
            <w:pPr>
              <w:spacing w:before="40" w:after="40"/>
              <w:jc w:val="left"/>
            </w:pPr>
            <w:r>
              <w:t>500 Cr</w:t>
            </w:r>
          </w:p>
        </w:tc>
      </w:tr>
    </w:tbl>
    <w:p>
      <w:pPr>
        <w:spacing w:after="80"/>
      </w:pPr>
    </w:p>
    <w:p>
      <w:pPr>
        <w:pStyle w:val="ListBullet"/>
      </w:pPr>
      <w:r>
        <w:rPr>
          <w:b/>
        </w:rPr>
        <w:t>A aparência é sua.</w:t>
      </w:r>
      <w:r>
        <w:t xml:space="preserve"> Casaco de piloto, placa de combate da Legião, uniforme de gala com fibra blindada por baixo: o que importa é a linha da tabela.</w:t>
      </w:r>
    </w:p>
    <w:p>
      <w:pPr>
        <w:pStyle w:val="ListBullet"/>
      </w:pPr>
      <w:r>
        <w:t xml:space="preserve">A </w:t>
      </w:r>
      <w:r>
        <w:rPr>
          <w:b/>
        </w:rPr>
        <w:t>penalidade fixa da Pesada fica fora do teto de penalidade somada</w:t>
      </w:r>
      <w:r>
        <w:t xml:space="preserve"> (capítulo 26): é escolha permanente de equipamento, igual ao +6 de Defesa que vem com ela.</w:t>
      </w:r>
    </w:p>
    <w:p>
      <w:pPr>
        <w:pStyle w:val="ListBullet"/>
      </w:pPr>
      <w:r>
        <w:rPr>
          <w:b/>
        </w:rPr>
        <w:t>O -2 da Pesada, por extenso:</w:t>
      </w:r>
      <w:r>
        <w:t xml:space="preserve"> vale no </w:t>
      </w:r>
      <w:r>
        <w:rPr>
          <w:b/>
        </w:rPr>
        <w:t>Teste de Resistência de Reflexos</w:t>
      </w:r>
      <w:r>
        <w:t xml:space="preserve"> e nas três </w:t>
      </w:r>
      <w:r>
        <w:rPr>
          <w:b/>
        </w:rPr>
        <w:t>Perícias de Agilidade</w:t>
      </w:r>
      <w:r>
        <w:t xml:space="preserve"> — </w:t>
      </w:r>
      <w:r>
        <w:rPr>
          <w:b/>
        </w:rPr>
        <w:t>Acrobacia</w:t>
      </w:r>
      <w:r>
        <w:t xml:space="preserve">, </w:t>
      </w:r>
      <w:r>
        <w:rPr>
          <w:b/>
        </w:rPr>
        <w:t>Furtividade</w:t>
      </w:r>
      <w:r>
        <w:t xml:space="preserve"> e </w:t>
      </w:r>
      <w:r>
        <w:rPr>
          <w:b/>
        </w:rPr>
        <w:t>Pilotagem</w:t>
      </w:r>
      <w:r>
        <w:t xml:space="preserve"> (capítulo 04). Ele </w:t>
      </w:r>
      <w:r>
        <w:rPr>
          <w:b/>
        </w:rPr>
        <w:t>não</w:t>
      </w:r>
      <w:r>
        <w:t xml:space="preserve"> mexe no seu Bônus de Agilidade: </w:t>
      </w:r>
      <w:r>
        <w:rPr>
          <w:b/>
        </w:rPr>
        <w:t>não afeta o Teste de Ataque</w:t>
      </w:r>
      <w:r>
        <w:t>, nem a Defesa, nem a conta da Velocidade além do -2 de Velocidade que já está na linha.</w:t>
      </w:r>
    </w:p>
    <w:p>
      <w:pPr>
        <w:pStyle w:val="ListBullet"/>
      </w:pPr>
      <w:r>
        <w:rPr>
          <w:b/>
        </w:rPr>
        <w:t>Armadura Pesada não permite Esquiva.</w:t>
      </w:r>
      <w:r>
        <w:t xml:space="preserve"> Não é Esquiva com -2: com a Pesada, a Reação Esquiva </w:t>
      </w:r>
      <w:r>
        <w:rPr>
          <w:b/>
        </w:rPr>
        <w:t>não existe</w:t>
      </w:r>
      <w:r>
        <w:t xml:space="preserve"> (capítulo 18). É o preço real dos +6, e é o que mantém a Pesada dentro do orçamento de defesa do jogo.</w:t>
      </w:r>
    </w:p>
    <w:p>
      <w:pPr>
        <w:pStyle w:val="ListBullet"/>
      </w:pPr>
      <w:r>
        <w:t xml:space="preserve">Vestir ou trocar de armadura </w:t>
      </w:r>
      <w:r>
        <w:rPr>
          <w:b/>
        </w:rPr>
        <w:t>não</w:t>
      </w:r>
      <w:r>
        <w:t xml:space="preserve"> é coisa de combate: leva alguns minutos de ficção.</w:t>
      </w:r>
    </w:p>
    <w:p>
      <w:pPr>
        <w:pStyle w:val="Quote"/>
      </w:pPr>
      <w:r>
        <w:rPr>
          <w:b/>
        </w:rPr>
        <w:t>O que mudou da v0.1:</w:t>
      </w:r>
      <w:r>
        <w:t xml:space="preserve"> a Leve dava "+1 de Bônus de Agilidade", o que mexia em PV, Defesa, Esquiva e Perícias de uma vez só; virou </w:t>
      </w:r>
      <w:r>
        <w:rPr>
          <w:b/>
        </w:rPr>
        <w:t>+1 de Velocidade</w:t>
      </w:r>
      <w:r>
        <w:t xml:space="preserve">, o mesmo sabor de leve e rápido sem tocar no atributo. A Pesada tinha </w:t>
      </w:r>
      <w:r>
        <w:rPr>
          <w:b/>
        </w:rPr>
        <w:t>10 de RD</w:t>
      </w:r>
      <w:r>
        <w:t xml:space="preserve"> e </w:t>
      </w:r>
      <w:r>
        <w:rPr>
          <w:b/>
        </w:rPr>
        <w:t>-5 em Testes de Agilidade</w:t>
      </w:r>
      <w:r>
        <w:t xml:space="preserve">; virou </w:t>
      </w:r>
      <w:r>
        <w:rPr>
          <w:b/>
        </w:rPr>
        <w:t>2 RD</w:t>
      </w:r>
      <w:r>
        <w:t xml:space="preserve">, </w:t>
      </w:r>
      <w:r>
        <w:rPr>
          <w:b/>
        </w:rPr>
        <w:t>-2</w:t>
      </w:r>
      <w:r>
        <w:t xml:space="preserve"> e </w:t>
      </w:r>
      <w:r>
        <w:rPr>
          <w:b/>
        </w:rPr>
        <w:t>-2 de Velocidade</w:t>
      </w:r>
      <w:r>
        <w:t>, mais a proibição de Esquiva. Num jogo onde a Eficiência chega a +8 e os bônus temporários têm teto de +5, um -5 fixo seria a maior penalidade do livro e tornaria a Pesada inutilizável para quem rola Agilidade; e 10 de RD, no nível 2, era invulnerabilidade.</w:t>
      </w:r>
    </w:p>
    <w:p>
      <w:pPr>
        <w:pStyle w:val="Heading2"/>
      </w:pPr>
      <w:r>
        <w:t>24.2 Armas</w:t>
      </w:r>
    </w:p>
    <w:p>
      <w:pPr>
        <w:pStyle w:val="Quote"/>
      </w:pPr>
      <w:r>
        <w:rPr>
          <w:b/>
        </w:rPr>
        <w:t>Esta seção cobre preço, disponibilidade e propriedades.</w:t>
      </w:r>
      <w:r>
        <w:t xml:space="preserve"> Os números de combate de cada arma — dados de dano, alcance, atributo usado e Redução de Tenacidade — estão em </w:t>
      </w:r>
      <w:r>
        <w:rPr>
          <w:b/>
        </w:rPr>
        <w:t>18.5</w:t>
      </w:r>
      <w:r>
        <w:t xml:space="preserve">, e o Elemento e a propriedade especial em </w:t>
      </w:r>
      <w:r>
        <w:rPr>
          <w:b/>
        </w:rPr>
        <w:t>18.7</w:t>
      </w:r>
      <w:r>
        <w:t>.</w:t>
      </w:r>
    </w:p>
    <w:p>
      <w:r>
        <w:t xml:space="preserve">São </w:t>
      </w:r>
      <w:r>
        <w:rPr>
          <w:b/>
        </w:rPr>
        <w:t>seis categorias</w:t>
      </w:r>
      <w:r>
        <w:t>. A sua arma é o que você quiser, desde que caiba em uma delas.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Categoria</w:t>
            </w:r>
          </w:p>
        </w:tc>
        <w:tc>
          <w:tcPr>
            <w:tcW w:type="dxa" w:w="1345"/>
          </w:tcPr>
          <w:p>
            <w:pPr>
              <w:spacing w:before="40" w:after="40"/>
              <w:jc w:val="left"/>
            </w:pPr>
            <w:r>
              <w:rPr>
                <w:b/>
              </w:rPr>
              <w:t>Dados base</w:t>
            </w:r>
          </w:p>
        </w:tc>
        <w:tc>
          <w:tcPr>
            <w:tcW w:type="dxa" w:w="1345"/>
          </w:tcPr>
          <w:p>
            <w:pPr>
              <w:spacing w:before="40" w:after="40"/>
              <w:jc w:val="left"/>
            </w:pPr>
            <w:r>
              <w:rPr>
                <w:b/>
              </w:rPr>
              <w:t>Alcance</w:t>
            </w:r>
          </w:p>
        </w:tc>
        <w:tc>
          <w:tcPr>
            <w:tcW w:type="dxa" w:w="1345"/>
          </w:tcPr>
          <w:p>
            <w:pPr>
              <w:spacing w:before="40" w:after="40"/>
              <w:jc w:val="left"/>
            </w:pPr>
            <w:r>
              <w:rPr>
                <w:b/>
              </w:rPr>
              <w:t>Atributo de Ataque</w:t>
            </w:r>
          </w:p>
        </w:tc>
        <w:tc>
          <w:tcPr>
            <w:tcW w:type="dxa" w:w="1345"/>
          </w:tcPr>
          <w:p>
            <w:pPr>
              <w:spacing w:before="40" w:after="40"/>
              <w:jc w:val="left"/>
            </w:pPr>
            <w:r>
              <w:rPr>
                <w:b/>
              </w:rPr>
              <w:t>Redução de Tenacidade</w:t>
            </w:r>
          </w:p>
        </w:tc>
        <w:tc>
          <w:tcPr>
            <w:tcW w:type="dxa" w:w="1345"/>
          </w:tcPr>
          <w:p>
            <w:pPr>
              <w:spacing w:before="40" w:after="40"/>
              <w:jc w:val="left"/>
            </w:pPr>
            <w:r>
              <w:rPr>
                <w:b/>
              </w:rPr>
              <w:t>Espaço</w:t>
            </w:r>
          </w:p>
        </w:tc>
        <w:tc>
          <w:tcPr>
            <w:tcW w:type="dxa" w:w="1345"/>
          </w:tcPr>
          <w:p>
            <w:pPr>
              <w:spacing w:before="40" w:after="40"/>
              <w:jc w:val="left"/>
            </w:pPr>
            <w:r>
              <w:rPr>
                <w:b/>
              </w:rPr>
              <w:t>Preço</w:t>
            </w:r>
          </w:p>
        </w:tc>
      </w:tr>
      <w:tr>
        <w:tc>
          <w:tcPr>
            <w:tcW w:type="dxa" w:w="1345"/>
          </w:tcPr>
          <w:p>
            <w:pPr>
              <w:spacing w:before="40" w:after="40"/>
              <w:jc w:val="left"/>
            </w:pPr>
            <w:r>
              <w:rPr>
                <w:b/>
              </w:rPr>
              <w:t>Leve</w:t>
            </w:r>
          </w:p>
        </w:tc>
        <w:tc>
          <w:tcPr>
            <w:tcW w:type="dxa" w:w="1345"/>
          </w:tcPr>
          <w:p>
            <w:pPr>
              <w:spacing w:before="40" w:after="40"/>
              <w:jc w:val="left"/>
            </w:pPr>
            <w:r>
              <w:t>1d8</w:t>
            </w:r>
          </w:p>
        </w:tc>
        <w:tc>
          <w:tcPr>
            <w:tcW w:type="dxa" w:w="1345"/>
          </w:tcPr>
          <w:p>
            <w:pPr>
              <w:spacing w:before="40" w:after="40"/>
              <w:jc w:val="left"/>
            </w:pPr>
            <w:r>
              <w:t>Pessoal</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0,5</w:t>
            </w:r>
          </w:p>
        </w:tc>
        <w:tc>
          <w:tcPr>
            <w:tcW w:type="dxa" w:w="1345"/>
          </w:tcPr>
          <w:p>
            <w:pPr>
              <w:spacing w:before="40" w:after="40"/>
              <w:jc w:val="left"/>
            </w:pPr>
            <w:r>
              <w:t>100 Cr</w:t>
            </w:r>
          </w:p>
        </w:tc>
      </w:tr>
      <w:tr>
        <w:tc>
          <w:tcPr>
            <w:tcW w:type="dxa" w:w="1345"/>
          </w:tcPr>
          <w:p>
            <w:pPr>
              <w:spacing w:before="40" w:after="40"/>
              <w:jc w:val="left"/>
            </w:pPr>
            <w:r>
              <w:rPr>
                <w:b/>
              </w:rPr>
              <w:t>Média</w:t>
            </w:r>
          </w:p>
        </w:tc>
        <w:tc>
          <w:tcPr>
            <w:tcW w:type="dxa" w:w="1345"/>
          </w:tcPr>
          <w:p>
            <w:pPr>
              <w:spacing w:before="40" w:after="40"/>
              <w:jc w:val="left"/>
            </w:pPr>
            <w:r>
              <w:t>1d10</w:t>
            </w:r>
          </w:p>
        </w:tc>
        <w:tc>
          <w:tcPr>
            <w:tcW w:type="dxa" w:w="1345"/>
          </w:tcPr>
          <w:p>
            <w:pPr>
              <w:spacing w:before="40" w:after="40"/>
              <w:jc w:val="left"/>
            </w:pPr>
            <w:r>
              <w:t>Pessoal</w:t>
            </w:r>
          </w:p>
        </w:tc>
        <w:tc>
          <w:tcPr>
            <w:tcW w:type="dxa" w:w="1345"/>
          </w:tcPr>
          <w:p>
            <w:pPr>
              <w:spacing w:before="40" w:after="40"/>
              <w:jc w:val="left"/>
            </w:pPr>
            <w:r>
              <w:rPr>
                <w:b/>
              </w:rPr>
              <w:t>Poder ou Agilidade</w:t>
            </w:r>
            <w:r>
              <w:t xml:space="preserve"> (fixo na criação)</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150 Cr</w:t>
            </w:r>
          </w:p>
        </w:tc>
      </w:tr>
      <w:tr>
        <w:tc>
          <w:tcPr>
            <w:tcW w:type="dxa" w:w="1345"/>
          </w:tcPr>
          <w:p>
            <w:pPr>
              <w:spacing w:before="40" w:after="40"/>
              <w:jc w:val="left"/>
            </w:pPr>
            <w:r>
              <w:rPr>
                <w:b/>
              </w:rPr>
              <w:t>Pesada</w:t>
            </w:r>
            <w:r>
              <w:t xml:space="preserve"> (2 mãos)</w:t>
            </w:r>
          </w:p>
        </w:tc>
        <w:tc>
          <w:tcPr>
            <w:tcW w:type="dxa" w:w="1345"/>
          </w:tcPr>
          <w:p>
            <w:pPr>
              <w:spacing w:before="40" w:after="40"/>
              <w:jc w:val="left"/>
            </w:pPr>
            <w:r>
              <w:t>1d12</w:t>
            </w:r>
          </w:p>
        </w:tc>
        <w:tc>
          <w:tcPr>
            <w:tcW w:type="dxa" w:w="1345"/>
          </w:tcPr>
          <w:p>
            <w:pPr>
              <w:spacing w:before="40" w:after="40"/>
              <w:jc w:val="left"/>
            </w:pPr>
            <w:r>
              <w:t>Pessoal</w:t>
            </w:r>
          </w:p>
        </w:tc>
        <w:tc>
          <w:tcPr>
            <w:tcW w:type="dxa" w:w="1345"/>
          </w:tcPr>
          <w:p>
            <w:pPr>
              <w:spacing w:before="40" w:after="40"/>
              <w:jc w:val="left"/>
            </w:pPr>
            <w:r>
              <w:t>Poder</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200 Cr</w:t>
            </w:r>
          </w:p>
        </w:tc>
      </w:tr>
      <w:tr>
        <w:tc>
          <w:tcPr>
            <w:tcW w:type="dxa" w:w="1345"/>
          </w:tcPr>
          <w:p>
            <w:pPr>
              <w:spacing w:before="40" w:after="40"/>
              <w:jc w:val="left"/>
            </w:pPr>
            <w:r>
              <w:rPr>
                <w:b/>
              </w:rPr>
              <w:t>Disparo curto</w:t>
            </w:r>
          </w:p>
        </w:tc>
        <w:tc>
          <w:tcPr>
            <w:tcW w:type="dxa" w:w="1345"/>
          </w:tcPr>
          <w:p>
            <w:pPr>
              <w:spacing w:before="40" w:after="40"/>
              <w:jc w:val="left"/>
            </w:pPr>
            <w:r>
              <w:t>1d8</w:t>
            </w:r>
          </w:p>
        </w:tc>
        <w:tc>
          <w:tcPr>
            <w:tcW w:type="dxa" w:w="1345"/>
          </w:tcPr>
          <w:p>
            <w:pPr>
              <w:spacing w:before="40" w:after="40"/>
              <w:jc w:val="left"/>
            </w:pPr>
            <w:r>
              <w:t>Média</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1</w:t>
            </w:r>
          </w:p>
        </w:tc>
        <w:tc>
          <w:tcPr>
            <w:tcW w:type="dxa" w:w="1345"/>
          </w:tcPr>
          <w:p>
            <w:pPr>
              <w:spacing w:before="40" w:after="40"/>
              <w:jc w:val="left"/>
            </w:pPr>
            <w:r>
              <w:t>250 Cr</w:t>
            </w:r>
          </w:p>
        </w:tc>
      </w:tr>
      <w:tr>
        <w:tc>
          <w:tcPr>
            <w:tcW w:type="dxa" w:w="1345"/>
          </w:tcPr>
          <w:p>
            <w:pPr>
              <w:spacing w:before="40" w:after="40"/>
              <w:jc w:val="left"/>
            </w:pPr>
            <w:r>
              <w:rPr>
                <w:b/>
              </w:rPr>
              <w:t>Disparo longo</w:t>
            </w:r>
            <w:r>
              <w:t xml:space="preserve"> (2 mãos)</w:t>
            </w:r>
          </w:p>
        </w:tc>
        <w:tc>
          <w:tcPr>
            <w:tcW w:type="dxa" w:w="1345"/>
          </w:tcPr>
          <w:p>
            <w:pPr>
              <w:spacing w:before="40" w:after="40"/>
              <w:jc w:val="left"/>
            </w:pPr>
            <w:r>
              <w:t>1d10</w:t>
            </w:r>
          </w:p>
        </w:tc>
        <w:tc>
          <w:tcPr>
            <w:tcW w:type="dxa" w:w="1345"/>
          </w:tcPr>
          <w:p>
            <w:pPr>
              <w:spacing w:before="40" w:after="40"/>
              <w:jc w:val="left"/>
            </w:pPr>
            <w:r>
              <w:t>Longa</w:t>
            </w:r>
          </w:p>
        </w:tc>
        <w:tc>
          <w:tcPr>
            <w:tcW w:type="dxa" w:w="1345"/>
          </w:tcPr>
          <w:p>
            <w:pPr>
              <w:spacing w:before="40" w:after="40"/>
              <w:jc w:val="left"/>
            </w:pPr>
            <w:r>
              <w:t>Agilidade</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350 Cr</w:t>
            </w:r>
          </w:p>
        </w:tc>
      </w:tr>
      <w:tr>
        <w:tc>
          <w:tcPr>
            <w:tcW w:type="dxa" w:w="1345"/>
          </w:tcPr>
          <w:p>
            <w:pPr>
              <w:spacing w:before="40" w:after="40"/>
              <w:jc w:val="left"/>
            </w:pPr>
            <w:r>
              <w:rPr>
                <w:b/>
              </w:rPr>
              <w:t>Energia</w:t>
            </w:r>
            <w:r>
              <w:t xml:space="preserve"> (2 mãos)</w:t>
            </w:r>
          </w:p>
        </w:tc>
        <w:tc>
          <w:tcPr>
            <w:tcW w:type="dxa" w:w="1345"/>
          </w:tcPr>
          <w:p>
            <w:pPr>
              <w:spacing w:before="40" w:after="40"/>
              <w:jc w:val="left"/>
            </w:pPr>
            <w:r>
              <w:t>2d8</w:t>
            </w:r>
          </w:p>
        </w:tc>
        <w:tc>
          <w:tcPr>
            <w:tcW w:type="dxa" w:w="1345"/>
          </w:tcPr>
          <w:p>
            <w:pPr>
              <w:spacing w:before="40" w:after="40"/>
              <w:jc w:val="left"/>
            </w:pPr>
            <w:r>
              <w:t>Longa</w:t>
            </w:r>
          </w:p>
        </w:tc>
        <w:tc>
          <w:tcPr>
            <w:tcW w:type="dxa" w:w="1345"/>
          </w:tcPr>
          <w:p>
            <w:pPr>
              <w:spacing w:before="40" w:after="40"/>
              <w:jc w:val="left"/>
            </w:pPr>
            <w:r>
              <w:t>Sincronia</w:t>
            </w:r>
          </w:p>
        </w:tc>
        <w:tc>
          <w:tcPr>
            <w:tcW w:type="dxa" w:w="1345"/>
          </w:tcPr>
          <w:p>
            <w:pPr>
              <w:spacing w:before="40" w:after="40"/>
              <w:jc w:val="left"/>
            </w:pPr>
            <w:r>
              <w:t>1</w:t>
            </w:r>
          </w:p>
        </w:tc>
        <w:tc>
          <w:tcPr>
            <w:tcW w:type="dxa" w:w="1345"/>
          </w:tcPr>
          <w:p>
            <w:pPr>
              <w:spacing w:before="40" w:after="40"/>
              <w:jc w:val="left"/>
            </w:pPr>
            <w:r>
              <w:t>2</w:t>
            </w:r>
          </w:p>
        </w:tc>
        <w:tc>
          <w:tcPr>
            <w:tcW w:type="dxa" w:w="1345"/>
          </w:tcPr>
          <w:p>
            <w:pPr>
              <w:spacing w:before="40" w:after="40"/>
              <w:jc w:val="left"/>
            </w:pPr>
            <w:r>
              <w:t>500 Cr</w:t>
            </w:r>
          </w:p>
        </w:tc>
      </w:tr>
    </w:tbl>
    <w:p>
      <w:pPr>
        <w:spacing w:after="80"/>
      </w:pPr>
    </w:p>
    <w:p>
      <w:r>
        <w:rPr>
          <w:b/>
        </w:rPr>
        <w:t>Exemplos de cada categoria</w:t>
      </w:r>
      <w:r>
        <w:t>, só para você ter de onde partir: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Categoria</w:t>
            </w:r>
          </w:p>
        </w:tc>
        <w:tc>
          <w:tcPr>
            <w:tcW w:type="dxa" w:w="4706"/>
          </w:tcPr>
          <w:p>
            <w:pPr>
              <w:spacing w:before="40" w:after="40"/>
              <w:jc w:val="left"/>
            </w:pPr>
            <w:r>
              <w:rPr>
                <w:b/>
              </w:rPr>
              <w:t>Exemplos</w:t>
            </w:r>
          </w:p>
        </w:tc>
      </w:tr>
      <w:tr>
        <w:tc>
          <w:tcPr>
            <w:tcW w:type="dxa" w:w="4706"/>
          </w:tcPr>
          <w:p>
            <w:pPr>
              <w:spacing w:before="40" w:after="40"/>
              <w:jc w:val="left"/>
            </w:pPr>
            <w:r>
              <w:t>Leve</w:t>
            </w:r>
          </w:p>
        </w:tc>
        <w:tc>
          <w:tcPr>
            <w:tcW w:type="dxa" w:w="4706"/>
          </w:tcPr>
          <w:p>
            <w:pPr>
              <w:spacing w:before="40" w:after="40"/>
              <w:jc w:val="left"/>
            </w:pPr>
            <w:r>
              <w:t>adaga, lâmina curta, chicote, par de garras</w:t>
            </w:r>
          </w:p>
        </w:tc>
      </w:tr>
      <w:tr>
        <w:tc>
          <w:tcPr>
            <w:tcW w:type="dxa" w:w="4706"/>
          </w:tcPr>
          <w:p>
            <w:pPr>
              <w:spacing w:before="40" w:after="40"/>
              <w:jc w:val="left"/>
            </w:pPr>
            <w:r>
              <w:t>Média</w:t>
            </w:r>
          </w:p>
        </w:tc>
        <w:tc>
          <w:tcPr>
            <w:tcW w:type="dxa" w:w="4706"/>
          </w:tcPr>
          <w:p>
            <w:pPr>
              <w:spacing w:before="40" w:after="40"/>
              <w:jc w:val="left"/>
            </w:pPr>
            <w:r>
              <w:t>espada de uma mão, lança curta, bastão, machado de mão</w:t>
            </w:r>
          </w:p>
        </w:tc>
      </w:tr>
      <w:tr>
        <w:tc>
          <w:tcPr>
            <w:tcW w:type="dxa" w:w="4706"/>
          </w:tcPr>
          <w:p>
            <w:pPr>
              <w:spacing w:before="40" w:after="40"/>
              <w:jc w:val="left"/>
            </w:pPr>
            <w:r>
              <w:t>Pesada</w:t>
            </w:r>
          </w:p>
        </w:tc>
        <w:tc>
          <w:tcPr>
            <w:tcW w:type="dxa" w:w="4706"/>
          </w:tcPr>
          <w:p>
            <w:pPr>
              <w:spacing w:before="40" w:after="40"/>
              <w:jc w:val="left"/>
            </w:pPr>
            <w:r>
              <w:t>martelo, montante, punhos reforçados, foice de haste longa</w:t>
            </w:r>
          </w:p>
        </w:tc>
      </w:tr>
      <w:tr>
        <w:tc>
          <w:tcPr>
            <w:tcW w:type="dxa" w:w="4706"/>
          </w:tcPr>
          <w:p>
            <w:pPr>
              <w:spacing w:before="40" w:after="40"/>
              <w:jc w:val="left"/>
            </w:pPr>
            <w:r>
              <w:t>Disparo curto</w:t>
            </w:r>
          </w:p>
        </w:tc>
        <w:tc>
          <w:tcPr>
            <w:tcW w:type="dxa" w:w="4706"/>
          </w:tcPr>
          <w:p>
            <w:pPr>
              <w:spacing w:before="40" w:after="40"/>
              <w:jc w:val="left"/>
            </w:pPr>
            <w:r>
              <w:t>pistola, besta de mão, lançador de dardos</w:t>
            </w:r>
          </w:p>
        </w:tc>
      </w:tr>
      <w:tr>
        <w:tc>
          <w:tcPr>
            <w:tcW w:type="dxa" w:w="4706"/>
          </w:tcPr>
          <w:p>
            <w:pPr>
              <w:spacing w:before="40" w:after="40"/>
              <w:jc w:val="left"/>
            </w:pPr>
            <w:r>
              <w:t>Disparo longo</w:t>
            </w:r>
          </w:p>
        </w:tc>
        <w:tc>
          <w:tcPr>
            <w:tcW w:type="dxa" w:w="4706"/>
          </w:tcPr>
          <w:p>
            <w:pPr>
              <w:spacing w:before="40" w:after="40"/>
              <w:jc w:val="left"/>
            </w:pPr>
            <w:r>
              <w:t>arco, rifle, fuzil de precisão</w:t>
            </w:r>
          </w:p>
        </w:tc>
      </w:tr>
      <w:tr>
        <w:tc>
          <w:tcPr>
            <w:tcW w:type="dxa" w:w="4706"/>
          </w:tcPr>
          <w:p>
            <w:pPr>
              <w:spacing w:before="40" w:after="40"/>
              <w:jc w:val="left"/>
            </w:pPr>
            <w:r>
              <w:t>Energia</w:t>
            </w:r>
          </w:p>
        </w:tc>
        <w:tc>
          <w:tcPr>
            <w:tcW w:type="dxa" w:w="4706"/>
          </w:tcPr>
          <w:p>
            <w:pPr>
              <w:spacing w:before="40" w:after="40"/>
              <w:jc w:val="left"/>
            </w:pPr>
            <w:r>
              <w:t>canhão de palma, catalisador, drone de combate, núcleo ressonante</w:t>
            </w:r>
          </w:p>
        </w:tc>
      </w:tr>
    </w:tbl>
    <w:p>
      <w:pPr>
        <w:spacing w:after="80"/>
      </w:pPr>
    </w:p>
    <w:p>
      <w:pPr>
        <w:pStyle w:val="Quote"/>
      </w:pPr>
      <w:r>
        <w:rPr>
          <w:b/>
        </w:rPr>
        <w:t>Dano = dados base + Bônus do Atributo de Ataque</w:t>
      </w:r>
      <w:r>
        <w:t xml:space="preserve">, somado uma vez. </w:t>
      </w:r>
      <w:r>
        <w:rPr>
          <w:b/>
        </w:rPr>
        <w:t>Você ganha +1 dado base nos Ataques Básicos nos níveis 5, 9, 13 e 17.</w:t>
      </w:r>
      <w:r>
        <w:t xml:space="preserve"> A coluna conta quantos dados a sua arma rola, partindo de 1 — ou de </w:t>
      </w:r>
      <w:r>
        <w:rPr>
          <w:b/>
        </w:rPr>
        <w:t>2</w:t>
      </w:r>
      <w:r>
        <w:t xml:space="preserve">, se for de </w:t>
      </w:r>
      <w:r>
        <w:rPr>
          <w:b/>
        </w:rPr>
        <w:t>Energia</w:t>
      </w:r>
      <w:r>
        <w:t>, e esse dado a mais sobrevive à progressão inteira. A tabela de dados por faixa está no capítulo 18.</w:t>
      </w:r>
    </w:p>
    <w:p>
      <w:pPr>
        <w:pStyle w:val="Heading3"/>
      </w:pPr>
      <w:r>
        <w:t>Elemento e propriedade especial</w:t>
      </w:r>
    </w:p>
    <w:p>
      <w:pPr>
        <w:pStyle w:val="ListBullet"/>
      </w:pPr>
      <w:r>
        <w:rPr>
          <w:b/>
        </w:rPr>
        <w:t>Elemento.</w:t>
      </w:r>
      <w:r>
        <w:t xml:space="preserve"> A arma pode ter um Elemento próprio. Se não tiver, o dano dela é </w:t>
      </w:r>
      <w:r>
        <w:rPr>
          <w:b/>
        </w:rPr>
        <w:t>Físico</w:t>
      </w:r>
      <w:r>
        <w:t xml:space="preserve"> — inclusive para quem tem outro Elemento pessoal.</w:t>
      </w:r>
    </w:p>
    <w:p>
      <w:pPr>
        <w:pStyle w:val="ListBullet"/>
      </w:pPr>
      <w:r>
        <w:rPr>
          <w:b/>
        </w:rPr>
        <w:t>Uma propriedade especial, no máximo.</w:t>
      </w:r>
      <w:r>
        <w:t xml:space="preserve"> Escolha da lista, ou proponha uma equivalente: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Propriedade</w:t>
            </w:r>
          </w:p>
        </w:tc>
        <w:tc>
          <w:tcPr>
            <w:tcW w:type="dxa" w:w="4706"/>
          </w:tcPr>
          <w:p>
            <w:pPr>
              <w:spacing w:before="40" w:after="40"/>
              <w:jc w:val="left"/>
            </w:pPr>
            <w:r>
              <w:rPr>
                <w:b/>
              </w:rPr>
              <w:t>O que faz</w:t>
            </w:r>
          </w:p>
        </w:tc>
      </w:tr>
      <w:tr>
        <w:tc>
          <w:tcPr>
            <w:tcW w:type="dxa" w:w="4706"/>
          </w:tcPr>
          <w:p>
            <w:pPr>
              <w:spacing w:before="40" w:after="40"/>
              <w:jc w:val="left"/>
            </w:pPr>
            <w:r>
              <w:rPr>
                <w:b/>
              </w:rPr>
              <w:t>Arremessável</w:t>
            </w:r>
          </w:p>
        </w:tc>
        <w:tc>
          <w:tcPr>
            <w:tcW w:type="dxa" w:w="4706"/>
          </w:tcPr>
          <w:p>
            <w:pPr>
              <w:spacing w:before="40" w:after="40"/>
              <w:jc w:val="left"/>
            </w:pPr>
            <w:r>
              <w:t xml:space="preserve">Pode ser lançada a </w:t>
            </w:r>
            <w:r>
              <w:rPr>
                <w:b/>
              </w:rPr>
              <w:t>dois passos</w:t>
            </w:r>
            <w:r>
              <w:t xml:space="preserve"> acima do alcance normal da categoria, no máximo </w:t>
            </w:r>
            <w:r>
              <w:rPr>
                <w:b/>
              </w:rPr>
              <w:t>Extrema</w:t>
            </w:r>
            <w:r>
              <w:t>; depois disso, você está sem ela</w:t>
            </w:r>
          </w:p>
        </w:tc>
      </w:tr>
      <w:tr>
        <w:tc>
          <w:tcPr>
            <w:tcW w:type="dxa" w:w="4706"/>
          </w:tcPr>
          <w:p>
            <w:pPr>
              <w:spacing w:before="40" w:after="40"/>
              <w:jc w:val="left"/>
            </w:pPr>
            <w:r>
              <w:rPr>
                <w:b/>
              </w:rPr>
              <w:t>Alcance estendido</w:t>
            </w:r>
          </w:p>
        </w:tc>
        <w:tc>
          <w:tcPr>
            <w:tcW w:type="dxa" w:w="4706"/>
          </w:tcPr>
          <w:p>
            <w:pPr>
              <w:spacing w:before="40" w:after="40"/>
              <w:jc w:val="left"/>
            </w:pPr>
            <w:r>
              <w:t>Um passo acima do alcance normal da categoria</w:t>
            </w:r>
          </w:p>
        </w:tc>
      </w:tr>
      <w:tr>
        <w:tc>
          <w:tcPr>
            <w:tcW w:type="dxa" w:w="4706"/>
          </w:tcPr>
          <w:p>
            <w:pPr>
              <w:spacing w:before="40" w:after="40"/>
              <w:jc w:val="left"/>
            </w:pPr>
            <w:r>
              <w:rPr>
                <w:b/>
              </w:rPr>
              <w:t>Peso de impacto</w:t>
            </w:r>
          </w:p>
        </w:tc>
        <w:tc>
          <w:tcPr>
            <w:tcW w:type="dxa" w:w="4706"/>
          </w:tcPr>
          <w:p>
            <w:pPr>
              <w:spacing w:before="40" w:after="40"/>
              <w:jc w:val="left"/>
            </w:pPr>
            <w:r>
              <w:rPr>
                <w:b/>
              </w:rPr>
              <w:t>+1 de Redução de Tenacidade</w:t>
            </w:r>
            <w:r>
              <w:t xml:space="preserve">. Numa arma </w:t>
            </w:r>
            <w:r>
              <w:rPr>
                <w:b/>
              </w:rPr>
              <w:t>Leve</w:t>
            </w:r>
            <w:r>
              <w:t xml:space="preserve"> ou </w:t>
            </w:r>
            <w:r>
              <w:rPr>
                <w:b/>
              </w:rPr>
              <w:t>Média</w:t>
            </w:r>
            <w:r>
              <w:t xml:space="preserve">, ela passa a exigir </w:t>
            </w:r>
            <w:r>
              <w:rPr>
                <w:b/>
              </w:rPr>
              <w:t>as duas mãos</w:t>
            </w:r>
          </w:p>
        </w:tc>
      </w:tr>
      <w:tr>
        <w:tc>
          <w:tcPr>
            <w:tcW w:type="dxa" w:w="4706"/>
          </w:tcPr>
          <w:p>
            <w:pPr>
              <w:spacing w:before="40" w:after="40"/>
              <w:jc w:val="left"/>
            </w:pPr>
            <w:r>
              <w:rPr>
                <w:b/>
              </w:rPr>
              <w:t>Dissimulada</w:t>
            </w:r>
          </w:p>
        </w:tc>
        <w:tc>
          <w:tcPr>
            <w:tcW w:type="dxa" w:w="4706"/>
          </w:tcPr>
          <w:p>
            <w:pPr>
              <w:spacing w:before="40" w:after="40"/>
              <w:jc w:val="left"/>
            </w:pPr>
            <w:r>
              <w:t xml:space="preserve">Ocupa </w:t>
            </w:r>
            <w:r>
              <w:rPr>
                <w:b/>
              </w:rPr>
              <w:t>0,5 de Espaço</w:t>
            </w:r>
            <w:r>
              <w:t xml:space="preserve"> e passa por busca superficial</w:t>
            </w:r>
          </w:p>
        </w:tc>
      </w:tr>
    </w:tbl>
    <w:p>
      <w:pPr>
        <w:spacing w:after="80"/>
      </w:pPr>
    </w:p>
    <w:p>
      <w:r>
        <w:t xml:space="preserve">Nenhuma propriedade aumenta os </w:t>
      </w:r>
      <w:r>
        <w:rPr>
          <w:b/>
        </w:rPr>
        <w:t>dados base</w:t>
      </w:r>
      <w:r>
        <w:t xml:space="preserve"> da categoria. Esse número é o orçamento de dano do jogo e não se negocia por sabor.</w:t>
      </w:r>
    </w:p>
    <w:p>
      <w:r>
        <w:rPr>
          <w:b/>
        </w:rPr>
        <w:t>Recarregar é sabor, e sabor é de graça.</w:t>
      </w:r>
      <w:r>
        <w:t xml:space="preserve"> Descrever a sua arma como algo que precisa de pente, célula, manivela ou tempo de resfriamento é descrição livre: você narra, o Mestre acolhe, e isso </w:t>
      </w:r>
      <w:r>
        <w:rPr>
          <w:b/>
        </w:rPr>
        <w:t>não custa a sua propriedade especial</w:t>
      </w:r>
      <w:r>
        <w:t xml:space="preserve"> nem nenhuma ação obrigatória. Se você quiser gastar a </w:t>
      </w:r>
      <w:r>
        <w:rPr>
          <w:b/>
        </w:rPr>
        <w:t>Ação Complementar</w:t>
      </w:r>
      <w:r>
        <w:t xml:space="preserve"> recarregando porque gosta da cena, gaste — é escolha sua, não uma regra que te cobra.</w:t>
      </w:r>
    </w:p>
    <w:p>
      <w:pPr>
        <w:pStyle w:val="Quote"/>
      </w:pPr>
      <w:r>
        <w:rPr>
          <w:b/>
        </w:rPr>
        <w:t>O que mudou da v1.1:</w:t>
      </w:r>
      <w:r>
        <w:t xml:space="preserve"> a propriedade </w:t>
      </w:r>
      <w:r>
        <w:rPr>
          <w:b/>
        </w:rPr>
        <w:t>Recarga</w:t>
      </w:r>
      <w:r>
        <w:t xml:space="preserve"> saiu da lista. Ela era a única das cinco que </w:t>
      </w:r>
      <w:r>
        <w:rPr>
          <w:b/>
        </w:rPr>
        <w:t>só cobrava</w:t>
      </w:r>
      <w:r>
        <w:t xml:space="preserve"> — uma Ação Complementar a cada tantos disparos — sem entregar nada em troca, e as quatro moedas que o livro tem para pagar uma propriedade já estão gastas: alcance é de Arremessável e de Alcance estendido, Espaço é de Dissimulada, Redução de Tenacidade é de Peso de impacto, e desconto em Créditos não é contrapartida (24.5 diz que nada no balanceamento depende de Créditos). Escolher Recarga era estritamente pior que não escolher nada, então ela virou o que sempre foi de fato: </w:t>
      </w:r>
      <w:r>
        <w:rPr>
          <w:b/>
        </w:rPr>
        <w:t>descrição</w:t>
      </w:r>
      <w:r>
        <w:t xml:space="preserve">. Na mesma varredura, </w:t>
      </w:r>
      <w:r>
        <w:rPr>
          <w:b/>
        </w:rPr>
        <w:t>Arremessável</w:t>
      </w:r>
      <w:r>
        <w:t xml:space="preserve"> passou de um para </w:t>
      </w:r>
      <w:r>
        <w:rPr>
          <w:b/>
        </w:rPr>
        <w:t>dois passos</w:t>
      </w:r>
      <w:r>
        <w:t xml:space="preserve"> de alcance — ela era dominada por Alcance estendido, que dá o mesmo passo e não te deixa sem a arma — e a arma </w:t>
      </w:r>
      <w:r>
        <w:rPr>
          <w:b/>
        </w:rPr>
        <w:t>Leve</w:t>
      </w:r>
      <w:r>
        <w:t xml:space="preserve"> passou a ocupar </w:t>
      </w:r>
      <w:r>
        <w:rPr>
          <w:b/>
        </w:rPr>
        <w:t>0,5 de Espaço</w:t>
      </w:r>
      <w:r>
        <w:t xml:space="preserve">, porque com 1 de Espaço ela era dominada pela Média, que rola 1d10 no mesmo Espaço e no mesmo alcance. </w:t>
      </w:r>
      <w:r>
        <w:rPr>
          <w:b/>
        </w:rPr>
        <w:t>Nenhum dado base mudou.</w:t>
      </w:r>
    </w:p>
    <w:p>
      <w:pPr>
        <w:pStyle w:val="Heading2"/>
      </w:pPr>
      <w:r>
        <w:t>24.3 Itens e poções</w:t>
      </w:r>
    </w:p>
    <w:p>
      <w:pPr>
        <w:pStyle w:val="Heading3"/>
      </w:pPr>
      <w:r>
        <w:t>Poções de Vida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Poção</w:t>
            </w:r>
          </w:p>
        </w:tc>
        <w:tc>
          <w:tcPr>
            <w:tcW w:type="dxa" w:w="2353"/>
          </w:tcPr>
          <w:p>
            <w:pPr>
              <w:spacing w:before="40" w:after="40"/>
              <w:jc w:val="left"/>
            </w:pPr>
            <w:r>
              <w:rPr>
                <w:b/>
              </w:rPr>
              <w:t>Cura</w:t>
            </w:r>
          </w:p>
        </w:tc>
        <w:tc>
          <w:tcPr>
            <w:tcW w:type="dxa" w:w="2353"/>
          </w:tcPr>
          <w:p>
            <w:pPr>
              <w:spacing w:before="40" w:after="40"/>
              <w:jc w:val="left"/>
            </w:pPr>
            <w:r>
              <w:rPr>
                <w:b/>
              </w:rPr>
              <w:t>Espaço</w:t>
            </w:r>
          </w:p>
        </w:tc>
        <w:tc>
          <w:tcPr>
            <w:tcW w:type="dxa" w:w="2353"/>
          </w:tcPr>
          <w:p>
            <w:pPr>
              <w:spacing w:before="40" w:after="40"/>
              <w:jc w:val="left"/>
            </w:pPr>
            <w:r>
              <w:rPr>
                <w:b/>
              </w:rPr>
              <w:t>Preço</w:t>
            </w:r>
          </w:p>
        </w:tc>
      </w:tr>
      <w:tr>
        <w:tc>
          <w:tcPr>
            <w:tcW w:type="dxa" w:w="2353"/>
          </w:tcPr>
          <w:p>
            <w:pPr>
              <w:spacing w:before="40" w:after="40"/>
              <w:jc w:val="left"/>
            </w:pPr>
            <w:r>
              <w:rPr>
                <w:b/>
              </w:rPr>
              <w:t>Pequena</w:t>
            </w:r>
          </w:p>
        </w:tc>
        <w:tc>
          <w:tcPr>
            <w:tcW w:type="dxa" w:w="2353"/>
          </w:tcPr>
          <w:p>
            <w:pPr>
              <w:spacing w:before="40" w:after="40"/>
              <w:jc w:val="left"/>
            </w:pPr>
            <w:r>
              <w:rPr>
                <w:b/>
              </w:rPr>
              <w:t>15</w:t>
            </w:r>
          </w:p>
        </w:tc>
        <w:tc>
          <w:tcPr>
            <w:tcW w:type="dxa" w:w="2353"/>
          </w:tcPr>
          <w:p>
            <w:pPr>
              <w:spacing w:before="40" w:after="40"/>
              <w:jc w:val="left"/>
            </w:pPr>
            <w:r>
              <w:t>0,5</w:t>
            </w:r>
          </w:p>
        </w:tc>
        <w:tc>
          <w:tcPr>
            <w:tcW w:type="dxa" w:w="2353"/>
          </w:tcPr>
          <w:p>
            <w:pPr>
              <w:spacing w:before="40" w:after="40"/>
              <w:jc w:val="left"/>
            </w:pPr>
            <w:r>
              <w:t>50 Cr</w:t>
            </w:r>
          </w:p>
        </w:tc>
      </w:tr>
      <w:tr>
        <w:tc>
          <w:tcPr>
            <w:tcW w:type="dxa" w:w="2353"/>
          </w:tcPr>
          <w:p>
            <w:pPr>
              <w:spacing w:before="40" w:after="40"/>
              <w:jc w:val="left"/>
            </w:pPr>
            <w:r>
              <w:rPr>
                <w:b/>
              </w:rPr>
              <w:t>Média</w:t>
            </w:r>
          </w:p>
        </w:tc>
        <w:tc>
          <w:tcPr>
            <w:tcW w:type="dxa" w:w="2353"/>
          </w:tcPr>
          <w:p>
            <w:pPr>
              <w:spacing w:before="40" w:after="40"/>
              <w:jc w:val="left"/>
            </w:pPr>
            <w:r>
              <w:rPr>
                <w:b/>
              </w:rPr>
              <w:t>30</w:t>
            </w:r>
          </w:p>
        </w:tc>
        <w:tc>
          <w:tcPr>
            <w:tcW w:type="dxa" w:w="2353"/>
          </w:tcPr>
          <w:p>
            <w:pPr>
              <w:spacing w:before="40" w:after="40"/>
              <w:jc w:val="left"/>
            </w:pPr>
            <w:r>
              <w:t>1</w:t>
            </w:r>
          </w:p>
        </w:tc>
        <w:tc>
          <w:tcPr>
            <w:tcW w:type="dxa" w:w="2353"/>
          </w:tcPr>
          <w:p>
            <w:pPr>
              <w:spacing w:before="40" w:after="40"/>
              <w:jc w:val="left"/>
            </w:pPr>
            <w:r>
              <w:t>150 Cr</w:t>
            </w:r>
          </w:p>
        </w:tc>
      </w:tr>
      <w:tr>
        <w:tc>
          <w:tcPr>
            <w:tcW w:type="dxa" w:w="2353"/>
          </w:tcPr>
          <w:p>
            <w:pPr>
              <w:spacing w:before="40" w:after="40"/>
              <w:jc w:val="left"/>
            </w:pPr>
            <w:r>
              <w:rPr>
                <w:b/>
              </w:rPr>
              <w:t>Grande</w:t>
            </w:r>
          </w:p>
        </w:tc>
        <w:tc>
          <w:tcPr>
            <w:tcW w:type="dxa" w:w="2353"/>
          </w:tcPr>
          <w:p>
            <w:pPr>
              <w:spacing w:before="40" w:after="40"/>
              <w:jc w:val="left"/>
            </w:pPr>
            <w:r>
              <w:rPr>
                <w:b/>
              </w:rPr>
              <w:t>50</w:t>
            </w:r>
          </w:p>
        </w:tc>
        <w:tc>
          <w:tcPr>
            <w:tcW w:type="dxa" w:w="2353"/>
          </w:tcPr>
          <w:p>
            <w:pPr>
              <w:spacing w:before="40" w:after="40"/>
              <w:jc w:val="left"/>
            </w:pPr>
            <w:r>
              <w:t>2</w:t>
            </w:r>
          </w:p>
        </w:tc>
        <w:tc>
          <w:tcPr>
            <w:tcW w:type="dxa" w:w="2353"/>
          </w:tcPr>
          <w:p>
            <w:pPr>
              <w:spacing w:before="40" w:after="40"/>
              <w:jc w:val="left"/>
            </w:pPr>
            <w:r>
              <w:t>400 Cr</w:t>
            </w:r>
          </w:p>
        </w:tc>
      </w:tr>
    </w:tbl>
    <w:p>
      <w:pPr>
        <w:spacing w:after="80"/>
      </w:pPr>
    </w:p>
    <w:p>
      <w:pPr>
        <w:pStyle w:val="ListBullet"/>
      </w:pPr>
      <w:r>
        <w:t xml:space="preserve">Beber uma poção é uma </w:t>
      </w:r>
      <w:r>
        <w:rPr>
          <w:b/>
        </w:rPr>
        <w:t>Ação Complementar</w:t>
      </w:r>
      <w:r>
        <w:t xml:space="preserve"> (capítulo 18). Dar uma poção a um aliado a Distância Pessoal também.</w:t>
      </w:r>
    </w:p>
    <w:p>
      <w:pPr>
        <w:pStyle w:val="ListBullet"/>
      </w:pPr>
      <w:r>
        <w:t xml:space="preserve">A cura é </w:t>
      </w:r>
      <w:r>
        <w:rPr>
          <w:b/>
        </w:rPr>
        <w:t>fixa</w:t>
      </w:r>
      <w:r>
        <w:t>, não rolada. Cura acima do PV máximo é perdida (capítulo 23).</w:t>
      </w:r>
    </w:p>
    <w:p>
      <w:pPr>
        <w:pStyle w:val="ListBullet"/>
      </w:pPr>
      <w:r>
        <w:t xml:space="preserve">Poção </w:t>
      </w:r>
      <w:r>
        <w:rPr>
          <w:b/>
        </w:rPr>
        <w:t>não remove condição</w:t>
      </w:r>
      <w:r>
        <w:t xml:space="preserve">. Mas, como é cura, ela </w:t>
      </w:r>
      <w:r>
        <w:rPr>
          <w:b/>
        </w:rPr>
        <w:t>remove o estado Morrendo e zera o contador</w:t>
      </w:r>
      <w:r>
        <w:t xml:space="preserve"> — qualquer quantidade levanta alguém (capítulo 23).</w:t>
      </w:r>
    </w:p>
    <w:p>
      <w:pPr>
        <w:pStyle w:val="Quote"/>
      </w:pPr>
      <w:r>
        <w:rPr>
          <w:b/>
        </w:rPr>
        <w:t>O que mudou da v0.1:</w:t>
      </w:r>
      <w:r>
        <w:t xml:space="preserve"> a cura era 1d20 / 2d20 / 3d20, o que fazia uma poção pequena curar de </w:t>
      </w:r>
      <w:r>
        <w:rPr>
          <w:b/>
        </w:rPr>
        <w:t>1 a 20</w:t>
      </w:r>
      <w:r>
        <w:t xml:space="preserve"> — comprar a poção era apostar. Os valores fixos </w:t>
      </w:r>
      <w:r>
        <w:rPr>
          <w:b/>
        </w:rPr>
        <w:t>15 / 30 / 50</w:t>
      </w:r>
      <w:r>
        <w:t xml:space="preserve"> entregam a mesma escala com decisão em vez de sorteio. Os Espaços do autor (0,5 / 1 / 2) ficam intactos.</w:t>
      </w:r>
    </w:p>
    <w:p>
      <w:pPr>
        <w:pStyle w:val="Heading3"/>
      </w:pPr>
      <w:r>
        <w:t>Itens comuns</w:t>
      </w:r>
    </w:p>
    <w:p>
      <w:r>
        <w:t>Lista de referência. Nada aqui dá bônus numérico em combate: item que dá bônus de rolagem é Cone de Luz ou Relíquia (capítulo 25).</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Item</w:t>
            </w:r>
          </w:p>
        </w:tc>
        <w:tc>
          <w:tcPr>
            <w:tcW w:type="dxa" w:w="2353"/>
          </w:tcPr>
          <w:p>
            <w:pPr>
              <w:spacing w:before="40" w:after="40"/>
              <w:jc w:val="left"/>
            </w:pPr>
            <w:r>
              <w:rPr>
                <w:b/>
              </w:rPr>
              <w:t>Espaço</w:t>
            </w:r>
          </w:p>
        </w:tc>
        <w:tc>
          <w:tcPr>
            <w:tcW w:type="dxa" w:w="2353"/>
          </w:tcPr>
          <w:p>
            <w:pPr>
              <w:spacing w:before="40" w:after="40"/>
              <w:jc w:val="left"/>
            </w:pPr>
            <w:r>
              <w:rPr>
                <w:b/>
              </w:rPr>
              <w:t>Preço</w:t>
            </w:r>
          </w:p>
        </w:tc>
        <w:tc>
          <w:tcPr>
            <w:tcW w:type="dxa" w:w="2353"/>
          </w:tcPr>
          <w:p>
            <w:pPr>
              <w:spacing w:before="40" w:after="40"/>
              <w:jc w:val="left"/>
            </w:pPr>
            <w:r>
              <w:rPr>
                <w:b/>
              </w:rPr>
              <w:t>Para quê</w:t>
            </w:r>
          </w:p>
        </w:tc>
      </w:tr>
      <w:tr>
        <w:tc>
          <w:tcPr>
            <w:tcW w:type="dxa" w:w="2353"/>
          </w:tcPr>
          <w:p>
            <w:pPr>
              <w:spacing w:before="40" w:after="40"/>
              <w:jc w:val="left"/>
            </w:pPr>
            <w:r>
              <w:t>Kit de primeiros socorros (3 usos)</w:t>
            </w:r>
          </w:p>
        </w:tc>
        <w:tc>
          <w:tcPr>
            <w:tcW w:type="dxa" w:w="2353"/>
          </w:tcPr>
          <w:p>
            <w:pPr>
              <w:spacing w:before="40" w:after="40"/>
              <w:jc w:val="left"/>
            </w:pPr>
            <w:r>
              <w:t>1</w:t>
            </w:r>
          </w:p>
        </w:tc>
        <w:tc>
          <w:tcPr>
            <w:tcW w:type="dxa" w:w="2353"/>
          </w:tcPr>
          <w:p>
            <w:pPr>
              <w:spacing w:before="40" w:after="40"/>
              <w:jc w:val="left"/>
            </w:pPr>
            <w:r>
              <w:t>100 Cr</w:t>
            </w:r>
          </w:p>
        </w:tc>
        <w:tc>
          <w:tcPr>
            <w:tcW w:type="dxa" w:w="2353"/>
          </w:tcPr>
          <w:p>
            <w:pPr>
              <w:spacing w:before="40" w:after="40"/>
              <w:jc w:val="left"/>
            </w:pPr>
            <w:r>
              <w:t xml:space="preserve">Cura </w:t>
            </w:r>
            <w:r>
              <w:rPr>
                <w:b/>
              </w:rPr>
              <w:t>10</w:t>
            </w:r>
            <w:r>
              <w:t xml:space="preserve"> fora de combate, por uso</w:t>
            </w:r>
          </w:p>
        </w:tc>
      </w:tr>
      <w:tr>
        <w:tc>
          <w:tcPr>
            <w:tcW w:type="dxa" w:w="2353"/>
          </w:tcPr>
          <w:p>
            <w:pPr>
              <w:spacing w:before="40" w:after="40"/>
              <w:jc w:val="left"/>
            </w:pPr>
            <w:r>
              <w:t>Kit de ferramentas</w:t>
            </w:r>
          </w:p>
        </w:tc>
        <w:tc>
          <w:tcPr>
            <w:tcW w:type="dxa" w:w="2353"/>
          </w:tcPr>
          <w:p>
            <w:pPr>
              <w:spacing w:before="40" w:after="40"/>
              <w:jc w:val="left"/>
            </w:pPr>
            <w:r>
              <w:t>1</w:t>
            </w:r>
          </w:p>
        </w:tc>
        <w:tc>
          <w:tcPr>
            <w:tcW w:type="dxa" w:w="2353"/>
          </w:tcPr>
          <w:p>
            <w:pPr>
              <w:spacing w:before="40" w:after="40"/>
              <w:jc w:val="left"/>
            </w:pPr>
            <w:r>
              <w:t>120 Cr</w:t>
            </w:r>
          </w:p>
        </w:tc>
        <w:tc>
          <w:tcPr>
            <w:tcW w:type="dxa" w:w="2353"/>
          </w:tcPr>
          <w:p>
            <w:pPr>
              <w:spacing w:before="40" w:after="40"/>
              <w:jc w:val="left"/>
            </w:pPr>
            <w:r>
              <w:t>Permite Testes de Tecnologia que exigem equipamento</w:t>
            </w:r>
          </w:p>
        </w:tc>
      </w:tr>
      <w:tr>
        <w:tc>
          <w:tcPr>
            <w:tcW w:type="dxa" w:w="2353"/>
          </w:tcPr>
          <w:p>
            <w:pPr>
              <w:spacing w:before="40" w:after="40"/>
              <w:jc w:val="left"/>
            </w:pPr>
            <w:r>
              <w:t>Kit de pesquisa de campo</w:t>
            </w:r>
          </w:p>
        </w:tc>
        <w:tc>
          <w:tcPr>
            <w:tcW w:type="dxa" w:w="2353"/>
          </w:tcPr>
          <w:p>
            <w:pPr>
              <w:spacing w:before="40" w:after="40"/>
              <w:jc w:val="left"/>
            </w:pPr>
            <w:r>
              <w:t>1</w:t>
            </w:r>
          </w:p>
        </w:tc>
        <w:tc>
          <w:tcPr>
            <w:tcW w:type="dxa" w:w="2353"/>
          </w:tcPr>
          <w:p>
            <w:pPr>
              <w:spacing w:before="40" w:after="40"/>
              <w:jc w:val="left"/>
            </w:pPr>
            <w:r>
              <w:t>150 Cr</w:t>
            </w:r>
          </w:p>
        </w:tc>
        <w:tc>
          <w:tcPr>
            <w:tcW w:type="dxa" w:w="2353"/>
          </w:tcPr>
          <w:p>
            <w:pPr>
              <w:spacing w:before="40" w:after="40"/>
              <w:jc w:val="left"/>
            </w:pPr>
            <w:r>
              <w:t>Idem, para Ciência e Pesquisa</w:t>
            </w:r>
          </w:p>
        </w:tc>
      </w:tr>
      <w:tr>
        <w:tc>
          <w:tcPr>
            <w:tcW w:type="dxa" w:w="2353"/>
          </w:tcPr>
          <w:p>
            <w:pPr>
              <w:spacing w:before="40" w:after="40"/>
              <w:jc w:val="left"/>
            </w:pPr>
            <w:r>
              <w:t>Lanterna de plasma</w:t>
            </w:r>
          </w:p>
        </w:tc>
        <w:tc>
          <w:tcPr>
            <w:tcW w:type="dxa" w:w="2353"/>
          </w:tcPr>
          <w:p>
            <w:pPr>
              <w:spacing w:before="40" w:after="40"/>
              <w:jc w:val="left"/>
            </w:pPr>
            <w:r>
              <w:t>0,5</w:t>
            </w:r>
          </w:p>
        </w:tc>
        <w:tc>
          <w:tcPr>
            <w:tcW w:type="dxa" w:w="2353"/>
          </w:tcPr>
          <w:p>
            <w:pPr>
              <w:spacing w:before="40" w:after="40"/>
              <w:jc w:val="left"/>
            </w:pPr>
            <w:r>
              <w:t>30 Cr</w:t>
            </w:r>
          </w:p>
        </w:tc>
        <w:tc>
          <w:tcPr>
            <w:tcW w:type="dxa" w:w="2353"/>
          </w:tcPr>
          <w:p>
            <w:pPr>
              <w:spacing w:before="40" w:after="40"/>
              <w:jc w:val="left"/>
            </w:pPr>
            <w:r>
              <w:t>Luz, 8 horas de carga</w:t>
            </w:r>
          </w:p>
        </w:tc>
      </w:tr>
      <w:tr>
        <w:tc>
          <w:tcPr>
            <w:tcW w:type="dxa" w:w="2353"/>
          </w:tcPr>
          <w:p>
            <w:pPr>
              <w:spacing w:before="40" w:after="40"/>
              <w:jc w:val="left"/>
            </w:pPr>
            <w:r>
              <w:t>Corda de fibra, 20 m</w:t>
            </w:r>
          </w:p>
        </w:tc>
        <w:tc>
          <w:tcPr>
            <w:tcW w:type="dxa" w:w="2353"/>
          </w:tcPr>
          <w:p>
            <w:pPr>
              <w:spacing w:before="40" w:after="40"/>
              <w:jc w:val="left"/>
            </w:pPr>
            <w:r>
              <w:t>1</w:t>
            </w:r>
          </w:p>
        </w:tc>
        <w:tc>
          <w:tcPr>
            <w:tcW w:type="dxa" w:w="2353"/>
          </w:tcPr>
          <w:p>
            <w:pPr>
              <w:spacing w:before="40" w:after="40"/>
              <w:jc w:val="left"/>
            </w:pPr>
            <w:r>
              <w:t>25 Cr</w:t>
            </w:r>
          </w:p>
        </w:tc>
        <w:tc>
          <w:tcPr>
            <w:tcW w:type="dxa" w:w="2353"/>
          </w:tcPr>
          <w:p>
            <w:pPr>
              <w:spacing w:before="40" w:after="40"/>
              <w:jc w:val="left"/>
            </w:pPr>
            <w:r>
              <w:t>Corda</w:t>
            </w:r>
          </w:p>
        </w:tc>
      </w:tr>
      <w:tr>
        <w:tc>
          <w:tcPr>
            <w:tcW w:type="dxa" w:w="2353"/>
          </w:tcPr>
          <w:p>
            <w:pPr>
              <w:spacing w:before="40" w:after="40"/>
              <w:jc w:val="left"/>
            </w:pPr>
            <w:r>
              <w:t>Gancho de escalada</w:t>
            </w:r>
          </w:p>
        </w:tc>
        <w:tc>
          <w:tcPr>
            <w:tcW w:type="dxa" w:w="2353"/>
          </w:tcPr>
          <w:p>
            <w:pPr>
              <w:spacing w:before="40" w:after="40"/>
              <w:jc w:val="left"/>
            </w:pPr>
            <w:r>
              <w:t>0,5</w:t>
            </w:r>
          </w:p>
        </w:tc>
        <w:tc>
          <w:tcPr>
            <w:tcW w:type="dxa" w:w="2353"/>
          </w:tcPr>
          <w:p>
            <w:pPr>
              <w:spacing w:before="40" w:after="40"/>
              <w:jc w:val="left"/>
            </w:pPr>
            <w:r>
              <w:t>60 Cr</w:t>
            </w:r>
          </w:p>
        </w:tc>
        <w:tc>
          <w:tcPr>
            <w:tcW w:type="dxa" w:w="2353"/>
          </w:tcPr>
          <w:p>
            <w:pPr>
              <w:spacing w:before="40" w:after="40"/>
              <w:jc w:val="left"/>
            </w:pPr>
            <w:r>
              <w:t>Sobe o que não tem escada</w:t>
            </w:r>
          </w:p>
        </w:tc>
      </w:tr>
      <w:tr>
        <w:tc>
          <w:tcPr>
            <w:tcW w:type="dxa" w:w="2353"/>
          </w:tcPr>
          <w:p>
            <w:pPr>
              <w:spacing w:before="40" w:after="40"/>
              <w:jc w:val="left"/>
            </w:pPr>
            <w:r>
              <w:t>Ração de viagem (3 dias)</w:t>
            </w:r>
          </w:p>
        </w:tc>
        <w:tc>
          <w:tcPr>
            <w:tcW w:type="dxa" w:w="2353"/>
          </w:tcPr>
          <w:p>
            <w:pPr>
              <w:spacing w:before="40" w:after="40"/>
              <w:jc w:val="left"/>
            </w:pPr>
            <w:r>
              <w:t>0,5</w:t>
            </w:r>
          </w:p>
        </w:tc>
        <w:tc>
          <w:tcPr>
            <w:tcW w:type="dxa" w:w="2353"/>
          </w:tcPr>
          <w:p>
            <w:pPr>
              <w:spacing w:before="40" w:after="40"/>
              <w:jc w:val="left"/>
            </w:pPr>
            <w:r>
              <w:t>15 Cr</w:t>
            </w:r>
          </w:p>
        </w:tc>
        <w:tc>
          <w:tcPr>
            <w:tcW w:type="dxa" w:w="2353"/>
          </w:tcPr>
          <w:p>
            <w:pPr>
              <w:spacing w:before="40" w:after="40"/>
              <w:jc w:val="left"/>
            </w:pPr>
            <w:r>
              <w:t>Descanso Longo fora de abrigo</w:t>
            </w:r>
          </w:p>
        </w:tc>
      </w:tr>
      <w:tr>
        <w:tc>
          <w:tcPr>
            <w:tcW w:type="dxa" w:w="2353"/>
          </w:tcPr>
          <w:p>
            <w:pPr>
              <w:spacing w:before="40" w:after="40"/>
              <w:jc w:val="left"/>
            </w:pPr>
            <w:r>
              <w:t>Comunicador de curto alcance</w:t>
            </w:r>
          </w:p>
        </w:tc>
        <w:tc>
          <w:tcPr>
            <w:tcW w:type="dxa" w:w="2353"/>
          </w:tcPr>
          <w:p>
            <w:pPr>
              <w:spacing w:before="40" w:after="40"/>
              <w:jc w:val="left"/>
            </w:pPr>
            <w:r>
              <w:t>0,5</w:t>
            </w:r>
          </w:p>
        </w:tc>
        <w:tc>
          <w:tcPr>
            <w:tcW w:type="dxa" w:w="2353"/>
          </w:tcPr>
          <w:p>
            <w:pPr>
              <w:spacing w:before="40" w:after="40"/>
              <w:jc w:val="left"/>
            </w:pPr>
            <w:r>
              <w:t>80 Cr</w:t>
            </w:r>
          </w:p>
        </w:tc>
        <w:tc>
          <w:tcPr>
            <w:tcW w:type="dxa" w:w="2353"/>
          </w:tcPr>
          <w:p>
            <w:pPr>
              <w:spacing w:before="40" w:after="40"/>
              <w:jc w:val="left"/>
            </w:pPr>
            <w:r>
              <w:t>Fala com o grupo entre cenas</w:t>
            </w:r>
          </w:p>
        </w:tc>
      </w:tr>
      <w:tr>
        <w:tc>
          <w:tcPr>
            <w:tcW w:type="dxa" w:w="2353"/>
          </w:tcPr>
          <w:p>
            <w:pPr>
              <w:spacing w:before="40" w:after="40"/>
              <w:jc w:val="left"/>
            </w:pPr>
            <w:r>
              <w:t>Scanner portátil</w:t>
            </w:r>
          </w:p>
        </w:tc>
        <w:tc>
          <w:tcPr>
            <w:tcW w:type="dxa" w:w="2353"/>
          </w:tcPr>
          <w:p>
            <w:pPr>
              <w:spacing w:before="40" w:after="40"/>
              <w:jc w:val="left"/>
            </w:pPr>
            <w:r>
              <w:t>1</w:t>
            </w:r>
          </w:p>
        </w:tc>
        <w:tc>
          <w:tcPr>
            <w:tcW w:type="dxa" w:w="2353"/>
          </w:tcPr>
          <w:p>
            <w:pPr>
              <w:spacing w:before="40" w:after="40"/>
              <w:jc w:val="left"/>
            </w:pPr>
            <w:r>
              <w:t>200 Cr</w:t>
            </w:r>
          </w:p>
        </w:tc>
        <w:tc>
          <w:tcPr>
            <w:tcW w:type="dxa" w:w="2353"/>
          </w:tcPr>
          <w:p>
            <w:pPr>
              <w:spacing w:before="40" w:after="40"/>
              <w:jc w:val="left"/>
            </w:pPr>
            <w:r>
              <w:t>Vantagem em um Teste de Pesquisa por cena, fora de combate</w:t>
            </w:r>
          </w:p>
        </w:tc>
      </w:tr>
      <w:tr>
        <w:tc>
          <w:tcPr>
            <w:tcW w:type="dxa" w:w="2353"/>
          </w:tcPr>
          <w:p>
            <w:pPr>
              <w:spacing w:before="40" w:after="40"/>
              <w:jc w:val="left"/>
            </w:pPr>
            <w:r>
              <w:t>Traje de vedação</w:t>
            </w:r>
          </w:p>
        </w:tc>
        <w:tc>
          <w:tcPr>
            <w:tcW w:type="dxa" w:w="2353"/>
          </w:tcPr>
          <w:p>
            <w:pPr>
              <w:spacing w:before="40" w:after="40"/>
              <w:jc w:val="left"/>
            </w:pPr>
            <w:r>
              <w:t>2</w:t>
            </w:r>
          </w:p>
        </w:tc>
        <w:tc>
          <w:tcPr>
            <w:tcW w:type="dxa" w:w="2353"/>
          </w:tcPr>
          <w:p>
            <w:pPr>
              <w:spacing w:before="40" w:after="40"/>
              <w:jc w:val="left"/>
            </w:pPr>
            <w:r>
              <w:t>250 Cr</w:t>
            </w:r>
          </w:p>
        </w:tc>
        <w:tc>
          <w:tcPr>
            <w:tcW w:type="dxa" w:w="2353"/>
          </w:tcPr>
          <w:p>
            <w:pPr>
              <w:spacing w:before="40" w:after="40"/>
              <w:jc w:val="left"/>
            </w:pPr>
            <w:r>
              <w:t>Sobrevive a vácuo e atmosfera hostil por uma cena</w:t>
            </w:r>
          </w:p>
        </w:tc>
      </w:tr>
      <w:tr>
        <w:tc>
          <w:tcPr>
            <w:tcW w:type="dxa" w:w="2353"/>
          </w:tcPr>
          <w:p>
            <w:pPr>
              <w:spacing w:before="40" w:after="40"/>
              <w:jc w:val="left"/>
            </w:pPr>
            <w:r>
              <w:t>Munição ou célula de reserva</w:t>
            </w:r>
          </w:p>
        </w:tc>
        <w:tc>
          <w:tcPr>
            <w:tcW w:type="dxa" w:w="2353"/>
          </w:tcPr>
          <w:p>
            <w:pPr>
              <w:spacing w:before="40" w:after="40"/>
              <w:jc w:val="left"/>
            </w:pPr>
            <w:r>
              <w:t>0,5</w:t>
            </w:r>
          </w:p>
        </w:tc>
        <w:tc>
          <w:tcPr>
            <w:tcW w:type="dxa" w:w="2353"/>
          </w:tcPr>
          <w:p>
            <w:pPr>
              <w:spacing w:before="40" w:after="40"/>
              <w:jc w:val="left"/>
            </w:pPr>
            <w:r>
              <w:t>20 Cr</w:t>
            </w:r>
          </w:p>
        </w:tc>
        <w:tc>
          <w:tcPr>
            <w:tcW w:type="dxa" w:w="2353"/>
          </w:tcPr>
          <w:p>
            <w:pPr>
              <w:spacing w:before="40" w:after="40"/>
              <w:jc w:val="left"/>
            </w:pPr>
            <w:r>
              <w:t>Reposição de projétil ou de célula de energia</w:t>
            </w:r>
          </w:p>
        </w:tc>
      </w:tr>
    </w:tbl>
    <w:p>
      <w:pPr>
        <w:spacing w:after="80"/>
      </w:pPr>
    </w:p>
    <w:p>
      <w:pPr>
        <w:pStyle w:val="Heading2"/>
      </w:pPr>
      <w:r>
        <w:t>24.4 Inventário e Espaço</w:t>
      </w:r>
    </w:p>
    <w:p>
      <w:pPr>
        <w:pStyle w:val="Quote"/>
      </w:pPr>
      <w:r>
        <w:rPr>
          <w:b/>
        </w:rPr>
        <w:t>Capacidade = 10 + (2 × Bônus de Poder)</w:t>
      </w:r>
      <w:r>
        <w:t xml:space="preserve"> de </w:t>
      </w:r>
      <w:r>
        <w:rPr>
          <w:b/>
        </w:rPr>
        <w:t>Espaço</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Situação</w:t>
            </w:r>
          </w:p>
        </w:tc>
        <w:tc>
          <w:tcPr>
            <w:tcW w:type="dxa" w:w="4706"/>
          </w:tcPr>
          <w:p>
            <w:pPr>
              <w:spacing w:before="40" w:after="40"/>
              <w:jc w:val="left"/>
            </w:pPr>
            <w:r>
              <w:rPr>
                <w:b/>
              </w:rPr>
              <w:t>Efeito</w:t>
            </w:r>
          </w:p>
        </w:tc>
      </w:tr>
      <w:tr>
        <w:tc>
          <w:tcPr>
            <w:tcW w:type="dxa" w:w="4706"/>
          </w:tcPr>
          <w:p>
            <w:pPr>
              <w:spacing w:before="40" w:after="40"/>
              <w:jc w:val="left"/>
            </w:pPr>
            <w:r>
              <w:t>Até a sua capacidade</w:t>
            </w:r>
          </w:p>
        </w:tc>
        <w:tc>
          <w:tcPr>
            <w:tcW w:type="dxa" w:w="4706"/>
          </w:tcPr>
          <w:p>
            <w:pPr>
              <w:spacing w:before="40" w:after="40"/>
              <w:jc w:val="left"/>
            </w:pPr>
            <w:r>
              <w:t>Nada</w:t>
            </w:r>
          </w:p>
        </w:tc>
      </w:tr>
      <w:tr>
        <w:tc>
          <w:tcPr>
            <w:tcW w:type="dxa" w:w="4706"/>
          </w:tcPr>
          <w:p>
            <w:pPr>
              <w:spacing w:before="40" w:after="40"/>
              <w:jc w:val="left"/>
            </w:pPr>
            <w:r>
              <w:rPr>
                <w:b/>
              </w:rPr>
              <w:t>Acima da capacidade</w:t>
            </w:r>
          </w:p>
        </w:tc>
        <w:tc>
          <w:tcPr>
            <w:tcW w:type="dxa" w:w="4706"/>
          </w:tcPr>
          <w:p>
            <w:pPr>
              <w:spacing w:before="40" w:after="40"/>
              <w:jc w:val="left"/>
            </w:pPr>
            <w:r>
              <w:t xml:space="preserve">Você fica com </w:t>
            </w:r>
            <w:r>
              <w:rPr>
                <w:b/>
              </w:rPr>
              <w:t>Lentidão</w:t>
            </w:r>
            <w:r>
              <w:t xml:space="preserve"> (capítulo 21): a sua Ação de Movimento </w:t>
            </w:r>
            <w:r>
              <w:rPr>
                <w:b/>
              </w:rPr>
              <w:t>não muda a sua Distância</w:t>
            </w:r>
            <w:r>
              <w:t xml:space="preserve">, e só </w:t>
            </w:r>
            <w:r>
              <w:rPr>
                <w:b/>
              </w:rPr>
              <w:t>Esforço Total</w:t>
            </w:r>
            <w:r>
              <w:t xml:space="preserve"> move você um passo</w:t>
            </w:r>
          </w:p>
        </w:tc>
      </w:tr>
      <w:tr>
        <w:tc>
          <w:tcPr>
            <w:tcW w:type="dxa" w:w="4706"/>
          </w:tcPr>
          <w:p>
            <w:pPr>
              <w:spacing w:before="40" w:after="40"/>
              <w:jc w:val="left"/>
            </w:pPr>
            <w:r>
              <w:rPr>
                <w:b/>
              </w:rPr>
              <w:t>Acima do dobro da capacidade</w:t>
            </w:r>
          </w:p>
        </w:tc>
        <w:tc>
          <w:tcPr>
            <w:tcW w:type="dxa" w:w="4706"/>
          </w:tcPr>
          <w:p>
            <w:pPr>
              <w:spacing w:before="40" w:after="40"/>
              <w:jc w:val="left"/>
            </w:pPr>
            <w:r>
              <w:t xml:space="preserve">Você </w:t>
            </w:r>
            <w:r>
              <w:rPr>
                <w:b/>
              </w:rPr>
              <w:t>não consegue se mover</w:t>
            </w:r>
            <w:r>
              <w:t>. Nem com Esforço Total</w:t>
            </w:r>
          </w:p>
        </w:tc>
      </w:tr>
    </w:tbl>
    <w:p>
      <w:pPr>
        <w:spacing w:after="80"/>
      </w:pPr>
    </w:p>
    <w:p>
      <w:pPr>
        <w:pStyle w:val="ListBullet"/>
      </w:pPr>
      <w:r>
        <w:t xml:space="preserve">O que você está </w:t>
      </w:r>
      <w:r>
        <w:rPr>
          <w:b/>
        </w:rPr>
        <w:t>vestindo e empunhando conta</w:t>
      </w:r>
      <w:r>
        <w:t xml:space="preserve"> no Espaço. Deixar a armadura no acampamento libera 3 de Espaço e 6 de Defesa junto.</w:t>
      </w:r>
    </w:p>
    <w:p>
      <w:pPr>
        <w:pStyle w:val="ListBullet"/>
      </w:pPr>
      <w:r>
        <w:rPr>
          <w:b/>
        </w:rPr>
        <w:t>Créditos não ocupam Espaço</w:t>
      </w:r>
      <w:r>
        <w:t xml:space="preserve"> — são saldo, não maleta.</w:t>
      </w:r>
    </w:p>
    <w:p>
      <w:pPr>
        <w:pStyle w:val="ListBullet"/>
      </w:pPr>
      <w:r>
        <w:t xml:space="preserve">Pode-se largar carga no chão como </w:t>
      </w:r>
      <w:r>
        <w:rPr>
          <w:b/>
        </w:rPr>
        <w:t>Ação Complementar</w:t>
      </w:r>
      <w:r>
        <w:t>, e isso tira a Lentidão na hora.</w:t>
      </w:r>
    </w:p>
    <w:p>
      <w:pPr>
        <w:pStyle w:val="Quote"/>
      </w:pPr>
      <w:r>
        <w:rPr>
          <w:b/>
        </w:rPr>
        <w:t>O que mudou da v0.1:</w:t>
      </w:r>
      <w:r>
        <w:t xml:space="preserve"> a v0.1 media itens em "Espaço" e nunca dizia quanto cabia. Agora cabe </w:t>
      </w:r>
      <w:r>
        <w:rPr>
          <w:rFonts w:ascii="Consolas" w:hAnsi="Consolas"/>
          <w:sz w:val="19"/>
        </w:rPr>
        <w:t>10 + (2 × Bônus de Poder)</w:t>
      </w:r>
      <w:r>
        <w:t>, e a penalidade por estourar é uma condição que já existe no catálogo, em vez de uma regra própria.</w:t>
      </w:r>
    </w:p>
    <w:p>
      <w:pPr>
        <w:pStyle w:val="Heading2"/>
      </w:pPr>
      <w:r>
        <w:t>24.5 Créditos: preços de referência</w:t>
      </w:r>
    </w:p>
    <w:p>
      <w:r>
        <w:rPr>
          <w:b/>
        </w:rPr>
        <w:t>Crédito (Cr)</w:t>
      </w:r>
      <w:r>
        <w:t xml:space="preserve"> é a moeda corrente do espaço civilizado, e neste livro ela existe para uma coisa só: dar ao Mestre um número quando alguém pergunta </w:t>
      </w:r>
      <w:r>
        <w:rPr>
          <w:i/>
        </w:rPr>
        <w:t>"quanto custa?"</w:t>
      </w:r>
      <w:r>
        <w:t>.</w:t>
      </w:r>
    </w:p>
    <w:p>
      <w:pPr>
        <w:pStyle w:val="Quote"/>
      </w:pPr>
      <w:r>
        <w:rPr>
          <w:b/>
        </w:rPr>
        <w:t>Isto não é um subsistema econômico.</w:t>
      </w:r>
      <w:r>
        <w:t xml:space="preserve"> Não existe tabela de lucro, mercado, nem compra de equipamento de progressão: </w:t>
      </w:r>
      <w:r>
        <w:rPr>
          <w:b/>
        </w:rPr>
        <w:t>Cones de Luz e Relíquias são recompensas de marco e não têm preço</w:t>
      </w:r>
      <w:r>
        <w:t xml:space="preserve"> (capítulo 25). Regras de nave, viagem interestelar e economia detalhada estão declaradas </w:t>
      </w:r>
      <w:r>
        <w:rPr>
          <w:b/>
        </w:rPr>
        <w:t>fora do escopo</w:t>
      </w:r>
      <w:r>
        <w:t xml:space="preserve"> desta versão.</w:t>
      </w:r>
    </w:p>
    <w:p>
      <w:r>
        <w:rPr>
          <w:b/>
        </w:rPr>
        <w:t>Os preços não escalam.</w:t>
      </w:r>
      <w:r>
        <w:t xml:space="preserve"> Uma pistola custa 250 Cr no nível 1 e no nível 20. O que cresce é a </w:t>
      </w:r>
      <w:r>
        <w:rPr>
          <w:b/>
        </w:rPr>
        <w:t>verba</w:t>
      </w:r>
      <w:r>
        <w:t xml:space="preserve"> que o grupo movimenta: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 de nível</w:t>
            </w:r>
          </w:p>
        </w:tc>
        <w:tc>
          <w:tcPr>
            <w:tcW w:type="dxa" w:w="3137"/>
          </w:tcPr>
          <w:p>
            <w:pPr>
              <w:spacing w:before="40" w:after="40"/>
              <w:jc w:val="left"/>
            </w:pPr>
            <w:r>
              <w:rPr>
                <w:b/>
              </w:rPr>
              <w:t>Verba de marco (para o grupo, por nível ganho)</w:t>
            </w:r>
          </w:p>
        </w:tc>
        <w:tc>
          <w:tcPr>
            <w:tcW w:type="dxa" w:w="3137"/>
          </w:tcPr>
          <w:p>
            <w:pPr>
              <w:spacing w:before="40" w:after="40"/>
              <w:jc w:val="left"/>
            </w:pPr>
            <w:r>
              <w:rPr>
                <w:b/>
              </w:rPr>
              <w:t>O que ela compra</w:t>
            </w:r>
          </w:p>
        </w:tc>
      </w:tr>
      <w:tr>
        <w:tc>
          <w:tcPr>
            <w:tcW w:type="dxa" w:w="3137"/>
          </w:tcPr>
          <w:p>
            <w:pPr>
              <w:spacing w:before="40" w:after="40"/>
              <w:jc w:val="left"/>
            </w:pPr>
            <w:r>
              <w:t>1-4</w:t>
            </w:r>
          </w:p>
        </w:tc>
        <w:tc>
          <w:tcPr>
            <w:tcW w:type="dxa" w:w="3137"/>
          </w:tcPr>
          <w:p>
            <w:pPr>
              <w:spacing w:before="40" w:after="40"/>
              <w:jc w:val="left"/>
            </w:pPr>
            <w:r>
              <w:rPr>
                <w:b/>
              </w:rPr>
              <w:t>200 Cr</w:t>
            </w:r>
          </w:p>
        </w:tc>
        <w:tc>
          <w:tcPr>
            <w:tcW w:type="dxa" w:w="3137"/>
          </w:tcPr>
          <w:p>
            <w:pPr>
              <w:spacing w:before="40" w:after="40"/>
              <w:jc w:val="left"/>
            </w:pPr>
            <w:r>
              <w:t>reposição de poções, uma arma, um kit</w:t>
            </w:r>
          </w:p>
        </w:tc>
      </w:tr>
      <w:tr>
        <w:tc>
          <w:tcPr>
            <w:tcW w:type="dxa" w:w="3137"/>
          </w:tcPr>
          <w:p>
            <w:pPr>
              <w:spacing w:before="40" w:after="40"/>
              <w:jc w:val="left"/>
            </w:pPr>
            <w:r>
              <w:t>5-8</w:t>
            </w:r>
          </w:p>
        </w:tc>
        <w:tc>
          <w:tcPr>
            <w:tcW w:type="dxa" w:w="3137"/>
          </w:tcPr>
          <w:p>
            <w:pPr>
              <w:spacing w:before="40" w:after="40"/>
              <w:jc w:val="left"/>
            </w:pPr>
            <w:r>
              <w:rPr>
                <w:b/>
              </w:rPr>
              <w:t>500 Cr</w:t>
            </w:r>
          </w:p>
        </w:tc>
        <w:tc>
          <w:tcPr>
            <w:tcW w:type="dxa" w:w="3137"/>
          </w:tcPr>
          <w:p>
            <w:pPr>
              <w:spacing w:before="40" w:after="40"/>
              <w:jc w:val="left"/>
            </w:pPr>
            <w:r>
              <w:t>trocar uma armadura, equipar o grupo com poções Médias</w:t>
            </w:r>
          </w:p>
        </w:tc>
      </w:tr>
      <w:tr>
        <w:tc>
          <w:tcPr>
            <w:tcW w:type="dxa" w:w="3137"/>
          </w:tcPr>
          <w:p>
            <w:pPr>
              <w:spacing w:before="40" w:after="40"/>
              <w:jc w:val="left"/>
            </w:pPr>
            <w:r>
              <w:t>9-12</w:t>
            </w:r>
          </w:p>
        </w:tc>
        <w:tc>
          <w:tcPr>
            <w:tcW w:type="dxa" w:w="3137"/>
          </w:tcPr>
          <w:p>
            <w:pPr>
              <w:spacing w:before="40" w:after="40"/>
              <w:jc w:val="left"/>
            </w:pPr>
            <w:r>
              <w:rPr>
                <w:b/>
              </w:rPr>
              <w:t>1.200 Cr</w:t>
            </w:r>
          </w:p>
        </w:tc>
        <w:tc>
          <w:tcPr>
            <w:tcW w:type="dxa" w:w="3137"/>
          </w:tcPr>
          <w:p>
            <w:pPr>
              <w:spacing w:before="40" w:after="40"/>
              <w:jc w:val="left"/>
            </w:pPr>
            <w:r>
              <w:t>equipamento de cena, suborno, passagem, transporte</w:t>
            </w:r>
          </w:p>
        </w:tc>
      </w:tr>
      <w:tr>
        <w:tc>
          <w:tcPr>
            <w:tcW w:type="dxa" w:w="3137"/>
          </w:tcPr>
          <w:p>
            <w:pPr>
              <w:spacing w:before="40" w:after="40"/>
              <w:jc w:val="left"/>
            </w:pPr>
            <w:r>
              <w:t>13-16</w:t>
            </w:r>
          </w:p>
        </w:tc>
        <w:tc>
          <w:tcPr>
            <w:tcW w:type="dxa" w:w="3137"/>
          </w:tcPr>
          <w:p>
            <w:pPr>
              <w:spacing w:before="40" w:after="40"/>
              <w:jc w:val="left"/>
            </w:pPr>
            <w:r>
              <w:rPr>
                <w:b/>
              </w:rPr>
              <w:t>2.500 Cr</w:t>
            </w:r>
          </w:p>
        </w:tc>
        <w:tc>
          <w:tcPr>
            <w:tcW w:type="dxa" w:w="3137"/>
          </w:tcPr>
          <w:p>
            <w:pPr>
              <w:spacing w:before="40" w:after="40"/>
              <w:jc w:val="left"/>
            </w:pPr>
            <w:r>
              <w:t>contratar gente, comprar silêncio, abrir porta fechada</w:t>
            </w:r>
          </w:p>
        </w:tc>
      </w:tr>
      <w:tr>
        <w:tc>
          <w:tcPr>
            <w:tcW w:type="dxa" w:w="3137"/>
          </w:tcPr>
          <w:p>
            <w:pPr>
              <w:spacing w:before="40" w:after="40"/>
              <w:jc w:val="left"/>
            </w:pPr>
            <w:r>
              <w:t>17-20</w:t>
            </w:r>
          </w:p>
        </w:tc>
        <w:tc>
          <w:tcPr>
            <w:tcW w:type="dxa" w:w="3137"/>
          </w:tcPr>
          <w:p>
            <w:pPr>
              <w:spacing w:before="40" w:after="40"/>
              <w:jc w:val="left"/>
            </w:pPr>
            <w:r>
              <w:rPr>
                <w:b/>
              </w:rPr>
              <w:t>5.000 Cr</w:t>
            </w:r>
          </w:p>
        </w:tc>
        <w:tc>
          <w:tcPr>
            <w:tcW w:type="dxa" w:w="3137"/>
          </w:tcPr>
          <w:p>
            <w:pPr>
              <w:spacing w:before="40" w:after="40"/>
              <w:jc w:val="left"/>
            </w:pPr>
            <w:r>
              <w:t>o custo não é mais dinheiro, e a tabela está aqui para o Mestre ter um teto</w:t>
            </w:r>
          </w:p>
        </w:tc>
      </w:tr>
    </w:tbl>
    <w:p>
      <w:pPr>
        <w:spacing w:after="80"/>
      </w:pPr>
    </w:p>
    <w:p>
      <w:pPr>
        <w:pStyle w:val="ListBullet"/>
      </w:pPr>
      <w:r>
        <w:t xml:space="preserve">A verba é </w:t>
      </w:r>
      <w:r>
        <w:rPr>
          <w:b/>
        </w:rPr>
        <w:t>do grupo</w:t>
      </w:r>
      <w:r>
        <w:t xml:space="preserve"> e entra no bolso quando o grupo sobe de nível (capítulo 26) ou quando a ficção entrega um pagamento.</w:t>
      </w:r>
    </w:p>
    <w:p>
      <w:pPr>
        <w:pStyle w:val="ListBullet"/>
      </w:pPr>
      <w:r>
        <w:rPr>
          <w:b/>
        </w:rPr>
        <w:t>Serviços e ficção</w:t>
      </w:r>
      <w:r>
        <w:t xml:space="preserve"> valem o que o Mestre disser: uma noite em hospedaria decente, 20 Cr; uma passagem de transporte orbital, 150 Cr; um informante falando, 300 Cr.</w:t>
      </w:r>
    </w:p>
    <w:p>
      <w:pPr>
        <w:pStyle w:val="ListBullet"/>
      </w:pPr>
      <w:r>
        <w:t xml:space="preserve">Se a sua mesa não gosta de contabilidade, </w:t>
      </w:r>
      <w:r>
        <w:rPr>
          <w:b/>
        </w:rPr>
        <w:t>ignore este bloco inteiro</w:t>
      </w:r>
      <w:r>
        <w:t>. Nada no balanceamento do livro depende de Créditos.</w:t>
      </w:r>
    </w:p>
    <w:p>
      <w:pPr>
        <w:pStyle w:val="Heading2"/>
      </w:pPr>
      <w:r>
        <w:t>24.6 Técnicas: o que você faz antes da luta</w:t>
      </w:r>
    </w:p>
    <w:p>
      <w:r>
        <w:t xml:space="preserve">Uma </w:t>
      </w:r>
      <w:r>
        <w:rPr>
          <w:b/>
        </w:rPr>
        <w:t>Técnica</w:t>
      </w:r>
      <w:r>
        <w:t xml:space="preserve"> é a sua marca fora de combate: o truque que você usa no corredor, na conversa ou na emboscada.</w:t>
      </w:r>
    </w:p>
    <w:p>
      <w:pPr>
        <w:pStyle w:val="Quote"/>
      </w:pPr>
      <w:r>
        <w:rPr>
          <w:b/>
        </w:rPr>
        <w:t>Todo personagem tem 1 Técnica</w:t>
      </w:r>
      <w:r>
        <w:t xml:space="preserve">, escrita por ele como se fosse uma Habilidade. Ela só funciona </w:t>
      </w:r>
      <w:r>
        <w:rPr>
          <w:b/>
        </w:rPr>
        <w:t>fora de combate</w:t>
      </w:r>
      <w:r>
        <w:t xml:space="preserve"> e tem </w:t>
      </w:r>
      <w:r>
        <w:rPr>
          <w:b/>
        </w:rPr>
        <w:t>2 usos por Descanso Longo</w:t>
      </w:r>
      <w:r>
        <w:t>.</w:t>
      </w:r>
    </w:p>
    <w:p>
      <w:r>
        <w:t xml:space="preserve">O que uma Técnica </w:t>
      </w:r>
      <w:r>
        <w:rPr>
          <w:b/>
        </w:rPr>
        <w:t>pode</w:t>
      </w:r>
      <w:r>
        <w:t xml:space="preserve"> fazer:</w:t>
      </w:r>
    </w:p>
    <w:p>
      <w:pPr>
        <w:pStyle w:val="ListBullet"/>
      </w:pPr>
      <w:r>
        <w:t xml:space="preserve">conceder </w:t>
      </w:r>
      <w:r>
        <w:rPr>
          <w:b/>
        </w:rPr>
        <w:t>Vantagem</w:t>
      </w:r>
      <w:r>
        <w:t xml:space="preserve"> em </w:t>
      </w:r>
      <w:r>
        <w:rPr>
          <w:b/>
        </w:rPr>
        <w:t>um</w:t>
      </w:r>
      <w:r>
        <w:t xml:space="preserve"> Teste de Perícia fora de combate, seu ou de um aliado;</w:t>
      </w:r>
    </w:p>
    <w:p>
      <w:pPr>
        <w:pStyle w:val="ListBullet"/>
      </w:pPr>
      <w:r>
        <w:t xml:space="preserve">conceder </w:t>
      </w:r>
      <w:r>
        <w:rPr>
          <w:b/>
        </w:rPr>
        <w:t>Vantagem</w:t>
      </w:r>
      <w:r>
        <w:t xml:space="preserve"> no </w:t>
      </w:r>
      <w:r>
        <w:rPr>
          <w:b/>
        </w:rPr>
        <w:t>Teste de Furtividade</w:t>
      </w:r>
      <w:r>
        <w:t xml:space="preserve"> de quem está montando uma emboscada (capítulo 19);</w:t>
      </w:r>
    </w:p>
    <w:p>
      <w:pPr>
        <w:pStyle w:val="ListBullet"/>
      </w:pPr>
      <w:r>
        <w:t>resolver uma situação de exploração sem rolagem: abrir o que está travado, atravessar o que está quebrado, enxergar o que está escondido, acalmar o que está nervoso — sempre dentro da escala do seu Caminho e do seu Elemento;</w:t>
      </w:r>
    </w:p>
    <w:p>
      <w:pPr>
        <w:pStyle w:val="ListBullet"/>
      </w:pPr>
      <w:r>
        <w:t>deixar uma marca na cena que o Mestre possa usar: um rastro de gelo, um drone de reconhecimento, uma faísca de memória em um objeto.</w:t>
      </w:r>
    </w:p>
    <w:p>
      <w:r>
        <w:t xml:space="preserve">O que uma Técnica </w:t>
      </w:r>
      <w:r>
        <w:rPr>
          <w:b/>
        </w:rPr>
        <w:t>não</w:t>
      </w:r>
      <w:r>
        <w:t xml:space="preserve"> faz:</w:t>
      </w:r>
    </w:p>
    <w:p>
      <w:pPr>
        <w:pStyle w:val="ListBullet"/>
      </w:pPr>
      <w:r>
        <w:rPr>
          <w:b/>
        </w:rPr>
        <w:t>não causa dano</w:t>
      </w:r>
      <w:r>
        <w:t xml:space="preserve"> e não aplica condição;</w:t>
      </w:r>
    </w:p>
    <w:p>
      <w:pPr>
        <w:pStyle w:val="ListBullet"/>
      </w:pPr>
      <w:r>
        <w:rPr>
          <w:b/>
        </w:rPr>
        <w:t>não custa nem gera PH</w:t>
      </w:r>
      <w:r>
        <w:t xml:space="preserve">, e </w:t>
      </w:r>
      <w:r>
        <w:rPr>
          <w:b/>
        </w:rPr>
        <w:t>não gera Energia</w:t>
      </w:r>
      <w:r>
        <w:t>;</w:t>
      </w:r>
    </w:p>
    <w:p>
      <w:pPr>
        <w:pStyle w:val="ListBullet"/>
      </w:pPr>
      <w:r>
        <w:rPr>
          <w:b/>
        </w:rPr>
        <w:t>não dá bônus numérico</w:t>
      </w:r>
      <w:r>
        <w:t xml:space="preserve"> nenhum dentro de combate, nem no primeiro Ciclo;</w:t>
      </w:r>
    </w:p>
    <w:p>
      <w:pPr>
        <w:pStyle w:val="ListBullet"/>
      </w:pPr>
      <w:r>
        <w:rPr>
          <w:b/>
        </w:rPr>
        <w:t>não concede ação</w:t>
      </w:r>
      <w:r>
        <w:t>, Avanço, Atraso nem Reação;</w:t>
      </w:r>
    </w:p>
    <w:p>
      <w:pPr>
        <w:pStyle w:val="ListBullet"/>
      </w:pPr>
      <w:r>
        <w:rPr>
          <w:b/>
        </w:rPr>
        <w:t>não substitui</w:t>
      </w:r>
      <w:r>
        <w:t xml:space="preserve"> o Teste de Percepção Mental de quem está sendo emboscado.</w:t>
      </w:r>
    </w:p>
    <w:p>
      <w:r>
        <w:t xml:space="preserve">A Técnica passa pelo </w:t>
      </w:r>
      <w:r>
        <w:rPr>
          <w:b/>
        </w:rPr>
        <w:t>mesmo checklist do capítulo 16</w:t>
      </w:r>
      <w:r>
        <w:t xml:space="preserve"> e pela </w:t>
      </w:r>
      <w:r>
        <w:rPr>
          <w:b/>
        </w:rPr>
        <w:t>mesma lista de efeitos proibidos</w:t>
      </w:r>
      <w:r>
        <w:t xml:space="preserve">. O Mestre </w:t>
      </w:r>
      <w:r>
        <w:rPr>
          <w:b/>
        </w:rPr>
        <w:t>ajusta antes de rejeitar</w:t>
      </w:r>
      <w:r>
        <w:t>, e a decisão vai para a Ficha de Decisões da Mesa (capítulo 27).</w:t>
      </w:r>
    </w:p>
    <w:p>
      <w:pPr>
        <w:pStyle w:val="Quote"/>
      </w:pPr>
      <w:r>
        <w:rPr>
          <w:b/>
        </w:rPr>
        <w:t>Exemplo.</w:t>
      </w:r>
      <w:r>
        <w:t xml:space="preserve"> </w:t>
      </w:r>
      <w:r>
        <w:rPr>
          <w:i/>
        </w:rPr>
        <w:t>Leitura de Sulco</w:t>
      </w:r>
      <w:r>
        <w:t xml:space="preserve"> (Vesper, Caça, Vento): ela passa a mão no chão e o ar devolve o movimento de quem passou ali nas últimas horas. Fora de combate, concede </w:t>
      </w:r>
      <w:r>
        <w:rPr>
          <w:b/>
        </w:rPr>
        <w:t>Vantagem</w:t>
      </w:r>
      <w:r>
        <w:t xml:space="preserve"> em um Teste de Percepção ou de Sobrevivência para seguir um rastro. Duas vezes por Descanso Longo. Nenhum número dela entra em combate.</w:t>
      </w:r>
    </w:p>
    <w:p>
      <w:pPr>
        <w:pStyle w:val="Heading2"/>
      </w:pPr>
      <w:r>
        <w:t>24.7 Criando armas e itens</w:t>
      </w:r>
    </w:p>
    <w:p>
      <w:r>
        <w:t xml:space="preserve">A v0.1 convidava: </w:t>
      </w:r>
      <w:r>
        <w:rPr>
          <w:i/>
        </w:rPr>
        <w:t>"Itens Comuns e Armas serão criadas com os jogadores e, se as criações forem condizentes com o universo, entrarão na lista de Armas e Itens Oficiais do Livro."</w:t>
      </w:r>
      <w:r>
        <w:t xml:space="preserve"> A promessa fica, e agora existe a régua para cumpri-la.</w:t>
      </w:r>
    </w:p>
    <w:p>
      <w:r>
        <w:rPr>
          <w:b/>
        </w:rPr>
        <w:t>Para criar uma arma:</w:t>
      </w:r>
    </w:p>
    <w:p>
      <w:pPr>
        <w:pStyle w:val="ListParagraph"/>
        <w:ind w:left="425"/>
      </w:pPr>
      <w:r>
        <w:rPr>
          <w:b/>
        </w:rPr>
        <w:t xml:space="preserve">1. </w:t>
      </w:r>
      <w:r>
        <w:t xml:space="preserve">Escolha </w:t>
      </w:r>
      <w:r>
        <w:rPr>
          <w:b/>
        </w:rPr>
        <w:t>uma categoria</w:t>
      </w:r>
      <w:r>
        <w:t xml:space="preserve"> da tabela de 24.2 — ela define dados, alcance e atributo.</w:t>
      </w:r>
    </w:p>
    <w:p>
      <w:pPr>
        <w:pStyle w:val="ListParagraph"/>
        <w:ind w:left="425"/>
      </w:pPr>
      <w:r>
        <w:rPr>
          <w:b/>
        </w:rPr>
        <w:t xml:space="preserve">2. </w:t>
      </w:r>
      <w:r>
        <w:t xml:space="preserve">Escolha um </w:t>
      </w:r>
      <w:r>
        <w:rPr>
          <w:b/>
        </w:rPr>
        <w:t>Elemento</w:t>
      </w:r>
      <w:r>
        <w:t xml:space="preserve"> ou deixe Físico.</w:t>
      </w:r>
    </w:p>
    <w:p>
      <w:pPr>
        <w:pStyle w:val="ListParagraph"/>
        <w:ind w:left="425"/>
      </w:pPr>
      <w:r>
        <w:rPr>
          <w:b/>
        </w:rPr>
        <w:t xml:space="preserve">3. </w:t>
      </w:r>
      <w:r>
        <w:t xml:space="preserve">Escolha </w:t>
      </w:r>
      <w:r>
        <w:rPr>
          <w:b/>
        </w:rPr>
        <w:t>até uma</w:t>
      </w:r>
      <w:r>
        <w:t xml:space="preserve"> propriedade especial — ou nenhuma.</w:t>
      </w:r>
    </w:p>
    <w:p>
      <w:pPr>
        <w:pStyle w:val="ListParagraph"/>
        <w:ind w:left="425"/>
      </w:pPr>
      <w:r>
        <w:rPr>
          <w:b/>
        </w:rPr>
        <w:t xml:space="preserve">4. </w:t>
      </w:r>
      <w:r>
        <w:t>Descreva a aparência e de onde ela veio.</w:t>
      </w:r>
    </w:p>
    <w:p>
      <w:r>
        <w:rPr>
          <w:b/>
        </w:rPr>
        <w:t>Para criar um item:</w:t>
      </w:r>
      <w:r>
        <w:t xml:space="preserve"> diga o que ele faz, quanto </w:t>
      </w:r>
      <w:r>
        <w:rPr>
          <w:b/>
        </w:rPr>
        <w:t>Espaço</w:t>
      </w:r>
      <w:r>
        <w:t xml:space="preserve"> ocupa e um preço de referência. Se ele der bônus de rolagem, ele só pode dar </w:t>
      </w:r>
      <w:r>
        <w:rPr>
          <w:b/>
        </w:rPr>
        <w:t>Vantagem</w:t>
      </w:r>
      <w:r>
        <w:t xml:space="preserve">, </w:t>
      </w:r>
      <w:r>
        <w:rPr>
          <w:b/>
        </w:rPr>
        <w:t>fora de combate</w:t>
      </w:r>
      <w:r>
        <w:t xml:space="preserve">, </w:t>
      </w:r>
      <w:r>
        <w:rPr>
          <w:b/>
        </w:rPr>
        <w:t>uma vez por cena</w:t>
      </w:r>
      <w:r>
        <w:t xml:space="preserve"> — bônus numérico permanente é assunto de Cone de Luz e Relíquia (capítulo 25).</w:t>
      </w:r>
    </w:p>
    <w:p>
      <w:r>
        <w:rPr>
          <w:b/>
        </w:rPr>
        <w:t>O que o Mestre checa</w:t>
      </w:r>
      <w:r>
        <w:t>, nos dois casos: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Pergunta</w:t>
            </w:r>
          </w:p>
        </w:tc>
        <w:tc>
          <w:tcPr>
            <w:tcW w:type="dxa" w:w="4706"/>
          </w:tcPr>
          <w:p>
            <w:pPr>
              <w:spacing w:before="40" w:after="40"/>
              <w:jc w:val="left"/>
            </w:pPr>
            <w:r>
              <w:rPr>
                <w:b/>
              </w:rPr>
              <w:t>Limite</w:t>
            </w:r>
          </w:p>
        </w:tc>
      </w:tr>
      <w:tr>
        <w:tc>
          <w:tcPr>
            <w:tcW w:type="dxa" w:w="4706"/>
          </w:tcPr>
          <w:p>
            <w:pPr>
              <w:spacing w:before="40" w:after="40"/>
              <w:jc w:val="left"/>
            </w:pPr>
            <w:r>
              <w:t>Os dados são de uma categoria da tabela?</w:t>
            </w:r>
          </w:p>
        </w:tc>
        <w:tc>
          <w:tcPr>
            <w:tcW w:type="dxa" w:w="4706"/>
          </w:tcPr>
          <w:p>
            <w:pPr>
              <w:spacing w:before="40" w:after="40"/>
              <w:jc w:val="left"/>
            </w:pPr>
            <w:r>
              <w:t>Sem exceção</w:t>
            </w:r>
          </w:p>
        </w:tc>
      </w:tr>
      <w:tr>
        <w:tc>
          <w:tcPr>
            <w:tcW w:type="dxa" w:w="4706"/>
          </w:tcPr>
          <w:p>
            <w:pPr>
              <w:spacing w:before="40" w:after="40"/>
              <w:jc w:val="left"/>
            </w:pPr>
            <w:r>
              <w:t>Tem mais de uma propriedade especial?</w:t>
            </w:r>
          </w:p>
        </w:tc>
        <w:tc>
          <w:tcPr>
            <w:tcW w:type="dxa" w:w="4706"/>
          </w:tcPr>
          <w:p>
            <w:pPr>
              <w:spacing w:before="40" w:after="40"/>
              <w:jc w:val="left"/>
            </w:pPr>
            <w:r>
              <w:t xml:space="preserve">Máximo </w:t>
            </w:r>
            <w:r>
              <w:rPr>
                <w:b/>
              </w:rPr>
              <w:t>uma</w:t>
            </w:r>
          </w:p>
        </w:tc>
      </w:tr>
      <w:tr>
        <w:tc>
          <w:tcPr>
            <w:tcW w:type="dxa" w:w="4706"/>
          </w:tcPr>
          <w:p>
            <w:pPr>
              <w:spacing w:before="40" w:after="40"/>
              <w:jc w:val="left"/>
            </w:pPr>
            <w:r>
              <w:t>Dá bônus numérico em combate?</w:t>
            </w:r>
          </w:p>
        </w:tc>
        <w:tc>
          <w:tcPr>
            <w:tcW w:type="dxa" w:w="4706"/>
          </w:tcPr>
          <w:p>
            <w:pPr>
              <w:spacing w:before="40" w:after="40"/>
              <w:jc w:val="left"/>
            </w:pPr>
            <w:r>
              <w:t>Não pode</w:t>
            </w:r>
          </w:p>
        </w:tc>
      </w:tr>
      <w:tr>
        <w:tc>
          <w:tcPr>
            <w:tcW w:type="dxa" w:w="4706"/>
          </w:tcPr>
          <w:p>
            <w:pPr>
              <w:spacing w:before="40" w:after="40"/>
              <w:jc w:val="left"/>
            </w:pPr>
            <w:r>
              <w:t>Dá ação, Reação, Avanço ou Atraso?</w:t>
            </w:r>
          </w:p>
        </w:tc>
        <w:tc>
          <w:tcPr>
            <w:tcW w:type="dxa" w:w="4706"/>
          </w:tcPr>
          <w:p>
            <w:pPr>
              <w:spacing w:before="40" w:after="40"/>
              <w:jc w:val="left"/>
            </w:pPr>
            <w:r>
              <w:t>Não pode</w:t>
            </w:r>
          </w:p>
        </w:tc>
      </w:tr>
      <w:tr>
        <w:tc>
          <w:tcPr>
            <w:tcW w:type="dxa" w:w="4706"/>
          </w:tcPr>
          <w:p>
            <w:pPr>
              <w:spacing w:before="40" w:after="40"/>
              <w:jc w:val="left"/>
            </w:pPr>
            <w:r>
              <w:t>Cura mais que a Poção Grande?</w:t>
            </w:r>
          </w:p>
        </w:tc>
        <w:tc>
          <w:tcPr>
            <w:tcW w:type="dxa" w:w="4706"/>
          </w:tcPr>
          <w:p>
            <w:pPr>
              <w:spacing w:before="40" w:after="40"/>
              <w:jc w:val="left"/>
            </w:pPr>
            <w:r>
              <w:t>Não pode</w:t>
            </w:r>
          </w:p>
        </w:tc>
      </w:tr>
      <w:tr>
        <w:tc>
          <w:tcPr>
            <w:tcW w:type="dxa" w:w="4706"/>
          </w:tcPr>
          <w:p>
            <w:pPr>
              <w:spacing w:before="40" w:after="40"/>
              <w:jc w:val="left"/>
            </w:pPr>
            <w:r>
              <w:t>Cabe no universo e na mesa?</w:t>
            </w:r>
          </w:p>
        </w:tc>
        <w:tc>
          <w:tcPr>
            <w:tcW w:type="dxa" w:w="4706"/>
          </w:tcPr>
          <w:p>
            <w:pPr>
              <w:spacing w:before="40" w:after="40"/>
              <w:jc w:val="left"/>
            </w:pPr>
            <w:r>
              <w:t>Julgamento do Mestre, dito em voz alta</w:t>
            </w:r>
          </w:p>
        </w:tc>
      </w:tr>
    </w:tbl>
    <w:p>
      <w:pPr>
        <w:spacing w:after="80"/>
      </w:pPr>
    </w:p>
    <w:p>
      <w:r>
        <w:t xml:space="preserve">Arma ou item aprovado </w:t>
      </w:r>
      <w:r>
        <w:rPr>
          <w:b/>
        </w:rPr>
        <w:t>entra na lista oficial da mesa</w:t>
      </w:r>
      <w:r>
        <w:t xml:space="preserve"> e vale para todo mundo. É assim que a lista deste capítulo cresce — e é o convite que o autor fez na v0.1.</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Armaduras</w:t>
            </w:r>
          </w:p>
        </w:tc>
        <w:tc>
          <w:tcPr>
            <w:tcW w:type="dxa" w:w="4706"/>
          </w:tcPr>
          <w:p>
            <w:pPr>
              <w:spacing w:before="40" w:after="40"/>
              <w:jc w:val="left"/>
            </w:pPr>
            <w:r>
              <w:t xml:space="preserve">Leve +3 e +1 VEL · Média +5 · Pesada +6, </w:t>
            </w:r>
            <w:r>
              <w:rPr>
                <w:b/>
              </w:rPr>
              <w:t>2 RD</w:t>
            </w:r>
            <w:r>
              <w:t xml:space="preserve">, -2 em Reflexos e Perícias de Agilidade, -2 VEL, </w:t>
            </w:r>
            <w:r>
              <w:rPr>
                <w:b/>
              </w:rPr>
              <w:t>sem Esquiva</w:t>
            </w:r>
          </w:p>
        </w:tc>
      </w:tr>
      <w:tr>
        <w:tc>
          <w:tcPr>
            <w:tcW w:type="dxa" w:w="4706"/>
          </w:tcPr>
          <w:p>
            <w:pPr>
              <w:spacing w:before="40" w:after="40"/>
              <w:jc w:val="left"/>
            </w:pPr>
            <w:r>
              <w:rPr>
                <w:b/>
              </w:rPr>
              <w:t>Armas</w:t>
            </w:r>
          </w:p>
        </w:tc>
        <w:tc>
          <w:tcPr>
            <w:tcW w:type="dxa" w:w="4706"/>
          </w:tcPr>
          <w:p>
            <w:pPr>
              <w:spacing w:before="40" w:after="40"/>
              <w:jc w:val="left"/>
            </w:pPr>
            <w:r>
              <w:t xml:space="preserve">6 categorias: 1d8 / 1d10 / 1d12 / 1d8 / 1d10 / 2d8, mais </w:t>
            </w:r>
            <w:r>
              <w:rPr>
                <w:b/>
              </w:rPr>
              <w:t>até uma</w:t>
            </w:r>
            <w:r>
              <w:t xml:space="preserve"> propriedade especial</w:t>
            </w:r>
          </w:p>
        </w:tc>
      </w:tr>
      <w:tr>
        <w:tc>
          <w:tcPr>
            <w:tcW w:type="dxa" w:w="4706"/>
          </w:tcPr>
          <w:p>
            <w:pPr>
              <w:spacing w:before="40" w:after="40"/>
              <w:jc w:val="left"/>
            </w:pPr>
            <w:r>
              <w:rPr>
                <w:b/>
              </w:rPr>
              <w:t>Dado extra de arma</w:t>
            </w:r>
          </w:p>
        </w:tc>
        <w:tc>
          <w:tcPr>
            <w:tcW w:type="dxa" w:w="4706"/>
          </w:tcPr>
          <w:p>
            <w:pPr>
              <w:spacing w:before="40" w:after="40"/>
              <w:jc w:val="left"/>
            </w:pPr>
            <w:r>
              <w:t xml:space="preserve">níveis </w:t>
            </w:r>
            <w:r>
              <w:rPr>
                <w:b/>
              </w:rPr>
              <w:t>5, 9, 13 e 17</w:t>
            </w:r>
          </w:p>
        </w:tc>
      </w:tr>
      <w:tr>
        <w:tc>
          <w:tcPr>
            <w:tcW w:type="dxa" w:w="4706"/>
          </w:tcPr>
          <w:p>
            <w:pPr>
              <w:spacing w:before="40" w:after="40"/>
              <w:jc w:val="left"/>
            </w:pPr>
            <w:r>
              <w:rPr>
                <w:b/>
              </w:rPr>
              <w:t>Poções</w:t>
            </w:r>
          </w:p>
        </w:tc>
        <w:tc>
          <w:tcPr>
            <w:tcW w:type="dxa" w:w="4706"/>
          </w:tcPr>
          <w:p>
            <w:pPr>
              <w:spacing w:before="40" w:after="40"/>
              <w:jc w:val="left"/>
            </w:pPr>
            <w:r>
              <w:t xml:space="preserve">cura fixa </w:t>
            </w:r>
            <w:r>
              <w:rPr>
                <w:b/>
              </w:rPr>
              <w:t>15 / 30 / 50</w:t>
            </w:r>
            <w:r>
              <w:t>, Espaço 0,5 / 1 / 2</w:t>
            </w:r>
          </w:p>
        </w:tc>
      </w:tr>
      <w:tr>
        <w:tc>
          <w:tcPr>
            <w:tcW w:type="dxa" w:w="4706"/>
          </w:tcPr>
          <w:p>
            <w:pPr>
              <w:spacing w:before="40" w:after="40"/>
              <w:jc w:val="left"/>
            </w:pPr>
            <w:r>
              <w:rPr>
                <w:b/>
              </w:rPr>
              <w:t>Inventário</w:t>
            </w:r>
          </w:p>
        </w:tc>
        <w:tc>
          <w:tcPr>
            <w:tcW w:type="dxa" w:w="4706"/>
          </w:tcPr>
          <w:p>
            <w:pPr>
              <w:spacing w:before="40" w:after="40"/>
              <w:jc w:val="left"/>
            </w:pPr>
            <w:r>
              <w:rPr>
                <w:rFonts w:ascii="Consolas" w:hAnsi="Consolas"/>
                <w:sz w:val="19"/>
              </w:rPr>
              <w:t>10 + (2 × Bônus de Poder)</w:t>
            </w:r>
            <w:r>
              <w:t xml:space="preserve"> de Espaço. Acima disso, </w:t>
            </w:r>
            <w:r>
              <w:rPr>
                <w:b/>
              </w:rPr>
              <w:t>Lentidão</w:t>
            </w:r>
            <w:r>
              <w:t>; acima do dobro, não se move</w:t>
            </w:r>
          </w:p>
        </w:tc>
      </w:tr>
      <w:tr>
        <w:tc>
          <w:tcPr>
            <w:tcW w:type="dxa" w:w="4706"/>
          </w:tcPr>
          <w:p>
            <w:pPr>
              <w:spacing w:before="40" w:after="40"/>
              <w:jc w:val="left"/>
            </w:pPr>
            <w:r>
              <w:rPr>
                <w:b/>
              </w:rPr>
              <w:t>Créditos</w:t>
            </w:r>
          </w:p>
        </w:tc>
        <w:tc>
          <w:tcPr>
            <w:tcW w:type="dxa" w:w="4706"/>
          </w:tcPr>
          <w:p>
            <w:pPr>
              <w:spacing w:before="40" w:after="40"/>
              <w:jc w:val="left"/>
            </w:pPr>
            <w:r>
              <w:t xml:space="preserve">preços de referência e verba de marco por faixa. </w:t>
            </w:r>
            <w:r>
              <w:rPr>
                <w:b/>
              </w:rPr>
              <w:t>Não</w:t>
            </w:r>
            <w:r>
              <w:t xml:space="preserve"> é subsistema econômico</w:t>
            </w:r>
          </w:p>
        </w:tc>
      </w:tr>
      <w:tr>
        <w:tc>
          <w:tcPr>
            <w:tcW w:type="dxa" w:w="4706"/>
          </w:tcPr>
          <w:p>
            <w:pPr>
              <w:spacing w:before="40" w:after="40"/>
              <w:jc w:val="left"/>
            </w:pPr>
            <w:r>
              <w:rPr>
                <w:b/>
              </w:rPr>
              <w:t>Técnicas</w:t>
            </w:r>
          </w:p>
        </w:tc>
        <w:tc>
          <w:tcPr>
            <w:tcW w:type="dxa" w:w="4706"/>
          </w:tcPr>
          <w:p>
            <w:pPr>
              <w:spacing w:before="40" w:after="40"/>
              <w:jc w:val="left"/>
            </w:pPr>
            <w:r>
              <w:t xml:space="preserve">1 por personagem, </w:t>
            </w:r>
            <w:r>
              <w:rPr>
                <w:b/>
              </w:rPr>
              <w:t>fora de combate</w:t>
            </w:r>
            <w:r>
              <w:t>, 2 usos por Descanso Longo, sem dano e sem número em combate</w:t>
            </w:r>
          </w:p>
        </w:tc>
      </w:tr>
      <w:tr>
        <w:tc>
          <w:tcPr>
            <w:tcW w:type="dxa" w:w="4706"/>
          </w:tcPr>
          <w:p>
            <w:pPr>
              <w:spacing w:before="40" w:after="40"/>
              <w:jc w:val="left"/>
            </w:pPr>
            <w:r>
              <w:rPr>
                <w:b/>
              </w:rPr>
              <w:t>Criação</w:t>
            </w:r>
          </w:p>
        </w:tc>
        <w:tc>
          <w:tcPr>
            <w:tcW w:type="dxa" w:w="4706"/>
          </w:tcPr>
          <w:p>
            <w:pPr>
              <w:spacing w:before="40" w:after="40"/>
              <w:jc w:val="left"/>
            </w:pPr>
            <w:r>
              <w:t>categoria da tabela + Elemento + uma propriedade, validada como no capítulo 16</w:t>
            </w:r>
          </w:p>
        </w:tc>
      </w:tr>
    </w:tbl>
    <w:p>
      <w:pPr>
        <w:spacing w:after="80"/>
      </w:pPr>
    </w:p>
    <w:p>
      <w:r>
        <w:br w:type="page"/>
      </w:r>
    </w:p>
    <w:p>
      <w:pPr>
        <w:pStyle w:val="Heading1"/>
      </w:pPr>
      <w:r>
        <w:t>Capítulo 25 — Cones de Luz e Relíquias</w:t>
      </w:r>
    </w:p>
    <w:p>
      <w:r>
        <w:t xml:space="preserve">Este capítulo é inteiro novo. A v0.1 não tinha nada disso, e o equipamento mais reconhecível do universo ficava de fora: o </w:t>
      </w:r>
      <w:r>
        <w:rPr>
          <w:b/>
        </w:rPr>
        <w:t>Cone de Luz</w:t>
      </w:r>
      <w:r>
        <w:t xml:space="preserve">, o artefato-memória que cada viajante carrega, e as </w:t>
      </w:r>
      <w:r>
        <w:rPr>
          <w:b/>
        </w:rPr>
        <w:t>Relíquias</w:t>
      </w:r>
      <w:r>
        <w:t>, os seis fragmentos que se ajustam ao corpo de quem anda pelo espaço há tempo demais.</w:t>
      </w:r>
    </w:p>
    <w:p>
      <w:r>
        <w:t xml:space="preserve">Mecanicamente, eles são </w:t>
      </w:r>
      <w:r>
        <w:rPr>
          <w:b/>
        </w:rPr>
        <w:t>a metade permanente do seu orçamento de ataque e de defesa</w:t>
      </w:r>
      <w:r>
        <w:t xml:space="preserve">. O balanceamento do livro pressupõe que você está com o Cone e o Tier da sua faixa (capítulo 27) — e é por isso que a regra de </w:t>
      </w:r>
      <w:r>
        <w:rPr>
          <w:b/>
        </w:rPr>
        <w:t>como se consegue</w:t>
      </w:r>
      <w:r>
        <w:t xml:space="preserve"> (25.1) vem primeiro, antes das tabelas.</w:t>
      </w:r>
    </w:p>
    <w:p>
      <w:pPr>
        <w:pStyle w:val="Heading2"/>
      </w:pPr>
      <w:r>
        <w:t>25.1 Como se consegue: recompensa de marco</w:t>
      </w:r>
    </w:p>
    <w:p>
      <w:pPr>
        <w:pStyle w:val="Quote"/>
      </w:pPr>
      <w:r>
        <w:rPr>
          <w:b/>
        </w:rPr>
        <w:t>Cones de Luz e Relíquias são recompensas de marco, concedidas pelo Mestre.</w:t>
      </w:r>
    </w:p>
    <w:p>
      <w:pPr>
        <w:pStyle w:val="Quote"/>
      </w:pPr>
      <w:r>
        <w:t xml:space="preserve">Ao entrar em cada </w:t>
      </w:r>
      <w:r>
        <w:rPr>
          <w:b/>
        </w:rPr>
        <w:t>faixa de nível</w:t>
      </w:r>
      <w:r>
        <w:t xml:space="preserve">, cada personagem recebe o </w:t>
      </w:r>
      <w:r>
        <w:rPr>
          <w:b/>
        </w:rPr>
        <w:t>Tier de Relíquia da faixa</w:t>
      </w:r>
      <w:r>
        <w:t xml:space="preserve"> nos slots que já possui, e pode </w:t>
      </w:r>
      <w:r>
        <w:rPr>
          <w:b/>
        </w:rPr>
        <w:t>trocar o Cone de Luz</w:t>
      </w:r>
      <w:r>
        <w:t xml:space="preserve"> pelo Nível que o nível dele permite.</w:t>
      </w:r>
    </w:p>
    <w:p>
      <w:pPr>
        <w:pStyle w:val="Quote"/>
      </w:pPr>
      <w:r>
        <w:rPr>
          <w:b/>
        </w:rPr>
        <w:t>Não existe compra, não existe sorteio, não existe economia de Relíquia.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 de nível</w:t>
            </w:r>
          </w:p>
        </w:tc>
        <w:tc>
          <w:tcPr>
            <w:tcW w:type="dxa" w:w="3137"/>
          </w:tcPr>
          <w:p>
            <w:pPr>
              <w:spacing w:before="40" w:after="40"/>
              <w:jc w:val="left"/>
            </w:pPr>
            <w:r>
              <w:rPr>
                <w:b/>
              </w:rPr>
              <w:t>Cone de Luz máximo</w:t>
            </w:r>
          </w:p>
        </w:tc>
        <w:tc>
          <w:tcPr>
            <w:tcW w:type="dxa" w:w="3137"/>
          </w:tcPr>
          <w:p>
            <w:pPr>
              <w:spacing w:before="40" w:after="40"/>
              <w:jc w:val="left"/>
            </w:pPr>
            <w:r>
              <w:rPr>
                <w:b/>
              </w:rPr>
              <w:t>Relíquias</w:t>
            </w:r>
          </w:p>
        </w:tc>
      </w:tr>
      <w:tr>
        <w:tc>
          <w:tcPr>
            <w:tcW w:type="dxa" w:w="3137"/>
          </w:tcPr>
          <w:p>
            <w:pPr>
              <w:spacing w:before="40" w:after="40"/>
              <w:jc w:val="left"/>
            </w:pPr>
            <w:r>
              <w:rPr>
                <w:b/>
              </w:rPr>
              <w:t>1-4</w:t>
            </w:r>
          </w:p>
        </w:tc>
        <w:tc>
          <w:tcPr>
            <w:tcW w:type="dxa" w:w="3137"/>
          </w:tcPr>
          <w:p>
            <w:pPr>
              <w:spacing w:before="40" w:after="40"/>
              <w:jc w:val="left"/>
            </w:pPr>
            <w:r>
              <w:t>Nível 1</w:t>
            </w:r>
          </w:p>
        </w:tc>
        <w:tc>
          <w:tcPr>
            <w:tcW w:type="dxa" w:w="3137"/>
          </w:tcPr>
          <w:p>
            <w:pPr>
              <w:spacing w:before="40" w:after="40"/>
              <w:jc w:val="left"/>
            </w:pPr>
            <w:r>
              <w:rPr>
                <w:b/>
              </w:rPr>
              <w:t>Tier I</w:t>
            </w:r>
          </w:p>
        </w:tc>
      </w:tr>
      <w:tr>
        <w:tc>
          <w:tcPr>
            <w:tcW w:type="dxa" w:w="3137"/>
          </w:tcPr>
          <w:p>
            <w:pPr>
              <w:spacing w:before="40" w:after="40"/>
              <w:jc w:val="left"/>
            </w:pPr>
            <w:r>
              <w:rPr>
                <w:b/>
              </w:rPr>
              <w:t>5-8</w:t>
            </w:r>
          </w:p>
        </w:tc>
        <w:tc>
          <w:tcPr>
            <w:tcW w:type="dxa" w:w="3137"/>
          </w:tcPr>
          <w:p>
            <w:pPr>
              <w:spacing w:before="40" w:after="40"/>
              <w:jc w:val="left"/>
            </w:pPr>
            <w:r>
              <w:t>Nível 2</w:t>
            </w:r>
          </w:p>
        </w:tc>
        <w:tc>
          <w:tcPr>
            <w:tcW w:type="dxa" w:w="3137"/>
          </w:tcPr>
          <w:p>
            <w:pPr>
              <w:spacing w:before="40" w:after="40"/>
              <w:jc w:val="left"/>
            </w:pPr>
            <w:r>
              <w:t xml:space="preserve">Tier I, virando </w:t>
            </w:r>
            <w:r>
              <w:rPr>
                <w:b/>
              </w:rPr>
              <w:t>Tier II</w:t>
            </w:r>
            <w:r>
              <w:t xml:space="preserve"> no nível 7</w:t>
            </w:r>
          </w:p>
        </w:tc>
      </w:tr>
      <w:tr>
        <w:tc>
          <w:tcPr>
            <w:tcW w:type="dxa" w:w="3137"/>
          </w:tcPr>
          <w:p>
            <w:pPr>
              <w:spacing w:before="40" w:after="40"/>
              <w:jc w:val="left"/>
            </w:pPr>
            <w:r>
              <w:rPr>
                <w:b/>
              </w:rPr>
              <w:t>9-12</w:t>
            </w:r>
          </w:p>
        </w:tc>
        <w:tc>
          <w:tcPr>
            <w:tcW w:type="dxa" w:w="3137"/>
          </w:tcPr>
          <w:p>
            <w:pPr>
              <w:spacing w:before="40" w:after="40"/>
              <w:jc w:val="left"/>
            </w:pPr>
            <w:r>
              <w:t>Nível 3</w:t>
            </w:r>
          </w:p>
        </w:tc>
        <w:tc>
          <w:tcPr>
            <w:tcW w:type="dxa" w:w="3137"/>
          </w:tcPr>
          <w:p>
            <w:pPr>
              <w:spacing w:before="40" w:after="40"/>
              <w:jc w:val="left"/>
            </w:pPr>
            <w:r>
              <w:rPr>
                <w:b/>
              </w:rPr>
              <w:t>Tier II</w:t>
            </w:r>
          </w:p>
        </w:tc>
      </w:tr>
      <w:tr>
        <w:tc>
          <w:tcPr>
            <w:tcW w:type="dxa" w:w="3137"/>
          </w:tcPr>
          <w:p>
            <w:pPr>
              <w:spacing w:before="40" w:after="40"/>
              <w:jc w:val="left"/>
            </w:pPr>
            <w:r>
              <w:rPr>
                <w:b/>
              </w:rPr>
              <w:t>13-16</w:t>
            </w:r>
          </w:p>
        </w:tc>
        <w:tc>
          <w:tcPr>
            <w:tcW w:type="dxa" w:w="3137"/>
          </w:tcPr>
          <w:p>
            <w:pPr>
              <w:spacing w:before="40" w:after="40"/>
              <w:jc w:val="left"/>
            </w:pPr>
            <w:r>
              <w:t>Nível 4</w:t>
            </w:r>
          </w:p>
        </w:tc>
        <w:tc>
          <w:tcPr>
            <w:tcW w:type="dxa" w:w="3137"/>
          </w:tcPr>
          <w:p>
            <w:pPr>
              <w:spacing w:before="40" w:after="40"/>
              <w:jc w:val="left"/>
            </w:pPr>
            <w:r>
              <w:rPr>
                <w:b/>
              </w:rPr>
              <w:t>Tier III</w:t>
            </w:r>
          </w:p>
        </w:tc>
      </w:tr>
      <w:tr>
        <w:tc>
          <w:tcPr>
            <w:tcW w:type="dxa" w:w="3137"/>
          </w:tcPr>
          <w:p>
            <w:pPr>
              <w:spacing w:before="40" w:after="40"/>
              <w:jc w:val="left"/>
            </w:pPr>
            <w:r>
              <w:rPr>
                <w:b/>
              </w:rPr>
              <w:t>17-20</w:t>
            </w:r>
          </w:p>
        </w:tc>
        <w:tc>
          <w:tcPr>
            <w:tcW w:type="dxa" w:w="3137"/>
          </w:tcPr>
          <w:p>
            <w:pPr>
              <w:spacing w:before="40" w:after="40"/>
              <w:jc w:val="left"/>
            </w:pPr>
            <w:r>
              <w:t>Nível 5</w:t>
            </w:r>
          </w:p>
        </w:tc>
        <w:tc>
          <w:tcPr>
            <w:tcW w:type="dxa" w:w="3137"/>
          </w:tcPr>
          <w:p>
            <w:pPr>
              <w:spacing w:before="40" w:after="40"/>
              <w:jc w:val="left"/>
            </w:pPr>
            <w:r>
              <w:t xml:space="preserve">Tier III, virando </w:t>
            </w:r>
            <w:r>
              <w:rPr>
                <w:b/>
              </w:rPr>
              <w:t>Tier IV</w:t>
            </w:r>
            <w:r>
              <w:t xml:space="preserve"> no nível 18</w:t>
            </w:r>
          </w:p>
        </w:tc>
      </w:tr>
    </w:tbl>
    <w:p>
      <w:pPr>
        <w:spacing w:after="80"/>
      </w:pPr>
    </w:p>
    <w:p>
      <w:pPr>
        <w:pStyle w:val="ListBullet"/>
      </w:pPr>
      <w:r>
        <w:rPr>
          <w:b/>
        </w:rPr>
        <w:t>Ganhar um slot novo é marco de história, não tabela.</w:t>
      </w:r>
      <w:r>
        <w:t xml:space="preserve"> É o Mestre que decide quando o seu personagem encontra a Esfera Planar dele. Um grupo com menos slots está </w:t>
      </w:r>
      <w:r>
        <w:rPr>
          <w:b/>
        </w:rPr>
        <w:t>abaixo</w:t>
      </w:r>
      <w:r>
        <w:t xml:space="preserve"> do orçamento, e isso faz dos encontros algo mais duro — não é erro de projeto, é escolha de campanha.</w:t>
      </w:r>
    </w:p>
    <w:p>
      <w:pPr>
        <w:pStyle w:val="ListBullet"/>
      </w:pPr>
      <w:r>
        <w:rPr>
          <w:b/>
        </w:rPr>
        <w:t>Personagem novo ou substituto entra com o equipamento do tier da faixa</w:t>
      </w:r>
      <w:r>
        <w:t xml:space="preserve"> (capítulo 26). Ninguém começa 15 níveis atrás.</w:t>
      </w:r>
    </w:p>
    <w:p>
      <w:pPr>
        <w:pStyle w:val="ListBullet"/>
      </w:pPr>
      <w:r>
        <w:t xml:space="preserve">A troca de Cone e a atualização de Tier acontecem </w:t>
      </w:r>
      <w:r>
        <w:rPr>
          <w:b/>
        </w:rPr>
        <w:t>fora de combate</w:t>
      </w:r>
      <w:r>
        <w:t>, no mesmo momento de respiro em que se sobe de nível.</w:t>
      </w:r>
    </w:p>
    <w:p>
      <w:r>
        <w:rPr>
          <w:i/>
        </w:rPr>
        <w:t>Por quê isso precisa estar escrito em voz alta:</w:t>
      </w:r>
      <w:r>
        <w:t xml:space="preserve"> o orçamento de combate do livro </w:t>
      </w:r>
      <w:r>
        <w:rPr>
          <w:b/>
        </w:rPr>
        <w:t>assume</w:t>
      </w:r>
      <w:r>
        <w:t xml:space="preserve"> que cada personagem carrega o Cone e o Tier da faixa dele. Na faixa 17-20 são </w:t>
      </w:r>
      <w:r>
        <w:rPr>
          <w:b/>
        </w:rPr>
        <w:t>3 dos 19 pontos</w:t>
      </w:r>
      <w:r>
        <w:t xml:space="preserve"> de ataque e </w:t>
      </w:r>
      <w:r>
        <w:rPr>
          <w:b/>
        </w:rPr>
        <w:t>2 dos 22</w:t>
      </w:r>
      <w:r>
        <w:t xml:space="preserve"> de Defesa, e as Relíquias de </w:t>
      </w:r>
      <w:r>
        <w:rPr>
          <w:b/>
        </w:rPr>
        <w:t>Mãos</w:t>
      </w:r>
      <w:r>
        <w:t xml:space="preserve"> e </w:t>
      </w:r>
      <w:r>
        <w:rPr>
          <w:b/>
        </w:rPr>
        <w:t>Esfera Planar</w:t>
      </w:r>
      <w:r>
        <w:t xml:space="preserve"> entram em todas as parcelas de dano. Sem a regra, o balanceamento dependeria de uma suposição não escrita, e cada mesa inventaria o seu próprio ritmo de recompensa — que é exatamente como um sistema de 20 níveis desanda.</w:t>
      </w:r>
    </w:p>
    <w:p>
      <w:pPr>
        <w:pStyle w:val="Heading2"/>
      </w:pPr>
      <w:r>
        <w:t>25.2 Cones de Luz</w:t>
      </w:r>
    </w:p>
    <w:p>
      <w:pPr>
        <w:pStyle w:val="Quote"/>
      </w:pPr>
      <w:r>
        <w:rPr>
          <w:b/>
        </w:rPr>
        <w:t>Cada personagem equipa 1 Cone de Luz.</w:t>
      </w:r>
      <w:r>
        <w:t xml:space="preserve"> Ele é um artefato-memória: carrega uma história que não é a sua e, por carregá-la, muda o que você consegue fazer.</w:t>
      </w:r>
    </w:p>
    <w:p>
      <w:r>
        <w:t xml:space="preserve">Todo Cone tem um </w:t>
      </w:r>
      <w:r>
        <w:rPr>
          <w:b/>
        </w:rPr>
        <w:t>Nível</w:t>
      </w:r>
      <w:r>
        <w:t xml:space="preserve"> (1 a 5) e entrega </w:t>
      </w:r>
      <w:r>
        <w:rPr>
          <w:b/>
        </w:rPr>
        <w:t>duas coisas</w:t>
      </w:r>
      <w:r>
        <w:t>:</w:t>
      </w:r>
    </w:p>
    <w:p>
      <w:pPr>
        <w:pStyle w:val="ListParagraph"/>
        <w:ind w:left="425"/>
      </w:pPr>
      <w:r>
        <w:rPr>
          <w:b/>
        </w:rPr>
        <w:t xml:space="preserve">1. </w:t>
      </w:r>
      <w:r>
        <w:rPr>
          <w:b/>
        </w:rPr>
        <w:t>Bônus Maior</w:t>
      </w:r>
      <w:r>
        <w:t xml:space="preserve"> — numérico, fixo, sempre ligado.</w:t>
      </w:r>
    </w:p>
    <w:p>
      <w:pPr>
        <w:pStyle w:val="ListParagraph"/>
        <w:ind w:left="425"/>
      </w:pPr>
      <w:r>
        <w:rPr>
          <w:b/>
        </w:rPr>
        <w:t xml:space="preserve">2. </w:t>
      </w:r>
      <w:r>
        <w:rPr>
          <w:b/>
        </w:rPr>
        <w:t>Efeito Condicional</w:t>
      </w:r>
      <w:r>
        <w:t xml:space="preserve"> — o sabor, que dispara em uma condição temática.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Nível do Cone</w:t>
            </w:r>
          </w:p>
        </w:tc>
        <w:tc>
          <w:tcPr>
            <w:tcW w:type="dxa" w:w="2353"/>
          </w:tcPr>
          <w:p>
            <w:pPr>
              <w:spacing w:before="40" w:after="40"/>
              <w:jc w:val="left"/>
            </w:pPr>
            <w:r>
              <w:rPr>
                <w:b/>
              </w:rPr>
              <w:t>Nível do personagem</w:t>
            </w:r>
          </w:p>
        </w:tc>
        <w:tc>
          <w:tcPr>
            <w:tcW w:type="dxa" w:w="2353"/>
          </w:tcPr>
          <w:p>
            <w:pPr>
              <w:spacing w:before="40" w:after="40"/>
              <w:jc w:val="left"/>
            </w:pPr>
            <w:r>
              <w:rPr>
                <w:b/>
              </w:rPr>
              <w:t>Bônus Maior</w:t>
            </w:r>
          </w:p>
        </w:tc>
        <w:tc>
          <w:tcPr>
            <w:tcW w:type="dxa" w:w="2353"/>
          </w:tcPr>
          <w:p>
            <w:pPr>
              <w:spacing w:before="40" w:after="40"/>
              <w:jc w:val="left"/>
            </w:pPr>
            <w:r>
              <w:rPr>
                <w:b/>
              </w:rPr>
              <w:t>Efeito Condicional</w:t>
            </w:r>
          </w:p>
        </w:tc>
      </w:tr>
      <w:tr>
        <w:tc>
          <w:tcPr>
            <w:tcW w:type="dxa" w:w="2353"/>
          </w:tcPr>
          <w:p>
            <w:pPr>
              <w:spacing w:before="40" w:after="40"/>
              <w:jc w:val="left"/>
            </w:pPr>
            <w:r>
              <w:rPr>
                <w:b/>
              </w:rPr>
              <w:t>1</w:t>
            </w:r>
          </w:p>
        </w:tc>
        <w:tc>
          <w:tcPr>
            <w:tcW w:type="dxa" w:w="2353"/>
          </w:tcPr>
          <w:p>
            <w:pPr>
              <w:spacing w:before="40" w:after="40"/>
              <w:jc w:val="left"/>
            </w:pPr>
            <w:r>
              <w:t>1</w:t>
            </w:r>
          </w:p>
        </w:tc>
        <w:tc>
          <w:tcPr>
            <w:tcW w:type="dxa" w:w="2353"/>
          </w:tcPr>
          <w:p>
            <w:pPr>
              <w:spacing w:before="40" w:after="40"/>
              <w:jc w:val="left"/>
            </w:pPr>
            <w:r>
              <w:t xml:space="preserve">+1 </w:t>
            </w:r>
            <w:r>
              <w:rPr>
                <w:b/>
              </w:rPr>
              <w:t>ou</w:t>
            </w:r>
            <w:r>
              <w:t xml:space="preserve"> +10 PV</w:t>
            </w:r>
          </w:p>
        </w:tc>
        <w:tc>
          <w:tcPr>
            <w:tcW w:type="dxa" w:w="2353"/>
          </w:tcPr>
          <w:p>
            <w:pPr>
              <w:spacing w:before="40" w:after="40"/>
              <w:jc w:val="left"/>
            </w:pPr>
            <w:r>
              <w:t xml:space="preserve">1 efeito simples, </w:t>
            </w:r>
            <w:r>
              <w:rPr>
                <w:b/>
              </w:rPr>
              <w:t>1 vez por combate</w:t>
            </w:r>
          </w:p>
        </w:tc>
      </w:tr>
      <w:tr>
        <w:tc>
          <w:tcPr>
            <w:tcW w:type="dxa" w:w="2353"/>
          </w:tcPr>
          <w:p>
            <w:pPr>
              <w:spacing w:before="40" w:after="40"/>
              <w:jc w:val="left"/>
            </w:pPr>
            <w:r>
              <w:rPr>
                <w:b/>
              </w:rPr>
              <w:t>2</w:t>
            </w:r>
          </w:p>
        </w:tc>
        <w:tc>
          <w:tcPr>
            <w:tcW w:type="dxa" w:w="2353"/>
          </w:tcPr>
          <w:p>
            <w:pPr>
              <w:spacing w:before="40" w:after="40"/>
              <w:jc w:val="left"/>
            </w:pPr>
            <w:r>
              <w:t>5</w:t>
            </w:r>
          </w:p>
        </w:tc>
        <w:tc>
          <w:tcPr>
            <w:tcW w:type="dxa" w:w="2353"/>
          </w:tcPr>
          <w:p>
            <w:pPr>
              <w:spacing w:before="40" w:after="40"/>
              <w:jc w:val="left"/>
            </w:pPr>
            <w:r>
              <w:t xml:space="preserve">+1 </w:t>
            </w:r>
            <w:r>
              <w:rPr>
                <w:b/>
              </w:rPr>
              <w:t>e</w:t>
            </w:r>
            <w:r>
              <w:t xml:space="preserve"> +10 PV</w:t>
            </w:r>
          </w:p>
        </w:tc>
        <w:tc>
          <w:tcPr>
            <w:tcW w:type="dxa" w:w="2353"/>
          </w:tcPr>
          <w:p>
            <w:pPr>
              <w:spacing w:before="40" w:after="40"/>
              <w:jc w:val="left"/>
            </w:pPr>
            <w:r>
              <w:t xml:space="preserve">1 efeito, </w:t>
            </w:r>
            <w:r>
              <w:rPr>
                <w:b/>
              </w:rPr>
              <w:t>1 vez por Ciclo</w:t>
            </w:r>
          </w:p>
        </w:tc>
      </w:tr>
      <w:tr>
        <w:tc>
          <w:tcPr>
            <w:tcW w:type="dxa" w:w="2353"/>
          </w:tcPr>
          <w:p>
            <w:pPr>
              <w:spacing w:before="40" w:after="40"/>
              <w:jc w:val="left"/>
            </w:pPr>
            <w:r>
              <w:rPr>
                <w:b/>
              </w:rPr>
              <w:t>3</w:t>
            </w:r>
          </w:p>
        </w:tc>
        <w:tc>
          <w:tcPr>
            <w:tcW w:type="dxa" w:w="2353"/>
          </w:tcPr>
          <w:p>
            <w:pPr>
              <w:spacing w:before="40" w:after="40"/>
              <w:jc w:val="left"/>
            </w:pPr>
            <w:r>
              <w:t>9</w:t>
            </w:r>
          </w:p>
        </w:tc>
        <w:tc>
          <w:tcPr>
            <w:tcW w:type="dxa" w:w="2353"/>
          </w:tcPr>
          <w:p>
            <w:pPr>
              <w:spacing w:before="40" w:after="40"/>
              <w:jc w:val="left"/>
            </w:pPr>
            <w:r>
              <w:t xml:space="preserve">+2 </w:t>
            </w:r>
            <w:r>
              <w:rPr>
                <w:b/>
              </w:rPr>
              <w:t>ou</w:t>
            </w:r>
            <w:r>
              <w:t xml:space="preserve"> +25 PV</w:t>
            </w:r>
          </w:p>
        </w:tc>
        <w:tc>
          <w:tcPr>
            <w:tcW w:type="dxa" w:w="2353"/>
          </w:tcPr>
          <w:p>
            <w:pPr>
              <w:spacing w:before="40" w:after="40"/>
              <w:jc w:val="left"/>
            </w:pPr>
            <w:r>
              <w:t xml:space="preserve">1 efeito </w:t>
            </w:r>
            <w:r>
              <w:rPr>
                <w:b/>
              </w:rPr>
              <w:t>+ pequeno ganho de Energia</w:t>
            </w:r>
          </w:p>
        </w:tc>
      </w:tr>
      <w:tr>
        <w:tc>
          <w:tcPr>
            <w:tcW w:type="dxa" w:w="2353"/>
          </w:tcPr>
          <w:p>
            <w:pPr>
              <w:spacing w:before="40" w:after="40"/>
              <w:jc w:val="left"/>
            </w:pPr>
            <w:r>
              <w:rPr>
                <w:b/>
              </w:rPr>
              <w:t>4</w:t>
            </w:r>
          </w:p>
        </w:tc>
        <w:tc>
          <w:tcPr>
            <w:tcW w:type="dxa" w:w="2353"/>
          </w:tcPr>
          <w:p>
            <w:pPr>
              <w:spacing w:before="40" w:after="40"/>
              <w:jc w:val="left"/>
            </w:pPr>
            <w:r>
              <w:t>13</w:t>
            </w:r>
          </w:p>
        </w:tc>
        <w:tc>
          <w:tcPr>
            <w:tcW w:type="dxa" w:w="2353"/>
          </w:tcPr>
          <w:p>
            <w:pPr>
              <w:spacing w:before="40" w:after="40"/>
              <w:jc w:val="left"/>
            </w:pPr>
            <w:r>
              <w:t xml:space="preserve">+2 </w:t>
            </w:r>
            <w:r>
              <w:rPr>
                <w:b/>
              </w:rPr>
              <w:t>e</w:t>
            </w:r>
            <w:r>
              <w:t xml:space="preserve"> +25 PV</w:t>
            </w:r>
          </w:p>
        </w:tc>
        <w:tc>
          <w:tcPr>
            <w:tcW w:type="dxa" w:w="2353"/>
          </w:tcPr>
          <w:p>
            <w:pPr>
              <w:spacing w:before="40" w:after="40"/>
              <w:jc w:val="left"/>
            </w:pPr>
            <w:r>
              <w:rPr>
                <w:b/>
              </w:rPr>
              <w:t>2 efeitos</w:t>
            </w:r>
          </w:p>
        </w:tc>
      </w:tr>
      <w:tr>
        <w:tc>
          <w:tcPr>
            <w:tcW w:type="dxa" w:w="2353"/>
          </w:tcPr>
          <w:p>
            <w:pPr>
              <w:spacing w:before="40" w:after="40"/>
              <w:jc w:val="left"/>
            </w:pPr>
            <w:r>
              <w:rPr>
                <w:b/>
              </w:rPr>
              <w:t>5</w:t>
            </w:r>
          </w:p>
        </w:tc>
        <w:tc>
          <w:tcPr>
            <w:tcW w:type="dxa" w:w="2353"/>
          </w:tcPr>
          <w:p>
            <w:pPr>
              <w:spacing w:before="40" w:after="40"/>
              <w:jc w:val="left"/>
            </w:pPr>
            <w:r>
              <w:t>17</w:t>
            </w:r>
          </w:p>
        </w:tc>
        <w:tc>
          <w:tcPr>
            <w:tcW w:type="dxa" w:w="2353"/>
          </w:tcPr>
          <w:p>
            <w:pPr>
              <w:spacing w:before="40" w:after="40"/>
              <w:jc w:val="left"/>
            </w:pPr>
            <w:r>
              <w:t xml:space="preserve">+3 </w:t>
            </w:r>
            <w:r>
              <w:rPr>
                <w:b/>
              </w:rPr>
              <w:t>ou</w:t>
            </w:r>
            <w:r>
              <w:t xml:space="preserve"> +50 PV</w:t>
            </w:r>
          </w:p>
        </w:tc>
        <w:tc>
          <w:tcPr>
            <w:tcW w:type="dxa" w:w="2353"/>
          </w:tcPr>
          <w:p>
            <w:pPr>
              <w:spacing w:before="40" w:after="40"/>
              <w:jc w:val="left"/>
            </w:pPr>
            <w:r>
              <w:rPr>
                <w:b/>
              </w:rPr>
              <w:t>2 efeitos</w:t>
            </w:r>
            <w:r>
              <w:t xml:space="preserve">, um deles podendo conceder </w:t>
            </w:r>
            <w:r>
              <w:rPr>
                <w:b/>
              </w:rPr>
              <w:t>Avanço</w:t>
            </w:r>
          </w:p>
        </w:tc>
      </w:tr>
    </w:tbl>
    <w:p>
      <w:pPr>
        <w:spacing w:after="80"/>
      </w:pPr>
    </w:p>
    <w:p>
      <w:pPr>
        <w:pStyle w:val="Quote"/>
      </w:pPr>
      <w:r>
        <w:rPr>
          <w:b/>
        </w:rPr>
        <w:t>Nível maior não é automaticamente melhor, e trocar é opcional.</w:t>
      </w:r>
      <w:r>
        <w:t xml:space="preserve"> Repare na coluna do meio: os Níveis </w:t>
      </w:r>
      <w:r>
        <w:rPr>
          <w:b/>
        </w:rPr>
        <w:t>2 e 4</w:t>
      </w:r>
      <w:r>
        <w:t xml:space="preserve"> dão as duas partes (</w:t>
      </w:r>
      <w:r>
        <w:rPr>
          <w:rFonts w:ascii="Consolas" w:hAnsi="Consolas"/>
          <w:sz w:val="19"/>
        </w:rPr>
        <w:t>+1 **e** +10 PV</w:t>
      </w:r>
      <w:r>
        <w:t xml:space="preserve">, </w:t>
      </w:r>
      <w:r>
        <w:rPr>
          <w:rFonts w:ascii="Consolas" w:hAnsi="Consolas"/>
          <w:sz w:val="19"/>
        </w:rPr>
        <w:t>+2 **e** +25 PV</w:t>
      </w:r>
      <w:r>
        <w:t xml:space="preserve">) e os Níveis </w:t>
      </w:r>
      <w:r>
        <w:rPr>
          <w:b/>
        </w:rPr>
        <w:t>1, 3 e 5</w:t>
      </w:r>
      <w:r>
        <w:t xml:space="preserve"> fazem você escolher </w:t>
      </w:r>
      <w:r>
        <w:rPr>
          <w:b/>
        </w:rPr>
        <w:t>uma</w:t>
      </w:r>
      <w:r>
        <w:t xml:space="preserve"> (</w:t>
      </w:r>
      <w:r>
        <w:rPr>
          <w:rFonts w:ascii="Consolas" w:hAnsi="Consolas"/>
          <w:sz w:val="19"/>
        </w:rPr>
        <w:t>+3 **ou** +50 PV</w:t>
      </w:r>
      <w:r>
        <w:t xml:space="preserve">). Quem quer bônus numérico </w:t>
      </w:r>
      <w:r>
        <w:rPr>
          <w:b/>
        </w:rPr>
        <w:t>e</w:t>
      </w:r>
      <w:r>
        <w:t xml:space="preserve"> PV pode perder ficha trocando um Cone de Nível 4 por um de Nível 5 — e o 25.1 diz </w:t>
      </w:r>
      <w:r>
        <w:rPr>
          <w:b/>
        </w:rPr>
        <w:t>"pode trocar"</w:t>
      </w:r>
      <w:r>
        <w:t xml:space="preserve">, nunca "deve". Com </w:t>
      </w:r>
      <w:r>
        <w:rPr>
          <w:b/>
        </w:rPr>
        <w:t>Sobreposição</w:t>
      </w:r>
      <w:r>
        <w:t xml:space="preserve">, um Cone de Nível menor chega ao mesmo teto numérico (+3) carregando a parte de PV junto, e aí ele vale mais que um Cone de Nível maior de "ou". O Nível mais alto compra </w:t>
      </w:r>
      <w:r>
        <w:rPr>
          <w:b/>
        </w:rPr>
        <w:t>Efeito Condicional</w:t>
      </w:r>
      <w:r>
        <w:t xml:space="preserve"> — dois efeitos, frequência por Ciclo, Avanço no Nível 5 —, não necessariamente um Bônus Maior melhor. Olhe as duas colunas antes de trocar.</w:t>
      </w:r>
    </w:p>
    <w:p>
      <w:pPr>
        <w:pStyle w:val="Heading3"/>
      </w:pPr>
      <w:r>
        <w:t>O Bônus Maior</w:t>
      </w:r>
    </w:p>
    <w:p>
      <w:r>
        <w:t xml:space="preserve">Escolha </w:t>
      </w:r>
      <w:r>
        <w:rPr>
          <w:b/>
        </w:rPr>
        <w:t>um</w:t>
      </w:r>
      <w:r>
        <w:t xml:space="preserve"> item desta lista quando o Cone entra na sua ficha:</w:t>
      </w:r>
    </w:p>
    <w:p>
      <w:pPr>
        <w:pStyle w:val="ListBullet"/>
      </w:pPr>
      <w:r>
        <w:rPr>
          <w:b/>
        </w:rPr>
        <w:t>PV máximos</w:t>
      </w:r>
    </w:p>
    <w:p>
      <w:pPr>
        <w:pStyle w:val="ListBullet"/>
      </w:pPr>
      <w:r>
        <w:rPr>
          <w:b/>
        </w:rPr>
        <w:t>Defesa</w:t>
      </w:r>
    </w:p>
    <w:p>
      <w:pPr>
        <w:pStyle w:val="ListBullet"/>
      </w:pPr>
      <w:r>
        <w:rPr>
          <w:b/>
        </w:rPr>
        <w:t>Velocidade</w:t>
      </w:r>
    </w:p>
    <w:p>
      <w:pPr>
        <w:pStyle w:val="ListBullet"/>
      </w:pPr>
      <w:r>
        <w:rPr>
          <w:b/>
        </w:rPr>
        <w:t>Dano</w:t>
      </w:r>
      <w:r>
        <w:t xml:space="preserve"> de uma das três categorias: Ataque Básico, Habilidade ou Ultimate (capítulo 18)</w:t>
      </w:r>
    </w:p>
    <w:p>
      <w:pPr>
        <w:pStyle w:val="ListBullet"/>
      </w:pPr>
      <w:r>
        <w:rPr>
          <w:b/>
        </w:rPr>
        <w:t>RD</w:t>
      </w:r>
      <w:r>
        <w:t xml:space="preserve">, dentro do teto de </w:t>
      </w:r>
      <w:r>
        <w:rPr>
          <w:rFonts w:ascii="Consolas" w:hAnsi="Consolas"/>
          <w:sz w:val="19"/>
        </w:rPr>
        <w:t>2 + (2 × Eficiência)</w:t>
      </w:r>
    </w:p>
    <w:p>
      <w:pPr>
        <w:pStyle w:val="ListBullet"/>
      </w:pPr>
      <w:r>
        <w:rPr>
          <w:b/>
        </w:rPr>
        <w:t>Bônus em um tipo de Teste</w:t>
      </w:r>
      <w:r>
        <w:t>: Teste de Ataque, um Teste de Resistência, ou uma Perícia</w:t>
      </w:r>
    </w:p>
    <w:p>
      <w:pPr>
        <w:pStyle w:val="Quote"/>
      </w:pPr>
      <w:r>
        <w:rPr>
          <w:b/>
        </w:rPr>
        <w:t>O Bônus Maior é permanente e fica FORA do teto de bônus somado</w:t>
      </w:r>
      <w:r>
        <w:t xml:space="preserve"> (capítulo 26). Ele é equipamento, já está no orçamento do jogo, e é ele que fecha o </w:t>
      </w:r>
      <w:r>
        <w:rPr>
          <w:rFonts w:ascii="Consolas" w:hAnsi="Consolas"/>
          <w:sz w:val="19"/>
        </w:rPr>
        <w:t>+19</w:t>
      </w:r>
      <w:r>
        <w:t xml:space="preserve"> de ataque do personagem de referência no nível 20.</w:t>
      </w:r>
    </w:p>
    <w:p>
      <w:pPr>
        <w:pStyle w:val="Quote"/>
      </w:pPr>
      <w:r>
        <w:rPr>
          <w:b/>
        </w:rPr>
        <w:t>O Efeito Condicional é temporário e ENTRA no teto.</w:t>
      </w:r>
    </w:p>
    <w:p>
      <w:r>
        <w:t>Essa separação é o que impede o seu Cone de competir pelo mesmo espaço que o buff do aliado da Harmonia.</w:t>
      </w:r>
    </w:p>
    <w:p>
      <w:pPr>
        <w:pStyle w:val="Heading3"/>
      </w:pPr>
      <w:r>
        <w:t>O Efeito Condicional</w:t>
      </w:r>
    </w:p>
    <w:p>
      <w:r>
        <w:t>O gatilho é temático e você escreve junto com o Mestre. Exemplos que funcionam:</w:t>
      </w:r>
    </w:p>
    <w:p>
      <w:pPr>
        <w:pStyle w:val="ListBullet"/>
      </w:pPr>
      <w:r>
        <w:t xml:space="preserve">"quando você usa a </w:t>
      </w:r>
      <w:r>
        <w:rPr>
          <w:b/>
        </w:rPr>
        <w:t>Ultimate</w:t>
      </w:r>
      <w:r>
        <w:t>…"</w:t>
      </w:r>
    </w:p>
    <w:p>
      <w:pPr>
        <w:pStyle w:val="ListBullet"/>
      </w:pPr>
      <w:r>
        <w:t xml:space="preserve">"quando você </w:t>
      </w:r>
      <w:r>
        <w:rPr>
          <w:b/>
        </w:rPr>
        <w:t>Quebra</w:t>
      </w:r>
      <w:r>
        <w:t xml:space="preserve"> um inimigo…"</w:t>
      </w:r>
    </w:p>
    <w:p>
      <w:pPr>
        <w:pStyle w:val="ListBullet"/>
      </w:pPr>
      <w:r>
        <w:t xml:space="preserve">"no </w:t>
      </w:r>
      <w:r>
        <w:rPr>
          <w:b/>
        </w:rPr>
        <w:t>primeiro Ciclo</w:t>
      </w:r>
      <w:r>
        <w:t xml:space="preserve"> do combate…"</w:t>
      </w:r>
    </w:p>
    <w:p>
      <w:pPr>
        <w:pStyle w:val="ListBullet"/>
      </w:pPr>
      <w:r>
        <w:t xml:space="preserve">"quando um aliado cai a </w:t>
      </w:r>
      <w:r>
        <w:rPr>
          <w:b/>
        </w:rPr>
        <w:t>Morrendo</w:t>
      </w:r>
      <w:r>
        <w:t>…"</w:t>
      </w:r>
    </w:p>
    <w:p>
      <w:pPr>
        <w:pStyle w:val="ListBullet"/>
      </w:pPr>
      <w:r>
        <w:t xml:space="preserve">"quando você </w:t>
      </w:r>
      <w:r>
        <w:rPr>
          <w:b/>
        </w:rPr>
        <w:t>acerta um alvo que já está Marcado</w:t>
      </w:r>
      <w:r>
        <w:t>…"</w:t>
      </w:r>
    </w:p>
    <w:p>
      <w:pPr>
        <w:pStyle w:val="ListBullet"/>
      </w:pPr>
      <w:r>
        <w:t xml:space="preserve">"quando você </w:t>
      </w:r>
      <w:r>
        <w:rPr>
          <w:b/>
        </w:rPr>
        <w:t>gasta o último PH</w:t>
      </w:r>
      <w:r>
        <w:t xml:space="preserve"> do grupo…"</w:t>
      </w:r>
    </w:p>
    <w:p>
      <w:r>
        <w:t>Limites:</w:t>
      </w:r>
    </w:p>
    <w:p>
      <w:pPr>
        <w:pStyle w:val="ListBullet"/>
      </w:pPr>
      <w:r>
        <w:t xml:space="preserve">O efeito respeita o Nível do Cone: </w:t>
      </w:r>
      <w:r>
        <w:rPr>
          <w:b/>
        </w:rPr>
        <w:t>1 vez por combate</w:t>
      </w:r>
      <w:r>
        <w:t xml:space="preserve"> no Nível 1, </w:t>
      </w:r>
      <w:r>
        <w:rPr>
          <w:b/>
        </w:rPr>
        <w:t>1 vez por Ciclo</w:t>
      </w:r>
      <w:r>
        <w:t xml:space="preserve"> do Nível 2 em diante.</w:t>
      </w:r>
    </w:p>
    <w:p>
      <w:pPr>
        <w:pStyle w:val="ListBullet"/>
      </w:pPr>
      <w:r>
        <w:rPr>
          <w:b/>
        </w:rPr>
        <w:t>Nenhum Cone concede Vantagem permanente</w:t>
      </w:r>
      <w:r>
        <w:t xml:space="preserve">, nem mexe em </w:t>
      </w:r>
      <w:r>
        <w:rPr>
          <w:b/>
        </w:rPr>
        <w:t>Eficiência</w:t>
      </w:r>
      <w:r>
        <w:t xml:space="preserve"> ou </w:t>
      </w:r>
      <w:r>
        <w:rPr>
          <w:b/>
        </w:rPr>
        <w:t>Eficácia</w:t>
      </w:r>
      <w:r>
        <w:t>, nem expande a faixa de acerto crítico.</w:t>
      </w:r>
    </w:p>
    <w:p>
      <w:pPr>
        <w:pStyle w:val="ListBullet"/>
      </w:pPr>
      <w:r>
        <w:rPr>
          <w:b/>
        </w:rPr>
        <w:t>Gatilho que depende de um aliado ser Quebrado não existe:</w:t>
      </w:r>
      <w:r>
        <w:t xml:space="preserve"> só inimigos têm Tenacidade (capítulo 20).</w:t>
      </w:r>
    </w:p>
    <w:p>
      <w:pPr>
        <w:pStyle w:val="ListBullet"/>
      </w:pPr>
      <w:r>
        <w:t xml:space="preserve">O </w:t>
      </w:r>
      <w:r>
        <w:rPr>
          <w:b/>
        </w:rPr>
        <w:t>"pequeno ganho de Energia"</w:t>
      </w:r>
      <w:r>
        <w:t xml:space="preserve"> do Nível 3 é </w:t>
      </w:r>
      <w:r>
        <w:rPr>
          <w:b/>
        </w:rPr>
        <w:t>+5 de Energia</w:t>
      </w:r>
      <w:r>
        <w:t xml:space="preserve">, no máximo 1 vez por Ciclo. Junto com a </w:t>
      </w:r>
      <w:r>
        <w:rPr>
          <w:b/>
        </w:rPr>
        <w:t>Corda de Ligação</w:t>
      </w:r>
      <w:r>
        <w:t xml:space="preserve"> (25.3), são as duas únicas fontes de Energia que vêm de equipamento, e estão declaradas na tabela do capítulo 17.</w:t>
      </w:r>
    </w:p>
    <w:p>
      <w:pPr>
        <w:pStyle w:val="ListBullet"/>
      </w:pPr>
      <w:r>
        <w:t xml:space="preserve">Um Cone </w:t>
      </w:r>
      <w:r>
        <w:rPr>
          <w:b/>
        </w:rPr>
        <w:t>criado pelo jogador</w:t>
      </w:r>
      <w:r>
        <w:t xml:space="preserve"> passa pelo mesmo checklist de validação do capítulo 16.</w:t>
      </w:r>
    </w:p>
    <w:p>
      <w:pPr>
        <w:pStyle w:val="Heading3"/>
      </w:pPr>
      <w:r>
        <w:t>Sobreposição</w:t>
      </w:r>
    </w:p>
    <w:p>
      <w:pPr>
        <w:pStyle w:val="Quote"/>
      </w:pPr>
      <w:r>
        <w:rPr>
          <w:b/>
        </w:rPr>
        <w:t>Sobreposição:</w:t>
      </w:r>
      <w:r>
        <w:t xml:space="preserve"> uma cópia a mais do </w:t>
      </w:r>
      <w:r>
        <w:rPr>
          <w:b/>
        </w:rPr>
        <w:t>mesmo</w:t>
      </w:r>
      <w:r>
        <w:t xml:space="preserve"> Cone aumenta o </w:t>
      </w:r>
      <w:r>
        <w:rPr>
          <w:b/>
        </w:rPr>
        <w:t>Bônus Maior</w:t>
      </w:r>
      <w:r>
        <w:t xml:space="preserve"> dele. </w:t>
      </w:r>
      <w:r>
        <w:rPr>
          <w:b/>
        </w:rPr>
        <w:t>Cada Sobreposição soma +1 na parte numérica e +10 na parte de PV</w:t>
      </w:r>
      <w:r>
        <w:t xml:space="preserve"> — nas duas, num Cone de "e"; só na que você escolheu, num Cone de "ou".</w:t>
      </w:r>
    </w:p>
    <w:p>
      <w:pPr>
        <w:pStyle w:val="ListBullet"/>
      </w:pPr>
      <w:r>
        <w:rPr>
          <w:b/>
        </w:rPr>
        <w:t>Teto: a parte numérica para em +3, e a de PV para junto com ela.</w:t>
      </w:r>
      <w:r>
        <w:t xml:space="preserve"> Quem conta é a parte numérica, inclusive num Cone de "ou" que você fez em PV: </w:t>
      </w:r>
      <w:r>
        <w:rPr>
          <w:b/>
        </w:rPr>
        <w:t>2 Sobreposições</w:t>
      </w:r>
      <w:r>
        <w:t xml:space="preserve"> num Cone de Nível 1 ou 2 (a parte numérica chega a </w:t>
      </w:r>
      <w:r>
        <w:rPr>
          <w:b/>
        </w:rPr>
        <w:t>+3</w:t>
      </w:r>
      <w:r>
        <w:t xml:space="preserve">; a de PV, a </w:t>
      </w:r>
      <w:r>
        <w:rPr>
          <w:b/>
        </w:rPr>
        <w:t>+30</w:t>
      </w:r>
      <w:r>
        <w:t xml:space="preserve">), </w:t>
      </w:r>
      <w:r>
        <w:rPr>
          <w:b/>
        </w:rPr>
        <w:t>1</w:t>
      </w:r>
      <w:r>
        <w:t xml:space="preserve"> num de Nível 3 ou 4 (</w:t>
      </w:r>
      <w:r>
        <w:rPr>
          <w:b/>
        </w:rPr>
        <w:t>+3</w:t>
      </w:r>
      <w:r>
        <w:t xml:space="preserve">; PV </w:t>
      </w:r>
      <w:r>
        <w:rPr>
          <w:b/>
        </w:rPr>
        <w:t>+35</w:t>
      </w:r>
      <w:r>
        <w:t xml:space="preserve">) e </w:t>
      </w:r>
      <w:r>
        <w:rPr>
          <w:b/>
        </w:rPr>
        <w:t>nenhuma</w:t>
      </w:r>
      <w:r>
        <w:t xml:space="preserve"> num de Nível 5, que já está no teto absoluto (</w:t>
      </w:r>
      <w:r>
        <w:rPr>
          <w:b/>
        </w:rPr>
        <w:t>+3</w:t>
      </w:r>
      <w:r>
        <w:t xml:space="preserve"> ou </w:t>
      </w:r>
      <w:r>
        <w:rPr>
          <w:b/>
        </w:rPr>
        <w:t>+50 PV</w:t>
      </w:r>
      <w:r>
        <w:t>).</w:t>
      </w:r>
    </w:p>
    <w:p>
      <w:pPr>
        <w:pStyle w:val="ListBullet"/>
      </w:pPr>
      <w:r>
        <w:t xml:space="preserve">A Sobreposição serve para um Cone de Nível baixo </w:t>
      </w:r>
      <w:r>
        <w:rPr>
          <w:b/>
        </w:rPr>
        <w:t>alcançar</w:t>
      </w:r>
      <w:r>
        <w:t xml:space="preserve"> o valor de um Cone de Nível alto, </w:t>
      </w:r>
      <w:r>
        <w:rPr>
          <w:b/>
        </w:rPr>
        <w:t>não para ultrapassá-lo</w:t>
      </w:r>
      <w:r>
        <w:t>.</w:t>
      </w:r>
    </w:p>
    <w:p>
      <w:pPr>
        <w:pStyle w:val="ListBullet"/>
      </w:pPr>
      <w:r>
        <w:t xml:space="preserve">Ela </w:t>
      </w:r>
      <w:r>
        <w:rPr>
          <w:b/>
        </w:rPr>
        <w:t>não</w:t>
      </w:r>
      <w:r>
        <w:t xml:space="preserve"> é comprada nem sorteada: é </w:t>
      </w:r>
      <w:r>
        <w:rPr>
          <w:b/>
        </w:rPr>
        <w:t>recompensa narrativa</w:t>
      </w:r>
      <w:r>
        <w:t xml:space="preserve">, no máximo </w:t>
      </w:r>
      <w:r>
        <w:rPr>
          <w:b/>
        </w:rPr>
        <w:t>uma por faixa de nível</w:t>
      </w:r>
      <w:r>
        <w:t>.</w:t>
      </w:r>
    </w:p>
    <w:p>
      <w:pPr>
        <w:pStyle w:val="ListBullet"/>
      </w:pPr>
      <w:r>
        <w:t xml:space="preserve">Sobreposição </w:t>
      </w:r>
      <w:r>
        <w:rPr>
          <w:b/>
        </w:rPr>
        <w:t>não</w:t>
      </w:r>
      <w:r>
        <w:t xml:space="preserve"> acrescenta Efeito Condicional novo nem aumenta a frequência dele.</w:t>
      </w:r>
    </w:p>
    <w:p>
      <w:pPr>
        <w:pStyle w:val="Quote"/>
      </w:pPr>
      <w:r>
        <w:rPr>
          <w:b/>
        </w:rPr>
        <w:t>Exemplo.</w:t>
      </w:r>
      <w:r>
        <w:t xml:space="preserve"> </w:t>
      </w:r>
      <w:r>
        <w:rPr>
          <w:i/>
        </w:rPr>
        <w:t>O Último Trem Para Casa</w:t>
      </w:r>
      <w:r>
        <w:t xml:space="preserve">, Cone de Nível 2 do Vesper: Bônus Maior </w:t>
      </w:r>
      <w:r>
        <w:rPr>
          <w:b/>
        </w:rPr>
        <w:t>+1 em Testes de Ataque e +10 PV</w:t>
      </w:r>
      <w:r>
        <w:t xml:space="preserve">; Efeito Condicional — </w:t>
      </w:r>
      <w:r>
        <w:rPr>
          <w:i/>
        </w:rPr>
        <w:t xml:space="preserve">no primeiro Ciclo do combate, o primeiro ataque dela ganha </w:t>
      </w:r>
      <w:r>
        <w:rPr>
          <w:i/>
        </w:rPr>
        <w:t>+1 dado</w:t>
      </w:r>
      <w:r>
        <w:rPr>
          <w:b/>
        </w:rPr>
        <w:t xml:space="preserve">, uma vez por Ciclo. No nível 11 ele recebe uma Sobreposição: o Bônus Maior sobe para </w:t>
      </w:r>
      <w:r>
        <w:t>+2 e +20 PV</w:t>
      </w:r>
      <w:r>
        <w:rPr>
          <w:b/>
        </w:rPr>
        <w:t xml:space="preserve">. O efeito continua idêntico, e aquele +1 dado continua disputando espaço no </w:t>
      </w:r>
      <w:r>
        <w:t>teto de dados adicionais** (capítulo 26) com o Quebrado e com a marca dela.</w:t>
      </w:r>
    </w:p>
    <w:p>
      <w:pPr>
        <w:pStyle w:val="Heading2"/>
      </w:pPr>
      <w:r>
        <w:t>25.3 Relíquias</w:t>
      </w:r>
    </w:p>
    <w:p>
      <w:r>
        <w:t xml:space="preserve">São </w:t>
      </w:r>
      <w:r>
        <w:rPr>
          <w:b/>
        </w:rPr>
        <w:t>6 slots</w:t>
      </w:r>
      <w:r>
        <w:t xml:space="preserve">. Cada slot está amarrado a </w:t>
      </w:r>
      <w:r>
        <w:rPr>
          <w:b/>
        </w:rPr>
        <w:t>uma</w:t>
      </w:r>
      <w:r>
        <w:t xml:space="preserve"> estatística e a </w:t>
      </w:r>
      <w:r>
        <w:rPr>
          <w:b/>
        </w:rPr>
        <w:t>um</w:t>
      </w:r>
      <w:r>
        <w:t xml:space="preserve"> valor por tier — é essa amarração que permite ao Mestre saber exatamente quanto o equipamento contribui em cada faixa.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Slot</w:t>
            </w:r>
          </w:p>
        </w:tc>
        <w:tc>
          <w:tcPr>
            <w:tcW w:type="dxa" w:w="1569"/>
          </w:tcPr>
          <w:p>
            <w:pPr>
              <w:spacing w:before="40" w:after="40"/>
              <w:jc w:val="left"/>
            </w:pPr>
            <w:r>
              <w:rPr>
                <w:b/>
              </w:rPr>
              <w:t>O que dá</w:t>
            </w:r>
          </w:p>
        </w:tc>
        <w:tc>
          <w:tcPr>
            <w:tcW w:type="dxa" w:w="1569"/>
          </w:tcPr>
          <w:p>
            <w:pPr>
              <w:spacing w:before="40" w:after="40"/>
              <w:jc w:val="left"/>
            </w:pPr>
            <w:r>
              <w:rPr>
                <w:b/>
              </w:rPr>
              <w:t>Tier I</w:t>
            </w:r>
            <w:r>
              <w:rPr>
                <w:b/>
              </w:rPr>
              <w:t xml:space="preserve"> (1-6)</w:t>
            </w:r>
          </w:p>
        </w:tc>
        <w:tc>
          <w:tcPr>
            <w:tcW w:type="dxa" w:w="1569"/>
          </w:tcPr>
          <w:p>
            <w:pPr>
              <w:spacing w:before="40" w:after="40"/>
              <w:jc w:val="left"/>
            </w:pPr>
            <w:r>
              <w:rPr>
                <w:b/>
              </w:rPr>
              <w:t>Tier II</w:t>
            </w:r>
            <w:r>
              <w:rPr>
                <w:b/>
              </w:rPr>
              <w:t xml:space="preserve"> (7-12)</w:t>
            </w:r>
          </w:p>
        </w:tc>
        <w:tc>
          <w:tcPr>
            <w:tcW w:type="dxa" w:w="1569"/>
          </w:tcPr>
          <w:p>
            <w:pPr>
              <w:spacing w:before="40" w:after="40"/>
              <w:jc w:val="left"/>
            </w:pPr>
            <w:r>
              <w:rPr>
                <w:b/>
              </w:rPr>
              <w:t>Tier III</w:t>
            </w:r>
            <w:r>
              <w:rPr>
                <w:b/>
              </w:rPr>
              <w:t xml:space="preserve"> (13-17)</w:t>
            </w:r>
          </w:p>
        </w:tc>
        <w:tc>
          <w:tcPr>
            <w:tcW w:type="dxa" w:w="1569"/>
          </w:tcPr>
          <w:p>
            <w:pPr>
              <w:spacing w:before="40" w:after="40"/>
              <w:jc w:val="left"/>
            </w:pPr>
            <w:r>
              <w:rPr>
                <w:b/>
              </w:rPr>
              <w:t>Tier IV</w:t>
            </w:r>
            <w:r>
              <w:rPr>
                <w:b/>
              </w:rPr>
              <w:t xml:space="preserve"> (18-20)</w:t>
            </w:r>
          </w:p>
        </w:tc>
      </w:tr>
      <w:tr>
        <w:tc>
          <w:tcPr>
            <w:tcW w:type="dxa" w:w="1569"/>
          </w:tcPr>
          <w:p>
            <w:pPr>
              <w:spacing w:before="40" w:after="40"/>
              <w:jc w:val="left"/>
            </w:pPr>
            <w:r>
              <w:rPr>
                <w:b/>
              </w:rPr>
              <w:t>Cabeça</w:t>
            </w:r>
          </w:p>
        </w:tc>
        <w:tc>
          <w:tcPr>
            <w:tcW w:type="dxa" w:w="1569"/>
          </w:tcPr>
          <w:p>
            <w:pPr>
              <w:spacing w:before="40" w:after="40"/>
              <w:jc w:val="left"/>
            </w:pPr>
            <w:r>
              <w:t>PV máximos</w:t>
            </w:r>
          </w:p>
        </w:tc>
        <w:tc>
          <w:tcPr>
            <w:tcW w:type="dxa" w:w="1569"/>
          </w:tcPr>
          <w:p>
            <w:pPr>
              <w:spacing w:before="40" w:after="40"/>
              <w:jc w:val="left"/>
            </w:pPr>
            <w:r>
              <w:t>+10</w:t>
            </w:r>
          </w:p>
        </w:tc>
        <w:tc>
          <w:tcPr>
            <w:tcW w:type="dxa" w:w="1569"/>
          </w:tcPr>
          <w:p>
            <w:pPr>
              <w:spacing w:before="40" w:after="40"/>
              <w:jc w:val="left"/>
            </w:pPr>
            <w:r>
              <w:t>+20</w:t>
            </w:r>
          </w:p>
        </w:tc>
        <w:tc>
          <w:tcPr>
            <w:tcW w:type="dxa" w:w="1569"/>
          </w:tcPr>
          <w:p>
            <w:pPr>
              <w:spacing w:before="40" w:after="40"/>
              <w:jc w:val="left"/>
            </w:pPr>
            <w:r>
              <w:t>+35</w:t>
            </w:r>
          </w:p>
        </w:tc>
        <w:tc>
          <w:tcPr>
            <w:tcW w:type="dxa" w:w="1569"/>
          </w:tcPr>
          <w:p>
            <w:pPr>
              <w:spacing w:before="40" w:after="40"/>
              <w:jc w:val="left"/>
            </w:pPr>
            <w:r>
              <w:t>+50</w:t>
            </w:r>
          </w:p>
        </w:tc>
      </w:tr>
      <w:tr>
        <w:tc>
          <w:tcPr>
            <w:tcW w:type="dxa" w:w="1569"/>
          </w:tcPr>
          <w:p>
            <w:pPr>
              <w:spacing w:before="40" w:after="40"/>
              <w:jc w:val="left"/>
            </w:pPr>
            <w:r>
              <w:rPr>
                <w:b/>
              </w:rPr>
              <w:t>Mãos</w:t>
            </w:r>
          </w:p>
        </w:tc>
        <w:tc>
          <w:tcPr>
            <w:tcW w:type="dxa" w:w="1569"/>
          </w:tcPr>
          <w:p>
            <w:pPr>
              <w:spacing w:before="40" w:after="40"/>
              <w:jc w:val="left"/>
            </w:pPr>
            <w:r>
              <w:t xml:space="preserve">Dano de </w:t>
            </w:r>
            <w:r>
              <w:rPr>
                <w:b/>
              </w:rPr>
              <w:t>Ataque Básico</w:t>
            </w:r>
          </w:p>
        </w:tc>
        <w:tc>
          <w:tcPr>
            <w:tcW w:type="dxa" w:w="1569"/>
          </w:tcPr>
          <w:p>
            <w:pPr>
              <w:spacing w:before="40" w:after="40"/>
              <w:jc w:val="left"/>
            </w:pPr>
            <w:r>
              <w:t>+2</w:t>
            </w:r>
          </w:p>
        </w:tc>
        <w:tc>
          <w:tcPr>
            <w:tcW w:type="dxa" w:w="1569"/>
          </w:tcPr>
          <w:p>
            <w:pPr>
              <w:spacing w:before="40" w:after="40"/>
              <w:jc w:val="left"/>
            </w:pPr>
            <w:r>
              <w:t>+4</w:t>
            </w:r>
          </w:p>
        </w:tc>
        <w:tc>
          <w:tcPr>
            <w:tcW w:type="dxa" w:w="1569"/>
          </w:tcPr>
          <w:p>
            <w:pPr>
              <w:spacing w:before="40" w:after="40"/>
              <w:jc w:val="left"/>
            </w:pPr>
            <w:r>
              <w:t>+6</w:t>
            </w:r>
          </w:p>
        </w:tc>
        <w:tc>
          <w:tcPr>
            <w:tcW w:type="dxa" w:w="1569"/>
          </w:tcPr>
          <w:p>
            <w:pPr>
              <w:spacing w:before="40" w:after="40"/>
              <w:jc w:val="left"/>
            </w:pPr>
            <w:r>
              <w:t>+8</w:t>
            </w:r>
          </w:p>
        </w:tc>
      </w:tr>
      <w:tr>
        <w:tc>
          <w:tcPr>
            <w:tcW w:type="dxa" w:w="1569"/>
          </w:tcPr>
          <w:p>
            <w:pPr>
              <w:spacing w:before="40" w:after="40"/>
              <w:jc w:val="left"/>
            </w:pPr>
            <w:r>
              <w:rPr>
                <w:b/>
              </w:rPr>
              <w:t>Tronco</w:t>
            </w:r>
          </w:p>
        </w:tc>
        <w:tc>
          <w:tcPr>
            <w:tcW w:type="dxa" w:w="1569"/>
          </w:tcPr>
          <w:p>
            <w:pPr>
              <w:spacing w:before="40" w:after="40"/>
              <w:jc w:val="left"/>
            </w:pPr>
            <w:r>
              <w:t>Defesa</w:t>
            </w:r>
          </w:p>
        </w:tc>
        <w:tc>
          <w:tcPr>
            <w:tcW w:type="dxa" w:w="1569"/>
          </w:tcPr>
          <w:p>
            <w:pPr>
              <w:spacing w:before="40" w:after="40"/>
              <w:jc w:val="left"/>
            </w:pPr>
            <w:r>
              <w:t>+1</w:t>
            </w:r>
          </w:p>
        </w:tc>
        <w:tc>
          <w:tcPr>
            <w:tcW w:type="dxa" w:w="1569"/>
          </w:tcPr>
          <w:p>
            <w:pPr>
              <w:spacing w:before="40" w:after="40"/>
              <w:jc w:val="left"/>
            </w:pPr>
            <w:r>
              <w:t>+1</w:t>
            </w:r>
          </w:p>
        </w:tc>
        <w:tc>
          <w:tcPr>
            <w:tcW w:type="dxa" w:w="1569"/>
          </w:tcPr>
          <w:p>
            <w:pPr>
              <w:spacing w:before="40" w:after="40"/>
              <w:jc w:val="left"/>
            </w:pPr>
            <w:r>
              <w:t>+2</w:t>
            </w:r>
          </w:p>
        </w:tc>
        <w:tc>
          <w:tcPr>
            <w:tcW w:type="dxa" w:w="1569"/>
          </w:tcPr>
          <w:p>
            <w:pPr>
              <w:spacing w:before="40" w:after="40"/>
              <w:jc w:val="left"/>
            </w:pPr>
            <w:r>
              <w:t>+2</w:t>
            </w:r>
          </w:p>
        </w:tc>
      </w:tr>
      <w:tr>
        <w:tc>
          <w:tcPr>
            <w:tcW w:type="dxa" w:w="1569"/>
          </w:tcPr>
          <w:p>
            <w:pPr>
              <w:spacing w:before="40" w:after="40"/>
              <w:jc w:val="left"/>
            </w:pPr>
            <w:r>
              <w:rPr>
                <w:b/>
              </w:rPr>
              <w:t>Botas</w:t>
            </w:r>
          </w:p>
        </w:tc>
        <w:tc>
          <w:tcPr>
            <w:tcW w:type="dxa" w:w="1569"/>
          </w:tcPr>
          <w:p>
            <w:pPr>
              <w:spacing w:before="40" w:after="40"/>
              <w:jc w:val="left"/>
            </w:pPr>
            <w:r>
              <w:t>Velocidade</w:t>
            </w:r>
          </w:p>
        </w:tc>
        <w:tc>
          <w:tcPr>
            <w:tcW w:type="dxa" w:w="1569"/>
          </w:tcPr>
          <w:p>
            <w:pPr>
              <w:spacing w:before="40" w:after="40"/>
              <w:jc w:val="left"/>
            </w:pPr>
            <w:r>
              <w:t>+2</w:t>
            </w:r>
          </w:p>
        </w:tc>
        <w:tc>
          <w:tcPr>
            <w:tcW w:type="dxa" w:w="1569"/>
          </w:tcPr>
          <w:p>
            <w:pPr>
              <w:spacing w:before="40" w:after="40"/>
              <w:jc w:val="left"/>
            </w:pPr>
            <w:r>
              <w:t>+3</w:t>
            </w:r>
          </w:p>
        </w:tc>
        <w:tc>
          <w:tcPr>
            <w:tcW w:type="dxa" w:w="1569"/>
          </w:tcPr>
          <w:p>
            <w:pPr>
              <w:spacing w:before="40" w:after="40"/>
              <w:jc w:val="left"/>
            </w:pPr>
            <w:r>
              <w:t>+4</w:t>
            </w:r>
          </w:p>
        </w:tc>
        <w:tc>
          <w:tcPr>
            <w:tcW w:type="dxa" w:w="1569"/>
          </w:tcPr>
          <w:p>
            <w:pPr>
              <w:spacing w:before="40" w:after="40"/>
              <w:jc w:val="left"/>
            </w:pPr>
            <w:r>
              <w:t>+5</w:t>
            </w:r>
          </w:p>
        </w:tc>
      </w:tr>
      <w:tr>
        <w:tc>
          <w:tcPr>
            <w:tcW w:type="dxa" w:w="1569"/>
          </w:tcPr>
          <w:p>
            <w:pPr>
              <w:spacing w:before="40" w:after="40"/>
              <w:jc w:val="left"/>
            </w:pPr>
            <w:r>
              <w:rPr>
                <w:b/>
              </w:rPr>
              <w:t>Esfera Planar</w:t>
            </w:r>
          </w:p>
        </w:tc>
        <w:tc>
          <w:tcPr>
            <w:tcW w:type="dxa" w:w="1569"/>
          </w:tcPr>
          <w:p>
            <w:pPr>
              <w:spacing w:before="40" w:after="40"/>
              <w:jc w:val="left"/>
            </w:pPr>
            <w:r>
              <w:t xml:space="preserve">Dano de </w:t>
            </w:r>
            <w:r>
              <w:rPr>
                <w:b/>
              </w:rPr>
              <w:t>um Elemento</w:t>
            </w:r>
            <w:r>
              <w:t xml:space="preserve"> escolhido</w:t>
            </w:r>
          </w:p>
        </w:tc>
        <w:tc>
          <w:tcPr>
            <w:tcW w:type="dxa" w:w="1569"/>
          </w:tcPr>
          <w:p>
            <w:pPr>
              <w:spacing w:before="40" w:after="40"/>
              <w:jc w:val="left"/>
            </w:pPr>
            <w:r>
              <w:t>+2</w:t>
            </w:r>
          </w:p>
        </w:tc>
        <w:tc>
          <w:tcPr>
            <w:tcW w:type="dxa" w:w="1569"/>
          </w:tcPr>
          <w:p>
            <w:pPr>
              <w:spacing w:before="40" w:after="40"/>
              <w:jc w:val="left"/>
            </w:pPr>
            <w:r>
              <w:t>+4</w:t>
            </w:r>
          </w:p>
        </w:tc>
        <w:tc>
          <w:tcPr>
            <w:tcW w:type="dxa" w:w="1569"/>
          </w:tcPr>
          <w:p>
            <w:pPr>
              <w:spacing w:before="40" w:after="40"/>
              <w:jc w:val="left"/>
            </w:pPr>
            <w:r>
              <w:t>+6</w:t>
            </w:r>
          </w:p>
        </w:tc>
        <w:tc>
          <w:tcPr>
            <w:tcW w:type="dxa" w:w="1569"/>
          </w:tcPr>
          <w:p>
            <w:pPr>
              <w:spacing w:before="40" w:after="40"/>
              <w:jc w:val="left"/>
            </w:pPr>
            <w:r>
              <w:t>+8</w:t>
            </w:r>
          </w:p>
        </w:tc>
      </w:tr>
      <w:tr>
        <w:tc>
          <w:tcPr>
            <w:tcW w:type="dxa" w:w="1569"/>
          </w:tcPr>
          <w:p>
            <w:pPr>
              <w:spacing w:before="40" w:after="40"/>
              <w:jc w:val="left"/>
            </w:pPr>
            <w:r>
              <w:rPr>
                <w:b/>
              </w:rPr>
              <w:t>Corda de Ligação</w:t>
            </w:r>
          </w:p>
        </w:tc>
        <w:tc>
          <w:tcPr>
            <w:tcW w:type="dxa" w:w="1569"/>
          </w:tcPr>
          <w:p>
            <w:pPr>
              <w:spacing w:before="40" w:after="40"/>
              <w:jc w:val="left"/>
            </w:pPr>
            <w:r>
              <w:t xml:space="preserve">Energia, </w:t>
            </w:r>
            <w:r>
              <w:rPr>
                <w:b/>
              </w:rPr>
              <w:t>1 vez por combate</w:t>
            </w:r>
          </w:p>
        </w:tc>
        <w:tc>
          <w:tcPr>
            <w:tcW w:type="dxa" w:w="1569"/>
          </w:tcPr>
          <w:p>
            <w:pPr>
              <w:spacing w:before="40" w:after="40"/>
              <w:jc w:val="left"/>
            </w:pPr>
            <w:r>
              <w:t>+10</w:t>
            </w:r>
          </w:p>
        </w:tc>
        <w:tc>
          <w:tcPr>
            <w:tcW w:type="dxa" w:w="1569"/>
          </w:tcPr>
          <w:p>
            <w:pPr>
              <w:spacing w:before="40" w:after="40"/>
              <w:jc w:val="left"/>
            </w:pPr>
            <w:r>
              <w:t>+15</w:t>
            </w:r>
          </w:p>
        </w:tc>
        <w:tc>
          <w:tcPr>
            <w:tcW w:type="dxa" w:w="1569"/>
          </w:tcPr>
          <w:p>
            <w:pPr>
              <w:spacing w:before="40" w:after="40"/>
              <w:jc w:val="left"/>
            </w:pPr>
            <w:r>
              <w:t>+20</w:t>
            </w:r>
          </w:p>
        </w:tc>
        <w:tc>
          <w:tcPr>
            <w:tcW w:type="dxa" w:w="1569"/>
          </w:tcPr>
          <w:p>
            <w:pPr>
              <w:spacing w:before="40" w:after="40"/>
              <w:jc w:val="left"/>
            </w:pPr>
            <w:r>
              <w:t>+25</w:t>
            </w:r>
          </w:p>
        </w:tc>
      </w:tr>
    </w:tbl>
    <w:p>
      <w:pPr>
        <w:spacing w:after="80"/>
      </w:pPr>
    </w:p>
    <w:p>
      <w:pPr>
        <w:pStyle w:val="Quote"/>
      </w:pPr>
      <w:r>
        <w:rPr>
          <w:b/>
        </w:rPr>
        <w:t>Os bônus de slot são permanentes e ficam FORA do teto de bônus somado</w:t>
      </w:r>
      <w:r>
        <w:t xml:space="preserve"> (capítulo 26).</w:t>
      </w:r>
    </w:p>
    <w:p>
      <w:pPr>
        <w:pStyle w:val="Heading3"/>
      </w:pPr>
      <w:r>
        <w:t>Mãos e Esfera Planar nunca somam na mesma rolagem</w:t>
      </w:r>
    </w:p>
    <w:p>
      <w:pPr>
        <w:pStyle w:val="Quote"/>
      </w:pPr>
      <w:r>
        <w:t xml:space="preserve">O bônus da </w:t>
      </w:r>
      <w:r>
        <w:rPr>
          <w:b/>
        </w:rPr>
        <w:t>Esfera Planar</w:t>
      </w:r>
      <w:r>
        <w:t xml:space="preserve"> se aplica a </w:t>
      </w:r>
      <w:r>
        <w:rPr>
          <w:b/>
        </w:rPr>
        <w:t>dano de Habilidade, de Ultimate e de Dano Contínuo</w:t>
      </w:r>
      <w:r>
        <w:t xml:space="preserve"> do Elemento escolhido, e </w:t>
      </w:r>
      <w:r>
        <w:rPr>
          <w:b/>
        </w:rPr>
        <w:t>não ao Ataque Básico</w:t>
      </w:r>
      <w:r>
        <w:t xml:space="preserve"> — que já é coberto pelas </w:t>
      </w:r>
      <w:r>
        <w:rPr>
          <w:b/>
        </w:rPr>
        <w:t>Mãos</w:t>
      </w:r>
      <w:r>
        <w:t>.</w:t>
      </w:r>
    </w:p>
    <w:p>
      <w:r>
        <w:t xml:space="preserve">Sem essa linha, quem usa uma arma do próprio Elemento somaria os dois no mesmo Ataque Básico e teria </w:t>
      </w:r>
      <w:r>
        <w:rPr>
          <w:b/>
        </w:rPr>
        <w:t>+16</w:t>
      </w:r>
      <w:r>
        <w:t xml:space="preserve"> no Tier IV em vez de +8. O orçamento do jogo trata os dois como conjuntos </w:t>
      </w:r>
      <w:r>
        <w:rPr>
          <w:b/>
        </w:rPr>
        <w:t>disjuntos</w:t>
      </w:r>
      <w:r>
        <w:t>: Mãos no básico, Esfera na Habilidade e na Ultimate.</w:t>
      </w:r>
    </w:p>
    <w:p>
      <w:pPr>
        <w:pStyle w:val="Heading3"/>
      </w:pPr>
      <w:r>
        <w:t>Corda de Ligação</w:t>
      </w:r>
    </w:p>
    <w:p>
      <w:pPr>
        <w:pStyle w:val="Quote"/>
      </w:pPr>
      <w:r>
        <w:t xml:space="preserve">A Energia é concedida </w:t>
      </w:r>
      <w:r>
        <w:rPr>
          <w:b/>
        </w:rPr>
        <w:t>1 vez por combate</w:t>
      </w:r>
      <w:r>
        <w:t xml:space="preserve">, no momento em que você </w:t>
      </w:r>
      <w:r>
        <w:rPr>
          <w:b/>
        </w:rPr>
        <w:t>entra na Fila de Ação</w:t>
      </w:r>
      <w:r>
        <w:t>.</w:t>
      </w:r>
    </w:p>
    <w:p>
      <w:pPr>
        <w:pStyle w:val="ListBullet"/>
      </w:pPr>
      <w:r>
        <w:t>O excedente acima de 100 é perdido (capítulo 17).</w:t>
      </w:r>
    </w:p>
    <w:p>
      <w:pPr>
        <w:pStyle w:val="ListBullet"/>
      </w:pPr>
      <w:r>
        <w:t xml:space="preserve">Entrar em duas lutas seguidas sem Descanso concede o bônus </w:t>
      </w:r>
      <w:r>
        <w:rPr>
          <w:b/>
        </w:rPr>
        <w:t>nas duas</w:t>
      </w:r>
      <w:r>
        <w:t>: cada combate é um combate.</w:t>
      </w:r>
    </w:p>
    <w:p>
      <w:pPr>
        <w:pStyle w:val="Heading3"/>
      </w:pPr>
      <w:r>
        <w:t>Conjuntos</w:t>
      </w:r>
    </w:p>
    <w:p>
      <w:r>
        <w:t xml:space="preserve">As peças pertencem a </w:t>
      </w:r>
      <w:r>
        <w:rPr>
          <w:b/>
        </w:rPr>
        <w:t>Conjuntos</w:t>
      </w:r>
      <w:r>
        <w:t xml:space="preserve"> temáticos — seis fragmentos de um mesmo lugar, de uma mesma catástrofe, de um mesmo morto ilustre.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Peças do mesmo Conjunto</w:t>
            </w:r>
          </w:p>
        </w:tc>
        <w:tc>
          <w:tcPr>
            <w:tcW w:type="dxa" w:w="4706"/>
          </w:tcPr>
          <w:p>
            <w:pPr>
              <w:spacing w:before="40" w:after="40"/>
              <w:jc w:val="left"/>
            </w:pPr>
            <w:r>
              <w:rPr>
                <w:b/>
              </w:rPr>
              <w:t>O que você ganha</w:t>
            </w:r>
          </w:p>
        </w:tc>
      </w:tr>
      <w:tr>
        <w:tc>
          <w:tcPr>
            <w:tcW w:type="dxa" w:w="4706"/>
          </w:tcPr>
          <w:p>
            <w:pPr>
              <w:spacing w:before="40" w:after="40"/>
              <w:jc w:val="left"/>
            </w:pPr>
            <w:r>
              <w:rPr>
                <w:b/>
              </w:rPr>
              <w:t>2 peças</w:t>
            </w:r>
          </w:p>
        </w:tc>
        <w:tc>
          <w:tcPr>
            <w:tcW w:type="dxa" w:w="4706"/>
          </w:tcPr>
          <w:p>
            <w:pPr>
              <w:spacing w:before="40" w:after="40"/>
              <w:jc w:val="left"/>
            </w:pPr>
            <w:r>
              <w:t xml:space="preserve">Um bônus pequeno e fixo: </w:t>
            </w:r>
            <w:r>
              <w:rPr>
                <w:b/>
              </w:rPr>
              <w:t>+1</w:t>
            </w:r>
            <w:r>
              <w:t xml:space="preserve"> em um tipo de rolagem, </w:t>
            </w:r>
            <w:r>
              <w:rPr>
                <w:b/>
              </w:rPr>
              <w:t>+1 de Velocidade</w:t>
            </w:r>
            <w:r>
              <w:t xml:space="preserve">, </w:t>
            </w:r>
            <w:r>
              <w:rPr>
                <w:b/>
              </w:rPr>
              <w:t>+2 de dano</w:t>
            </w:r>
            <w:r>
              <w:t xml:space="preserve"> ou </w:t>
            </w:r>
            <w:r>
              <w:rPr>
                <w:b/>
              </w:rPr>
              <w:t>+1 RD</w:t>
            </w:r>
          </w:p>
        </w:tc>
      </w:tr>
      <w:tr>
        <w:tc>
          <w:tcPr>
            <w:tcW w:type="dxa" w:w="4706"/>
          </w:tcPr>
          <w:p>
            <w:pPr>
              <w:spacing w:before="40" w:after="40"/>
              <w:jc w:val="left"/>
            </w:pPr>
            <w:r>
              <w:rPr>
                <w:b/>
              </w:rPr>
              <w:t>4 peças</w:t>
            </w:r>
          </w:p>
        </w:tc>
        <w:tc>
          <w:tcPr>
            <w:tcW w:type="dxa" w:w="4706"/>
          </w:tcPr>
          <w:p>
            <w:pPr>
              <w:spacing w:before="40" w:after="40"/>
              <w:jc w:val="left"/>
            </w:pPr>
            <w:r>
              <w:t xml:space="preserve">Um </w:t>
            </w:r>
            <w:r>
              <w:rPr>
                <w:b/>
              </w:rPr>
              <w:t>efeito condicional por Ciclo</w:t>
            </w:r>
            <w:r>
              <w:t xml:space="preserve">. Exemplos: "ao </w:t>
            </w:r>
            <w:r>
              <w:rPr>
                <w:b/>
              </w:rPr>
              <w:t>Quebrar</w:t>
            </w:r>
            <w:r>
              <w:t xml:space="preserve"> um inimigo, o seu próximo ataque ganha </w:t>
            </w:r>
            <w:r>
              <w:rPr>
                <w:b/>
              </w:rPr>
              <w:t>+1 dado</w:t>
            </w:r>
            <w:r>
              <w:t xml:space="preserve">"; "ao usar a </w:t>
            </w:r>
            <w:r>
              <w:rPr>
                <w:b/>
              </w:rPr>
              <w:t>Ultimate</w:t>
            </w:r>
            <w:r>
              <w:t xml:space="preserve">, o grupo recebe </w:t>
            </w:r>
            <w:r>
              <w:rPr>
                <w:b/>
              </w:rPr>
              <w:t>+1 de Defesa</w:t>
            </w:r>
            <w:r>
              <w:t xml:space="preserve"> por 1 Ciclo"</w:t>
            </w:r>
          </w:p>
        </w:tc>
      </w:tr>
    </w:tbl>
    <w:p>
      <w:pPr>
        <w:spacing w:after="80"/>
      </w:pPr>
    </w:p>
    <w:p>
      <w:pPr>
        <w:pStyle w:val="Quote"/>
      </w:pPr>
      <w:r>
        <w:rPr>
          <w:b/>
        </w:rPr>
        <w:t>Os bônus de conjunto não somam mais de +3 em uma mesma rolagem, e ENTRAM no teto global</w:t>
      </w:r>
      <w:r>
        <w:t xml:space="preserve"> do capítulo 26. Eles são efeitos temáticos temporários — ao contrário do bônus de slot, que é permanente e fica fora.</w:t>
      </w:r>
    </w:p>
    <w:p>
      <w:r>
        <w:t xml:space="preserve">Você pode usar dois Conjuntos ao mesmo tempo: </w:t>
      </w:r>
      <w:r>
        <w:rPr>
          <w:b/>
        </w:rPr>
        <w:t>4 + 2</w:t>
      </w:r>
      <w:r>
        <w:t xml:space="preserve">, </w:t>
      </w:r>
      <w:r>
        <w:rPr>
          <w:b/>
        </w:rPr>
        <w:t>2 + 2 + 2</w:t>
      </w:r>
      <w:r>
        <w:t>, ou seis peças soltas, que não dão bônus de Conjunto nenhum mas continuam dando os bônus de slot.</w:t>
      </w:r>
    </w:p>
    <w:p>
      <w:pPr>
        <w:pStyle w:val="Quote"/>
      </w:pPr>
      <w:r>
        <w:rPr>
          <w:b/>
        </w:rPr>
        <w:t>Exemplo de ficha.</w:t>
      </w:r>
      <w:r>
        <w:t xml:space="preserve"> Nadir, nível 15, Tier III: Cabeça +35 PV · Mãos +6 de dano de Ataque Básico · Tronco +2 de Defesa · Botas +4 de Velocidade · Esfera Planar +6 de dano de Fogo · Corda de Ligação +20 de Energia no início do combate. As quatro primeiras são do Conjunto </w:t>
      </w:r>
      <w:r>
        <w:rPr>
          <w:b/>
        </w:rPr>
        <w:t>Cinzas do Forno Parado</w:t>
      </w:r>
      <w:r>
        <w:t xml:space="preserve"> (4 peças): </w:t>
      </w:r>
      <w:r>
        <w:rPr>
          <w:i/>
        </w:rPr>
        <w:t>ao Quebrar um inimigo, o próximo ataque dela ganha +1 dado</w:t>
      </w:r>
      <w:r>
        <w:t xml:space="preserve">. As duas últimas são do Conjunto </w:t>
      </w:r>
      <w:r>
        <w:rPr>
          <w:b/>
        </w:rPr>
        <w:t>Nó de Ferro</w:t>
      </w:r>
      <w:r>
        <w:t xml:space="preserve"> (2 peças): </w:t>
      </w:r>
      <w:r>
        <w:rPr>
          <w:i/>
        </w:rPr>
        <w:t>+1 de Velocidade</w:t>
      </w:r>
      <w:r>
        <w:t xml:space="preserve">. Soma permanente: </w:t>
      </w:r>
      <w:r>
        <w:rPr>
          <w:b/>
        </w:rPr>
        <w:t>+35 PV, +2 de Defesa, +5 de Velocidade, +6 de dano no básico, +6 de dano de Fogo</w:t>
      </w:r>
      <w:r>
        <w:t xml:space="preserve"> nas Habilidades e na Ultimate. Temporário, dentro do teto: </w:t>
      </w:r>
      <w:r>
        <w:rPr>
          <w:b/>
        </w:rPr>
        <w:t>+1 dado</w:t>
      </w:r>
      <w:r>
        <w:t xml:space="preserve"> ao Quebrar.</w:t>
      </w:r>
    </w:p>
    <w:p>
      <w:pPr>
        <w:pStyle w:val="Heading2"/>
      </w:pPr>
      <w:r>
        <w:t>25.4 Onde cada bônus entra</w:t>
      </w:r>
    </w:p>
    <w:p>
      <w:r>
        <w:t>Esta é a tabela que resolve 90% das dúvidas de mesa sobre equipamento: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Permanente ou temporário</w:t>
            </w:r>
          </w:p>
        </w:tc>
        <w:tc>
          <w:tcPr>
            <w:tcW w:type="dxa" w:w="3137"/>
          </w:tcPr>
          <w:p>
            <w:pPr>
              <w:spacing w:before="40" w:after="40"/>
              <w:jc w:val="left"/>
            </w:pPr>
            <w:r>
              <w:rPr>
                <w:b/>
              </w:rPr>
              <w:t>Entra no teto de bônus somado?</w:t>
            </w:r>
          </w:p>
        </w:tc>
      </w:tr>
      <w:tr>
        <w:tc>
          <w:tcPr>
            <w:tcW w:type="dxa" w:w="3137"/>
          </w:tcPr>
          <w:p>
            <w:pPr>
              <w:spacing w:before="40" w:after="40"/>
              <w:jc w:val="left"/>
            </w:pPr>
            <w:r>
              <w:rPr>
                <w:b/>
              </w:rPr>
              <w:t>Bônus Maior de Cone de Luz</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Efeito Condicional de Cone de Luz</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Bônus de slot de Relíquia</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Conjunto de 2 peças</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Conjunto de 4 peças</w:t>
            </w:r>
          </w:p>
        </w:tc>
        <w:tc>
          <w:tcPr>
            <w:tcW w:type="dxa" w:w="3137"/>
          </w:tcPr>
          <w:p>
            <w:pPr>
              <w:spacing w:before="40" w:after="40"/>
              <w:jc w:val="left"/>
            </w:pPr>
            <w:r>
              <w:t>Temporário</w:t>
            </w:r>
          </w:p>
        </w:tc>
        <w:tc>
          <w:tcPr>
            <w:tcW w:type="dxa" w:w="3137"/>
          </w:tcPr>
          <w:p>
            <w:pPr>
              <w:spacing w:before="40" w:after="40"/>
              <w:jc w:val="left"/>
            </w:pPr>
            <w:r>
              <w:rPr>
                <w:b/>
              </w:rPr>
              <w:t>Sim</w:t>
            </w:r>
          </w:p>
        </w:tc>
      </w:tr>
      <w:tr>
        <w:tc>
          <w:tcPr>
            <w:tcW w:type="dxa" w:w="3137"/>
          </w:tcPr>
          <w:p>
            <w:pPr>
              <w:spacing w:before="40" w:after="40"/>
              <w:jc w:val="left"/>
            </w:pPr>
            <w:r>
              <w:rPr>
                <w:b/>
              </w:rPr>
              <w:t>Bônus de Armadura ou Vestimenta</w:t>
            </w:r>
          </w:p>
        </w:tc>
        <w:tc>
          <w:tcPr>
            <w:tcW w:type="dxa" w:w="3137"/>
          </w:tcPr>
          <w:p>
            <w:pPr>
              <w:spacing w:before="40" w:after="40"/>
              <w:jc w:val="left"/>
            </w:pPr>
            <w:r>
              <w:t>Permanente</w:t>
            </w:r>
          </w:p>
        </w:tc>
        <w:tc>
          <w:tcPr>
            <w:tcW w:type="dxa" w:w="3137"/>
          </w:tcPr>
          <w:p>
            <w:pPr>
              <w:spacing w:before="40" w:after="40"/>
              <w:jc w:val="left"/>
            </w:pPr>
            <w:r>
              <w:rPr>
                <w:b/>
              </w:rPr>
              <w:t>Não</w:t>
            </w:r>
          </w:p>
        </w:tc>
      </w:tr>
      <w:tr>
        <w:tc>
          <w:tcPr>
            <w:tcW w:type="dxa" w:w="3137"/>
          </w:tcPr>
          <w:p>
            <w:pPr>
              <w:spacing w:before="40" w:after="40"/>
              <w:jc w:val="left"/>
            </w:pPr>
            <w:r>
              <w:rPr>
                <w:b/>
              </w:rPr>
              <w:t>Sobreposição de Cone</w:t>
            </w:r>
          </w:p>
        </w:tc>
        <w:tc>
          <w:tcPr>
            <w:tcW w:type="dxa" w:w="3137"/>
          </w:tcPr>
          <w:p>
            <w:pPr>
              <w:spacing w:before="40" w:after="40"/>
              <w:jc w:val="left"/>
            </w:pPr>
            <w:r>
              <w:t>Permanente (aumenta o Bônus Maior)</w:t>
            </w:r>
          </w:p>
        </w:tc>
        <w:tc>
          <w:tcPr>
            <w:tcW w:type="dxa" w:w="3137"/>
          </w:tcPr>
          <w:p>
            <w:pPr>
              <w:spacing w:before="40" w:after="40"/>
              <w:jc w:val="left"/>
            </w:pPr>
            <w:r>
              <w:rPr>
                <w:b/>
              </w:rPr>
              <w:t>Não</w:t>
            </w:r>
            <w:r>
              <w:t>, até o teto de +3 (25.2)</w:t>
            </w:r>
          </w:p>
        </w:tc>
      </w:tr>
    </w:tbl>
    <w:p>
      <w:pPr>
        <w:spacing w:after="80"/>
      </w:pPr>
    </w:p>
    <w:p>
      <w:r>
        <w:t xml:space="preserve">E os dados: </w:t>
      </w:r>
      <w:r>
        <w:rPr>
          <w:b/>
        </w:rPr>
        <w:t>+1 dado</w:t>
      </w:r>
      <w:r>
        <w:t xml:space="preserve"> vindo de Cone ou de Conjunto disputa o </w:t>
      </w:r>
      <w:r>
        <w:rPr>
          <w:b/>
        </w:rPr>
        <w:t>teto de dados adicionais</w:t>
      </w:r>
      <w:r>
        <w:t xml:space="preserve"> (+3 por rolagem, sem contar os +2 da Fraqueza) com Quebrado, Vulnerável, marcas e acúmulos. O dono desse teto é o capítulo 26.</w:t>
      </w:r>
    </w:p>
    <w:p>
      <w:r>
        <w:rPr>
          <w:i/>
        </w:rPr>
        <w:t>Por quê os bônus de Relíquia são pequenos e fixos:</w:t>
      </w:r>
      <w:r>
        <w:t xml:space="preserve"> Relíquia é onde um sistema de 20 níveis costuma estourar, porque são 6 slots multiplicados por 20 níveis. Com uma estatística por slot e um valor por tier, o Mestre soma a contribuição do equipamento de um grupo inteiro em trinta segundos — e o apêndice de balanceamento (capítulo 29) consegue abrir essa coluna faixa por faixa.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Como se consegue</w:t>
            </w:r>
          </w:p>
        </w:tc>
        <w:tc>
          <w:tcPr>
            <w:tcW w:type="dxa" w:w="4706"/>
          </w:tcPr>
          <w:p>
            <w:pPr>
              <w:spacing w:before="40" w:after="40"/>
              <w:jc w:val="left"/>
            </w:pPr>
            <w:r>
              <w:rPr>
                <w:b/>
              </w:rPr>
              <w:t>Recompensa de marco.</w:t>
            </w:r>
            <w:r>
              <w:t xml:space="preserve"> Tier da faixa em todos os slots; Cone trocável pelo Nível que o seu nível permite. Sem compra, sem sorteio</w:t>
            </w:r>
          </w:p>
        </w:tc>
      </w:tr>
      <w:tr>
        <w:tc>
          <w:tcPr>
            <w:tcW w:type="dxa" w:w="4706"/>
          </w:tcPr>
          <w:p>
            <w:pPr>
              <w:spacing w:before="40" w:after="40"/>
              <w:jc w:val="left"/>
            </w:pPr>
            <w:r>
              <w:rPr>
                <w:b/>
              </w:rPr>
              <w:t>Cone de Luz</w:t>
            </w:r>
          </w:p>
        </w:tc>
        <w:tc>
          <w:tcPr>
            <w:tcW w:type="dxa" w:w="4706"/>
          </w:tcPr>
          <w:p>
            <w:pPr>
              <w:spacing w:before="40" w:after="40"/>
              <w:jc w:val="left"/>
            </w:pPr>
            <w:r>
              <w:t xml:space="preserve">1 por personagem, Nível 1 a 5, com </w:t>
            </w:r>
            <w:r>
              <w:rPr>
                <w:b/>
              </w:rPr>
              <w:t>Bônus Maior</w:t>
            </w:r>
            <w:r>
              <w:t xml:space="preserve"> (fixo) e </w:t>
            </w:r>
            <w:r>
              <w:rPr>
                <w:b/>
              </w:rPr>
              <w:t>Efeito Condicional</w:t>
            </w:r>
            <w:r>
              <w:t xml:space="preserve"> (gatilho)</w:t>
            </w:r>
          </w:p>
        </w:tc>
      </w:tr>
      <w:tr>
        <w:tc>
          <w:tcPr>
            <w:tcW w:type="dxa" w:w="4706"/>
          </w:tcPr>
          <w:p>
            <w:pPr>
              <w:spacing w:before="40" w:after="40"/>
              <w:jc w:val="left"/>
            </w:pPr>
            <w:r>
              <w:rPr>
                <w:b/>
              </w:rPr>
              <w:t>Sobreposição</w:t>
            </w:r>
          </w:p>
        </w:tc>
        <w:tc>
          <w:tcPr>
            <w:tcW w:type="dxa" w:w="4706"/>
          </w:tcPr>
          <w:p>
            <w:pPr>
              <w:spacing w:before="40" w:after="40"/>
              <w:jc w:val="left"/>
            </w:pPr>
            <w:r>
              <w:t xml:space="preserve">Cada cópia do mesmo Cone soma </w:t>
            </w:r>
            <w:r>
              <w:rPr>
                <w:b/>
              </w:rPr>
              <w:t>+1</w:t>
            </w:r>
            <w:r>
              <w:t xml:space="preserve"> e </w:t>
            </w:r>
            <w:r>
              <w:rPr>
                <w:b/>
              </w:rPr>
              <w:t>+10 PV</w:t>
            </w:r>
            <w:r>
              <w:t xml:space="preserve"> ao Bônus Maior, até </w:t>
            </w:r>
            <w:r>
              <w:rPr>
                <w:b/>
              </w:rPr>
              <w:t>+3</w:t>
            </w:r>
            <w:r>
              <w:t xml:space="preserve"> (o PV para junto), no máximo </w:t>
            </w:r>
            <w:r>
              <w:rPr>
                <w:b/>
              </w:rPr>
              <w:t>uma por faixa</w:t>
            </w:r>
          </w:p>
        </w:tc>
      </w:tr>
      <w:tr>
        <w:tc>
          <w:tcPr>
            <w:tcW w:type="dxa" w:w="4706"/>
          </w:tcPr>
          <w:p>
            <w:pPr>
              <w:spacing w:before="40" w:after="40"/>
              <w:jc w:val="left"/>
            </w:pPr>
            <w:r>
              <w:rPr>
                <w:b/>
              </w:rPr>
              <w:t>Relíquias</w:t>
            </w:r>
          </w:p>
        </w:tc>
        <w:tc>
          <w:tcPr>
            <w:tcW w:type="dxa" w:w="4706"/>
          </w:tcPr>
          <w:p>
            <w:pPr>
              <w:spacing w:before="40" w:after="40"/>
              <w:jc w:val="left"/>
            </w:pPr>
            <w:r>
              <w:t>6 slots: Cabeça, Mãos, Tronco, Botas, Esfera Planar, Corda de Ligação</w:t>
            </w:r>
          </w:p>
        </w:tc>
      </w:tr>
      <w:tr>
        <w:tc>
          <w:tcPr>
            <w:tcW w:type="dxa" w:w="4706"/>
          </w:tcPr>
          <w:p>
            <w:pPr>
              <w:spacing w:before="40" w:after="40"/>
              <w:jc w:val="left"/>
            </w:pPr>
            <w:r>
              <w:rPr>
                <w:b/>
              </w:rPr>
              <w:t>Tiers</w:t>
            </w:r>
          </w:p>
        </w:tc>
        <w:tc>
          <w:tcPr>
            <w:tcW w:type="dxa" w:w="4706"/>
          </w:tcPr>
          <w:p>
            <w:pPr>
              <w:spacing w:before="40" w:after="40"/>
              <w:jc w:val="left"/>
            </w:pPr>
            <w:r>
              <w:t>I (1-6) · II (7-12) · III (13-17) · IV (18-20)</w:t>
            </w:r>
          </w:p>
        </w:tc>
      </w:tr>
      <w:tr>
        <w:tc>
          <w:tcPr>
            <w:tcW w:type="dxa" w:w="4706"/>
          </w:tcPr>
          <w:p>
            <w:pPr>
              <w:spacing w:before="40" w:after="40"/>
              <w:jc w:val="left"/>
            </w:pPr>
            <w:r>
              <w:rPr>
                <w:b/>
              </w:rPr>
              <w:t>Disjuntos</w:t>
            </w:r>
          </w:p>
        </w:tc>
        <w:tc>
          <w:tcPr>
            <w:tcW w:type="dxa" w:w="4706"/>
          </w:tcPr>
          <w:p>
            <w:pPr>
              <w:spacing w:before="40" w:after="40"/>
              <w:jc w:val="left"/>
            </w:pPr>
            <w:r>
              <w:rPr>
                <w:b/>
              </w:rPr>
              <w:t>Mãos</w:t>
            </w:r>
            <w:r>
              <w:t xml:space="preserve"> no Ataque Básico, </w:t>
            </w:r>
            <w:r>
              <w:rPr>
                <w:b/>
              </w:rPr>
              <w:t>Esfera Planar</w:t>
            </w:r>
            <w:r>
              <w:t xml:space="preserve"> na Habilidade, na Ultimate e no Dano Contínuo. Nunca na mesma rolagem</w:t>
            </w:r>
          </w:p>
        </w:tc>
      </w:tr>
      <w:tr>
        <w:tc>
          <w:tcPr>
            <w:tcW w:type="dxa" w:w="4706"/>
          </w:tcPr>
          <w:p>
            <w:pPr>
              <w:spacing w:before="40" w:after="40"/>
              <w:jc w:val="left"/>
            </w:pPr>
            <w:r>
              <w:rPr>
                <w:b/>
              </w:rPr>
              <w:t>Conjuntos</w:t>
            </w:r>
          </w:p>
        </w:tc>
        <w:tc>
          <w:tcPr>
            <w:tcW w:type="dxa" w:w="4706"/>
          </w:tcPr>
          <w:p>
            <w:pPr>
              <w:spacing w:before="40" w:after="40"/>
              <w:jc w:val="left"/>
            </w:pPr>
            <w:r>
              <w:t xml:space="preserve">2 peças = bônus pequeno fixo · 4 peças = efeito condicional por Ciclo · teto +3, </w:t>
            </w:r>
            <w:r>
              <w:rPr>
                <w:b/>
              </w:rPr>
              <w:t>dentro</w:t>
            </w:r>
            <w:r>
              <w:t xml:space="preserve"> do teto global</w:t>
            </w:r>
          </w:p>
        </w:tc>
      </w:tr>
      <w:tr>
        <w:tc>
          <w:tcPr>
            <w:tcW w:type="dxa" w:w="4706"/>
          </w:tcPr>
          <w:p>
            <w:pPr>
              <w:spacing w:before="40" w:after="40"/>
              <w:jc w:val="left"/>
            </w:pPr>
            <w:r>
              <w:rPr>
                <w:b/>
              </w:rPr>
              <w:t>Permanente vs temporário</w:t>
            </w:r>
          </w:p>
        </w:tc>
        <w:tc>
          <w:tcPr>
            <w:tcW w:type="dxa" w:w="4706"/>
          </w:tcPr>
          <w:p>
            <w:pPr>
              <w:spacing w:before="40" w:after="40"/>
              <w:jc w:val="left"/>
            </w:pPr>
            <w:r>
              <w:t xml:space="preserve">Bônus Maior e bônus de slot </w:t>
            </w:r>
            <w:r>
              <w:rPr>
                <w:b/>
              </w:rPr>
              <w:t>fora</w:t>
            </w:r>
            <w:r>
              <w:t xml:space="preserve"> do teto; Efeito Condicional e Conjuntos </w:t>
            </w:r>
            <w:r>
              <w:rPr>
                <w:b/>
              </w:rPr>
              <w:t>dentro</w:t>
            </w:r>
          </w:p>
        </w:tc>
      </w:tr>
    </w:tbl>
    <w:p>
      <w:pPr>
        <w:spacing w:after="80"/>
      </w:pPr>
    </w:p>
    <w:p>
      <w:r>
        <w:br w:type="page"/>
      </w:r>
    </w:p>
    <w:p>
      <w:pPr>
        <w:pStyle w:val="Heading1"/>
      </w:pPr>
      <w:r>
        <w:t>Capítulo 26 — Progressão e Ressonâncias</w:t>
      </w:r>
    </w:p>
    <w:p>
      <w:r>
        <w:t xml:space="preserve">Vinte níveis, e </w:t>
      </w:r>
      <w:r>
        <w:rPr>
          <w:b/>
        </w:rPr>
        <w:t>nenhum deles sobe vazio</w:t>
      </w:r>
      <w:r>
        <w:t>. Essa é a promessa deste capítulo, e a tabela de 26.2 é onde ela se cumpre: em todo nível, de 1 a 20, alguma linha muda.</w:t>
      </w:r>
    </w:p>
    <w:p>
      <w:r>
        <w:t xml:space="preserve">Este capítulo também é o </w:t>
      </w:r>
      <w:r>
        <w:rPr>
          <w:b/>
        </w:rPr>
        <w:t>dono dos três tetos</w:t>
      </w:r>
      <w:r>
        <w:t xml:space="preserve"> do sistema — bônus somado, penalidade somada e dados adicionais (26.6) — e da régua de </w:t>
      </w:r>
      <w:r>
        <w:rPr>
          <w:b/>
        </w:rPr>
        <w:t>quantas Habilidades</w:t>
      </w:r>
      <w:r>
        <w:t xml:space="preserve"> você conhece. Quando duas regras do livro discordarem sobre um limite numérico, vale o que está aqui.</w:t>
      </w:r>
    </w:p>
    <w:p>
      <w:pPr>
        <w:pStyle w:val="Heading2"/>
      </w:pPr>
      <w:r>
        <w:t>26.1 Como se sobe de nível</w:t>
      </w:r>
    </w:p>
    <w:p>
      <w:pPr>
        <w:pStyle w:val="Quote"/>
      </w:pPr>
      <w:r>
        <w:rPr>
          <w:b/>
        </w:rPr>
        <w:t>Progressão por marco narrativo.</w:t>
      </w:r>
      <w:r>
        <w:t xml:space="preserve"> O grupo sobe de nível </w:t>
      </w:r>
      <w:r>
        <w:rPr>
          <w:b/>
        </w:rPr>
        <w:t>junto</w:t>
      </w:r>
      <w:r>
        <w:t xml:space="preserve">, ao concluir um arco da campanha ou um objetivo que o Mestre tenha anunciado como marco. </w:t>
      </w:r>
      <w:r>
        <w:rPr>
          <w:b/>
        </w:rPr>
        <w:t>Não existe experiência por inimigo derrotado.</w:t>
      </w:r>
    </w:p>
    <w:p>
      <w:pPr>
        <w:pStyle w:val="ListBullet"/>
      </w:pPr>
      <w:r>
        <w:rPr>
          <w:b/>
        </w:rPr>
        <w:t>Ritmo sugerido:</w:t>
      </w:r>
      <w:r>
        <w:t xml:space="preserve"> 2 a 4 sessões por nível nos níveis 1 a 8; 4 a 6 sessões por nível daí em diante.</w:t>
      </w:r>
    </w:p>
    <w:p>
      <w:pPr>
        <w:pStyle w:val="ListBullet"/>
      </w:pPr>
      <w:r>
        <w:t xml:space="preserve">As quatro </w:t>
      </w:r>
      <w:r>
        <w:rPr>
          <w:b/>
        </w:rPr>
        <w:t>Ressonâncias</w:t>
      </w:r>
      <w:r>
        <w:t xml:space="preserve"> (níveis 5, 10, 15 e 20) são </w:t>
      </w:r>
      <w:r>
        <w:rPr>
          <w:b/>
        </w:rPr>
        <w:t>sempre</w:t>
      </w:r>
      <w:r>
        <w:t xml:space="preserve"> marcos de história, nunca ganhos automáticos de tabela. São o lugar natural para fechar um capítulo do </w:t>
      </w:r>
      <w:r>
        <w:rPr>
          <w:b/>
        </w:rPr>
        <w:t>Propósito de Vida</w:t>
      </w:r>
      <w:r>
        <w:t xml:space="preserve"> de alguém (capítulo 03).</w:t>
      </w:r>
    </w:p>
    <w:p>
      <w:pPr>
        <w:pStyle w:val="ListBullet"/>
      </w:pPr>
      <w:r>
        <w:t xml:space="preserve">Subir de nível acontece </w:t>
      </w:r>
      <w:r>
        <w:rPr>
          <w:b/>
        </w:rPr>
        <w:t>fora de combate</w:t>
      </w:r>
      <w:r>
        <w:t xml:space="preserve">, num momento de respiro — tipicamente um </w:t>
      </w:r>
      <w:r>
        <w:rPr>
          <w:b/>
        </w:rPr>
        <w:t>Descanso Longo</w:t>
      </w:r>
      <w:r>
        <w:t>. Tudo que o nível novo entrega vale a partir dali.</w:t>
      </w:r>
    </w:p>
    <w:p>
      <w:pPr>
        <w:pStyle w:val="ListBullet"/>
      </w:pPr>
      <w:r>
        <w:rPr>
          <w:b/>
        </w:rPr>
        <w:t>Personagem novo ou substituto entra no nível do grupo</w:t>
      </w:r>
      <w:r>
        <w:t>, com o equipamento do tier da faixa (capítulo 25). Ninguém começa atrás.</w:t>
      </w:r>
    </w:p>
    <w:p>
      <w:pPr>
        <w:pStyle w:val="ListBullet"/>
      </w:pPr>
      <w:r>
        <w:t>Na virada de nível, os ganhos de equipamento de faixa também entram: Tier de Relíquia, Cone de Luz, verba de marco (capítulos 24 e 25).</w:t>
      </w:r>
    </w:p>
    <w:p>
      <w:r>
        <w:rPr>
          <w:i/>
        </w:rPr>
        <w:t>Por quê marco e não experiência acumulada:</w:t>
      </w:r>
      <w:r>
        <w:t xml:space="preserve"> o sistema já tem três contadores em jogo — PV, PH e Energia — e um quarto, fora de combate, só serviria para transformar a mesa em planilha. Mais importante: num jogo em que o jogador </w:t>
      </w:r>
      <w:r>
        <w:rPr>
          <w:b/>
        </w:rPr>
        <w:t>escreve as próprias Habilidades</w:t>
      </w:r>
      <w:r>
        <w:t>, subir de nível é um evento de oficina. Você reescreve uma Habilidade, escolhe Bênção, ajusta a Ultimate, conversa com o Mestre. Isso precisa acontecer quando a história respira, não no meio de um corredor porque o terceiro Comum morreu.</w:t>
      </w:r>
    </w:p>
    <w:p>
      <w:pPr>
        <w:pStyle w:val="Heading2"/>
      </w:pPr>
      <w:r>
        <w:t>26.2 A tabela mestra, nível 1 a 20</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rPr>
          <w:tblHeader w:val="true"/>
        </w:trPr>
        <w:tc>
          <w:tcPr>
            <w:tcW w:type="dxa" w:w="941"/>
          </w:tcPr>
          <w:p>
            <w:pPr>
              <w:spacing w:before="40" w:after="40"/>
              <w:jc w:val="left"/>
            </w:pPr>
            <w:r>
              <w:rPr>
                <w:b/>
              </w:rPr>
              <w:t>Nível</w:t>
            </w:r>
          </w:p>
        </w:tc>
        <w:tc>
          <w:tcPr>
            <w:tcW w:type="dxa" w:w="941"/>
          </w:tcPr>
          <w:p>
            <w:pPr>
              <w:spacing w:before="40" w:after="40"/>
              <w:jc w:val="left"/>
            </w:pPr>
            <w:r>
              <w:rPr>
                <w:b/>
              </w:rPr>
              <w:t>Eficiência</w:t>
            </w:r>
          </w:p>
        </w:tc>
        <w:tc>
          <w:tcPr>
            <w:tcW w:type="dxa" w:w="941"/>
          </w:tcPr>
          <w:p>
            <w:pPr>
              <w:spacing w:before="40" w:after="40"/>
              <w:jc w:val="left"/>
            </w:pPr>
            <w:r>
              <w:rPr>
                <w:b/>
              </w:rPr>
              <w:t>Eficácia</w:t>
            </w:r>
          </w:p>
        </w:tc>
        <w:tc>
          <w:tcPr>
            <w:tcW w:type="dxa" w:w="941"/>
          </w:tcPr>
          <w:p>
            <w:pPr>
              <w:spacing w:before="40" w:after="40"/>
              <w:jc w:val="left"/>
            </w:pPr>
            <w:r>
              <w:rPr>
                <w:b/>
              </w:rPr>
              <w:t>Bênçãos</w:t>
            </w:r>
          </w:p>
        </w:tc>
        <w:tc>
          <w:tcPr>
            <w:tcW w:type="dxa" w:w="941"/>
          </w:tcPr>
          <w:p>
            <w:pPr>
              <w:spacing w:before="40" w:after="40"/>
              <w:jc w:val="left"/>
            </w:pPr>
            <w:r>
              <w:rPr>
                <w:b/>
              </w:rPr>
              <w:t>Habilidades conhecidas</w:t>
            </w:r>
          </w:p>
        </w:tc>
        <w:tc>
          <w:tcPr>
            <w:tcW w:type="dxa" w:w="941"/>
          </w:tcPr>
          <w:p>
            <w:pPr>
              <w:spacing w:before="40" w:after="40"/>
              <w:jc w:val="left"/>
            </w:pPr>
            <w:r>
              <w:rPr>
                <w:b/>
              </w:rPr>
              <w:t>Nível máx. de Habilidade</w:t>
            </w:r>
          </w:p>
        </w:tc>
        <w:tc>
          <w:tcPr>
            <w:tcW w:type="dxa" w:w="941"/>
          </w:tcPr>
          <w:p>
            <w:pPr>
              <w:spacing w:before="40" w:after="40"/>
              <w:jc w:val="left"/>
            </w:pPr>
            <w:r>
              <w:rPr>
                <w:b/>
              </w:rPr>
              <w:t>Aumento de Atributo</w:t>
            </w:r>
          </w:p>
        </w:tc>
        <w:tc>
          <w:tcPr>
            <w:tcW w:type="dxa" w:w="941"/>
          </w:tcPr>
          <w:p>
            <w:pPr>
              <w:spacing w:before="40" w:after="40"/>
              <w:jc w:val="left"/>
            </w:pPr>
            <w:r>
              <w:rPr>
                <w:b/>
              </w:rPr>
              <w:t>Dados de Ataque Básico</w:t>
            </w:r>
          </w:p>
        </w:tc>
        <w:tc>
          <w:tcPr>
            <w:tcW w:type="dxa" w:w="941"/>
          </w:tcPr>
          <w:p>
            <w:pPr>
              <w:spacing w:before="40" w:after="40"/>
              <w:jc w:val="left"/>
            </w:pPr>
            <w:r>
              <w:rPr>
                <w:b/>
              </w:rPr>
              <w:t>Especialização</w:t>
            </w:r>
          </w:p>
        </w:tc>
        <w:tc>
          <w:tcPr>
            <w:tcW w:type="dxa" w:w="941"/>
          </w:tcPr>
          <w:p>
            <w:pPr>
              <w:spacing w:before="40" w:after="40"/>
              <w:jc w:val="left"/>
            </w:pPr>
            <w:r>
              <w:rPr>
                <w:b/>
              </w:rPr>
              <w:t>Teto de RD</w:t>
            </w:r>
          </w:p>
        </w:tc>
      </w:tr>
      <w:tr>
        <w:tc>
          <w:tcPr>
            <w:tcW w:type="dxa" w:w="941"/>
          </w:tcPr>
          <w:p>
            <w:pPr>
              <w:spacing w:before="40" w:after="40"/>
              <w:jc w:val="left"/>
            </w:pPr>
            <w:r>
              <w:t>1</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1</w:t>
            </w:r>
          </w:p>
        </w:tc>
        <w:tc>
          <w:tcPr>
            <w:tcW w:type="dxa" w:w="941"/>
          </w:tcPr>
          <w:p>
            <w:pPr>
              <w:spacing w:before="40" w:after="40"/>
              <w:jc w:val="left"/>
            </w:pPr>
            <w:r>
              <w:rPr>
                <w:b/>
              </w:rP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rPr>
                <w:b/>
              </w:rPr>
              <w:t>+2</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6</w:t>
            </w:r>
          </w:p>
        </w:tc>
      </w:tr>
      <w:tr>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t>1</w:t>
            </w:r>
          </w:p>
        </w:tc>
        <w:tc>
          <w:tcPr>
            <w:tcW w:type="dxa" w:w="941"/>
          </w:tcPr>
          <w:p>
            <w:pPr>
              <w:spacing w:before="40" w:after="40"/>
              <w:jc w:val="left"/>
            </w:pPr>
            <w:r>
              <w:t>—</w:t>
            </w:r>
          </w:p>
        </w:tc>
        <w:tc>
          <w:tcPr>
            <w:tcW w:type="dxa" w:w="941"/>
          </w:tcPr>
          <w:p>
            <w:pPr>
              <w:spacing w:before="40" w:after="40"/>
              <w:jc w:val="left"/>
            </w:pPr>
            <w:r>
              <w:t>8</w:t>
            </w:r>
          </w:p>
        </w:tc>
      </w:tr>
      <w:tr>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rPr>
                <w:b/>
              </w:rPr>
              <w:t>1 P / 1 TR</w:t>
            </w:r>
          </w:p>
        </w:tc>
        <w:tc>
          <w:tcPr>
            <w:tcW w:type="dxa" w:w="941"/>
          </w:tcPr>
          <w:p>
            <w:pPr>
              <w:spacing w:before="40" w:after="40"/>
              <w:jc w:val="left"/>
            </w:pPr>
            <w:r>
              <w:t>3</w:t>
            </w:r>
          </w:p>
        </w:tc>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w:t>
            </w:r>
          </w:p>
        </w:tc>
        <w:tc>
          <w:tcPr>
            <w:tcW w:type="dxa" w:w="941"/>
          </w:tcPr>
          <w:p>
            <w:pPr>
              <w:spacing w:before="40" w:after="40"/>
              <w:jc w:val="left"/>
            </w:pPr>
            <w:r>
              <w:rPr>
                <w:b/>
              </w:rPr>
              <w:t>2</w:t>
            </w:r>
          </w:p>
        </w:tc>
        <w:tc>
          <w:tcPr>
            <w:tcW w:type="dxa" w:w="941"/>
          </w:tcPr>
          <w:p>
            <w:pPr>
              <w:spacing w:before="40" w:after="40"/>
              <w:jc w:val="left"/>
            </w:pPr>
            <w:r>
              <w:rPr>
                <w:b/>
              </w:rPr>
              <w:t>+1</w:t>
            </w:r>
          </w:p>
        </w:tc>
        <w:tc>
          <w:tcPr>
            <w:tcW w:type="dxa" w:w="941"/>
          </w:tcPr>
          <w:p>
            <w:pPr>
              <w:spacing w:before="40" w:after="40"/>
              <w:jc w:val="left"/>
            </w:pPr>
            <w:r>
              <w:t>8</w:t>
            </w:r>
          </w:p>
        </w:tc>
      </w:tr>
      <w:tr>
        <w:tc>
          <w:tcPr>
            <w:tcW w:type="dxa" w:w="941"/>
          </w:tcPr>
          <w:p>
            <w:pPr>
              <w:spacing w:before="40" w:after="40"/>
              <w:jc w:val="left"/>
            </w:pPr>
            <w:r>
              <w:t>6</w:t>
            </w:r>
          </w:p>
        </w:tc>
        <w:tc>
          <w:tcPr>
            <w:tcW w:type="dxa" w:w="941"/>
          </w:tcPr>
          <w:p>
            <w:pPr>
              <w:spacing w:before="40" w:after="40"/>
              <w:jc w:val="left"/>
            </w:pPr>
            <w:r>
              <w:t>+3</w:t>
            </w:r>
          </w:p>
        </w:tc>
        <w:tc>
          <w:tcPr>
            <w:tcW w:type="dxa" w:w="941"/>
          </w:tcPr>
          <w:p>
            <w:pPr>
              <w:spacing w:before="40" w:after="40"/>
              <w:jc w:val="left"/>
            </w:pPr>
            <w:r>
              <w:t>1 P / 1 TR</w:t>
            </w:r>
          </w:p>
        </w:tc>
        <w:tc>
          <w:tcPr>
            <w:tcW w:type="dxa" w:w="941"/>
          </w:tcPr>
          <w:p>
            <w:pPr>
              <w:spacing w:before="40" w:after="40"/>
              <w:jc w:val="left"/>
            </w:pPr>
            <w:r>
              <w:t>3</w:t>
            </w:r>
          </w:p>
        </w:tc>
        <w:tc>
          <w:tcPr>
            <w:tcW w:type="dxa" w:w="941"/>
          </w:tcPr>
          <w:p>
            <w:pPr>
              <w:spacing w:before="40" w:after="40"/>
              <w:jc w:val="left"/>
            </w:pPr>
            <w:r>
              <w:t>3</w:t>
            </w:r>
          </w:p>
        </w:tc>
        <w:tc>
          <w:tcPr>
            <w:tcW w:type="dxa" w:w="941"/>
          </w:tcPr>
          <w:p>
            <w:pPr>
              <w:spacing w:before="40" w:after="40"/>
              <w:jc w:val="left"/>
            </w:pPr>
            <w:r>
              <w:rPr>
                <w:b/>
              </w:rPr>
              <w:t>3</w:t>
            </w:r>
          </w:p>
        </w:tc>
        <w:tc>
          <w:tcPr>
            <w:tcW w:type="dxa" w:w="941"/>
          </w:tcPr>
          <w:p>
            <w:pPr>
              <w:spacing w:before="40" w:after="40"/>
              <w:jc w:val="left"/>
            </w:pPr>
            <w:r>
              <w:rPr>
                <w:b/>
              </w:rPr>
              <w:t>+2</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8</w:t>
            </w:r>
          </w:p>
        </w:tc>
      </w:tr>
      <w:tr>
        <w:tc>
          <w:tcPr>
            <w:tcW w:type="dxa" w:w="941"/>
          </w:tcPr>
          <w:p>
            <w:pPr>
              <w:spacing w:before="40" w:after="40"/>
              <w:jc w:val="left"/>
            </w:pPr>
            <w:r>
              <w:t>7</w:t>
            </w:r>
          </w:p>
        </w:tc>
        <w:tc>
          <w:tcPr>
            <w:tcW w:type="dxa" w:w="941"/>
          </w:tcPr>
          <w:p>
            <w:pPr>
              <w:spacing w:before="40" w:after="40"/>
              <w:jc w:val="left"/>
            </w:pPr>
            <w:r>
              <w:t>+4</w:t>
            </w:r>
          </w:p>
        </w:tc>
        <w:tc>
          <w:tcPr>
            <w:tcW w:type="dxa" w:w="941"/>
          </w:tcPr>
          <w:p>
            <w:pPr>
              <w:spacing w:before="40" w:after="40"/>
              <w:jc w:val="left"/>
            </w:pPr>
            <w:r>
              <w:t>1 P / 1 TR</w:t>
            </w:r>
          </w:p>
        </w:tc>
        <w:tc>
          <w:tcPr>
            <w:tcW w:type="dxa" w:w="941"/>
          </w:tcPr>
          <w:p>
            <w:pPr>
              <w:spacing w:before="40" w:after="40"/>
              <w:jc w:val="left"/>
            </w:pPr>
            <w:r>
              <w:t>4</w:t>
            </w:r>
          </w:p>
        </w:tc>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8</w:t>
            </w:r>
          </w:p>
        </w:tc>
        <w:tc>
          <w:tcPr>
            <w:tcW w:type="dxa" w:w="941"/>
          </w:tcPr>
          <w:p>
            <w:pPr>
              <w:spacing w:before="40" w:after="40"/>
              <w:jc w:val="left"/>
            </w:pPr>
            <w:r>
              <w:t>+4</w:t>
            </w:r>
          </w:p>
        </w:tc>
        <w:tc>
          <w:tcPr>
            <w:tcW w:type="dxa" w:w="941"/>
          </w:tcPr>
          <w:p>
            <w:pPr>
              <w:spacing w:before="40" w:after="40"/>
              <w:jc w:val="left"/>
            </w:pPr>
            <w:r>
              <w:rPr>
                <w:b/>
              </w:rPr>
              <w:t>2 P / 1 TR</w:t>
            </w:r>
          </w:p>
        </w:tc>
        <w:tc>
          <w:tcPr>
            <w:tcW w:type="dxa" w:w="941"/>
          </w:tcPr>
          <w:p>
            <w:pPr>
              <w:spacing w:before="40" w:after="40"/>
              <w:jc w:val="left"/>
            </w:pPr>
            <w:r>
              <w:t>4</w:t>
            </w:r>
          </w:p>
        </w:tc>
        <w:tc>
          <w:tcPr>
            <w:tcW w:type="dxa" w:w="941"/>
          </w:tcPr>
          <w:p>
            <w:pPr>
              <w:spacing w:before="40" w:after="40"/>
              <w:jc w:val="left"/>
            </w:pPr>
            <w:r>
              <w:t>4</w:t>
            </w:r>
          </w:p>
        </w:tc>
        <w:tc>
          <w:tcPr>
            <w:tcW w:type="dxa" w:w="941"/>
          </w:tcPr>
          <w:p>
            <w:pPr>
              <w:spacing w:before="40" w:after="40"/>
              <w:jc w:val="left"/>
            </w:pPr>
            <w:r>
              <w:t>3</w:t>
            </w:r>
          </w:p>
        </w:tc>
        <w:tc>
          <w:tcPr>
            <w:tcW w:type="dxa" w:w="941"/>
          </w:tcPr>
          <w:p>
            <w:pPr>
              <w:spacing w:before="40" w:after="40"/>
              <w:jc w:val="left"/>
            </w:pPr>
            <w:r>
              <w:t>—</w:t>
            </w:r>
          </w:p>
        </w:tc>
        <w:tc>
          <w:tcPr>
            <w:tcW w:type="dxa" w:w="941"/>
          </w:tcPr>
          <w:p>
            <w:pPr>
              <w:spacing w:before="40" w:after="40"/>
              <w:jc w:val="left"/>
            </w:pPr>
            <w:r>
              <w:t>2</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9</w:t>
            </w:r>
          </w:p>
        </w:tc>
        <w:tc>
          <w:tcPr>
            <w:tcW w:type="dxa" w:w="941"/>
          </w:tcPr>
          <w:p>
            <w:pPr>
              <w:spacing w:before="40" w:after="40"/>
              <w:jc w:val="left"/>
            </w:pPr>
            <w:r>
              <w:t>+4</w:t>
            </w:r>
          </w:p>
        </w:tc>
        <w:tc>
          <w:tcPr>
            <w:tcW w:type="dxa" w:w="941"/>
          </w:tcPr>
          <w:p>
            <w:pPr>
              <w:spacing w:before="40" w:after="40"/>
              <w:jc w:val="left"/>
            </w:pPr>
            <w:r>
              <w:t>2 P / 1 TR</w:t>
            </w:r>
          </w:p>
        </w:tc>
        <w:tc>
          <w:tcPr>
            <w:tcW w:type="dxa" w:w="941"/>
          </w:tcPr>
          <w:p>
            <w:pPr>
              <w:spacing w:before="40" w:after="40"/>
              <w:jc w:val="left"/>
            </w:pPr>
            <w:r>
              <w:t>5</w:t>
            </w:r>
          </w:p>
        </w:tc>
        <w:tc>
          <w:tcPr>
            <w:tcW w:type="dxa" w:w="941"/>
          </w:tcPr>
          <w:p>
            <w:pPr>
              <w:spacing w:before="40" w:after="40"/>
              <w:jc w:val="left"/>
            </w:pPr>
            <w:r>
              <w:t>5</w:t>
            </w:r>
          </w:p>
        </w:tc>
        <w:tc>
          <w:tcPr>
            <w:tcW w:type="dxa" w:w="941"/>
          </w:tcPr>
          <w:p>
            <w:pPr>
              <w:spacing w:before="40" w:after="40"/>
              <w:jc w:val="left"/>
            </w:pPr>
            <w:r>
              <w:rPr>
                <w:b/>
              </w:rPr>
              <w:t>4</w:t>
            </w:r>
          </w:p>
        </w:tc>
        <w:tc>
          <w:tcPr>
            <w:tcW w:type="dxa" w:w="941"/>
          </w:tcPr>
          <w:p>
            <w:pPr>
              <w:spacing w:before="40" w:after="40"/>
              <w:jc w:val="left"/>
            </w:pPr>
            <w:r>
              <w:rPr>
                <w:b/>
              </w:rPr>
              <w:t>+2</w:t>
            </w:r>
          </w:p>
        </w:tc>
        <w:tc>
          <w:tcPr>
            <w:tcW w:type="dxa" w:w="941"/>
          </w:tcPr>
          <w:p>
            <w:pPr>
              <w:spacing w:before="40" w:after="40"/>
              <w:jc w:val="left"/>
            </w:pPr>
            <w:r>
              <w:rPr>
                <w:b/>
              </w:rPr>
              <w:t>3</w:t>
            </w:r>
          </w:p>
        </w:tc>
        <w:tc>
          <w:tcPr>
            <w:tcW w:type="dxa" w:w="941"/>
          </w:tcPr>
          <w:p>
            <w:pPr>
              <w:spacing w:before="40" w:after="40"/>
              <w:jc w:val="left"/>
            </w:pPr>
            <w:r>
              <w:t>+1</w:t>
            </w:r>
          </w:p>
        </w:tc>
        <w:tc>
          <w:tcPr>
            <w:tcW w:type="dxa" w:w="941"/>
          </w:tcPr>
          <w:p>
            <w:pPr>
              <w:spacing w:before="40" w:after="40"/>
              <w:jc w:val="left"/>
            </w:pPr>
            <w:r>
              <w:t>10</w:t>
            </w:r>
          </w:p>
        </w:tc>
      </w:tr>
      <w:tr>
        <w:tc>
          <w:tcPr>
            <w:tcW w:type="dxa" w:w="941"/>
          </w:tcPr>
          <w:p>
            <w:pPr>
              <w:spacing w:before="40" w:after="40"/>
              <w:jc w:val="left"/>
            </w:pPr>
            <w:r>
              <w:t>10</w:t>
            </w:r>
          </w:p>
        </w:tc>
        <w:tc>
          <w:tcPr>
            <w:tcW w:type="dxa" w:w="941"/>
          </w:tcPr>
          <w:p>
            <w:pPr>
              <w:spacing w:before="40" w:after="40"/>
              <w:jc w:val="left"/>
            </w:pPr>
            <w:r>
              <w:t>+5</w:t>
            </w:r>
          </w:p>
        </w:tc>
        <w:tc>
          <w:tcPr>
            <w:tcW w:type="dxa" w:w="941"/>
          </w:tcPr>
          <w:p>
            <w:pPr>
              <w:spacing w:before="40" w:after="40"/>
              <w:jc w:val="left"/>
            </w:pPr>
            <w:r>
              <w:t>2 P / 1 TR</w:t>
            </w:r>
          </w:p>
        </w:tc>
        <w:tc>
          <w:tcPr>
            <w:tcW w:type="dxa" w:w="941"/>
          </w:tcPr>
          <w:p>
            <w:pPr>
              <w:spacing w:before="40" w:after="40"/>
              <w:jc w:val="left"/>
            </w:pPr>
            <w:r>
              <w:t>5</w:t>
            </w:r>
          </w:p>
        </w:tc>
        <w:tc>
          <w:tcPr>
            <w:tcW w:type="dxa" w:w="941"/>
          </w:tcPr>
          <w:p>
            <w:pPr>
              <w:spacing w:before="40" w:after="40"/>
              <w:jc w:val="left"/>
            </w:pPr>
            <w:r>
              <w:t>5</w:t>
            </w:r>
          </w:p>
        </w:tc>
        <w:tc>
          <w:tcPr>
            <w:tcW w:type="dxa" w:w="941"/>
          </w:tcPr>
          <w:p>
            <w:pPr>
              <w:spacing w:before="40" w:after="40"/>
              <w:jc w:val="left"/>
            </w:pPr>
            <w:r>
              <w:t>4</w:t>
            </w:r>
          </w:p>
        </w:tc>
        <w:tc>
          <w:tcPr>
            <w:tcW w:type="dxa" w:w="941"/>
          </w:tcPr>
          <w:p>
            <w:pPr>
              <w:spacing w:before="40" w:after="40"/>
              <w:jc w:val="left"/>
            </w:pPr>
            <w:r>
              <w:t>—</w:t>
            </w:r>
          </w:p>
        </w:tc>
        <w:tc>
          <w:tcPr>
            <w:tcW w:type="dxa" w:w="941"/>
          </w:tcPr>
          <w:p>
            <w:pPr>
              <w:spacing w:before="40" w:after="40"/>
              <w:jc w:val="left"/>
            </w:pPr>
            <w:r>
              <w:t>3</w:t>
            </w:r>
          </w:p>
        </w:tc>
        <w:tc>
          <w:tcPr>
            <w:tcW w:type="dxa" w:w="941"/>
          </w:tcPr>
          <w:p>
            <w:pPr>
              <w:spacing w:before="40" w:after="40"/>
              <w:jc w:val="left"/>
            </w:pPr>
            <w:r>
              <w:t>+1</w:t>
            </w:r>
          </w:p>
        </w:tc>
        <w:tc>
          <w:tcPr>
            <w:tcW w:type="dxa" w:w="941"/>
          </w:tcPr>
          <w:p>
            <w:pPr>
              <w:spacing w:before="40" w:after="40"/>
              <w:jc w:val="left"/>
            </w:pPr>
            <w:r>
              <w:t>12</w:t>
            </w:r>
          </w:p>
        </w:tc>
      </w:tr>
      <w:tr>
        <w:tc>
          <w:tcPr>
            <w:tcW w:type="dxa" w:w="941"/>
          </w:tcPr>
          <w:p>
            <w:pPr>
              <w:spacing w:before="40" w:after="40"/>
              <w:jc w:val="left"/>
            </w:pPr>
            <w:r>
              <w:t>11</w:t>
            </w:r>
          </w:p>
        </w:tc>
        <w:tc>
          <w:tcPr>
            <w:tcW w:type="dxa" w:w="941"/>
          </w:tcPr>
          <w:p>
            <w:pPr>
              <w:spacing w:before="40" w:after="40"/>
              <w:jc w:val="left"/>
            </w:pPr>
            <w:r>
              <w:t>+5</w:t>
            </w:r>
          </w:p>
        </w:tc>
        <w:tc>
          <w:tcPr>
            <w:tcW w:type="dxa" w:w="941"/>
          </w:tcPr>
          <w:p>
            <w:pPr>
              <w:spacing w:before="40" w:after="40"/>
              <w:jc w:val="left"/>
            </w:pPr>
            <w:r>
              <w:rPr>
                <w:b/>
              </w:rPr>
              <w:t>2 P / 2 TR</w:t>
            </w:r>
          </w:p>
        </w:tc>
        <w:tc>
          <w:tcPr>
            <w:tcW w:type="dxa" w:w="941"/>
          </w:tcPr>
          <w:p>
            <w:pPr>
              <w:spacing w:before="40" w:after="40"/>
              <w:jc w:val="left"/>
            </w:pPr>
            <w:r>
              <w:t>6</w:t>
            </w:r>
          </w:p>
        </w:tc>
        <w:tc>
          <w:tcPr>
            <w:tcW w:type="dxa" w:w="941"/>
          </w:tcPr>
          <w:p>
            <w:pPr>
              <w:spacing w:before="40" w:after="40"/>
              <w:jc w:val="left"/>
            </w:pPr>
            <w:r>
              <w:t>6</w:t>
            </w:r>
          </w:p>
        </w:tc>
        <w:tc>
          <w:tcPr>
            <w:tcW w:type="dxa" w:w="941"/>
          </w:tcPr>
          <w:p>
            <w:pPr>
              <w:spacing w:before="40" w:after="40"/>
              <w:jc w:val="left"/>
            </w:pPr>
            <w:r>
              <w:t>4</w:t>
            </w:r>
          </w:p>
        </w:tc>
        <w:tc>
          <w:tcPr>
            <w:tcW w:type="dxa" w:w="941"/>
          </w:tcPr>
          <w:p>
            <w:pPr>
              <w:spacing w:before="40" w:after="40"/>
              <w:jc w:val="left"/>
            </w:pPr>
            <w:r>
              <w:t>—</w:t>
            </w:r>
          </w:p>
        </w:tc>
        <w:tc>
          <w:tcPr>
            <w:tcW w:type="dxa" w:w="941"/>
          </w:tcPr>
          <w:p>
            <w:pPr>
              <w:spacing w:before="40" w:after="40"/>
              <w:jc w:val="left"/>
            </w:pPr>
            <w:r>
              <w:t>3</w:t>
            </w:r>
          </w:p>
        </w:tc>
        <w:tc>
          <w:tcPr>
            <w:tcW w:type="dxa" w:w="941"/>
          </w:tcPr>
          <w:p>
            <w:pPr>
              <w:spacing w:before="40" w:after="40"/>
              <w:jc w:val="left"/>
            </w:pPr>
            <w:r>
              <w:rPr>
                <w:b/>
              </w:rPr>
              <w:t>+2</w:t>
            </w:r>
          </w:p>
        </w:tc>
        <w:tc>
          <w:tcPr>
            <w:tcW w:type="dxa" w:w="941"/>
          </w:tcPr>
          <w:p>
            <w:pPr>
              <w:spacing w:before="40" w:after="40"/>
              <w:jc w:val="left"/>
            </w:pPr>
            <w:r>
              <w:t>12</w:t>
            </w:r>
          </w:p>
        </w:tc>
      </w:tr>
      <w:tr>
        <w:tc>
          <w:tcPr>
            <w:tcW w:type="dxa" w:w="941"/>
          </w:tcPr>
          <w:p>
            <w:pPr>
              <w:spacing w:before="40" w:after="40"/>
              <w:jc w:val="left"/>
            </w:pPr>
            <w:r>
              <w:t>12</w:t>
            </w:r>
          </w:p>
        </w:tc>
        <w:tc>
          <w:tcPr>
            <w:tcW w:type="dxa" w:w="941"/>
          </w:tcPr>
          <w:p>
            <w:pPr>
              <w:spacing w:before="40" w:after="40"/>
              <w:jc w:val="left"/>
            </w:pPr>
            <w:r>
              <w:t>+5</w:t>
            </w:r>
          </w:p>
        </w:tc>
        <w:tc>
          <w:tcPr>
            <w:tcW w:type="dxa" w:w="941"/>
          </w:tcPr>
          <w:p>
            <w:pPr>
              <w:spacing w:before="40" w:after="40"/>
              <w:jc w:val="left"/>
            </w:pPr>
            <w:r>
              <w:t>2 P / 2 TR</w:t>
            </w:r>
          </w:p>
        </w:tc>
        <w:tc>
          <w:tcPr>
            <w:tcW w:type="dxa" w:w="941"/>
          </w:tcPr>
          <w:p>
            <w:pPr>
              <w:spacing w:before="40" w:after="40"/>
              <w:jc w:val="left"/>
            </w:pPr>
            <w:r>
              <w:t>6</w:t>
            </w:r>
          </w:p>
        </w:tc>
        <w:tc>
          <w:tcPr>
            <w:tcW w:type="dxa" w:w="941"/>
          </w:tcPr>
          <w:p>
            <w:pPr>
              <w:spacing w:before="40" w:after="40"/>
              <w:jc w:val="left"/>
            </w:pPr>
            <w:r>
              <w:t>6</w:t>
            </w:r>
          </w:p>
        </w:tc>
        <w:tc>
          <w:tcPr>
            <w:tcW w:type="dxa" w:w="941"/>
          </w:tcPr>
          <w:p>
            <w:pPr>
              <w:spacing w:before="40" w:after="40"/>
              <w:jc w:val="left"/>
            </w:pPr>
            <w:r>
              <w:rPr>
                <w:b/>
              </w:rPr>
              <w:t>5</w:t>
            </w:r>
          </w:p>
        </w:tc>
        <w:tc>
          <w:tcPr>
            <w:tcW w:type="dxa" w:w="941"/>
          </w:tcPr>
          <w:p>
            <w:pPr>
              <w:spacing w:before="40" w:after="40"/>
              <w:jc w:val="left"/>
            </w:pPr>
            <w:r>
              <w:rPr>
                <w:b/>
              </w:rPr>
              <w:t>+2</w:t>
            </w:r>
          </w:p>
        </w:tc>
        <w:tc>
          <w:tcPr>
            <w:tcW w:type="dxa" w:w="941"/>
          </w:tcPr>
          <w:p>
            <w:pPr>
              <w:spacing w:before="40" w:after="40"/>
              <w:jc w:val="left"/>
            </w:pPr>
            <w:r>
              <w:t>3</w:t>
            </w:r>
          </w:p>
        </w:tc>
        <w:tc>
          <w:tcPr>
            <w:tcW w:type="dxa" w:w="941"/>
          </w:tcPr>
          <w:p>
            <w:pPr>
              <w:spacing w:before="40" w:after="40"/>
              <w:jc w:val="left"/>
            </w:pPr>
            <w:r>
              <w:t>+2</w:t>
            </w:r>
          </w:p>
        </w:tc>
        <w:tc>
          <w:tcPr>
            <w:tcW w:type="dxa" w:w="941"/>
          </w:tcPr>
          <w:p>
            <w:pPr>
              <w:spacing w:before="40" w:after="40"/>
              <w:jc w:val="left"/>
            </w:pPr>
            <w:r>
              <w:t>12</w:t>
            </w:r>
          </w:p>
        </w:tc>
      </w:tr>
      <w:tr>
        <w:tc>
          <w:tcPr>
            <w:tcW w:type="dxa" w:w="941"/>
          </w:tcPr>
          <w:p>
            <w:pPr>
              <w:spacing w:before="40" w:after="40"/>
              <w:jc w:val="left"/>
            </w:pPr>
            <w:r>
              <w:t>13</w:t>
            </w:r>
          </w:p>
        </w:tc>
        <w:tc>
          <w:tcPr>
            <w:tcW w:type="dxa" w:w="941"/>
          </w:tcPr>
          <w:p>
            <w:pPr>
              <w:spacing w:before="40" w:after="40"/>
              <w:jc w:val="left"/>
            </w:pPr>
            <w:r>
              <w:t>+6</w:t>
            </w:r>
          </w:p>
        </w:tc>
        <w:tc>
          <w:tcPr>
            <w:tcW w:type="dxa" w:w="941"/>
          </w:tcPr>
          <w:p>
            <w:pPr>
              <w:spacing w:before="40" w:after="40"/>
              <w:jc w:val="left"/>
            </w:pPr>
            <w:r>
              <w:t>2 P / 2 TR</w:t>
            </w:r>
          </w:p>
        </w:tc>
        <w:tc>
          <w:tcPr>
            <w:tcW w:type="dxa" w:w="941"/>
          </w:tcPr>
          <w:p>
            <w:pPr>
              <w:spacing w:before="40" w:after="40"/>
              <w:jc w:val="left"/>
            </w:pPr>
            <w:r>
              <w:t>7</w:t>
            </w:r>
          </w:p>
        </w:tc>
        <w:tc>
          <w:tcPr>
            <w:tcW w:type="dxa" w:w="941"/>
          </w:tcPr>
          <w:p>
            <w:pPr>
              <w:spacing w:before="40" w:after="40"/>
              <w:jc w:val="left"/>
            </w:pPr>
            <w:r>
              <w:t>7</w:t>
            </w:r>
          </w:p>
        </w:tc>
        <w:tc>
          <w:tcPr>
            <w:tcW w:type="dxa" w:w="941"/>
          </w:tcPr>
          <w:p>
            <w:pPr>
              <w:spacing w:before="40" w:after="40"/>
              <w:jc w:val="left"/>
            </w:pPr>
            <w:r>
              <w:t>5</w:t>
            </w:r>
          </w:p>
        </w:tc>
        <w:tc>
          <w:tcPr>
            <w:tcW w:type="dxa" w:w="941"/>
          </w:tcPr>
          <w:p>
            <w:pPr>
              <w:spacing w:before="40" w:after="40"/>
              <w:jc w:val="left"/>
            </w:pPr>
            <w:r>
              <w:t>—</w:t>
            </w:r>
          </w:p>
        </w:tc>
        <w:tc>
          <w:tcPr>
            <w:tcW w:type="dxa" w:w="941"/>
          </w:tcPr>
          <w:p>
            <w:pPr>
              <w:spacing w:before="40" w:after="40"/>
              <w:jc w:val="left"/>
            </w:pPr>
            <w:r>
              <w:rPr>
                <w:b/>
              </w:rP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14</w:t>
            </w:r>
          </w:p>
        </w:tc>
        <w:tc>
          <w:tcPr>
            <w:tcW w:type="dxa" w:w="941"/>
          </w:tcPr>
          <w:p>
            <w:pPr>
              <w:spacing w:before="40" w:after="40"/>
              <w:jc w:val="left"/>
            </w:pPr>
            <w:r>
              <w:t>+6</w:t>
            </w:r>
          </w:p>
        </w:tc>
        <w:tc>
          <w:tcPr>
            <w:tcW w:type="dxa" w:w="941"/>
          </w:tcPr>
          <w:p>
            <w:pPr>
              <w:spacing w:before="40" w:after="40"/>
              <w:jc w:val="left"/>
            </w:pPr>
            <w:r>
              <w:rPr>
                <w:b/>
              </w:rPr>
              <w:t>3 P / 2 TR</w:t>
            </w:r>
          </w:p>
        </w:tc>
        <w:tc>
          <w:tcPr>
            <w:tcW w:type="dxa" w:w="941"/>
          </w:tcPr>
          <w:p>
            <w:pPr>
              <w:spacing w:before="40" w:after="40"/>
              <w:jc w:val="left"/>
            </w:pPr>
            <w:r>
              <w:t>7</w:t>
            </w:r>
          </w:p>
        </w:tc>
        <w:tc>
          <w:tcPr>
            <w:tcW w:type="dxa" w:w="941"/>
          </w:tcPr>
          <w:p>
            <w:pPr>
              <w:spacing w:before="40" w:after="40"/>
              <w:jc w:val="left"/>
            </w:pPr>
            <w:r>
              <w:t>7</w:t>
            </w:r>
          </w:p>
        </w:tc>
        <w:tc>
          <w:tcPr>
            <w:tcW w:type="dxa" w:w="941"/>
          </w:tcPr>
          <w:p>
            <w:pPr>
              <w:spacing w:before="40" w:after="40"/>
              <w:jc w:val="left"/>
            </w:pPr>
            <w:r>
              <w:t>5</w:t>
            </w:r>
          </w:p>
        </w:tc>
        <w:tc>
          <w:tcPr>
            <w:tcW w:type="dxa" w:w="941"/>
          </w:tcPr>
          <w:p>
            <w:pPr>
              <w:spacing w:before="40" w:after="40"/>
              <w:jc w:val="left"/>
            </w:pPr>
            <w:r>
              <w:t>—</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15</w:t>
            </w:r>
          </w:p>
        </w:tc>
        <w:tc>
          <w:tcPr>
            <w:tcW w:type="dxa" w:w="941"/>
          </w:tcPr>
          <w:p>
            <w:pPr>
              <w:spacing w:before="40" w:after="40"/>
              <w:jc w:val="left"/>
            </w:pPr>
            <w:r>
              <w:t>+6</w:t>
            </w:r>
          </w:p>
        </w:tc>
        <w:tc>
          <w:tcPr>
            <w:tcW w:type="dxa" w:w="941"/>
          </w:tcPr>
          <w:p>
            <w:pPr>
              <w:spacing w:before="40" w:after="40"/>
              <w:jc w:val="left"/>
            </w:pPr>
            <w:r>
              <w:t>3 P / 2 TR</w:t>
            </w:r>
          </w:p>
        </w:tc>
        <w:tc>
          <w:tcPr>
            <w:tcW w:type="dxa" w:w="941"/>
          </w:tcPr>
          <w:p>
            <w:pPr>
              <w:spacing w:before="40" w:after="40"/>
              <w:jc w:val="left"/>
            </w:pPr>
            <w:r>
              <w:t>8</w:t>
            </w:r>
          </w:p>
        </w:tc>
        <w:tc>
          <w:tcPr>
            <w:tcW w:type="dxa" w:w="941"/>
          </w:tcPr>
          <w:p>
            <w:pPr>
              <w:spacing w:before="40" w:after="40"/>
              <w:jc w:val="left"/>
            </w:pPr>
            <w:r>
              <w:t>8</w:t>
            </w:r>
          </w:p>
        </w:tc>
        <w:tc>
          <w:tcPr>
            <w:tcW w:type="dxa" w:w="941"/>
          </w:tcPr>
          <w:p>
            <w:pPr>
              <w:spacing w:before="40" w:after="40"/>
              <w:jc w:val="left"/>
            </w:pPr>
            <w:r>
              <w:rPr>
                <w:b/>
              </w:rPr>
              <w:t>6</w:t>
            </w:r>
          </w:p>
        </w:tc>
        <w:tc>
          <w:tcPr>
            <w:tcW w:type="dxa" w:w="941"/>
          </w:tcPr>
          <w:p>
            <w:pPr>
              <w:spacing w:before="40" w:after="40"/>
              <w:jc w:val="left"/>
            </w:pPr>
            <w:r>
              <w:rPr>
                <w:b/>
              </w:rPr>
              <w:t>+2</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14</w:t>
            </w:r>
          </w:p>
        </w:tc>
      </w:tr>
      <w:tr>
        <w:tc>
          <w:tcPr>
            <w:tcW w:type="dxa" w:w="941"/>
          </w:tcPr>
          <w:p>
            <w:pPr>
              <w:spacing w:before="40" w:after="40"/>
              <w:jc w:val="left"/>
            </w:pPr>
            <w:r>
              <w:t>16</w:t>
            </w:r>
          </w:p>
        </w:tc>
        <w:tc>
          <w:tcPr>
            <w:tcW w:type="dxa" w:w="941"/>
          </w:tcPr>
          <w:p>
            <w:pPr>
              <w:spacing w:before="40" w:after="40"/>
              <w:jc w:val="left"/>
            </w:pPr>
            <w:r>
              <w:t>+7</w:t>
            </w:r>
          </w:p>
        </w:tc>
        <w:tc>
          <w:tcPr>
            <w:tcW w:type="dxa" w:w="941"/>
          </w:tcPr>
          <w:p>
            <w:pPr>
              <w:spacing w:before="40" w:after="40"/>
              <w:jc w:val="left"/>
            </w:pPr>
            <w:r>
              <w:t>3 P / 2 TR</w:t>
            </w:r>
          </w:p>
        </w:tc>
        <w:tc>
          <w:tcPr>
            <w:tcW w:type="dxa" w:w="941"/>
          </w:tcPr>
          <w:p>
            <w:pPr>
              <w:spacing w:before="40" w:after="40"/>
              <w:jc w:val="left"/>
            </w:pPr>
            <w:r>
              <w:t>8</w:t>
            </w:r>
          </w:p>
        </w:tc>
        <w:tc>
          <w:tcPr>
            <w:tcW w:type="dxa" w:w="941"/>
          </w:tcPr>
          <w:p>
            <w:pPr>
              <w:spacing w:before="40" w:after="40"/>
              <w:jc w:val="left"/>
            </w:pPr>
            <w:r>
              <w:t>8 (reescreve 1 por nível, do 16 ao 20)</w:t>
            </w:r>
          </w:p>
        </w:tc>
        <w:tc>
          <w:tcPr>
            <w:tcW w:type="dxa" w:w="941"/>
          </w:tcPr>
          <w:p>
            <w:pPr>
              <w:spacing w:before="40" w:after="40"/>
              <w:jc w:val="left"/>
            </w:pPr>
            <w:r>
              <w:t>6</w:t>
            </w:r>
          </w:p>
        </w:tc>
        <w:tc>
          <w:tcPr>
            <w:tcW w:type="dxa" w:w="941"/>
          </w:tcPr>
          <w:p>
            <w:pPr>
              <w:spacing w:before="40" w:after="40"/>
              <w:jc w:val="left"/>
            </w:pPr>
            <w:r>
              <w:t>—</w:t>
            </w:r>
          </w:p>
        </w:tc>
        <w:tc>
          <w:tcPr>
            <w:tcW w:type="dxa" w:w="941"/>
          </w:tcPr>
          <w:p>
            <w:pPr>
              <w:spacing w:before="40" w:after="40"/>
              <w:jc w:val="left"/>
            </w:pPr>
            <w:r>
              <w:t>4</w:t>
            </w:r>
          </w:p>
        </w:tc>
        <w:tc>
          <w:tcPr>
            <w:tcW w:type="dxa" w:w="941"/>
          </w:tcPr>
          <w:p>
            <w:pPr>
              <w:spacing w:before="40" w:after="40"/>
              <w:jc w:val="left"/>
            </w:pPr>
            <w:r>
              <w:t>+2</w:t>
            </w:r>
          </w:p>
        </w:tc>
        <w:tc>
          <w:tcPr>
            <w:tcW w:type="dxa" w:w="941"/>
          </w:tcPr>
          <w:p>
            <w:pPr>
              <w:spacing w:before="40" w:after="40"/>
              <w:jc w:val="left"/>
            </w:pPr>
            <w:r>
              <w:t>16</w:t>
            </w:r>
          </w:p>
        </w:tc>
      </w:tr>
      <w:tr>
        <w:tc>
          <w:tcPr>
            <w:tcW w:type="dxa" w:w="941"/>
          </w:tcPr>
          <w:p>
            <w:pPr>
              <w:spacing w:before="40" w:after="40"/>
              <w:jc w:val="left"/>
            </w:pPr>
            <w:r>
              <w:t>17</w:t>
            </w:r>
          </w:p>
        </w:tc>
        <w:tc>
          <w:tcPr>
            <w:tcW w:type="dxa" w:w="941"/>
          </w:tcPr>
          <w:p>
            <w:pPr>
              <w:spacing w:before="40" w:after="40"/>
              <w:jc w:val="left"/>
            </w:pPr>
            <w:r>
              <w:t>+7</w:t>
            </w:r>
          </w:p>
        </w:tc>
        <w:tc>
          <w:tcPr>
            <w:tcW w:type="dxa" w:w="941"/>
          </w:tcPr>
          <w:p>
            <w:pPr>
              <w:spacing w:before="40" w:after="40"/>
              <w:jc w:val="left"/>
            </w:pPr>
            <w:r>
              <w:rPr>
                <w:b/>
              </w:rPr>
              <w:t>4 P / 2 TR</w:t>
            </w:r>
          </w:p>
        </w:tc>
        <w:tc>
          <w:tcPr>
            <w:tcW w:type="dxa" w:w="941"/>
          </w:tcPr>
          <w:p>
            <w:pPr>
              <w:spacing w:before="40" w:after="40"/>
              <w:jc w:val="left"/>
            </w:pPr>
            <w:r>
              <w:t>9</w:t>
            </w:r>
          </w:p>
        </w:tc>
        <w:tc>
          <w:tcPr>
            <w:tcW w:type="dxa" w:w="941"/>
          </w:tcPr>
          <w:p>
            <w:pPr>
              <w:spacing w:before="40" w:after="40"/>
              <w:jc w:val="left"/>
            </w:pPr>
            <w:r>
              <w:t>8</w:t>
            </w:r>
          </w:p>
        </w:tc>
        <w:tc>
          <w:tcPr>
            <w:tcW w:type="dxa" w:w="941"/>
          </w:tcPr>
          <w:p>
            <w:pPr>
              <w:spacing w:before="40" w:after="40"/>
              <w:jc w:val="left"/>
            </w:pPr>
            <w:r>
              <w:t>6</w:t>
            </w:r>
          </w:p>
        </w:tc>
        <w:tc>
          <w:tcPr>
            <w:tcW w:type="dxa" w:w="941"/>
          </w:tcPr>
          <w:p>
            <w:pPr>
              <w:spacing w:before="40" w:after="40"/>
              <w:jc w:val="left"/>
            </w:pPr>
            <w:r>
              <w:t>—</w:t>
            </w:r>
          </w:p>
        </w:tc>
        <w:tc>
          <w:tcPr>
            <w:tcW w:type="dxa" w:w="941"/>
          </w:tcPr>
          <w:p>
            <w:pPr>
              <w:spacing w:before="40" w:after="40"/>
              <w:jc w:val="left"/>
            </w:pPr>
            <w:r>
              <w:rPr>
                <w:b/>
              </w:rPr>
              <w:t>5</w:t>
            </w:r>
          </w:p>
        </w:tc>
        <w:tc>
          <w:tcPr>
            <w:tcW w:type="dxa" w:w="941"/>
          </w:tcPr>
          <w:p>
            <w:pPr>
              <w:spacing w:before="40" w:after="40"/>
              <w:jc w:val="left"/>
            </w:pPr>
            <w:r>
              <w:rPr>
                <w:b/>
              </w:rPr>
              <w:t>+3</w:t>
            </w:r>
          </w:p>
        </w:tc>
        <w:tc>
          <w:tcPr>
            <w:tcW w:type="dxa" w:w="941"/>
          </w:tcPr>
          <w:p>
            <w:pPr>
              <w:spacing w:before="40" w:after="40"/>
              <w:jc w:val="left"/>
            </w:pPr>
            <w:r>
              <w:t>16</w:t>
            </w:r>
          </w:p>
        </w:tc>
      </w:tr>
      <w:tr>
        <w:tc>
          <w:tcPr>
            <w:tcW w:type="dxa" w:w="941"/>
          </w:tcPr>
          <w:p>
            <w:pPr>
              <w:spacing w:before="40" w:after="40"/>
              <w:jc w:val="left"/>
            </w:pPr>
            <w:r>
              <w:t>18</w:t>
            </w:r>
          </w:p>
        </w:tc>
        <w:tc>
          <w:tcPr>
            <w:tcW w:type="dxa" w:w="941"/>
          </w:tcPr>
          <w:p>
            <w:pPr>
              <w:spacing w:before="40" w:after="40"/>
              <w:jc w:val="left"/>
            </w:pPr>
            <w:r>
              <w:t>+7</w:t>
            </w:r>
          </w:p>
        </w:tc>
        <w:tc>
          <w:tcPr>
            <w:tcW w:type="dxa" w:w="941"/>
          </w:tcPr>
          <w:p>
            <w:pPr>
              <w:spacing w:before="40" w:after="40"/>
              <w:jc w:val="left"/>
            </w:pPr>
            <w:r>
              <w:t>4 P / 2 TR</w:t>
            </w:r>
          </w:p>
        </w:tc>
        <w:tc>
          <w:tcPr>
            <w:tcW w:type="dxa" w:w="941"/>
          </w:tcPr>
          <w:p>
            <w:pPr>
              <w:spacing w:before="40" w:after="40"/>
              <w:jc w:val="left"/>
            </w:pPr>
            <w:r>
              <w:t>9</w:t>
            </w:r>
          </w:p>
        </w:tc>
        <w:tc>
          <w:tcPr>
            <w:tcW w:type="dxa" w:w="941"/>
          </w:tcPr>
          <w:p>
            <w:pPr>
              <w:spacing w:before="40" w:after="40"/>
              <w:jc w:val="left"/>
            </w:pPr>
            <w:r>
              <w:t>8</w:t>
            </w:r>
          </w:p>
        </w:tc>
        <w:tc>
          <w:tcPr>
            <w:tcW w:type="dxa" w:w="941"/>
          </w:tcPr>
          <w:p>
            <w:pPr>
              <w:spacing w:before="40" w:after="40"/>
              <w:jc w:val="left"/>
            </w:pPr>
            <w:r>
              <w:rPr>
                <w:b/>
              </w:rPr>
              <w:t>7</w:t>
            </w:r>
          </w:p>
        </w:tc>
        <w:tc>
          <w:tcPr>
            <w:tcW w:type="dxa" w:w="941"/>
          </w:tcPr>
          <w:p>
            <w:pPr>
              <w:spacing w:before="40" w:after="40"/>
              <w:jc w:val="left"/>
            </w:pPr>
            <w:r>
              <w:rPr>
                <w:b/>
              </w:rPr>
              <w:t>+2</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16</w:t>
            </w:r>
          </w:p>
        </w:tc>
      </w:tr>
      <w:tr>
        <w:tc>
          <w:tcPr>
            <w:tcW w:type="dxa" w:w="941"/>
          </w:tcPr>
          <w:p>
            <w:pPr>
              <w:spacing w:before="40" w:after="40"/>
              <w:jc w:val="left"/>
            </w:pPr>
            <w:r>
              <w:t>19</w:t>
            </w:r>
          </w:p>
        </w:tc>
        <w:tc>
          <w:tcPr>
            <w:tcW w:type="dxa" w:w="941"/>
          </w:tcPr>
          <w:p>
            <w:pPr>
              <w:spacing w:before="40" w:after="40"/>
              <w:jc w:val="left"/>
            </w:pPr>
            <w:r>
              <w:t>+8</w:t>
            </w:r>
          </w:p>
        </w:tc>
        <w:tc>
          <w:tcPr>
            <w:tcW w:type="dxa" w:w="941"/>
          </w:tcPr>
          <w:p>
            <w:pPr>
              <w:spacing w:before="40" w:after="40"/>
              <w:jc w:val="left"/>
            </w:pPr>
            <w:r>
              <w:t>4 P / 2 TR</w:t>
            </w:r>
          </w:p>
        </w:tc>
        <w:tc>
          <w:tcPr>
            <w:tcW w:type="dxa" w:w="941"/>
          </w:tcPr>
          <w:p>
            <w:pPr>
              <w:spacing w:before="40" w:after="40"/>
              <w:jc w:val="left"/>
            </w:pPr>
            <w:r>
              <w:t>10</w:t>
            </w:r>
          </w:p>
        </w:tc>
        <w:tc>
          <w:tcPr>
            <w:tcW w:type="dxa" w:w="941"/>
          </w:tcPr>
          <w:p>
            <w:pPr>
              <w:spacing w:before="40" w:after="40"/>
              <w:jc w:val="left"/>
            </w:pPr>
            <w:r>
              <w:t>8</w:t>
            </w:r>
          </w:p>
        </w:tc>
        <w:tc>
          <w:tcPr>
            <w:tcW w:type="dxa" w:w="941"/>
          </w:tcPr>
          <w:p>
            <w:pPr>
              <w:spacing w:before="40" w:after="40"/>
              <w:jc w:val="left"/>
            </w:pPr>
            <w:r>
              <w:t>7</w:t>
            </w:r>
          </w:p>
        </w:tc>
        <w:tc>
          <w:tcPr>
            <w:tcW w:type="dxa" w:w="941"/>
          </w:tcPr>
          <w:p>
            <w:pPr>
              <w:spacing w:before="40" w:after="40"/>
              <w:jc w:val="left"/>
            </w:pPr>
            <w:r>
              <w:t>—</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18</w:t>
            </w:r>
          </w:p>
        </w:tc>
      </w:tr>
      <w:tr>
        <w:tc>
          <w:tcPr>
            <w:tcW w:type="dxa" w:w="941"/>
          </w:tcPr>
          <w:p>
            <w:pPr>
              <w:spacing w:before="40" w:after="40"/>
              <w:jc w:val="left"/>
            </w:pPr>
            <w:r>
              <w:t>20</w:t>
            </w:r>
          </w:p>
        </w:tc>
        <w:tc>
          <w:tcPr>
            <w:tcW w:type="dxa" w:w="941"/>
          </w:tcPr>
          <w:p>
            <w:pPr>
              <w:spacing w:before="40" w:after="40"/>
              <w:jc w:val="left"/>
            </w:pPr>
            <w:r>
              <w:t>+8</w:t>
            </w:r>
          </w:p>
        </w:tc>
        <w:tc>
          <w:tcPr>
            <w:tcW w:type="dxa" w:w="941"/>
          </w:tcPr>
          <w:p>
            <w:pPr>
              <w:spacing w:before="40" w:after="40"/>
              <w:jc w:val="left"/>
            </w:pPr>
            <w:r>
              <w:rPr>
                <w:b/>
              </w:rPr>
              <w:t>5 P / 3 TR</w:t>
            </w:r>
          </w:p>
        </w:tc>
        <w:tc>
          <w:tcPr>
            <w:tcW w:type="dxa" w:w="941"/>
          </w:tcPr>
          <w:p>
            <w:pPr>
              <w:spacing w:before="40" w:after="40"/>
              <w:jc w:val="left"/>
            </w:pPr>
            <w:r>
              <w:t>10</w:t>
            </w:r>
          </w:p>
        </w:tc>
        <w:tc>
          <w:tcPr>
            <w:tcW w:type="dxa" w:w="941"/>
          </w:tcPr>
          <w:p>
            <w:pPr>
              <w:spacing w:before="40" w:after="40"/>
              <w:jc w:val="left"/>
            </w:pPr>
            <w:r>
              <w:t>8</w:t>
            </w:r>
          </w:p>
        </w:tc>
        <w:tc>
          <w:tcPr>
            <w:tcW w:type="dxa" w:w="941"/>
          </w:tcPr>
          <w:p>
            <w:pPr>
              <w:spacing w:before="40" w:after="40"/>
              <w:jc w:val="left"/>
            </w:pPr>
            <w:r>
              <w:t>7</w:t>
            </w:r>
          </w:p>
        </w:tc>
        <w:tc>
          <w:tcPr>
            <w:tcW w:type="dxa" w:w="941"/>
          </w:tcPr>
          <w:p>
            <w:pPr>
              <w:spacing w:before="40" w:after="40"/>
              <w:jc w:val="left"/>
            </w:pPr>
            <w:r>
              <w:t>—</w:t>
            </w:r>
          </w:p>
        </w:tc>
        <w:tc>
          <w:tcPr>
            <w:tcW w:type="dxa" w:w="941"/>
          </w:tcPr>
          <w:p>
            <w:pPr>
              <w:spacing w:before="40" w:after="40"/>
              <w:jc w:val="left"/>
            </w:pPr>
            <w:r>
              <w:t>5</w:t>
            </w:r>
          </w:p>
        </w:tc>
        <w:tc>
          <w:tcPr>
            <w:tcW w:type="dxa" w:w="941"/>
          </w:tcPr>
          <w:p>
            <w:pPr>
              <w:spacing w:before="40" w:after="40"/>
              <w:jc w:val="left"/>
            </w:pPr>
            <w:r>
              <w:t>+3</w:t>
            </w:r>
          </w:p>
        </w:tc>
        <w:tc>
          <w:tcPr>
            <w:tcW w:type="dxa" w:w="941"/>
          </w:tcPr>
          <w:p>
            <w:pPr>
              <w:spacing w:before="40" w:after="40"/>
              <w:jc w:val="left"/>
            </w:pPr>
            <w:r>
              <w:t>18</w:t>
            </w:r>
          </w:p>
        </w:tc>
      </w:tr>
    </w:tbl>
    <w:p>
      <w:pPr>
        <w:spacing w:after="80"/>
      </w:pPr>
    </w:p>
    <w:p>
      <w:pPr>
        <w:pStyle w:val="Heading3"/>
      </w:pPr>
      <w:r>
        <w:t>Como ler as colunas</w:t>
      </w:r>
    </w:p>
    <w:p>
      <w:pPr>
        <w:pStyle w:val="ListBullet"/>
      </w:pPr>
      <w:r>
        <w:rPr>
          <w:b/>
        </w:rPr>
        <w:t>Eficiência</w:t>
      </w:r>
      <w:r>
        <w:t xml:space="preserve"> — soma em Teste de Perícia treinada, em todos os 6 Testes de Resistência e no Teste de Ataque (capítulo 02).</w:t>
      </w:r>
    </w:p>
    <w:p>
      <w:pPr>
        <w:pStyle w:val="ListBullet"/>
      </w:pPr>
      <w:r>
        <w:rPr>
          <w:b/>
        </w:rPr>
        <w:t>Eficácia</w:t>
      </w:r>
      <w:r>
        <w:t xml:space="preserve"> — </w:t>
      </w:r>
      <w:r>
        <w:rPr>
          <w:b/>
        </w:rPr>
        <w:t>P</w:t>
      </w:r>
      <w:r>
        <w:t xml:space="preserve"> é Perícia, </w:t>
      </w:r>
      <w:r>
        <w:rPr>
          <w:b/>
        </w:rPr>
        <w:t>TR</w:t>
      </w:r>
      <w:r>
        <w:t xml:space="preserve"> é Teste de Resistência. O número é </w:t>
      </w:r>
      <w:r>
        <w:rPr>
          <w:b/>
        </w:rPr>
        <w:t>quantos slots</w:t>
      </w:r>
      <w:r>
        <w:t xml:space="preserve"> você tem com o dobro da Eficiência. Negrito marca o nível em que o slot novo chega. </w:t>
      </w:r>
      <w:r>
        <w:rPr>
          <w:b/>
        </w:rPr>
        <w:t>A Eficácia nunca entra em Teste de Ataque.</w:t>
      </w:r>
    </w:p>
    <w:p>
      <w:pPr>
        <w:pStyle w:val="ListBullet"/>
      </w:pPr>
      <w:r>
        <w:rPr>
          <w:b/>
        </w:rPr>
        <w:t>Bênçãos</w:t>
      </w:r>
      <w:r>
        <w:t xml:space="preserve"> — uma a cada </w:t>
      </w:r>
      <w:r>
        <w:rPr>
          <w:b/>
        </w:rPr>
        <w:t>nível ímpar</w:t>
      </w:r>
      <w:r>
        <w:t xml:space="preserve">. Seu Caminho tem </w:t>
      </w:r>
      <w:r>
        <w:rPr>
          <w:b/>
        </w:rPr>
        <w:t>12 escritas</w:t>
      </w:r>
      <w:r>
        <w:t xml:space="preserve"> e você adquire </w:t>
      </w:r>
      <w:r>
        <w:rPr>
          <w:b/>
        </w:rPr>
        <w:t>10</w:t>
      </w:r>
      <w:r>
        <w:t xml:space="preserve"> ao longo da campanha (capítulo 06).</w:t>
      </w:r>
    </w:p>
    <w:p>
      <w:pPr>
        <w:pStyle w:val="ListBullet"/>
      </w:pPr>
      <w:r>
        <w:rPr>
          <w:b/>
        </w:rPr>
        <w:t>Habilidades conhecidas</w:t>
      </w:r>
      <w:r>
        <w:t xml:space="preserve"> e </w:t>
      </w:r>
      <w:r>
        <w:rPr>
          <w:b/>
        </w:rPr>
        <w:t>Nível máx. de Habilidade</w:t>
      </w:r>
      <w:r>
        <w:t xml:space="preserve"> — a régua do capítulo 16. Teto de </w:t>
      </w:r>
      <w:r>
        <w:rPr>
          <w:b/>
        </w:rPr>
        <w:t>8</w:t>
      </w:r>
      <w:r>
        <w:t xml:space="preserve"> no nível 15; do 16 em diante você </w:t>
      </w:r>
      <w:r>
        <w:rPr>
          <w:b/>
        </w:rPr>
        <w:t>reescreve uma por nível</w:t>
      </w:r>
      <w:r>
        <w:t xml:space="preserve"> em vez de aprender novas.</w:t>
      </w:r>
    </w:p>
    <w:p>
      <w:pPr>
        <w:pStyle w:val="ListBullet"/>
      </w:pPr>
      <w:r>
        <w:rPr>
          <w:b/>
        </w:rPr>
        <w:t>Aumento de Atributo</w:t>
      </w:r>
      <w:r>
        <w:t xml:space="preserve"> — </w:t>
      </w:r>
      <w:r>
        <w:rPr>
          <w:b/>
        </w:rPr>
        <w:t>+2 em um Atributo ou +1 em dois</w:t>
      </w:r>
      <w:r>
        <w:t>, nos níveis 3, 6, 9, 12, 15 e 18, com teto 20 (capítulo 04).</w:t>
      </w:r>
    </w:p>
    <w:p>
      <w:pPr>
        <w:pStyle w:val="ListBullet"/>
      </w:pPr>
      <w:r>
        <w:rPr>
          <w:b/>
        </w:rPr>
        <w:t>Dados de Ataque Básico</w:t>
      </w:r>
      <w:r>
        <w:t xml:space="preserve"> — </w:t>
      </w:r>
      <w:r>
        <w:rPr>
          <w:b/>
        </w:rPr>
        <w:t>quantos dados a sua arma rola</w:t>
      </w:r>
      <w:r>
        <w:t xml:space="preserve">, partindo de 1. Uma arma de </w:t>
      </w:r>
      <w:r>
        <w:rPr>
          <w:b/>
        </w:rPr>
        <w:t>Energia</w:t>
      </w:r>
      <w:r>
        <w:t xml:space="preserve"> começa em 2 e chega a </w:t>
      </w:r>
      <w:r>
        <w:rPr>
          <w:b/>
        </w:rPr>
        <w:t>6</w:t>
      </w:r>
      <w:r>
        <w:t xml:space="preserve"> no nível 17 (capítulos 18 e 24).</w:t>
      </w:r>
    </w:p>
    <w:p>
      <w:pPr>
        <w:pStyle w:val="ListBullet"/>
      </w:pPr>
      <w:r>
        <w:rPr>
          <w:b/>
        </w:rPr>
        <w:t>Especialização</w:t>
      </w:r>
      <w:r>
        <w:t xml:space="preserve"> — a </w:t>
      </w:r>
      <w:r>
        <w:rPr>
          <w:b/>
        </w:rPr>
        <w:t>Especialização de Combate</w:t>
      </w:r>
      <w:r>
        <w:t xml:space="preserve"> (26.5), em </w:t>
      </w:r>
      <w:r>
        <w:rPr>
          <w:b/>
        </w:rPr>
        <w:t>todos</w:t>
      </w:r>
      <w:r>
        <w:t xml:space="preserve"> os seus Testes de Ataque.</w:t>
      </w:r>
    </w:p>
    <w:p>
      <w:pPr>
        <w:pStyle w:val="ListBullet"/>
      </w:pPr>
      <w:r>
        <w:rPr>
          <w:b/>
        </w:rPr>
        <w:t>Teto de RD</w:t>
      </w:r>
      <w:r>
        <w:t xml:space="preserve"> — </w:t>
      </w:r>
      <w:r>
        <w:rPr>
          <w:rFonts w:ascii="Consolas" w:hAnsi="Consolas"/>
          <w:sz w:val="19"/>
        </w:rPr>
        <w:t>2 + (2 × Eficiência)</w:t>
      </w:r>
      <w:r>
        <w:t>. A regra da RD é do capítulo 18; a coluna está aqui porque ela é função do nível.</w:t>
      </w:r>
    </w:p>
    <w:p>
      <w:r>
        <w:rPr>
          <w:b/>
        </w:rPr>
        <w:t>O que a tabela não mostra, porque é fórmula e não lista:</w:t>
      </w:r>
      <w:r>
        <w:t xml:space="preserve"> o </w:t>
      </w:r>
      <w:r>
        <w:rPr>
          <w:b/>
        </w:rPr>
        <w:t>PV</w:t>
      </w:r>
      <w:r>
        <w:t xml:space="preserve">, que vem do seu Caminho (capítulo 06); a </w:t>
      </w:r>
      <w:r>
        <w:rPr>
          <w:b/>
        </w:rPr>
        <w:t>Velocidade</w:t>
      </w:r>
      <w:r>
        <w:t xml:space="preserve">, que cresce só por equipamento e Bênção (capítulo 06); e a </w:t>
      </w:r>
      <w:r>
        <w:rPr>
          <w:b/>
        </w:rPr>
        <w:t>Defesa</w:t>
      </w:r>
      <w:r>
        <w:t>, que depende de Agilidade e armadura (capítulo 18).</w:t>
      </w:r>
    </w:p>
    <w:p>
      <w:pPr>
        <w:pStyle w:val="Quote"/>
      </w:pPr>
      <w:r>
        <w:rPr>
          <w:b/>
        </w:rPr>
        <w:t>O nível 2 não sobe vazio, e isso foi de propósito.</w:t>
      </w:r>
      <w:r>
        <w:t xml:space="preserve"> Ele é o nível em que o seu </w:t>
      </w:r>
      <w:r>
        <w:rPr>
          <w:b/>
        </w:rPr>
        <w:t>Nível máximo de Habilidade vira 2</w:t>
      </w:r>
      <w:r>
        <w:t xml:space="preserve"> — e isso é DNA da v0.1, que diz com essas palavras que no Nível 2 você pode ter Habilidades de Nível 2. O nível 3 continua entregando a segunda Habilidade conhecida, a segunda Bênção e o primeiro aumento de Atributo.</w:t>
      </w:r>
    </w:p>
    <w:p>
      <w:pPr>
        <w:pStyle w:val="Heading2"/>
      </w:pPr>
      <w:r>
        <w:t>26.3 Recursos do grupo e equipamento por faixa</w:t>
      </w:r>
    </w:p>
    <w:p>
      <w:r>
        <w:t xml:space="preserve">As cinco faixas de nível do livro são </w:t>
      </w:r>
      <w:r>
        <w:rPr>
          <w:b/>
        </w:rPr>
        <w:t>1-4, 5-8, 9-12, 13-16 e 17-20</w:t>
      </w:r>
      <w:r>
        <w:t>. É nelas que o balanceamento é calculado (capítulo 27), e é nelas que os recursos coletivos mudam.</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Faixa</w:t>
            </w:r>
          </w:p>
        </w:tc>
        <w:tc>
          <w:tcPr>
            <w:tcW w:type="dxa" w:w="1176"/>
          </w:tcPr>
          <w:p>
            <w:pPr>
              <w:spacing w:before="40" w:after="40"/>
              <w:jc w:val="left"/>
            </w:pPr>
            <w:r>
              <w:rPr>
                <w:b/>
              </w:rPr>
              <w:t>PH (máx. / início / geração)</w:t>
            </w:r>
          </w:p>
        </w:tc>
        <w:tc>
          <w:tcPr>
            <w:tcW w:type="dxa" w:w="1176"/>
          </w:tcPr>
          <w:p>
            <w:pPr>
              <w:spacing w:before="40" w:after="40"/>
              <w:jc w:val="left"/>
            </w:pPr>
            <w:r>
              <w:rPr>
                <w:b/>
              </w:rPr>
              <w:t>Ultimate (Nível equiv. / média)</w:t>
            </w:r>
          </w:p>
        </w:tc>
        <w:tc>
          <w:tcPr>
            <w:tcW w:type="dxa" w:w="1176"/>
          </w:tcPr>
          <w:p>
            <w:pPr>
              <w:spacing w:before="40" w:after="40"/>
              <w:jc w:val="left"/>
            </w:pPr>
            <w:r>
              <w:rPr>
                <w:b/>
              </w:rPr>
              <w:t>Cone de Luz máx.</w:t>
            </w:r>
          </w:p>
        </w:tc>
        <w:tc>
          <w:tcPr>
            <w:tcW w:type="dxa" w:w="1176"/>
          </w:tcPr>
          <w:p>
            <w:pPr>
              <w:spacing w:before="40" w:after="40"/>
              <w:jc w:val="left"/>
            </w:pPr>
            <w:r>
              <w:rPr>
                <w:b/>
              </w:rPr>
              <w:t>Relíquias</w:t>
            </w:r>
          </w:p>
        </w:tc>
        <w:tc>
          <w:tcPr>
            <w:tcW w:type="dxa" w:w="1176"/>
          </w:tcPr>
          <w:p>
            <w:pPr>
              <w:spacing w:before="40" w:after="40"/>
              <w:jc w:val="left"/>
            </w:pPr>
            <w:r>
              <w:rPr>
                <w:b/>
              </w:rPr>
              <w:t>Ressonância</w:t>
            </w:r>
          </w:p>
        </w:tc>
        <w:tc>
          <w:tcPr>
            <w:tcW w:type="dxa" w:w="1176"/>
          </w:tcPr>
          <w:p>
            <w:pPr>
              <w:spacing w:before="40" w:after="40"/>
              <w:jc w:val="left"/>
            </w:pPr>
            <w:r>
              <w:rPr>
                <w:b/>
              </w:rPr>
              <w:t>Pontos do Memoespírito</w:t>
            </w:r>
          </w:p>
        </w:tc>
        <w:tc>
          <w:tcPr>
            <w:tcW w:type="dxa" w:w="1176"/>
          </w:tcPr>
          <w:p>
            <w:pPr>
              <w:spacing w:before="40" w:after="40"/>
              <w:jc w:val="left"/>
            </w:pPr>
            <w:r>
              <w:rPr>
                <w:b/>
              </w:rPr>
              <w:t>Teto de bônus somado</w:t>
            </w:r>
          </w:p>
        </w:tc>
      </w:tr>
      <w:tr>
        <w:tc>
          <w:tcPr>
            <w:tcW w:type="dxa" w:w="1176"/>
          </w:tcPr>
          <w:p>
            <w:pPr>
              <w:spacing w:before="40" w:after="40"/>
              <w:jc w:val="left"/>
            </w:pPr>
            <w:r>
              <w:rPr>
                <w:b/>
              </w:rPr>
              <w:t>1-4</w:t>
            </w:r>
          </w:p>
        </w:tc>
        <w:tc>
          <w:tcPr>
            <w:tcW w:type="dxa" w:w="1176"/>
          </w:tcPr>
          <w:p>
            <w:pPr>
              <w:spacing w:before="40" w:after="40"/>
              <w:jc w:val="left"/>
            </w:pPr>
            <w:r>
              <w:t>5 / 3 / +1</w:t>
            </w:r>
          </w:p>
        </w:tc>
        <w:tc>
          <w:tcPr>
            <w:tcW w:type="dxa" w:w="1176"/>
          </w:tcPr>
          <w:p>
            <w:pPr>
              <w:spacing w:before="40" w:after="40"/>
              <w:jc w:val="left"/>
            </w:pPr>
            <w:r>
              <w:rPr>
                <w:b/>
              </w:rPr>
              <w:t>2</w:t>
            </w:r>
            <w:r>
              <w:t xml:space="preserve"> / 27</w:t>
            </w:r>
          </w:p>
        </w:tc>
        <w:tc>
          <w:tcPr>
            <w:tcW w:type="dxa" w:w="1176"/>
          </w:tcPr>
          <w:p>
            <w:pPr>
              <w:spacing w:before="40" w:after="40"/>
              <w:jc w:val="left"/>
            </w:pPr>
            <w:r>
              <w:t>Nível 1</w:t>
            </w:r>
          </w:p>
        </w:tc>
        <w:tc>
          <w:tcPr>
            <w:tcW w:type="dxa" w:w="1176"/>
          </w:tcPr>
          <w:p>
            <w:pPr>
              <w:spacing w:before="40" w:after="40"/>
              <w:jc w:val="left"/>
            </w:pPr>
            <w:r>
              <w:t>Tier I</w:t>
            </w:r>
          </w:p>
        </w:tc>
        <w:tc>
          <w:tcPr>
            <w:tcW w:type="dxa" w:w="1176"/>
          </w:tcPr>
          <w:p>
            <w:pPr>
              <w:spacing w:before="40" w:after="40"/>
              <w:jc w:val="left"/>
            </w:pPr>
            <w:r>
              <w:t>—</w:t>
            </w:r>
          </w:p>
        </w:tc>
        <w:tc>
          <w:tcPr>
            <w:tcW w:type="dxa" w:w="1176"/>
          </w:tcPr>
          <w:p>
            <w:pPr>
              <w:spacing w:before="40" w:after="40"/>
              <w:jc w:val="left"/>
            </w:pPr>
            <w:r>
              <w:t>12-14</w:t>
            </w:r>
          </w:p>
        </w:tc>
        <w:tc>
          <w:tcPr>
            <w:tcW w:type="dxa" w:w="1176"/>
          </w:tcPr>
          <w:p>
            <w:pPr>
              <w:spacing w:before="40" w:after="40"/>
              <w:jc w:val="left"/>
            </w:pPr>
            <w:r>
              <w:t>+3</w:t>
            </w:r>
          </w:p>
        </w:tc>
      </w:tr>
      <w:tr>
        <w:tc>
          <w:tcPr>
            <w:tcW w:type="dxa" w:w="1176"/>
          </w:tcPr>
          <w:p>
            <w:pPr>
              <w:spacing w:before="40" w:after="40"/>
              <w:jc w:val="left"/>
            </w:pPr>
            <w:r>
              <w:rPr>
                <w:b/>
              </w:rPr>
              <w:t>5-8</w:t>
            </w:r>
          </w:p>
        </w:tc>
        <w:tc>
          <w:tcPr>
            <w:tcW w:type="dxa" w:w="1176"/>
          </w:tcPr>
          <w:p>
            <w:pPr>
              <w:spacing w:before="40" w:after="40"/>
              <w:jc w:val="left"/>
            </w:pPr>
            <w:r>
              <w:t>5 / 3 / +1</w:t>
            </w:r>
          </w:p>
        </w:tc>
        <w:tc>
          <w:tcPr>
            <w:tcW w:type="dxa" w:w="1176"/>
          </w:tcPr>
          <w:p>
            <w:pPr>
              <w:spacing w:before="40" w:after="40"/>
              <w:jc w:val="left"/>
            </w:pPr>
            <w:r>
              <w:rPr>
                <w:b/>
              </w:rPr>
              <w:t>3</w:t>
            </w:r>
            <w:r>
              <w:t xml:space="preserve"> / 39</w:t>
            </w:r>
          </w:p>
        </w:tc>
        <w:tc>
          <w:tcPr>
            <w:tcW w:type="dxa" w:w="1176"/>
          </w:tcPr>
          <w:p>
            <w:pPr>
              <w:spacing w:before="40" w:after="40"/>
              <w:jc w:val="left"/>
            </w:pPr>
            <w:r>
              <w:t>Nível 2</w:t>
            </w:r>
          </w:p>
        </w:tc>
        <w:tc>
          <w:tcPr>
            <w:tcW w:type="dxa" w:w="1176"/>
          </w:tcPr>
          <w:p>
            <w:pPr>
              <w:spacing w:before="40" w:after="40"/>
              <w:jc w:val="left"/>
            </w:pPr>
            <w:r>
              <w:t>Tier I → II (7)</w:t>
            </w:r>
          </w:p>
        </w:tc>
        <w:tc>
          <w:tcPr>
            <w:tcW w:type="dxa" w:w="1176"/>
          </w:tcPr>
          <w:p>
            <w:pPr>
              <w:spacing w:before="40" w:after="40"/>
              <w:jc w:val="left"/>
            </w:pPr>
            <w:r>
              <w:rPr>
                <w:b/>
              </w:rPr>
              <w:t>I</w:t>
            </w:r>
            <w:r>
              <w:t xml:space="preserve"> (nível 5)</w:t>
            </w:r>
          </w:p>
        </w:tc>
        <w:tc>
          <w:tcPr>
            <w:tcW w:type="dxa" w:w="1176"/>
          </w:tcPr>
          <w:p>
            <w:pPr>
              <w:spacing w:before="40" w:after="40"/>
              <w:jc w:val="left"/>
            </w:pPr>
            <w:r>
              <w:t>14-16</w:t>
            </w:r>
          </w:p>
        </w:tc>
        <w:tc>
          <w:tcPr>
            <w:tcW w:type="dxa" w:w="1176"/>
          </w:tcPr>
          <w:p>
            <w:pPr>
              <w:spacing w:before="40" w:after="40"/>
              <w:jc w:val="left"/>
            </w:pPr>
            <w:r>
              <w:t>+3</w:t>
            </w:r>
          </w:p>
        </w:tc>
      </w:tr>
      <w:tr>
        <w:tc>
          <w:tcPr>
            <w:tcW w:type="dxa" w:w="1176"/>
          </w:tcPr>
          <w:p>
            <w:pPr>
              <w:spacing w:before="40" w:after="40"/>
              <w:jc w:val="left"/>
            </w:pPr>
            <w:r>
              <w:rPr>
                <w:b/>
              </w:rPr>
              <w:t>9-12</w:t>
            </w:r>
          </w:p>
        </w:tc>
        <w:tc>
          <w:tcPr>
            <w:tcW w:type="dxa" w:w="1176"/>
          </w:tcPr>
          <w:p>
            <w:pPr>
              <w:spacing w:before="40" w:after="40"/>
              <w:jc w:val="left"/>
            </w:pPr>
            <w:r>
              <w:rPr>
                <w:b/>
              </w:rPr>
              <w:t>6 / 4 / +2</w:t>
            </w:r>
          </w:p>
        </w:tc>
        <w:tc>
          <w:tcPr>
            <w:tcW w:type="dxa" w:w="1176"/>
          </w:tcPr>
          <w:p>
            <w:pPr>
              <w:spacing w:before="40" w:after="40"/>
              <w:jc w:val="left"/>
            </w:pPr>
            <w:r>
              <w:rPr>
                <w:b/>
              </w:rPr>
              <w:t>4</w:t>
            </w:r>
            <w:r>
              <w:t xml:space="preserve"> / 63</w:t>
            </w:r>
          </w:p>
        </w:tc>
        <w:tc>
          <w:tcPr>
            <w:tcW w:type="dxa" w:w="1176"/>
          </w:tcPr>
          <w:p>
            <w:pPr>
              <w:spacing w:before="40" w:after="40"/>
              <w:jc w:val="left"/>
            </w:pPr>
            <w:r>
              <w:t>Nível 3</w:t>
            </w:r>
          </w:p>
        </w:tc>
        <w:tc>
          <w:tcPr>
            <w:tcW w:type="dxa" w:w="1176"/>
          </w:tcPr>
          <w:p>
            <w:pPr>
              <w:spacing w:before="40" w:after="40"/>
              <w:jc w:val="left"/>
            </w:pPr>
            <w:r>
              <w:t>Tier II</w:t>
            </w:r>
          </w:p>
        </w:tc>
        <w:tc>
          <w:tcPr>
            <w:tcW w:type="dxa" w:w="1176"/>
          </w:tcPr>
          <w:p>
            <w:pPr>
              <w:spacing w:before="40" w:after="40"/>
              <w:jc w:val="left"/>
            </w:pPr>
            <w:r>
              <w:rPr>
                <w:b/>
              </w:rPr>
              <w:t>II</w:t>
            </w:r>
            <w:r>
              <w:t xml:space="preserve"> (nível 10)</w:t>
            </w:r>
          </w:p>
        </w:tc>
        <w:tc>
          <w:tcPr>
            <w:tcW w:type="dxa" w:w="1176"/>
          </w:tcPr>
          <w:p>
            <w:pPr>
              <w:spacing w:before="40" w:after="40"/>
              <w:jc w:val="left"/>
            </w:pPr>
            <w:r>
              <w:t>16-18</w:t>
            </w:r>
          </w:p>
        </w:tc>
        <w:tc>
          <w:tcPr>
            <w:tcW w:type="dxa" w:w="1176"/>
          </w:tcPr>
          <w:p>
            <w:pPr>
              <w:spacing w:before="40" w:after="40"/>
              <w:jc w:val="left"/>
            </w:pPr>
            <w:r>
              <w:t>+3 → +4 (10)</w:t>
            </w:r>
          </w:p>
        </w:tc>
      </w:tr>
      <w:tr>
        <w:tc>
          <w:tcPr>
            <w:tcW w:type="dxa" w:w="1176"/>
          </w:tcPr>
          <w:p>
            <w:pPr>
              <w:spacing w:before="40" w:after="40"/>
              <w:jc w:val="left"/>
            </w:pPr>
            <w:r>
              <w:rPr>
                <w:b/>
              </w:rPr>
              <w:t>13-16</w:t>
            </w:r>
          </w:p>
        </w:tc>
        <w:tc>
          <w:tcPr>
            <w:tcW w:type="dxa" w:w="1176"/>
          </w:tcPr>
          <w:p>
            <w:pPr>
              <w:spacing w:before="40" w:after="40"/>
              <w:jc w:val="left"/>
            </w:pPr>
            <w:r>
              <w:rPr>
                <w:b/>
              </w:rPr>
              <w:t>6 / 4 / +2</w:t>
            </w:r>
          </w:p>
        </w:tc>
        <w:tc>
          <w:tcPr>
            <w:tcW w:type="dxa" w:w="1176"/>
          </w:tcPr>
          <w:p>
            <w:pPr>
              <w:spacing w:before="40" w:after="40"/>
              <w:jc w:val="left"/>
            </w:pPr>
            <w:r>
              <w:rPr>
                <w:b/>
              </w:rPr>
              <w:t>5</w:t>
            </w:r>
            <w:r>
              <w:t xml:space="preserve"> / 105</w:t>
            </w:r>
          </w:p>
        </w:tc>
        <w:tc>
          <w:tcPr>
            <w:tcW w:type="dxa" w:w="1176"/>
          </w:tcPr>
          <w:p>
            <w:pPr>
              <w:spacing w:before="40" w:after="40"/>
              <w:jc w:val="left"/>
            </w:pPr>
            <w:r>
              <w:t>Nível 4</w:t>
            </w:r>
          </w:p>
        </w:tc>
        <w:tc>
          <w:tcPr>
            <w:tcW w:type="dxa" w:w="1176"/>
          </w:tcPr>
          <w:p>
            <w:pPr>
              <w:spacing w:before="40" w:after="40"/>
              <w:jc w:val="left"/>
            </w:pPr>
            <w:r>
              <w:t>Tier III</w:t>
            </w:r>
          </w:p>
        </w:tc>
        <w:tc>
          <w:tcPr>
            <w:tcW w:type="dxa" w:w="1176"/>
          </w:tcPr>
          <w:p>
            <w:pPr>
              <w:spacing w:before="40" w:after="40"/>
              <w:jc w:val="left"/>
            </w:pPr>
            <w:r>
              <w:rPr>
                <w:b/>
              </w:rPr>
              <w:t>III</w:t>
            </w:r>
            <w:r>
              <w:t xml:space="preserve"> (nível 15)</w:t>
            </w:r>
          </w:p>
        </w:tc>
        <w:tc>
          <w:tcPr>
            <w:tcW w:type="dxa" w:w="1176"/>
          </w:tcPr>
          <w:p>
            <w:pPr>
              <w:spacing w:before="40" w:after="40"/>
              <w:jc w:val="left"/>
            </w:pPr>
            <w:r>
              <w:t>18-20</w:t>
            </w:r>
          </w:p>
        </w:tc>
        <w:tc>
          <w:tcPr>
            <w:tcW w:type="dxa" w:w="1176"/>
          </w:tcPr>
          <w:p>
            <w:pPr>
              <w:spacing w:before="40" w:after="40"/>
              <w:jc w:val="left"/>
            </w:pPr>
            <w:r>
              <w:t>+4 → +5 (16)</w:t>
            </w:r>
          </w:p>
        </w:tc>
      </w:tr>
      <w:tr>
        <w:tc>
          <w:tcPr>
            <w:tcW w:type="dxa" w:w="1176"/>
          </w:tcPr>
          <w:p>
            <w:pPr>
              <w:spacing w:before="40" w:after="40"/>
              <w:jc w:val="left"/>
            </w:pPr>
            <w:r>
              <w:rPr>
                <w:b/>
              </w:rPr>
              <w:t>17-20</w:t>
            </w:r>
          </w:p>
        </w:tc>
        <w:tc>
          <w:tcPr>
            <w:tcW w:type="dxa" w:w="1176"/>
          </w:tcPr>
          <w:p>
            <w:pPr>
              <w:spacing w:before="40" w:after="40"/>
              <w:jc w:val="left"/>
            </w:pPr>
            <w:r>
              <w:t>7 / 5 / +2</w:t>
            </w:r>
          </w:p>
        </w:tc>
        <w:tc>
          <w:tcPr>
            <w:tcW w:type="dxa" w:w="1176"/>
          </w:tcPr>
          <w:p>
            <w:pPr>
              <w:spacing w:before="40" w:after="40"/>
              <w:jc w:val="left"/>
            </w:pPr>
            <w:r>
              <w:rPr>
                <w:b/>
              </w:rPr>
              <w:t>6</w:t>
            </w:r>
            <w:r>
              <w:t xml:space="preserve"> / 147</w:t>
            </w:r>
          </w:p>
        </w:tc>
        <w:tc>
          <w:tcPr>
            <w:tcW w:type="dxa" w:w="1176"/>
          </w:tcPr>
          <w:p>
            <w:pPr>
              <w:spacing w:before="40" w:after="40"/>
              <w:jc w:val="left"/>
            </w:pPr>
            <w:r>
              <w:t>Nível 5</w:t>
            </w:r>
          </w:p>
        </w:tc>
        <w:tc>
          <w:tcPr>
            <w:tcW w:type="dxa" w:w="1176"/>
          </w:tcPr>
          <w:p>
            <w:pPr>
              <w:spacing w:before="40" w:after="40"/>
              <w:jc w:val="left"/>
            </w:pPr>
            <w:r>
              <w:t>Tier III → IV (18)</w:t>
            </w:r>
          </w:p>
        </w:tc>
        <w:tc>
          <w:tcPr>
            <w:tcW w:type="dxa" w:w="1176"/>
          </w:tcPr>
          <w:p>
            <w:pPr>
              <w:spacing w:before="40" w:after="40"/>
              <w:jc w:val="left"/>
            </w:pPr>
            <w:r>
              <w:rPr>
                <w:b/>
              </w:rPr>
              <w:t>IV</w:t>
            </w:r>
            <w:r>
              <w:t xml:space="preserve"> (nível 20)</w:t>
            </w:r>
          </w:p>
        </w:tc>
        <w:tc>
          <w:tcPr>
            <w:tcW w:type="dxa" w:w="1176"/>
          </w:tcPr>
          <w:p>
            <w:pPr>
              <w:spacing w:before="40" w:after="40"/>
              <w:jc w:val="left"/>
            </w:pPr>
            <w:r>
              <w:t>20-22</w:t>
            </w:r>
          </w:p>
        </w:tc>
        <w:tc>
          <w:tcPr>
            <w:tcW w:type="dxa" w:w="1176"/>
          </w:tcPr>
          <w:p>
            <w:pPr>
              <w:spacing w:before="40" w:after="40"/>
              <w:jc w:val="left"/>
            </w:pPr>
            <w:r>
              <w:t>+5</w:t>
            </w:r>
          </w:p>
        </w:tc>
      </w:tr>
    </w:tbl>
    <w:p>
      <w:pPr>
        <w:spacing w:after="80"/>
      </w:pPr>
    </w:p>
    <w:p>
      <w:pPr>
        <w:pStyle w:val="ListBullet"/>
      </w:pPr>
      <w:r>
        <w:t xml:space="preserve">Os valores de </w:t>
      </w:r>
      <w:r>
        <w:rPr>
          <w:b/>
        </w:rPr>
        <w:t>PH</w:t>
      </w:r>
      <w:r>
        <w:t xml:space="preserve"> são de uma mesa de </w:t>
      </w:r>
      <w:r>
        <w:rPr>
          <w:b/>
        </w:rPr>
        <w:t>4 jogadores</w:t>
      </w:r>
      <w:r>
        <w:t xml:space="preserve">. A fórmula por tamanho de mesa está no capítulo 16, e os degraus dela caem no </w:t>
      </w:r>
      <w:r>
        <w:rPr>
          <w:b/>
        </w:rPr>
        <w:t>nível 9</w:t>
      </w:r>
      <w:r>
        <w:t xml:space="preserve"> e no </w:t>
      </w:r>
      <w:r>
        <w:rPr>
          <w:b/>
        </w:rPr>
        <w:t>nível 17</w:t>
      </w:r>
      <w:r>
        <w:t xml:space="preserve"> — nas fronteiras das faixas, para cada linha desta tabela valer em </w:t>
      </w:r>
      <w:r>
        <w:rPr>
          <w:b/>
        </w:rPr>
        <w:t>todos</w:t>
      </w:r>
      <w:r>
        <w:t xml:space="preserve"> os níveis da faixa dela, inclusive no primeiro.</w:t>
      </w:r>
    </w:p>
    <w:p>
      <w:pPr>
        <w:pStyle w:val="ListBullet"/>
      </w:pPr>
      <w:r>
        <w:rPr>
          <w:b/>
        </w:rPr>
        <w:t>Ultimate:</w:t>
      </w:r>
      <w:r>
        <w:t xml:space="preserve"> potência e teto de efeito no capítulo 17.</w:t>
      </w:r>
    </w:p>
    <w:p>
      <w:pPr>
        <w:pStyle w:val="ListBullet"/>
      </w:pPr>
      <w:r>
        <w:rPr>
          <w:b/>
        </w:rPr>
        <w:t>Cones e Relíquias:</w:t>
      </w:r>
      <w:r>
        <w:t xml:space="preserve"> concedidos como recompensa de marco, capítulo 25.</w:t>
      </w:r>
    </w:p>
    <w:p>
      <w:pPr>
        <w:pStyle w:val="ListBullet"/>
      </w:pPr>
      <w:r>
        <w:rPr>
          <w:b/>
        </w:rPr>
        <w:t>Pontos do Memoespírito:</w:t>
      </w:r>
      <w:r>
        <w:t xml:space="preserve"> 12 na criação e +1 a cada 2 níveis do dono, teto de 5 por atributo (capítulo 11).</w:t>
      </w:r>
    </w:p>
    <w:p>
      <w:pPr>
        <w:pStyle w:val="ListBullet"/>
      </w:pPr>
      <w:r>
        <w:t xml:space="preserve">As duas setas que restam são de subsistemas com fronteira própria, de propósito: o </w:t>
      </w:r>
      <w:r>
        <w:rPr>
          <w:b/>
        </w:rPr>
        <w:t>tier de Relíquia</w:t>
      </w:r>
      <w:r>
        <w:t xml:space="preserve"> segue a tabela do capítulo 25, e o </w:t>
      </w:r>
      <w:r>
        <w:rPr>
          <w:b/>
        </w:rPr>
        <w:t>teto de bônus</w:t>
      </w:r>
      <w:r>
        <w:t xml:space="preserve"> segue 26.6.</w:t>
      </w:r>
    </w:p>
    <w:p>
      <w:pPr>
        <w:pStyle w:val="Heading2"/>
      </w:pPr>
      <w:r>
        <w:t>26.4 Eficiência e Eficácia</w:t>
      </w:r>
    </w:p>
    <w:p>
      <w:pPr>
        <w:pStyle w:val="Quote"/>
      </w:pPr>
      <w:r>
        <w:rPr>
          <w:b/>
        </w:rPr>
        <w:t>Eficiência</w:t>
      </w:r>
      <w:r>
        <w:t xml:space="preserve"> é o seu número de competência. Ela sobe </w:t>
      </w:r>
      <w:r>
        <w:rPr>
          <w:b/>
        </w:rPr>
        <w:t>um degrau a cada 3 níveis</w:t>
      </w:r>
      <w:r>
        <w:t xml:space="preserve">, do </w:t>
      </w:r>
      <w:r>
        <w:rPr>
          <w:b/>
        </w:rPr>
        <w:t>+2</w:t>
      </w:r>
      <w:r>
        <w:t xml:space="preserve"> ao </w:t>
      </w:r>
      <w:r>
        <w:rPr>
          <w:b/>
        </w:rPr>
        <w:t>+8</w:t>
      </w:r>
      <w:r>
        <w:t xml:space="preserve">. </w:t>
      </w:r>
      <w:r>
        <w:rPr>
          <w:b/>
        </w:rPr>
        <w:t>Eficácia</w:t>
      </w:r>
      <w:r>
        <w:t xml:space="preserve"> é o dobro da Eficiência, e vale só nos slots que você escolheu.</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Nível</w:t>
            </w:r>
          </w:p>
        </w:tc>
        <w:tc>
          <w:tcPr>
            <w:tcW w:type="dxa" w:w="1176"/>
          </w:tcPr>
          <w:p>
            <w:pPr>
              <w:spacing w:before="40" w:after="40"/>
              <w:jc w:val="left"/>
            </w:pPr>
            <w:r>
              <w:rPr>
                <w:b/>
              </w:rPr>
              <w:t>1-3</w:t>
            </w:r>
          </w:p>
        </w:tc>
        <w:tc>
          <w:tcPr>
            <w:tcW w:type="dxa" w:w="1176"/>
          </w:tcPr>
          <w:p>
            <w:pPr>
              <w:spacing w:before="40" w:after="40"/>
              <w:jc w:val="left"/>
            </w:pPr>
            <w:r>
              <w:rPr>
                <w:b/>
              </w:rPr>
              <w:t>4-6</w:t>
            </w:r>
          </w:p>
        </w:tc>
        <w:tc>
          <w:tcPr>
            <w:tcW w:type="dxa" w:w="1176"/>
          </w:tcPr>
          <w:p>
            <w:pPr>
              <w:spacing w:before="40" w:after="40"/>
              <w:jc w:val="left"/>
            </w:pPr>
            <w:r>
              <w:rPr>
                <w:b/>
              </w:rPr>
              <w:t>7-9</w:t>
            </w:r>
          </w:p>
        </w:tc>
        <w:tc>
          <w:tcPr>
            <w:tcW w:type="dxa" w:w="1176"/>
          </w:tcPr>
          <w:p>
            <w:pPr>
              <w:spacing w:before="40" w:after="40"/>
              <w:jc w:val="left"/>
            </w:pPr>
            <w:r>
              <w:rPr>
                <w:b/>
              </w:rPr>
              <w:t>10-12</w:t>
            </w:r>
          </w:p>
        </w:tc>
        <w:tc>
          <w:tcPr>
            <w:tcW w:type="dxa" w:w="1176"/>
          </w:tcPr>
          <w:p>
            <w:pPr>
              <w:spacing w:before="40" w:after="40"/>
              <w:jc w:val="left"/>
            </w:pPr>
            <w:r>
              <w:rPr>
                <w:b/>
              </w:rPr>
              <w:t>13-15</w:t>
            </w:r>
          </w:p>
        </w:tc>
        <w:tc>
          <w:tcPr>
            <w:tcW w:type="dxa" w:w="1176"/>
          </w:tcPr>
          <w:p>
            <w:pPr>
              <w:spacing w:before="40" w:after="40"/>
              <w:jc w:val="left"/>
            </w:pPr>
            <w:r>
              <w:rPr>
                <w:b/>
              </w:rPr>
              <w:t>16-18</w:t>
            </w:r>
          </w:p>
        </w:tc>
        <w:tc>
          <w:tcPr>
            <w:tcW w:type="dxa" w:w="1176"/>
          </w:tcPr>
          <w:p>
            <w:pPr>
              <w:spacing w:before="40" w:after="40"/>
              <w:jc w:val="left"/>
            </w:pPr>
            <w:r>
              <w:rPr>
                <w:b/>
              </w:rPr>
              <w:t>19-20</w:t>
            </w:r>
          </w:p>
        </w:tc>
      </w:tr>
      <w:tr>
        <w:tc>
          <w:tcPr>
            <w:tcW w:type="dxa" w:w="1176"/>
          </w:tcPr>
          <w:p>
            <w:pPr>
              <w:spacing w:before="40" w:after="40"/>
              <w:jc w:val="left"/>
            </w:pPr>
            <w:r>
              <w:rPr>
                <w:b/>
              </w:rPr>
              <w:t>Eficiência</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c>
          <w:tcPr>
            <w:tcW w:type="dxa" w:w="1176"/>
          </w:tcPr>
          <w:p>
            <w:pPr>
              <w:spacing w:before="40" w:after="40"/>
              <w:jc w:val="left"/>
            </w:pPr>
            <w:r>
              <w:t>+8</w:t>
            </w:r>
          </w:p>
        </w:tc>
      </w:tr>
      <w:tr>
        <w:tc>
          <w:tcPr>
            <w:tcW w:type="dxa" w:w="1176"/>
          </w:tcPr>
          <w:p>
            <w:pPr>
              <w:spacing w:before="40" w:after="40"/>
              <w:jc w:val="left"/>
            </w:pPr>
            <w:r>
              <w:rPr>
                <w:b/>
              </w:rPr>
              <w:t>Eficácia</w:t>
            </w:r>
          </w:p>
        </w:tc>
        <w:tc>
          <w:tcPr>
            <w:tcW w:type="dxa" w:w="1176"/>
          </w:tcPr>
          <w:p>
            <w:pPr>
              <w:spacing w:before="40" w:after="40"/>
              <w:jc w:val="left"/>
            </w:pPr>
            <w:r>
              <w:t>+4</w:t>
            </w:r>
          </w:p>
        </w:tc>
        <w:tc>
          <w:tcPr>
            <w:tcW w:type="dxa" w:w="1176"/>
          </w:tcPr>
          <w:p>
            <w:pPr>
              <w:spacing w:before="40" w:after="40"/>
              <w:jc w:val="left"/>
            </w:pPr>
            <w:r>
              <w:t>+6</w:t>
            </w:r>
          </w:p>
        </w:tc>
        <w:tc>
          <w:tcPr>
            <w:tcW w:type="dxa" w:w="1176"/>
          </w:tcPr>
          <w:p>
            <w:pPr>
              <w:spacing w:before="40" w:after="40"/>
              <w:jc w:val="left"/>
            </w:pPr>
            <w:r>
              <w:t>+8</w:t>
            </w:r>
          </w:p>
        </w:tc>
        <w:tc>
          <w:tcPr>
            <w:tcW w:type="dxa" w:w="1176"/>
          </w:tcPr>
          <w:p>
            <w:pPr>
              <w:spacing w:before="40" w:after="40"/>
              <w:jc w:val="left"/>
            </w:pPr>
            <w:r>
              <w:t>+10</w:t>
            </w:r>
          </w:p>
        </w:tc>
        <w:tc>
          <w:tcPr>
            <w:tcW w:type="dxa" w:w="1176"/>
          </w:tcPr>
          <w:p>
            <w:pPr>
              <w:spacing w:before="40" w:after="40"/>
              <w:jc w:val="left"/>
            </w:pPr>
            <w:r>
              <w:t>+12</w:t>
            </w:r>
          </w:p>
        </w:tc>
        <w:tc>
          <w:tcPr>
            <w:tcW w:type="dxa" w:w="1176"/>
          </w:tcPr>
          <w:p>
            <w:pPr>
              <w:spacing w:before="40" w:after="40"/>
              <w:jc w:val="left"/>
            </w:pPr>
            <w:r>
              <w:t>+14</w:t>
            </w:r>
          </w:p>
        </w:tc>
        <w:tc>
          <w:tcPr>
            <w:tcW w:type="dxa" w:w="1176"/>
          </w:tcPr>
          <w:p>
            <w:pPr>
              <w:spacing w:before="40" w:after="40"/>
              <w:jc w:val="left"/>
            </w:pPr>
            <w:r>
              <w:t>+16</w:t>
            </w:r>
          </w:p>
        </w:tc>
      </w:tr>
    </w:tbl>
    <w:p>
      <w:pPr>
        <w:spacing w:after="80"/>
      </w:pPr>
    </w:p>
    <w:p>
      <w:r>
        <w:rPr>
          <w:b/>
        </w:rPr>
        <w:t>Onde você ganha slots de Eficácia: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Nível</w:t>
            </w:r>
          </w:p>
        </w:tc>
        <w:tc>
          <w:tcPr>
            <w:tcW w:type="dxa" w:w="3137"/>
          </w:tcPr>
          <w:p>
            <w:pPr>
              <w:spacing w:before="40" w:after="40"/>
              <w:jc w:val="left"/>
            </w:pPr>
            <w:r>
              <w:rPr>
                <w:b/>
              </w:rPr>
              <w:t>Ganho</w:t>
            </w:r>
          </w:p>
        </w:tc>
        <w:tc>
          <w:tcPr>
            <w:tcW w:type="dxa" w:w="3137"/>
          </w:tcPr>
          <w:p>
            <w:pPr>
              <w:spacing w:before="40" w:after="40"/>
              <w:jc w:val="left"/>
            </w:pPr>
            <w:r>
              <w:rPr>
                <w:b/>
              </w:rPr>
              <w:t>Total acumulado</w:t>
            </w:r>
          </w:p>
        </w:tc>
      </w:tr>
      <w:tr>
        <w:tc>
          <w:tcPr>
            <w:tcW w:type="dxa" w:w="3137"/>
          </w:tcPr>
          <w:p>
            <w:pPr>
              <w:spacing w:before="40" w:after="40"/>
              <w:jc w:val="left"/>
            </w:pPr>
            <w:r>
              <w:rPr>
                <w:b/>
              </w:rPr>
              <w:t>5</w:t>
            </w:r>
          </w:p>
        </w:tc>
        <w:tc>
          <w:tcPr>
            <w:tcW w:type="dxa" w:w="3137"/>
          </w:tcPr>
          <w:p>
            <w:pPr>
              <w:spacing w:before="40" w:after="40"/>
              <w:jc w:val="left"/>
            </w:pPr>
            <w:r>
              <w:t>1 Perícia + 1 Teste de Resistência</w:t>
            </w:r>
          </w:p>
        </w:tc>
        <w:tc>
          <w:tcPr>
            <w:tcW w:type="dxa" w:w="3137"/>
          </w:tcPr>
          <w:p>
            <w:pPr>
              <w:spacing w:before="40" w:after="40"/>
              <w:jc w:val="left"/>
            </w:pPr>
            <w:r>
              <w:t>1 P / 1 TR</w:t>
            </w:r>
          </w:p>
        </w:tc>
      </w:tr>
      <w:tr>
        <w:tc>
          <w:tcPr>
            <w:tcW w:type="dxa" w:w="3137"/>
          </w:tcPr>
          <w:p>
            <w:pPr>
              <w:spacing w:before="40" w:after="40"/>
              <w:jc w:val="left"/>
            </w:pPr>
            <w:r>
              <w:t>8</w:t>
            </w:r>
          </w:p>
        </w:tc>
        <w:tc>
          <w:tcPr>
            <w:tcW w:type="dxa" w:w="3137"/>
          </w:tcPr>
          <w:p>
            <w:pPr>
              <w:spacing w:before="40" w:after="40"/>
              <w:jc w:val="left"/>
            </w:pPr>
            <w:r>
              <w:t>+1 Perícia</w:t>
            </w:r>
          </w:p>
        </w:tc>
        <w:tc>
          <w:tcPr>
            <w:tcW w:type="dxa" w:w="3137"/>
          </w:tcPr>
          <w:p>
            <w:pPr>
              <w:spacing w:before="40" w:after="40"/>
              <w:jc w:val="left"/>
            </w:pPr>
            <w:r>
              <w:t>2 P / 1 TR</w:t>
            </w:r>
          </w:p>
        </w:tc>
      </w:tr>
      <w:tr>
        <w:tc>
          <w:tcPr>
            <w:tcW w:type="dxa" w:w="3137"/>
          </w:tcPr>
          <w:p>
            <w:pPr>
              <w:spacing w:before="40" w:after="40"/>
              <w:jc w:val="left"/>
            </w:pPr>
            <w:r>
              <w:t>11</w:t>
            </w:r>
          </w:p>
        </w:tc>
        <w:tc>
          <w:tcPr>
            <w:tcW w:type="dxa" w:w="3137"/>
          </w:tcPr>
          <w:p>
            <w:pPr>
              <w:spacing w:before="40" w:after="40"/>
              <w:jc w:val="left"/>
            </w:pPr>
            <w:r>
              <w:t>+1 Teste de Resistência</w:t>
            </w:r>
          </w:p>
        </w:tc>
        <w:tc>
          <w:tcPr>
            <w:tcW w:type="dxa" w:w="3137"/>
          </w:tcPr>
          <w:p>
            <w:pPr>
              <w:spacing w:before="40" w:after="40"/>
              <w:jc w:val="left"/>
            </w:pPr>
            <w:r>
              <w:t>2 P / 2 TR</w:t>
            </w:r>
          </w:p>
        </w:tc>
      </w:tr>
      <w:tr>
        <w:tc>
          <w:tcPr>
            <w:tcW w:type="dxa" w:w="3137"/>
          </w:tcPr>
          <w:p>
            <w:pPr>
              <w:spacing w:before="40" w:after="40"/>
              <w:jc w:val="left"/>
            </w:pPr>
            <w:r>
              <w:t>14</w:t>
            </w:r>
          </w:p>
        </w:tc>
        <w:tc>
          <w:tcPr>
            <w:tcW w:type="dxa" w:w="3137"/>
          </w:tcPr>
          <w:p>
            <w:pPr>
              <w:spacing w:before="40" w:after="40"/>
              <w:jc w:val="left"/>
            </w:pPr>
            <w:r>
              <w:t>+1 Perícia</w:t>
            </w:r>
          </w:p>
        </w:tc>
        <w:tc>
          <w:tcPr>
            <w:tcW w:type="dxa" w:w="3137"/>
          </w:tcPr>
          <w:p>
            <w:pPr>
              <w:spacing w:before="40" w:after="40"/>
              <w:jc w:val="left"/>
            </w:pPr>
            <w:r>
              <w:t>3 P / 2 TR</w:t>
            </w:r>
          </w:p>
        </w:tc>
      </w:tr>
      <w:tr>
        <w:tc>
          <w:tcPr>
            <w:tcW w:type="dxa" w:w="3137"/>
          </w:tcPr>
          <w:p>
            <w:pPr>
              <w:spacing w:before="40" w:after="40"/>
              <w:jc w:val="left"/>
            </w:pPr>
            <w:r>
              <w:t>17</w:t>
            </w:r>
          </w:p>
        </w:tc>
        <w:tc>
          <w:tcPr>
            <w:tcW w:type="dxa" w:w="3137"/>
          </w:tcPr>
          <w:p>
            <w:pPr>
              <w:spacing w:before="40" w:after="40"/>
              <w:jc w:val="left"/>
            </w:pPr>
            <w:r>
              <w:t>+1 Perícia</w:t>
            </w:r>
          </w:p>
        </w:tc>
        <w:tc>
          <w:tcPr>
            <w:tcW w:type="dxa" w:w="3137"/>
          </w:tcPr>
          <w:p>
            <w:pPr>
              <w:spacing w:before="40" w:after="40"/>
              <w:jc w:val="left"/>
            </w:pPr>
            <w:r>
              <w:t>4 P / 2 TR</w:t>
            </w:r>
          </w:p>
        </w:tc>
      </w:tr>
      <w:tr>
        <w:tc>
          <w:tcPr>
            <w:tcW w:type="dxa" w:w="3137"/>
          </w:tcPr>
          <w:p>
            <w:pPr>
              <w:spacing w:before="40" w:after="40"/>
              <w:jc w:val="left"/>
            </w:pPr>
            <w:r>
              <w:t>20</w:t>
            </w:r>
          </w:p>
        </w:tc>
        <w:tc>
          <w:tcPr>
            <w:tcW w:type="dxa" w:w="3137"/>
          </w:tcPr>
          <w:p>
            <w:pPr>
              <w:spacing w:before="40" w:after="40"/>
              <w:jc w:val="left"/>
            </w:pPr>
            <w:r>
              <w:t>+1 Perícia + 1 Teste de Resistência</w:t>
            </w:r>
          </w:p>
        </w:tc>
        <w:tc>
          <w:tcPr>
            <w:tcW w:type="dxa" w:w="3137"/>
          </w:tcPr>
          <w:p>
            <w:pPr>
              <w:spacing w:before="40" w:after="40"/>
              <w:jc w:val="left"/>
            </w:pPr>
            <w:r>
              <w:t>5 P / 3 TR</w:t>
            </w:r>
          </w:p>
        </w:tc>
      </w:tr>
    </w:tbl>
    <w:p>
      <w:pPr>
        <w:spacing w:after="80"/>
      </w:pPr>
    </w:p>
    <w:p>
      <w:pPr>
        <w:pStyle w:val="ListBullet"/>
      </w:pPr>
      <w:r>
        <w:t xml:space="preserve">Você tem </w:t>
      </w:r>
      <w:r>
        <w:rPr>
          <w:b/>
        </w:rPr>
        <w:t>Eficiência nos 6 Testes de Resistência desde o nível 1</w:t>
      </w:r>
      <w:r>
        <w:t xml:space="preserve"> — eles são o piso de competência de um personagem.</w:t>
      </w:r>
    </w:p>
    <w:p>
      <w:pPr>
        <w:pStyle w:val="ListBullet"/>
      </w:pPr>
      <w:r>
        <w:t xml:space="preserve">Perícia </w:t>
      </w:r>
      <w:r>
        <w:rPr>
          <w:b/>
        </w:rPr>
        <w:t>sem</w:t>
      </w:r>
      <w:r>
        <w:t xml:space="preserve"> Eficiência rola só </w:t>
      </w:r>
      <w:r>
        <w:rPr>
          <w:rFonts w:ascii="Consolas" w:hAnsi="Consolas"/>
          <w:sz w:val="19"/>
        </w:rPr>
        <w:t>d20 + Bônus de Atributo</w:t>
      </w:r>
      <w:r>
        <w:t>.</w:t>
      </w:r>
    </w:p>
    <w:p>
      <w:pPr>
        <w:pStyle w:val="ListBullet"/>
      </w:pPr>
      <w:r>
        <w:rPr>
          <w:b/>
        </w:rPr>
        <w:t>A Eficácia nunca entra em Teste de Ataque</w:t>
      </w:r>
      <w:r>
        <w:t>, e nenhuma Bênção, Habilidade, Cone ou Relíquia troca uma pela outra (capítulos 02 e 18).</w:t>
      </w:r>
    </w:p>
    <w:p>
      <w:pPr>
        <w:pStyle w:val="ListBullet"/>
      </w:pPr>
      <w:r>
        <w:t xml:space="preserve">Trocar um slot de Eficácia de lugar só acontece em </w:t>
      </w:r>
      <w:r>
        <w:rPr>
          <w:b/>
        </w:rPr>
        <w:t>Descanso Longo</w:t>
      </w:r>
      <w:r>
        <w:t>, com aval do Mestre, e no máximo um slot por vez.</w:t>
      </w:r>
    </w:p>
    <w:p>
      <w:pPr>
        <w:pStyle w:val="Quote"/>
      </w:pPr>
      <w:r>
        <w:rPr>
          <w:b/>
        </w:rPr>
        <w:t>O que mudou da v0.1:</w:t>
      </w:r>
      <w:r>
        <w:t xml:space="preserve"> a curva do autor ia até o nível 10 e </w:t>
      </w:r>
      <w:r>
        <w:rPr>
          <w:b/>
        </w:rPr>
        <w:t>acelerava no fim</w:t>
      </w:r>
      <w:r>
        <w:t xml:space="preserve"> — um degrau a cada 3 níveis, depois a cada 2, depois a cada 1. Estendida até o 20, daria </w:t>
      </w:r>
      <w:r>
        <w:rPr>
          <w:b/>
        </w:rPr>
        <w:t>+16 de Eficiência e +32 de Eficácia</w:t>
      </w:r>
      <w:r>
        <w:t xml:space="preserve">, e nenhuma DT do universo seguraria isso. A curva nova mantém </w:t>
      </w:r>
      <w:r>
        <w:rPr>
          <w:b/>
        </w:rPr>
        <w:t>intactos os níveis 1 a 6</w:t>
      </w:r>
      <w:r>
        <w:t xml:space="preserve"> (+2 e +3 nas mesmas faixas), que é onde a maioria das mesas joga. Os dois valores que mudaram: o nível 9 passa de +5 para </w:t>
      </w:r>
      <w:r>
        <w:rPr>
          <w:b/>
        </w:rPr>
        <w:t>+4</w:t>
      </w:r>
      <w:r>
        <w:t xml:space="preserve">, e o nível 10 passa de +6 para </w:t>
      </w:r>
      <w:r>
        <w:rPr>
          <w:b/>
        </w:rPr>
        <w:t>+5</w:t>
      </w:r>
      <w:r>
        <w:t>.</w:t>
      </w:r>
    </w:p>
    <w:p>
      <w:pPr>
        <w:pStyle w:val="Heading2"/>
      </w:pPr>
      <w:r>
        <w:t>26.5 Especialização de Combate</w:t>
      </w:r>
    </w:p>
    <w:p>
      <w:pPr>
        <w:pStyle w:val="Quote"/>
      </w:pPr>
      <w:r>
        <w:rPr>
          <w:b/>
        </w:rPr>
        <w:t>Especialização de Combate: +1 em todos os seus Testes de Ataque no nível 5, +2 no nível 11, +3 no nível 17.</w:t>
      </w:r>
    </w:p>
    <w:p>
      <w:pPr>
        <w:pStyle w:val="ListBullet"/>
      </w:pPr>
      <w:r>
        <w:t xml:space="preserve">Vale com </w:t>
      </w:r>
      <w:r>
        <w:rPr>
          <w:b/>
        </w:rPr>
        <w:t>arma, Habilidade e Ultimate</w:t>
      </w:r>
      <w:r>
        <w:t>. Não é por categoria de arma.</w:t>
      </w:r>
    </w:p>
    <w:p>
      <w:pPr>
        <w:pStyle w:val="ListBullet"/>
      </w:pPr>
      <w:r>
        <w:t xml:space="preserve">É </w:t>
      </w:r>
      <w:r>
        <w:rPr>
          <w:b/>
        </w:rPr>
        <w:t>permanente</w:t>
      </w:r>
      <w:r>
        <w:t xml:space="preserve"> e fica </w:t>
      </w:r>
      <w:r>
        <w:rPr>
          <w:b/>
        </w:rPr>
        <w:t>fora do teto de bônus somado</w:t>
      </w:r>
      <w:r>
        <w:t xml:space="preserve"> (26.6): já está no orçamento de ataque do jogo.</w:t>
      </w:r>
    </w:p>
    <w:p>
      <w:pPr>
        <w:pStyle w:val="ListBullet"/>
      </w:pPr>
      <w:r>
        <w:t xml:space="preserve">É </w:t>
      </w:r>
      <w:r>
        <w:rPr>
          <w:b/>
        </w:rPr>
        <w:t>a</w:t>
      </w:r>
      <w:r>
        <w:t xml:space="preserve"> escalada de acerto que você sente ao subir de nível, agora que a Eficácia não entra em ataque.</w:t>
      </w:r>
    </w:p>
    <w:p>
      <w:pPr>
        <w:pStyle w:val="Quote"/>
      </w:pPr>
      <w:r>
        <w:rPr>
          <w:b/>
        </w:rPr>
        <w:t>Isto é mecânica NOVA da v1.0, não a renomeação de nada.</w:t>
      </w:r>
      <w:r>
        <w:t xml:space="preserve"> A v0.1 não tem bônus de ataque progressivo por nível de nenhum tipo: lá o acerto cresce só pela Eficiência. Se você procurar de onde ela veio no livro antigo, não vai achar.</w:t>
      </w:r>
    </w:p>
    <w:p>
      <w:r>
        <w:rPr>
          <w:i/>
        </w:rPr>
        <w:t>Por quê em todos os Testes de Ataque e não só numa categoria de arma:</w:t>
      </w:r>
      <w:r>
        <w:t xml:space="preserve"> amarrá-la a uma arma deixaria as Habilidades </w:t>
      </w:r>
      <w:r>
        <w:rPr>
          <w:b/>
        </w:rPr>
        <w:t>3 pontos atrás</w:t>
      </w:r>
      <w:r>
        <w:t xml:space="preserve"> do Ataque Básico no nível 20 — e Habilidade é a maior fonte de dano do jogo. Na prática você teria dois números de ataque na mesma ficha e um incentivo torto a bater com a arma justamente nos turnos em que a Habilidade importa. Um número de ataque por personagem é mais rápido na mesa.</w:t>
      </w:r>
    </w:p>
    <w:p>
      <w:pPr>
        <w:pStyle w:val="Heading2"/>
      </w:pPr>
      <w:r>
        <w:t>26.6 Os três tetos</w:t>
      </w:r>
    </w:p>
    <w:p>
      <w:r>
        <w:t xml:space="preserve">Os tetos são o que impede o jogo de virar uma competição de empilhar modificadores. São </w:t>
      </w:r>
      <w:r>
        <w:rPr>
          <w:b/>
        </w:rPr>
        <w:t>três</w:t>
      </w:r>
      <w:r>
        <w:t xml:space="preserve">, e eles são </w:t>
      </w:r>
      <w:r>
        <w:rPr>
          <w:b/>
        </w:rPr>
        <w:t>independentes</w:t>
      </w:r>
      <w:r>
        <w:t>.</w:t>
      </w:r>
    </w:p>
    <w:p>
      <w:pPr>
        <w:pStyle w:val="Heading3"/>
      </w:pPr>
      <w:r>
        <w:t>Teto de bônus somado</w:t>
      </w:r>
    </w:p>
    <w:p>
      <w:pPr>
        <w:pStyle w:val="Quote"/>
      </w:pPr>
      <w:r>
        <w:t xml:space="preserve">Em uma mesma rolagem, a soma dos </w:t>
      </w:r>
      <w:r>
        <w:rPr>
          <w:b/>
        </w:rPr>
        <w:t>bônus numéricos temporários</w:t>
      </w:r>
      <w:r>
        <w:t xml:space="preserve"> que um alvo recebe não passa de </w:t>
      </w:r>
      <w:r>
        <w:rPr>
          <w:b/>
        </w:rPr>
        <w:t>+3</w:t>
      </w:r>
      <w:r>
        <w:t xml:space="preserve"> (níveis 1-9), </w:t>
      </w:r>
      <w:r>
        <w:rPr>
          <w:b/>
        </w:rPr>
        <w:t>+4</w:t>
      </w:r>
      <w:r>
        <w:t xml:space="preserve"> (10-15) ou </w:t>
      </w:r>
      <w:r>
        <w:rPr>
          <w:b/>
        </w:rPr>
        <w:t>+5</w:t>
      </w:r>
      <w:r>
        <w:t xml:space="preserve"> (16-20).</w:t>
      </w:r>
    </w:p>
    <w:p>
      <w:pPr>
        <w:pStyle w:val="Heading3"/>
      </w:pPr>
      <w:r>
        <w:t>Teto de penalidade somada</w:t>
      </w:r>
    </w:p>
    <w:p>
      <w:pPr>
        <w:pStyle w:val="Quote"/>
      </w:pPr>
      <w:r>
        <w:t xml:space="preserve">Em uma mesma rolagem, a soma das </w:t>
      </w:r>
      <w:r>
        <w:rPr>
          <w:b/>
        </w:rPr>
        <w:t>penalidades numéricas temporárias</w:t>
      </w:r>
      <w:r>
        <w:t xml:space="preserve"> que um alvo sofre não passa de </w:t>
      </w:r>
      <w:r>
        <w:rPr>
          <w:b/>
        </w:rPr>
        <w:t>-3</w:t>
      </w:r>
      <w:r>
        <w:t xml:space="preserve">, </w:t>
      </w:r>
      <w:r>
        <w:rPr>
          <w:b/>
        </w:rPr>
        <w:t>-4</w:t>
      </w:r>
      <w:r>
        <w:t xml:space="preserve"> ou </w:t>
      </w:r>
      <w:r>
        <w:rPr>
          <w:b/>
        </w:rPr>
        <w:t>-5</w:t>
      </w:r>
      <w:r>
        <w:t>, nas mesmas faixas de nível.</w:t>
      </w:r>
    </w:p>
    <w:p>
      <w:pPr>
        <w:pStyle w:val="Quote"/>
      </w:pPr>
      <w:r>
        <w:rPr>
          <w:b/>
        </w:rPr>
        <w:t>Os dois são somatórios separados e não se cancelam para efeito de teto.</w:t>
      </w:r>
      <w:r>
        <w:t xml:space="preserve"> Um alvo com +3 de buff e -4 de penalidade </w:t>
      </w:r>
      <w:r>
        <w:rPr>
          <w:b/>
        </w:rPr>
        <w:t>soma -1 na rolagem</w:t>
      </w:r>
      <w:r>
        <w:t>, e nenhum dos dois tetos foi excedido.</w:t>
      </w:r>
    </w:p>
    <w:p>
      <w:r>
        <w:rPr>
          <w:i/>
        </w:rPr>
        <w:t>Por quê dois tetos e não um saldo único:</w:t>
      </w:r>
      <w:r>
        <w:t xml:space="preserve"> num saldo único, bônus e penalidade se cancelariam </w:t>
      </w:r>
      <w:r>
        <w:rPr>
          <w:b/>
        </w:rPr>
        <w:t>antes</w:t>
      </w:r>
      <w:r>
        <w:t xml:space="preserve"> de o teto ser testado, e ninguém nunca encostaria nele — um personagem com +3 de buff e -2 de debuff estaria em +1 e teria espaço para mais dois pontos de buff. O teto viraria letra morta exatamente na situação para a qual foi escrito. E do lado do inimigo a pergunta importa mais ainda, porque </w:t>
      </w:r>
      <w:r>
        <w:rPr>
          <w:b/>
        </w:rPr>
        <w:t>o Caminho da Inexistência é feito de acumular penalidade</w:t>
      </w:r>
      <w:r>
        <w:t xml:space="preserve">: com um teto próprio de -5 na faixa alta, o jogador da Inexistência sabe quando parou de valer a pena empilhar o mesmo debuff e começa a diversificar — que é como o Caminho deve ser jogado. Uma Habilidade de Nível 7 dá </w:t>
      </w:r>
      <w:r>
        <w:rPr>
          <w:b/>
        </w:rPr>
        <w:t>-5 sozinha</w:t>
      </w:r>
      <w:r>
        <w:t>: ela consome o teto inteiro da faixa alta, de propósito, e é por isso que ela é Nível 7.</w:t>
      </w:r>
    </w:p>
    <w:p>
      <w:pPr>
        <w:pStyle w:val="Heading3"/>
      </w:pPr>
      <w:r>
        <w:t>Teto de dados adicionais</w:t>
      </w:r>
    </w:p>
    <w:p>
      <w:pPr>
        <w:pStyle w:val="Quote"/>
      </w:pPr>
      <w:r>
        <w:t xml:space="preserve">Uma mesma rolagem </w:t>
      </w:r>
      <w:r>
        <w:rPr>
          <w:b/>
        </w:rPr>
        <w:t>não ganha mais de +3 dados base</w:t>
      </w:r>
      <w:r>
        <w:t xml:space="preserve"> de fontes temporárias, </w:t>
      </w:r>
      <w:r>
        <w:rPr>
          <w:b/>
        </w:rPr>
        <w:t>sem contar os +2 da Fraqueza</w:t>
      </w:r>
      <w:r>
        <w:t xml:space="preserve">. Os </w:t>
      </w:r>
      <w:r>
        <w:rPr>
          <w:b/>
        </w:rPr>
        <w:t>dados ganhos por nível</w:t>
      </w:r>
      <w:r>
        <w:t xml:space="preserve"> (coluna de 26.2) e os </w:t>
      </w:r>
      <w:r>
        <w:rPr>
          <w:b/>
        </w:rPr>
        <w:t>dados da tabela da Habilidade</w:t>
      </w:r>
      <w:r>
        <w:t xml:space="preserve"> (capítulo 16) </w:t>
      </w:r>
      <w:r>
        <w:rPr>
          <w:b/>
        </w:rPr>
        <w:t>não entram</w:t>
      </w:r>
      <w:r>
        <w:t xml:space="preserve"> nesse teto.</w:t>
      </w:r>
    </w:p>
    <w:p>
      <w:r>
        <w:t>As fontes que disputam esses três dados, todas num lugar só:</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Fonte</w:t>
            </w:r>
          </w:p>
        </w:tc>
        <w:tc>
          <w:tcPr>
            <w:tcW w:type="dxa" w:w="3137"/>
          </w:tcPr>
          <w:p>
            <w:pPr>
              <w:spacing w:before="40" w:after="40"/>
              <w:jc w:val="left"/>
            </w:pPr>
            <w:r>
              <w:rPr>
                <w:b/>
              </w:rPr>
              <w:t>Dados</w:t>
            </w:r>
          </w:p>
        </w:tc>
        <w:tc>
          <w:tcPr>
            <w:tcW w:type="dxa" w:w="3137"/>
          </w:tcPr>
          <w:p>
            <w:pPr>
              <w:spacing w:before="40" w:after="40"/>
              <w:jc w:val="left"/>
            </w:pPr>
            <w:r>
              <w:rPr>
                <w:b/>
              </w:rPr>
              <w:t>Onde está</w:t>
            </w:r>
          </w:p>
        </w:tc>
      </w:tr>
      <w:tr>
        <w:tc>
          <w:tcPr>
            <w:tcW w:type="dxa" w:w="3137"/>
          </w:tcPr>
          <w:p>
            <w:pPr>
              <w:spacing w:before="40" w:after="40"/>
              <w:jc w:val="left"/>
            </w:pPr>
            <w:r>
              <w:rPr>
                <w:b/>
              </w:rPr>
              <w:t>Quebrado</w:t>
            </w:r>
          </w:p>
        </w:tc>
        <w:tc>
          <w:tcPr>
            <w:tcW w:type="dxa" w:w="3137"/>
          </w:tcPr>
          <w:p>
            <w:pPr>
              <w:spacing w:before="40" w:after="40"/>
              <w:jc w:val="left"/>
            </w:pPr>
            <w:r>
              <w:t>+1</w:t>
            </w:r>
          </w:p>
        </w:tc>
        <w:tc>
          <w:tcPr>
            <w:tcW w:type="dxa" w:w="3137"/>
          </w:tcPr>
          <w:p>
            <w:pPr>
              <w:spacing w:before="40" w:after="40"/>
              <w:jc w:val="left"/>
            </w:pPr>
            <w:r>
              <w:t>capítulo 20</w:t>
            </w:r>
          </w:p>
        </w:tc>
      </w:tr>
      <w:tr>
        <w:tc>
          <w:tcPr>
            <w:tcW w:type="dxa" w:w="3137"/>
          </w:tcPr>
          <w:p>
            <w:pPr>
              <w:spacing w:before="40" w:after="40"/>
              <w:jc w:val="left"/>
            </w:pPr>
            <w:r>
              <w:rPr>
                <w:b/>
              </w:rPr>
              <w:t>Vulnerável</w:t>
            </w:r>
          </w:p>
        </w:tc>
        <w:tc>
          <w:tcPr>
            <w:tcW w:type="dxa" w:w="3137"/>
          </w:tcPr>
          <w:p>
            <w:pPr>
              <w:spacing w:before="40" w:after="40"/>
              <w:jc w:val="left"/>
            </w:pPr>
            <w:r>
              <w:t>+1</w:t>
            </w:r>
          </w:p>
        </w:tc>
        <w:tc>
          <w:tcPr>
            <w:tcW w:type="dxa" w:w="3137"/>
          </w:tcPr>
          <w:p>
            <w:pPr>
              <w:spacing w:before="40" w:after="40"/>
              <w:jc w:val="left"/>
            </w:pPr>
            <w:r>
              <w:t>capítulo 21</w:t>
            </w:r>
          </w:p>
        </w:tc>
      </w:tr>
      <w:tr>
        <w:tc>
          <w:tcPr>
            <w:tcW w:type="dxa" w:w="3137"/>
          </w:tcPr>
          <w:p>
            <w:pPr>
              <w:spacing w:before="40" w:after="40"/>
              <w:jc w:val="left"/>
            </w:pPr>
            <w:r>
              <w:rPr>
                <w:b/>
              </w:rPr>
              <w:t>Marcação de Presa</w:t>
            </w:r>
          </w:p>
        </w:tc>
        <w:tc>
          <w:tcPr>
            <w:tcW w:type="dxa" w:w="3137"/>
          </w:tcPr>
          <w:p>
            <w:pPr>
              <w:spacing w:before="40" w:after="40"/>
              <w:jc w:val="left"/>
            </w:pPr>
            <w:r>
              <w:t>+1</w:t>
            </w:r>
          </w:p>
        </w:tc>
        <w:tc>
          <w:tcPr>
            <w:tcW w:type="dxa" w:w="3137"/>
          </w:tcPr>
          <w:p>
            <w:pPr>
              <w:spacing w:before="40" w:after="40"/>
              <w:jc w:val="left"/>
            </w:pPr>
            <w:r>
              <w:t>capítulo 14</w:t>
            </w:r>
          </w:p>
        </w:tc>
      </w:tr>
      <w:tr>
        <w:tc>
          <w:tcPr>
            <w:tcW w:type="dxa" w:w="3137"/>
          </w:tcPr>
          <w:p>
            <w:pPr>
              <w:spacing w:before="40" w:after="40"/>
              <w:jc w:val="left"/>
            </w:pPr>
            <w:r>
              <w:rPr>
                <w:b/>
              </w:rPr>
              <w:t>Acúmulos de Cálculo</w:t>
            </w:r>
          </w:p>
        </w:tc>
        <w:tc>
          <w:tcPr>
            <w:tcW w:type="dxa" w:w="3137"/>
          </w:tcPr>
          <w:p>
            <w:pPr>
              <w:spacing w:before="40" w:after="40"/>
              <w:jc w:val="left"/>
            </w:pPr>
            <w:r>
              <w:t>até +2</w:t>
            </w:r>
          </w:p>
        </w:tc>
        <w:tc>
          <w:tcPr>
            <w:tcW w:type="dxa" w:w="3137"/>
          </w:tcPr>
          <w:p>
            <w:pPr>
              <w:spacing w:before="40" w:after="40"/>
              <w:jc w:val="left"/>
            </w:pPr>
            <w:r>
              <w:t>capítulo 12</w:t>
            </w:r>
          </w:p>
        </w:tc>
      </w:tr>
      <w:tr>
        <w:tc>
          <w:tcPr>
            <w:tcW w:type="dxa" w:w="3137"/>
          </w:tcPr>
          <w:p>
            <w:pPr>
              <w:spacing w:before="40" w:after="40"/>
              <w:jc w:val="left"/>
            </w:pPr>
            <w:r>
              <w:rPr>
                <w:b/>
              </w:rPr>
              <w:t>Tabela do Riso</w:t>
            </w:r>
          </w:p>
        </w:tc>
        <w:tc>
          <w:tcPr>
            <w:tcW w:type="dxa" w:w="3137"/>
          </w:tcPr>
          <w:p>
            <w:pPr>
              <w:spacing w:before="40" w:after="40"/>
              <w:jc w:val="left"/>
            </w:pPr>
            <w:r>
              <w:t>+1</w:t>
            </w:r>
          </w:p>
        </w:tc>
        <w:tc>
          <w:tcPr>
            <w:tcW w:type="dxa" w:w="3137"/>
          </w:tcPr>
          <w:p>
            <w:pPr>
              <w:spacing w:before="40" w:after="40"/>
              <w:jc w:val="left"/>
            </w:pPr>
            <w:r>
              <w:t>capítulo 13</w:t>
            </w:r>
          </w:p>
        </w:tc>
      </w:tr>
      <w:tr>
        <w:tc>
          <w:tcPr>
            <w:tcW w:type="dxa" w:w="3137"/>
          </w:tcPr>
          <w:p>
            <w:pPr>
              <w:spacing w:before="40" w:after="40"/>
              <w:jc w:val="left"/>
            </w:pPr>
            <w:r>
              <w:rPr>
                <w:b/>
              </w:rPr>
              <w:t>Avatar em Forma Manifestada</w:t>
            </w:r>
          </w:p>
        </w:tc>
        <w:tc>
          <w:tcPr>
            <w:tcW w:type="dxa" w:w="3137"/>
          </w:tcPr>
          <w:p>
            <w:pPr>
              <w:spacing w:before="40" w:after="40"/>
              <w:jc w:val="left"/>
            </w:pPr>
            <w:r>
              <w:t>+2</w:t>
            </w:r>
          </w:p>
        </w:tc>
        <w:tc>
          <w:tcPr>
            <w:tcW w:type="dxa" w:w="3137"/>
          </w:tcPr>
          <w:p>
            <w:pPr>
              <w:spacing w:before="40" w:after="40"/>
              <w:jc w:val="left"/>
            </w:pPr>
            <w:r>
              <w:t>capítulo 11</w:t>
            </w:r>
          </w:p>
        </w:tc>
      </w:tr>
      <w:tr>
        <w:tc>
          <w:tcPr>
            <w:tcW w:type="dxa" w:w="3137"/>
          </w:tcPr>
          <w:p>
            <w:pPr>
              <w:spacing w:before="40" w:after="40"/>
              <w:jc w:val="left"/>
            </w:pPr>
            <w:r>
              <w:t xml:space="preserve">Gatilho de </w:t>
            </w:r>
            <w:r>
              <w:rPr>
                <w:b/>
              </w:rPr>
              <w:t>Passiva de Nível 4</w:t>
            </w:r>
          </w:p>
        </w:tc>
        <w:tc>
          <w:tcPr>
            <w:tcW w:type="dxa" w:w="3137"/>
          </w:tcPr>
          <w:p>
            <w:pPr>
              <w:spacing w:before="40" w:after="40"/>
              <w:jc w:val="left"/>
            </w:pPr>
            <w:r>
              <w:t>+1</w:t>
            </w:r>
          </w:p>
        </w:tc>
        <w:tc>
          <w:tcPr>
            <w:tcW w:type="dxa" w:w="3137"/>
          </w:tcPr>
          <w:p>
            <w:pPr>
              <w:spacing w:before="40" w:after="40"/>
              <w:jc w:val="left"/>
            </w:pPr>
            <w:r>
              <w:t>capítulo 16</w:t>
            </w:r>
          </w:p>
        </w:tc>
      </w:tr>
      <w:tr>
        <w:tc>
          <w:tcPr>
            <w:tcW w:type="dxa" w:w="3137"/>
          </w:tcPr>
          <w:p>
            <w:pPr>
              <w:spacing w:before="40" w:after="40"/>
              <w:jc w:val="left"/>
            </w:pPr>
            <w:r>
              <w:rPr>
                <w:b/>
              </w:rPr>
              <w:t>Capstone da Caça</w:t>
            </w:r>
            <w:r>
              <w:t>, no crítico</w:t>
            </w:r>
          </w:p>
        </w:tc>
        <w:tc>
          <w:tcPr>
            <w:tcW w:type="dxa" w:w="3137"/>
          </w:tcPr>
          <w:p>
            <w:pPr>
              <w:spacing w:before="40" w:after="40"/>
              <w:jc w:val="left"/>
            </w:pPr>
            <w:r>
              <w:t>+1</w:t>
            </w:r>
          </w:p>
        </w:tc>
        <w:tc>
          <w:tcPr>
            <w:tcW w:type="dxa" w:w="3137"/>
          </w:tcPr>
          <w:p>
            <w:pPr>
              <w:spacing w:before="40" w:after="40"/>
              <w:jc w:val="left"/>
            </w:pPr>
            <w:r>
              <w:t>capítulo 14</w:t>
            </w:r>
          </w:p>
        </w:tc>
      </w:tr>
      <w:tr>
        <w:tc>
          <w:tcPr>
            <w:tcW w:type="dxa" w:w="3137"/>
          </w:tcPr>
          <w:p>
            <w:pPr>
              <w:spacing w:before="40" w:after="40"/>
              <w:jc w:val="left"/>
            </w:pPr>
            <w:r>
              <w:rPr>
                <w:b/>
              </w:rPr>
              <w:t>Efeito de Cone ou Conjunto de Relíquia</w:t>
            </w:r>
          </w:p>
        </w:tc>
        <w:tc>
          <w:tcPr>
            <w:tcW w:type="dxa" w:w="3137"/>
          </w:tcPr>
          <w:p>
            <w:pPr>
              <w:spacing w:before="40" w:after="40"/>
              <w:jc w:val="left"/>
            </w:pPr>
            <w:r>
              <w:t>+1</w:t>
            </w:r>
          </w:p>
        </w:tc>
        <w:tc>
          <w:tcPr>
            <w:tcW w:type="dxa" w:w="3137"/>
          </w:tcPr>
          <w:p>
            <w:pPr>
              <w:spacing w:before="40" w:after="40"/>
              <w:jc w:val="left"/>
            </w:pPr>
            <w:r>
              <w:t>capítulo 25</w:t>
            </w:r>
          </w:p>
        </w:tc>
      </w:tr>
    </w:tbl>
    <w:p>
      <w:pPr>
        <w:spacing w:after="80"/>
      </w:pPr>
    </w:p>
    <w:p>
      <w:r>
        <w:rPr>
          <w:i/>
        </w:rPr>
        <w:t>Por quê este teto existe e por quê a Fraqueza fica fora:</w:t>
      </w:r>
      <w:r>
        <w:t xml:space="preserve"> sem ele, uma Caça de nível 20 atacando um alvo marcado, Quebrado e fraco ao Elemento dela rola </w:t>
      </w:r>
      <w:r>
        <w:rPr>
          <w:b/>
        </w:rPr>
        <w:t>9d10</w:t>
      </w:r>
      <w:r>
        <w:t xml:space="preserve"> onde o orçamento modela 7d10 — </w:t>
      </w:r>
      <w:r>
        <w:rPr>
          <w:b/>
        </w:rPr>
        <w:t>+29%</w:t>
      </w:r>
      <w:r>
        <w:t xml:space="preserve"> numa parcela só — e uma Habilidade de Nível 7 chega a </w:t>
      </w:r>
      <w:r>
        <w:rPr>
          <w:b/>
        </w:rPr>
        <w:t>23d20</w:t>
      </w:r>
      <w:r>
        <w:t xml:space="preserve"> contra os 20d20 orçados. O teto de bônus fechava uma porta e deixava a outra escancarada. A </w:t>
      </w:r>
      <w:r>
        <w:rPr>
          <w:b/>
        </w:rPr>
        <w:t>Fraqueza</w:t>
      </w:r>
      <w:r>
        <w:t xml:space="preserve"> fica fora porque ela é o </w:t>
      </w:r>
      <w:r>
        <w:rPr>
          <w:b/>
        </w:rPr>
        <w:t>contrato de encontro</w:t>
      </w:r>
      <w:r>
        <w:t xml:space="preserve"> do jogo: o orçamento já a conta em três das quatro ações agressivas do Ciclo, e colocá-la dentro do teto obrigaria você a escolher entre o subsistema de Fraqueza e os recursos do próprio Caminho — o oposto do que o sistema pede.</w:t>
      </w:r>
    </w:p>
    <w:p>
      <w:pPr>
        <w:pStyle w:val="Heading3"/>
      </w:pPr>
      <w:r>
        <w:t>O que entra e o que não entra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Entra nos tetos (é temporário)</w:t>
            </w:r>
          </w:p>
        </w:tc>
        <w:tc>
          <w:tcPr>
            <w:tcW w:type="dxa" w:w="4706"/>
          </w:tcPr>
          <w:p>
            <w:pPr>
              <w:spacing w:before="40" w:after="40"/>
              <w:jc w:val="left"/>
            </w:pPr>
            <w:r>
              <w:rPr>
                <w:b/>
              </w:rPr>
              <w:t>Fica fora (é permanente, e já está no orçamento)</w:t>
            </w:r>
          </w:p>
        </w:tc>
      </w:tr>
      <w:tr>
        <w:tc>
          <w:tcPr>
            <w:tcW w:type="dxa" w:w="4706"/>
          </w:tcPr>
          <w:p>
            <w:pPr>
              <w:spacing w:before="40" w:after="40"/>
              <w:jc w:val="left"/>
            </w:pPr>
            <w:r>
              <w:t>Bênçãos</w:t>
            </w:r>
          </w:p>
        </w:tc>
        <w:tc>
          <w:tcPr>
            <w:tcW w:type="dxa" w:w="4706"/>
          </w:tcPr>
          <w:p>
            <w:pPr>
              <w:spacing w:before="40" w:after="40"/>
              <w:jc w:val="left"/>
            </w:pPr>
            <w:r>
              <w:t>Bônus de Atributo</w:t>
            </w:r>
          </w:p>
        </w:tc>
      </w:tr>
      <w:tr>
        <w:tc>
          <w:tcPr>
            <w:tcW w:type="dxa" w:w="4706"/>
          </w:tcPr>
          <w:p>
            <w:pPr>
              <w:spacing w:before="40" w:after="40"/>
              <w:jc w:val="left"/>
            </w:pPr>
            <w:r>
              <w:t>Habilidades (buff e debuff do capítulo 16)</w:t>
            </w:r>
          </w:p>
        </w:tc>
        <w:tc>
          <w:tcPr>
            <w:tcW w:type="dxa" w:w="4706"/>
          </w:tcPr>
          <w:p>
            <w:pPr>
              <w:spacing w:before="40" w:after="40"/>
              <w:jc w:val="left"/>
            </w:pPr>
            <w:r>
              <w:t>Eficiência e Eficácia</w:t>
            </w:r>
          </w:p>
        </w:tc>
      </w:tr>
      <w:tr>
        <w:tc>
          <w:tcPr>
            <w:tcW w:type="dxa" w:w="4706"/>
          </w:tcPr>
          <w:p>
            <w:pPr>
              <w:spacing w:before="40" w:after="40"/>
              <w:jc w:val="left"/>
            </w:pPr>
            <w:r>
              <w:t>Ultimates</w:t>
            </w:r>
          </w:p>
        </w:tc>
        <w:tc>
          <w:tcPr>
            <w:tcW w:type="dxa" w:w="4706"/>
          </w:tcPr>
          <w:p>
            <w:pPr>
              <w:spacing w:before="40" w:after="40"/>
              <w:jc w:val="left"/>
            </w:pPr>
            <w:r>
              <w:rPr>
                <w:b/>
              </w:rPr>
              <w:t>Especialização de Combate</w:t>
            </w:r>
          </w:p>
        </w:tc>
      </w:tr>
      <w:tr>
        <w:tc>
          <w:tcPr>
            <w:tcW w:type="dxa" w:w="4706"/>
          </w:tcPr>
          <w:p>
            <w:pPr>
              <w:spacing w:before="40" w:after="40"/>
              <w:jc w:val="left"/>
            </w:pPr>
            <w:r>
              <w:t>Conjuntos de Relíquia (2 e 4 peças)</w:t>
            </w:r>
          </w:p>
        </w:tc>
        <w:tc>
          <w:tcPr>
            <w:tcW w:type="dxa" w:w="4706"/>
          </w:tcPr>
          <w:p>
            <w:pPr>
              <w:spacing w:before="40" w:after="40"/>
              <w:jc w:val="left"/>
            </w:pPr>
            <w:r>
              <w:rPr>
                <w:b/>
              </w:rPr>
              <w:t>Bônus Maior de Cone de Luz</w:t>
            </w:r>
          </w:p>
        </w:tc>
      </w:tr>
      <w:tr>
        <w:tc>
          <w:tcPr>
            <w:tcW w:type="dxa" w:w="4706"/>
          </w:tcPr>
          <w:p>
            <w:pPr>
              <w:spacing w:before="40" w:after="40"/>
              <w:jc w:val="left"/>
            </w:pPr>
            <w:r>
              <w:t>Efeitos Condicionais de Cone de Luz</w:t>
            </w:r>
          </w:p>
        </w:tc>
        <w:tc>
          <w:tcPr>
            <w:tcW w:type="dxa" w:w="4706"/>
          </w:tcPr>
          <w:p>
            <w:pPr>
              <w:spacing w:before="40" w:after="40"/>
              <w:jc w:val="left"/>
            </w:pPr>
            <w:r>
              <w:rPr>
                <w:b/>
              </w:rPr>
              <w:t>Bônus de slot de Relíquia</w:t>
            </w:r>
          </w:p>
        </w:tc>
      </w:tr>
      <w:tr>
        <w:tc>
          <w:tcPr>
            <w:tcW w:type="dxa" w:w="4706"/>
          </w:tcPr>
          <w:p>
            <w:pPr>
              <w:spacing w:before="40" w:after="40"/>
              <w:jc w:val="left"/>
            </w:pPr>
            <w:r>
              <w:t>Marcas e acúmulos</w:t>
            </w:r>
          </w:p>
        </w:tc>
        <w:tc>
          <w:tcPr>
            <w:tcW w:type="dxa" w:w="4706"/>
          </w:tcPr>
          <w:p>
            <w:pPr>
              <w:spacing w:before="40" w:after="40"/>
              <w:jc w:val="left"/>
            </w:pPr>
            <w:r>
              <w:t>Bônus de Armadura ou Vestimenta</w:t>
            </w:r>
          </w:p>
        </w:tc>
      </w:tr>
      <w:tr>
        <w:tc>
          <w:tcPr>
            <w:tcW w:type="dxa" w:w="4706"/>
          </w:tcPr>
          <w:p>
            <w:pPr>
              <w:spacing w:before="40" w:after="40"/>
              <w:jc w:val="left"/>
            </w:pPr>
            <w:r>
              <w:t>Penalidades aplicadas por inimigos e por jogadores</w:t>
            </w:r>
          </w:p>
        </w:tc>
        <w:tc>
          <w:tcPr>
            <w:tcW w:type="dxa" w:w="4706"/>
          </w:tcPr>
          <w:p>
            <w:pPr>
              <w:spacing w:before="40" w:after="40"/>
              <w:jc w:val="left"/>
            </w:pPr>
            <w:r>
              <w:t xml:space="preserve">Penalidade fixa da </w:t>
            </w:r>
            <w:r>
              <w:rPr>
                <w:b/>
              </w:rPr>
              <w:t>Armadura Pesada</w:t>
            </w:r>
          </w:p>
        </w:tc>
      </w:tr>
    </w:tbl>
    <w:p>
      <w:pPr>
        <w:spacing w:after="80"/>
      </w:pPr>
    </w:p>
    <w:p>
      <w:r>
        <w:rPr>
          <w:i/>
        </w:rPr>
        <w:t>Por quê a penalidade da Armadura Pesada fica fora:</w:t>
      </w:r>
      <w:r>
        <w:t xml:space="preserve"> é escolha permanente de equipamento feita por você, igual ao +6 de Defesa que vem junto, e já está dentro do orçamento de Defesa do jogo.</w:t>
      </w:r>
    </w:p>
    <w:p>
      <w:pPr>
        <w:pStyle w:val="Heading2"/>
      </w:pPr>
      <w:r>
        <w:t>26.7 Ressonâncias</w:t>
      </w:r>
    </w:p>
    <w:p>
      <w:r>
        <w:t xml:space="preserve">Os </w:t>
      </w:r>
      <w:r>
        <w:rPr>
          <w:b/>
        </w:rPr>
        <w:t>Eidolons</w:t>
      </w:r>
      <w:r>
        <w:t xml:space="preserve"> deste sistema se chamam </w:t>
      </w:r>
      <w:r>
        <w:rPr>
          <w:b/>
        </w:rPr>
        <w:t>Ressonâncias</w:t>
      </w:r>
      <w:r>
        <w:t xml:space="preserve">, e elas não são compradas nem sorteadas: são </w:t>
      </w:r>
      <w:r>
        <w:rPr>
          <w:b/>
        </w:rPr>
        <w:t>marcos narrativos</w:t>
      </w:r>
      <w:r>
        <w:t xml:space="preserve">, nos níveis </w:t>
      </w:r>
      <w:r>
        <w:rPr>
          <w:b/>
        </w:rPr>
        <w:t>5, 10, 15 e 20</w:t>
      </w:r>
      <w: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Ressonância</w:t>
            </w:r>
          </w:p>
        </w:tc>
        <w:tc>
          <w:tcPr>
            <w:tcW w:type="dxa" w:w="3137"/>
          </w:tcPr>
          <w:p>
            <w:pPr>
              <w:spacing w:before="40" w:after="40"/>
              <w:jc w:val="left"/>
            </w:pPr>
            <w:r>
              <w:rPr>
                <w:b/>
              </w:rPr>
              <w:t>Nível</w:t>
            </w:r>
          </w:p>
        </w:tc>
        <w:tc>
          <w:tcPr>
            <w:tcW w:type="dxa" w:w="3137"/>
          </w:tcPr>
          <w:p>
            <w:pPr>
              <w:spacing w:before="40" w:after="40"/>
              <w:jc w:val="left"/>
            </w:pPr>
            <w:r>
              <w:rPr>
                <w:b/>
              </w:rPr>
              <w:t>O que ela dá</w:t>
            </w:r>
          </w:p>
        </w:tc>
      </w:tr>
      <w:tr>
        <w:tc>
          <w:tcPr>
            <w:tcW w:type="dxa" w:w="3137"/>
          </w:tcPr>
          <w:p>
            <w:pPr>
              <w:spacing w:before="40" w:after="40"/>
              <w:jc w:val="left"/>
            </w:pPr>
            <w:r>
              <w:rPr>
                <w:b/>
              </w:rPr>
              <w:t>I</w:t>
            </w:r>
          </w:p>
        </w:tc>
        <w:tc>
          <w:tcPr>
            <w:tcW w:type="dxa" w:w="3137"/>
          </w:tcPr>
          <w:p>
            <w:pPr>
              <w:spacing w:before="40" w:after="40"/>
              <w:jc w:val="left"/>
            </w:pPr>
            <w:r>
              <w:rPr>
                <w:b/>
              </w:rPr>
              <w:t>5</w:t>
            </w:r>
          </w:p>
        </w:tc>
        <w:tc>
          <w:tcPr>
            <w:tcW w:type="dxa" w:w="3137"/>
          </w:tcPr>
          <w:p>
            <w:pPr>
              <w:spacing w:before="40" w:after="40"/>
              <w:jc w:val="left"/>
            </w:pPr>
            <w:r>
              <w:rPr>
                <w:b/>
              </w:rPr>
              <w:t>1 uso por combate de uma Habilidade de Nível 3 ou menor sem custo de PH</w:t>
            </w:r>
            <w:r>
              <w:t xml:space="preserve">; </w:t>
            </w:r>
            <w:r>
              <w:rPr>
                <w:b/>
              </w:rPr>
              <w:t>ou</w:t>
            </w:r>
            <w:r>
              <w:t xml:space="preserve"> </w:t>
            </w:r>
            <w:r>
              <w:rPr>
                <w:b/>
              </w:rPr>
              <w:t>+1 de Velocidade</w:t>
            </w:r>
            <w:r>
              <w:t xml:space="preserve"> permanente</w:t>
            </w:r>
          </w:p>
        </w:tc>
      </w:tr>
      <w:tr>
        <w:tc>
          <w:tcPr>
            <w:tcW w:type="dxa" w:w="3137"/>
          </w:tcPr>
          <w:p>
            <w:pPr>
              <w:spacing w:before="40" w:after="40"/>
              <w:jc w:val="left"/>
            </w:pPr>
            <w:r>
              <w:rPr>
                <w:b/>
              </w:rPr>
              <w:t>II</w:t>
            </w:r>
          </w:p>
        </w:tc>
        <w:tc>
          <w:tcPr>
            <w:tcW w:type="dxa" w:w="3137"/>
          </w:tcPr>
          <w:p>
            <w:pPr>
              <w:spacing w:before="40" w:after="40"/>
              <w:jc w:val="left"/>
            </w:pPr>
            <w:r>
              <w:rPr>
                <w:b/>
              </w:rPr>
              <w:t>10</w:t>
            </w:r>
          </w:p>
        </w:tc>
        <w:tc>
          <w:tcPr>
            <w:tcW w:type="dxa" w:w="3137"/>
          </w:tcPr>
          <w:p>
            <w:pPr>
              <w:spacing w:before="40" w:after="40"/>
              <w:jc w:val="left"/>
            </w:pPr>
            <w:r>
              <w:t xml:space="preserve">Sua </w:t>
            </w:r>
            <w:r>
              <w:rPr>
                <w:b/>
              </w:rPr>
              <w:t>Ultimate ganha um efeito extra</w:t>
            </w:r>
            <w:r>
              <w:t xml:space="preserve">, dentro dos limites de buff e debuff lidos no </w:t>
            </w:r>
            <w:r>
              <w:rPr>
                <w:b/>
              </w:rPr>
              <w:t>Nível equivalente da sua faixa</w:t>
            </w:r>
            <w:r>
              <w:t xml:space="preserve"> (capítulo 17)</w:t>
            </w:r>
          </w:p>
        </w:tc>
      </w:tr>
      <w:tr>
        <w:tc>
          <w:tcPr>
            <w:tcW w:type="dxa" w:w="3137"/>
          </w:tcPr>
          <w:p>
            <w:pPr>
              <w:spacing w:before="40" w:after="40"/>
              <w:jc w:val="left"/>
            </w:pPr>
            <w:r>
              <w:rPr>
                <w:b/>
              </w:rPr>
              <w:t>III</w:t>
            </w:r>
          </w:p>
        </w:tc>
        <w:tc>
          <w:tcPr>
            <w:tcW w:type="dxa" w:w="3137"/>
          </w:tcPr>
          <w:p>
            <w:pPr>
              <w:spacing w:before="40" w:after="40"/>
              <w:jc w:val="left"/>
            </w:pPr>
            <w:r>
              <w:rPr>
                <w:b/>
              </w:rPr>
              <w:t>15</w:t>
            </w:r>
          </w:p>
        </w:tc>
        <w:tc>
          <w:tcPr>
            <w:tcW w:type="dxa" w:w="3137"/>
          </w:tcPr>
          <w:p>
            <w:pPr>
              <w:spacing w:before="40" w:after="40"/>
              <w:jc w:val="left"/>
            </w:pPr>
            <w:r>
              <w:t xml:space="preserve">Uma Habilidade sua </w:t>
            </w:r>
            <w:r>
              <w:rPr>
                <w:b/>
              </w:rPr>
              <w:t>sobe 1 Nível de efeito e passa a custar o PH do Nível novo</w:t>
            </w:r>
            <w:r>
              <w:t>, sem passar do seu Nível máximo</w:t>
            </w:r>
          </w:p>
        </w:tc>
      </w:tr>
      <w:tr>
        <w:tc>
          <w:tcPr>
            <w:tcW w:type="dxa" w:w="3137"/>
          </w:tcPr>
          <w:p>
            <w:pPr>
              <w:spacing w:before="40" w:after="40"/>
              <w:jc w:val="left"/>
            </w:pPr>
            <w:r>
              <w:rPr>
                <w:b/>
              </w:rPr>
              <w:t>IV</w:t>
            </w:r>
          </w:p>
        </w:tc>
        <w:tc>
          <w:tcPr>
            <w:tcW w:type="dxa" w:w="3137"/>
          </w:tcPr>
          <w:p>
            <w:pPr>
              <w:spacing w:before="40" w:after="40"/>
              <w:jc w:val="left"/>
            </w:pPr>
            <w:r>
              <w:rPr>
                <w:b/>
              </w:rPr>
              <w:t>20</w:t>
            </w:r>
          </w:p>
        </w:tc>
        <w:tc>
          <w:tcPr>
            <w:tcW w:type="dxa" w:w="3137"/>
          </w:tcPr>
          <w:p>
            <w:pPr>
              <w:spacing w:before="40" w:after="40"/>
              <w:jc w:val="left"/>
            </w:pPr>
            <w:r>
              <w:t xml:space="preserve">Sua Ultimate </w:t>
            </w:r>
            <w:r>
              <w:rPr>
                <w:b/>
              </w:rPr>
              <w:t>ativa com 80 de Energia e consome 80</w:t>
            </w:r>
            <w:r>
              <w:t xml:space="preserve"> (o teto do medidor continua 100); </w:t>
            </w:r>
            <w:r>
              <w:rPr>
                <w:b/>
              </w:rPr>
              <w:t>ou</w:t>
            </w:r>
            <w:r>
              <w:t xml:space="preserve">, </w:t>
            </w:r>
            <w:r>
              <w:rPr>
                <w:b/>
              </w:rPr>
              <w:t>se você tiver a Bênção Avatar</w:t>
            </w:r>
            <w:r>
              <w:t xml:space="preserve"> do seu Caminho, ela afeta </w:t>
            </w:r>
            <w:r>
              <w:rPr>
                <w:b/>
              </w:rPr>
              <w:t>um alvo adicional</w:t>
            </w:r>
          </w:p>
        </w:tc>
      </w:tr>
    </w:tbl>
    <w:p>
      <w:pPr>
        <w:spacing w:after="80"/>
      </w:pPr>
    </w:p>
    <w:p>
      <w:r>
        <w:t>Regras comuns às quatro:</w:t>
      </w:r>
    </w:p>
    <w:p>
      <w:pPr>
        <w:pStyle w:val="ListBullet"/>
      </w:pPr>
      <w:r>
        <w:rPr>
          <w:b/>
        </w:rPr>
        <w:t>Só I e IV têm duas opções.</w:t>
      </w:r>
      <w:r>
        <w:t xml:space="preserve"> A </w:t>
      </w:r>
      <w:r>
        <w:rPr>
          <w:b/>
        </w:rPr>
        <w:t>II</w:t>
      </w:r>
      <w:r>
        <w:t xml:space="preserve"> e a </w:t>
      </w:r>
      <w:r>
        <w:rPr>
          <w:b/>
        </w:rPr>
        <w:t>III</w:t>
      </w:r>
      <w:r>
        <w:t xml:space="preserve"> entregam uma coisa só, e é por isso que a coluna diz "o que ela dá" e não "escolha uma opção".</w:t>
      </w:r>
    </w:p>
    <w:p>
      <w:pPr>
        <w:pStyle w:val="ListBullet"/>
      </w:pPr>
      <w:r>
        <w:t xml:space="preserve">A escolha é feita </w:t>
      </w:r>
      <w:r>
        <w:rPr>
          <w:b/>
        </w:rPr>
        <w:t>na hora</w:t>
      </w:r>
      <w:r>
        <w:t xml:space="preserve">, com o Mestre, e </w:t>
      </w:r>
      <w:r>
        <w:rPr>
          <w:b/>
        </w:rPr>
        <w:t>não muda</w:t>
      </w:r>
      <w:r>
        <w:t xml:space="preserve"> depois. Quem não tem a Bênção </w:t>
      </w:r>
      <w:r>
        <w:rPr>
          <w:b/>
        </w:rPr>
        <w:t>Avatar</w:t>
      </w:r>
      <w:r>
        <w:t xml:space="preserve"> (Tier III, nível 17 — capítulos 07 a 15) tem </w:t>
      </w:r>
      <w:r>
        <w:rPr>
          <w:b/>
        </w:rPr>
        <w:t>uma</w:t>
      </w:r>
      <w:r>
        <w:t xml:space="preserve"> opção na Ressonância IV, não duas.</w:t>
      </w:r>
    </w:p>
    <w:p>
      <w:pPr>
        <w:pStyle w:val="ListBullet"/>
      </w:pPr>
      <w:r>
        <w:t xml:space="preserve">Elas são </w:t>
      </w:r>
      <w:r>
        <w:rPr>
          <w:b/>
        </w:rPr>
        <w:t>sempre</w:t>
      </w:r>
      <w:r>
        <w:t xml:space="preserve"> cena de história — o momento em que o seu Propósito de Vida encosta no Caminho que você segue.</w:t>
      </w:r>
    </w:p>
    <w:p>
      <w:pPr>
        <w:pStyle w:val="ListBullet"/>
      </w:pPr>
      <w:r>
        <w:rPr>
          <w:b/>
        </w:rPr>
        <w:t>Todos os jogadores ganham a Ressonância ao mesmo tempo</w:t>
      </w:r>
      <w:r>
        <w:t>, porque o grupo sobe de nível junto.</w:t>
      </w:r>
    </w:p>
    <w:p>
      <w:pPr>
        <w:pStyle w:val="Quote"/>
      </w:pPr>
      <w:r>
        <w:rPr>
          <w:b/>
        </w:rPr>
        <w:t>Por quê a Ressonância I tem "Nível 3" escrito nela.</w:t>
      </w:r>
      <w:r>
        <w:t xml:space="preserve"> "Um uso de Habilidade por combate sem custo de PH", sem teto de Nível, numa mesa de 4 com combate de 4 Ciclos são </w:t>
      </w:r>
      <w:r>
        <w:rPr>
          <w:b/>
        </w:rPr>
        <w:t>até 4 usos grátis</w:t>
      </w:r>
      <w:r>
        <w:t xml:space="preserve">. Na faixa 17-20, cada uso grátis de Nível 7 vale 131 pontos de dano por Ciclo no grupo: o dano do grupo iria de 271 para cerca de </w:t>
      </w:r>
      <w:r>
        <w:rPr>
          <w:b/>
        </w:rPr>
        <w:t>400 (+48%)</w:t>
      </w:r>
      <w:r>
        <w:t xml:space="preserve"> e o Boss de 935 PV cairia em </w:t>
      </w:r>
      <w:r>
        <w:rPr>
          <w:b/>
        </w:rPr>
        <w:t>2,6 Ciclos</w:t>
      </w:r>
      <w:r>
        <w:t xml:space="preserve">, fora da janela de 3 a 5 Ciclos que é o critério do balanceamento inteiro. Com o teto de </w:t>
      </w:r>
      <w:r>
        <w:rPr>
          <w:b/>
        </w:rPr>
        <w:t>Nível 3</w:t>
      </w:r>
      <w:r>
        <w:t xml:space="preserve">, o uso grátis vale cerca de </w:t>
      </w:r>
      <w:r>
        <w:rPr>
          <w:b/>
        </w:rPr>
        <w:t>13%</w:t>
      </w:r>
      <w:r>
        <w:t xml:space="preserve"> — e a Ressonância continua sendo o que devia ser: o grupo ganha um Ciclo de folga no meio do combate, não uma Habilidade de topo de graça.</w:t>
      </w:r>
    </w:p>
    <w:p>
      <w:pPr>
        <w:pStyle w:val="Quote"/>
      </w:pPr>
      <w:r>
        <w:rPr>
          <w:b/>
        </w:rPr>
        <w:t>Por quê a III cobra o PH do Nível novo.</w:t>
      </w:r>
      <w:r>
        <w:t xml:space="preserve"> "Sobe 1 Nível de efeito" sem dizer nada de custo é um Nível 6 pelo preço de um Nível 5 — a Habilidade subiria de 147 para 189 de média pagando 4 PH em vez de 5. Pagando o PH novo, a Ressonância entrega o que promete (uma Habilidade </w:t>
      </w:r>
      <w:r>
        <w:rPr>
          <w:b/>
        </w:rPr>
        <w:t>melhor</w:t>
      </w:r>
      <w:r>
        <w:t>) e não um desconto permanente na espinha do sistema.</w:t>
      </w:r>
    </w:p>
    <w:p>
      <w:pPr>
        <w:pStyle w:val="Quote"/>
      </w:pPr>
      <w:r>
        <w:rPr>
          <w:b/>
        </w:rPr>
        <w:t>A IV é margem declarada, e com o número.</w:t>
      </w:r>
      <w:r>
        <w:t xml:space="preserve"> Baixar a Ultimate de 100 para 80 de Energia é </w:t>
      </w:r>
      <w:r>
        <w:rPr>
          <w:b/>
        </w:rPr>
        <w:t>+25%</w:t>
      </w:r>
      <w:r>
        <w:t xml:space="preserve"> na maior parcela isolada de dano do grupo, cerca de </w:t>
      </w:r>
      <w:r>
        <w:rPr>
          <w:b/>
        </w:rPr>
        <w:t>+26</w:t>
      </w:r>
      <w:r>
        <w:t xml:space="preserve"> por Ciclo. Ela fica porque só existe no </w:t>
      </w:r>
      <w:r>
        <w:rPr>
          <w:b/>
        </w:rPr>
        <w:t>nível 20</w:t>
      </w:r>
      <w:r>
        <w:t>, que é o último nível da campanha e o lugar certo para o sistema vazar a favor do jogador — e porque a faixa 17-20 tem 3,8 Ciclos de combate contra um teto de 5.</w:t>
      </w:r>
    </w:p>
    <w:p>
      <w:r>
        <w:rPr>
          <w:i/>
        </w:rPr>
        <w:t>Por quê narrativo e não aleatório:</w:t>
      </w:r>
      <w:r>
        <w:t xml:space="preserve"> transformar progressão de longo prazo em sorteio cria disparidade entre jogadores por motivo nenhum. Amarrando as Ressonâncias aos níveis 5, 10, 15 e 20, cada faixa da campanha tem um marco próprio, todos evoluem juntos, e o Mestre ganha quatro momentos de história garantidos para pendurar arcos pessoais.</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Como se sobe</w:t>
            </w:r>
          </w:p>
        </w:tc>
        <w:tc>
          <w:tcPr>
            <w:tcW w:type="dxa" w:w="4706"/>
          </w:tcPr>
          <w:p>
            <w:pPr>
              <w:spacing w:before="40" w:after="40"/>
              <w:jc w:val="left"/>
            </w:pPr>
            <w:r>
              <w:rPr>
                <w:b/>
              </w:rPr>
              <w:t>Marco narrativo</w:t>
            </w:r>
            <w:r>
              <w:t xml:space="preserve">, grupo junto, </w:t>
            </w:r>
            <w:r>
              <w:rPr>
                <w:b/>
              </w:rPr>
              <w:t>sem experiência acumulada</w:t>
            </w:r>
            <w:r>
              <w:t>, fora de combate</w:t>
            </w:r>
          </w:p>
        </w:tc>
      </w:tr>
      <w:tr>
        <w:tc>
          <w:tcPr>
            <w:tcW w:type="dxa" w:w="4706"/>
          </w:tcPr>
          <w:p>
            <w:pPr>
              <w:spacing w:before="40" w:after="40"/>
              <w:jc w:val="left"/>
            </w:pPr>
            <w:r>
              <w:rPr>
                <w:b/>
              </w:rPr>
              <w:t>Faixa do sistema</w:t>
            </w:r>
          </w:p>
        </w:tc>
        <w:tc>
          <w:tcPr>
            <w:tcW w:type="dxa" w:w="4706"/>
          </w:tcPr>
          <w:p>
            <w:pPr>
              <w:spacing w:before="40" w:after="40"/>
              <w:jc w:val="left"/>
            </w:pPr>
            <w:r>
              <w:rPr>
                <w:b/>
              </w:rPr>
              <w:t>Nível 1 a 20</w:t>
            </w:r>
            <w:r>
              <w:t>, em cinco faixas: 1-4, 5-8, 9-12, 13-16, 17-20</w:t>
            </w:r>
          </w:p>
        </w:tc>
      </w:tr>
      <w:tr>
        <w:tc>
          <w:tcPr>
            <w:tcW w:type="dxa" w:w="4706"/>
          </w:tcPr>
          <w:p>
            <w:pPr>
              <w:spacing w:before="40" w:after="40"/>
              <w:jc w:val="left"/>
            </w:pPr>
            <w:r>
              <w:rPr>
                <w:b/>
              </w:rPr>
              <w:t>Eficiência</w:t>
            </w:r>
          </w:p>
        </w:tc>
        <w:tc>
          <w:tcPr>
            <w:tcW w:type="dxa" w:w="4706"/>
          </w:tcPr>
          <w:p>
            <w:pPr>
              <w:spacing w:before="40" w:after="40"/>
              <w:jc w:val="left"/>
            </w:pPr>
            <w:r>
              <w:t xml:space="preserve">+2 a +8, um degrau a cada 3 níveis. </w:t>
            </w:r>
            <w:r>
              <w:rPr>
                <w:b/>
              </w:rPr>
              <w:t>Eficácia</w:t>
            </w:r>
            <w:r>
              <w:t xml:space="preserve"> é o dobro, só nos slots escolhidos</w:t>
            </w:r>
          </w:p>
        </w:tc>
      </w:tr>
      <w:tr>
        <w:tc>
          <w:tcPr>
            <w:tcW w:type="dxa" w:w="4706"/>
          </w:tcPr>
          <w:p>
            <w:pPr>
              <w:spacing w:before="40" w:after="40"/>
              <w:jc w:val="left"/>
            </w:pPr>
            <w:r>
              <w:rPr>
                <w:b/>
              </w:rPr>
              <w:t>Especialização de Combate</w:t>
            </w:r>
          </w:p>
        </w:tc>
        <w:tc>
          <w:tcPr>
            <w:tcW w:type="dxa" w:w="4706"/>
          </w:tcPr>
          <w:p>
            <w:pPr>
              <w:spacing w:before="40" w:after="40"/>
              <w:jc w:val="left"/>
            </w:pPr>
            <w:r>
              <w:t xml:space="preserve">+1 no nível 5, +2 no 11, +3 no 17, em todos os Testes de Ataque. </w:t>
            </w:r>
            <w:r>
              <w:rPr>
                <w:b/>
              </w:rPr>
              <w:t>Fora</w:t>
            </w:r>
            <w:r>
              <w:t xml:space="preserve"> do teto</w:t>
            </w:r>
          </w:p>
        </w:tc>
      </w:tr>
      <w:tr>
        <w:tc>
          <w:tcPr>
            <w:tcW w:type="dxa" w:w="4706"/>
          </w:tcPr>
          <w:p>
            <w:pPr>
              <w:spacing w:before="40" w:after="40"/>
              <w:jc w:val="left"/>
            </w:pPr>
            <w:r>
              <w:rPr>
                <w:b/>
              </w:rPr>
              <w:t>Habilidades</w:t>
            </w:r>
          </w:p>
        </w:tc>
        <w:tc>
          <w:tcPr>
            <w:tcW w:type="dxa" w:w="4706"/>
          </w:tcPr>
          <w:p>
            <w:pPr>
              <w:spacing w:before="40" w:after="40"/>
              <w:jc w:val="left"/>
            </w:pPr>
            <w:r>
              <w:t xml:space="preserve">teto de </w:t>
            </w:r>
            <w:r>
              <w:rPr>
                <w:b/>
              </w:rPr>
              <w:t>8</w:t>
            </w:r>
            <w:r>
              <w:t xml:space="preserve"> conhecidas no nível 15; Nível máximo chega a </w:t>
            </w:r>
            <w:r>
              <w:rPr>
                <w:b/>
              </w:rPr>
              <w:t>7</w:t>
            </w:r>
            <w:r>
              <w:t xml:space="preserve"> no nível 18</w:t>
            </w:r>
          </w:p>
        </w:tc>
      </w:tr>
      <w:tr>
        <w:tc>
          <w:tcPr>
            <w:tcW w:type="dxa" w:w="4706"/>
          </w:tcPr>
          <w:p>
            <w:pPr>
              <w:spacing w:before="40" w:after="40"/>
              <w:jc w:val="left"/>
            </w:pPr>
            <w:r>
              <w:rPr>
                <w:b/>
              </w:rPr>
              <w:t>Bênçãos</w:t>
            </w:r>
          </w:p>
        </w:tc>
        <w:tc>
          <w:tcPr>
            <w:tcW w:type="dxa" w:w="4706"/>
          </w:tcPr>
          <w:p>
            <w:pPr>
              <w:spacing w:before="40" w:after="40"/>
              <w:jc w:val="left"/>
            </w:pPr>
            <w:r>
              <w:t xml:space="preserve">uma por </w:t>
            </w:r>
            <w:r>
              <w:rPr>
                <w:b/>
              </w:rPr>
              <w:t>nível ímpar</w:t>
            </w:r>
            <w:r>
              <w:t>, 10 adquiridas de 12 escritas</w:t>
            </w:r>
          </w:p>
        </w:tc>
      </w:tr>
      <w:tr>
        <w:tc>
          <w:tcPr>
            <w:tcW w:type="dxa" w:w="4706"/>
          </w:tcPr>
          <w:p>
            <w:pPr>
              <w:spacing w:before="40" w:after="40"/>
              <w:jc w:val="left"/>
            </w:pPr>
            <w:r>
              <w:rPr>
                <w:b/>
              </w:rPr>
              <w:t>Aumentos de Atributo</w:t>
            </w:r>
          </w:p>
        </w:tc>
        <w:tc>
          <w:tcPr>
            <w:tcW w:type="dxa" w:w="4706"/>
          </w:tcPr>
          <w:p>
            <w:pPr>
              <w:spacing w:before="40" w:after="40"/>
              <w:jc w:val="left"/>
            </w:pPr>
            <w:r>
              <w:t>níveis 3, 6, 9, 12, 15 e 18: +2 em um ou +1 em dois</w:t>
            </w:r>
          </w:p>
        </w:tc>
      </w:tr>
      <w:tr>
        <w:tc>
          <w:tcPr>
            <w:tcW w:type="dxa" w:w="4706"/>
          </w:tcPr>
          <w:p>
            <w:pPr>
              <w:spacing w:before="40" w:after="40"/>
              <w:jc w:val="left"/>
            </w:pPr>
            <w:r>
              <w:rPr>
                <w:b/>
              </w:rPr>
              <w:t>Teto de bônus / penalidade</w:t>
            </w:r>
          </w:p>
        </w:tc>
        <w:tc>
          <w:tcPr>
            <w:tcW w:type="dxa" w:w="4706"/>
          </w:tcPr>
          <w:p>
            <w:pPr>
              <w:spacing w:before="40" w:after="40"/>
              <w:jc w:val="left"/>
            </w:pPr>
            <w:r>
              <w:t xml:space="preserve">+3/+4/+5 e -3/-4/-5 por faixa, </w:t>
            </w:r>
            <w:r>
              <w:rPr>
                <w:b/>
              </w:rPr>
              <w:t>somatórios separados</w:t>
            </w:r>
          </w:p>
        </w:tc>
      </w:tr>
      <w:tr>
        <w:tc>
          <w:tcPr>
            <w:tcW w:type="dxa" w:w="4706"/>
          </w:tcPr>
          <w:p>
            <w:pPr>
              <w:spacing w:before="40" w:after="40"/>
              <w:jc w:val="left"/>
            </w:pPr>
            <w:r>
              <w:rPr>
                <w:b/>
              </w:rPr>
              <w:t>Teto de dados adicionais</w:t>
            </w:r>
          </w:p>
        </w:tc>
        <w:tc>
          <w:tcPr>
            <w:tcW w:type="dxa" w:w="4706"/>
          </w:tcPr>
          <w:p>
            <w:pPr>
              <w:spacing w:before="40" w:after="40"/>
              <w:jc w:val="left"/>
            </w:pPr>
            <w:r>
              <w:rPr>
                <w:b/>
              </w:rPr>
              <w:t>+3 dados</w:t>
            </w:r>
            <w:r>
              <w:t xml:space="preserve"> temporários por rolagem, sem contar os +2 da Fraqueza</w:t>
            </w:r>
          </w:p>
        </w:tc>
      </w:tr>
      <w:tr>
        <w:tc>
          <w:tcPr>
            <w:tcW w:type="dxa" w:w="4706"/>
          </w:tcPr>
          <w:p>
            <w:pPr>
              <w:spacing w:before="40" w:after="40"/>
              <w:jc w:val="left"/>
            </w:pPr>
            <w:r>
              <w:rPr>
                <w:b/>
              </w:rPr>
              <w:t>Ressonâncias</w:t>
            </w:r>
          </w:p>
        </w:tc>
        <w:tc>
          <w:tcPr>
            <w:tcW w:type="dxa" w:w="4706"/>
          </w:tcPr>
          <w:p>
            <w:pPr>
              <w:spacing w:before="40" w:after="40"/>
              <w:jc w:val="left"/>
            </w:pPr>
            <w:r>
              <w:rPr>
                <w:b/>
              </w:rPr>
              <w:t>I</w:t>
            </w:r>
            <w:r>
              <w:t xml:space="preserve"> no 5, </w:t>
            </w:r>
            <w:r>
              <w:rPr>
                <w:b/>
              </w:rPr>
              <w:t>II</w:t>
            </w:r>
            <w:r>
              <w:t xml:space="preserve"> no 10, </w:t>
            </w:r>
            <w:r>
              <w:rPr>
                <w:b/>
              </w:rPr>
              <w:t>III</w:t>
            </w:r>
            <w:r>
              <w:t xml:space="preserve"> no 15, </w:t>
            </w:r>
            <w:r>
              <w:rPr>
                <w:b/>
              </w:rPr>
              <w:t>IV</w:t>
            </w:r>
            <w:r>
              <w:t xml:space="preserve"> no 20</w:t>
            </w:r>
          </w:p>
        </w:tc>
      </w:tr>
    </w:tbl>
    <w:p>
      <w:pPr>
        <w:spacing w:after="80"/>
      </w:pPr>
    </w:p>
    <w:p>
      <w:r>
        <w:br w:type="page"/>
      </w:r>
    </w:p>
    <w:p>
      <w:pPr>
        <w:pStyle w:val="Heading1"/>
      </w:pPr>
      <w:r>
        <w:t>Capítulo 27 — Guia do Mestre</w:t>
      </w:r>
    </w:p>
    <w:p>
      <w:r>
        <w:t>Este capítulo é o seu lado da mesa. Ele tem três partes, nesta ordem de uso:</w:t>
      </w:r>
    </w:p>
    <w:p>
      <w:pPr>
        <w:pStyle w:val="ListParagraph"/>
        <w:ind w:left="425"/>
      </w:pPr>
      <w:r>
        <w:rPr>
          <w:b/>
        </w:rPr>
        <w:t xml:space="preserve">1. </w:t>
      </w:r>
      <w:r>
        <w:rPr>
          <w:b/>
        </w:rPr>
        <w:t>As réguas de dificuldade</w:t>
      </w:r>
      <w:r>
        <w:t xml:space="preserve"> — a tabela de DT por faixa, as cinco DTs fixas do livro e o Sucesso Automático (27.2 e 27.3).</w:t>
      </w:r>
    </w:p>
    <w:p>
      <w:pPr>
        <w:pStyle w:val="ListParagraph"/>
        <w:ind w:left="425"/>
      </w:pPr>
      <w:r>
        <w:rPr>
          <w:b/>
        </w:rPr>
        <w:t xml:space="preserve">2. </w:t>
      </w:r>
      <w:r>
        <w:rPr>
          <w:b/>
        </w:rPr>
        <w:t>A mesa</w:t>
      </w:r>
      <w:r>
        <w:t xml:space="preserve"> — montar encontro com orçamento, o contrato de encontro da Fraqueza, a cadeia de combates de um dia, recompensas, e como aprovar o que os jogadores escrevem (27.4 a 27.11).</w:t>
      </w:r>
    </w:p>
    <w:p>
      <w:pPr>
        <w:pStyle w:val="ListParagraph"/>
        <w:ind w:left="425"/>
      </w:pPr>
      <w:r>
        <w:rPr>
          <w:b/>
        </w:rPr>
        <w:t xml:space="preserve">3. </w:t>
      </w:r>
      <w:r>
        <w:rPr>
          <w:b/>
        </w:rPr>
        <w:t>A galáxia</w:t>
      </w:r>
      <w:r>
        <w:t xml:space="preserve"> — Aeons, Stellaron, Fragmentum, o Expresso Astral, facções, locais e ganchos de cena (27.12 a 27.18).</w:t>
      </w:r>
    </w:p>
    <w:p>
      <w:pPr>
        <w:pStyle w:val="Quote"/>
      </w:pPr>
      <w:r>
        <w:rPr>
          <w:b/>
        </w:rPr>
        <w:t>A promessa deste capítulo:</w:t>
      </w:r>
      <w:r>
        <w:t xml:space="preserve"> você não precisa calcular nada. Dificuldade tem tabela, encontro tem orçamento, inimigo tem ficha (capítulo 28), recompensa tem calendário. O que sobra para você é o que só você pode fazer: escolher a cena, escolher as Fraquezas e dizer sim ou não ao que o jogador inventou.</w:t>
      </w:r>
    </w:p>
    <w:p>
      <w:pPr>
        <w:pStyle w:val="Heading2"/>
      </w:pPr>
      <w:r>
        <w:t>27.1 O que já está decidido, e o que é seu</w:t>
      </w:r>
    </w:p>
    <w:p>
      <w:r>
        <w:t xml:space="preserve">Três coisas do sistema </w:t>
      </w:r>
      <w:r>
        <w:rPr>
          <w:b/>
        </w:rPr>
        <w:t>não</w:t>
      </w:r>
      <w:r>
        <w:t xml:space="preserve"> são decisão sua, e saber disso economiza discussão:</w:t>
      </w:r>
    </w:p>
    <w:p>
      <w:pPr>
        <w:pStyle w:val="ListBullet"/>
      </w:pPr>
      <w:r>
        <w:rPr>
          <w:b/>
        </w:rPr>
        <w:t>Precedência de regras</w:t>
      </w:r>
      <w:r>
        <w:t xml:space="preserve"> (capítulo 02): texto específico de uma Habilidade, Bênção ou item vence a regra do capítulo do subsistema, que vence a regra geral, que vence a sua decisão. Você entra </w:t>
      </w:r>
      <w:r>
        <w:rPr>
          <w:b/>
        </w:rPr>
        <w:t>quando os três primeiros se calam</w:t>
      </w:r>
      <w:r>
        <w:t xml:space="preserve"> — e aí a sua decisão vira regra da mesa (27.11).</w:t>
      </w:r>
    </w:p>
    <w:p>
      <w:pPr>
        <w:pStyle w:val="ListBullet"/>
      </w:pPr>
      <w:r>
        <w:rPr>
          <w:b/>
        </w:rPr>
        <w:t>Falhe para frente</w:t>
      </w:r>
      <w:r>
        <w:t xml:space="preserve"> (capítulo 02): falha em Teste de Perícia nunca trava a cena. Ela cobra — tempo, ruído, recurso, informação incompleta, uma complicação nova. "Não conseguiu, tenta de novo" não é resultado; é a cena parada.</w:t>
      </w:r>
    </w:p>
    <w:p>
      <w:pPr>
        <w:pStyle w:val="ListBullet"/>
      </w:pPr>
      <w:r>
        <w:rPr>
          <w:b/>
        </w:rPr>
        <w:t>Os números.</w:t>
      </w:r>
      <w:r>
        <w:t xml:space="preserve"> Nenhum campo de ficha de inimigo, nenhuma DT e nenhum orçamento de encontro deste livro pede que você invente valor. Se você está inventando, procure a tabela: ela existe.</w:t>
      </w:r>
    </w:p>
    <w:p>
      <w:r>
        <w:t xml:space="preserve">Duas coisas, em troca, </w:t>
      </w:r>
      <w:r>
        <w:rPr>
          <w:b/>
        </w:rPr>
        <w:t>só</w:t>
      </w:r>
      <w:r>
        <w:t xml:space="preserve"> você pode fazer, e o balanceamento do livro depende delas: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é seu</w:t>
            </w:r>
          </w:p>
        </w:tc>
        <w:tc>
          <w:tcPr>
            <w:tcW w:type="dxa" w:w="4706"/>
          </w:tcPr>
          <w:p>
            <w:pPr>
              <w:spacing w:before="40" w:after="40"/>
              <w:jc w:val="left"/>
            </w:pPr>
            <w:r>
              <w:rPr>
                <w:b/>
              </w:rPr>
              <w:t>Onde</w:t>
            </w:r>
          </w:p>
        </w:tc>
      </w:tr>
      <w:tr>
        <w:tc>
          <w:tcPr>
            <w:tcW w:type="dxa" w:w="4706"/>
          </w:tcPr>
          <w:p>
            <w:pPr>
              <w:spacing w:before="40" w:after="40"/>
              <w:jc w:val="left"/>
            </w:pPr>
            <w:r>
              <w:rPr>
                <w:b/>
              </w:rPr>
              <w:t>Cumprir o contrato de encontro da Fraqueza</w:t>
            </w:r>
            <w:r>
              <w:t xml:space="preserve"> — a única premissa de balanceamento que não é consequência das regras</w:t>
            </w:r>
          </w:p>
        </w:tc>
        <w:tc>
          <w:tcPr>
            <w:tcW w:type="dxa" w:w="4706"/>
          </w:tcPr>
          <w:p>
            <w:pPr>
              <w:spacing w:before="40" w:after="40"/>
              <w:jc w:val="left"/>
            </w:pPr>
            <w:r>
              <w:t>27.5</w:t>
            </w:r>
          </w:p>
        </w:tc>
      </w:tr>
      <w:tr>
        <w:tc>
          <w:tcPr>
            <w:tcW w:type="dxa" w:w="4706"/>
          </w:tcPr>
          <w:p>
            <w:pPr>
              <w:spacing w:before="40" w:after="40"/>
              <w:jc w:val="left"/>
            </w:pPr>
            <w:r>
              <w:rPr>
                <w:b/>
              </w:rPr>
              <w:t>Aprovar, ajustar ou rejeitar o conteúdo que o jogador escreve</w:t>
            </w:r>
            <w:r>
              <w:t xml:space="preserve"> — Habilidade, Ultimate, arma, item, Memoespírito, Cone de Luz</w:t>
            </w:r>
          </w:p>
        </w:tc>
        <w:tc>
          <w:tcPr>
            <w:tcW w:type="dxa" w:w="4706"/>
          </w:tcPr>
          <w:p>
            <w:pPr>
              <w:spacing w:before="40" w:after="40"/>
              <w:jc w:val="left"/>
            </w:pPr>
            <w:r>
              <w:t>27.9</w:t>
            </w:r>
          </w:p>
        </w:tc>
      </w:tr>
    </w:tbl>
    <w:p>
      <w:pPr>
        <w:spacing w:after="80"/>
      </w:pPr>
    </w:p>
    <w:p>
      <w:r>
        <w:t xml:space="preserve">E uma terceira, que não é mecânica e é a mais importante: </w:t>
      </w:r>
      <w:r>
        <w:rPr>
          <w:b/>
        </w:rPr>
        <w:t>a Regra de Ouro</w:t>
      </w:r>
      <w:r>
        <w:t>. Se uma regra deste livro estiver atrapalhando a cena que a sua mesa quer jogar, a cena ganha. Só anote o que você decidiu, porque a decisão de hoje é precedente amanhã.</w:t>
      </w:r>
    </w:p>
    <w:p>
      <w:pPr>
        <w:pStyle w:val="Heading2"/>
      </w:pPr>
      <w:r>
        <w:t>27.2 DT por faixa: a única tabela de dificuldade geral</w:t>
      </w:r>
    </w:p>
    <w:p>
      <w:r>
        <w:t xml:space="preserve">Com Eficácia e atributo somados, um especialista de nível 20 chega a </w:t>
      </w:r>
      <w:r>
        <w:rPr>
          <w:b/>
        </w:rPr>
        <w:t>+21</w:t>
      </w:r>
      <w:r>
        <w:t xml:space="preserve"> em uma Perícia. Uma tabela de DT fixa viraria decoração no meio da campanha — então a dificuldade cresce com o patamar de jogo.</w:t>
      </w:r>
    </w:p>
    <w:p>
      <w:pPr>
        <w:pStyle w:val="Quote"/>
      </w:pPr>
      <w:r>
        <w:rPr>
          <w:b/>
        </w:rPr>
        <w:t>Esta é a única tabela de DT geral do livro.</w:t>
      </w:r>
      <w:r>
        <w:t xml:space="preserve"> A tabela do capítulo 02 é esta mesma coluna da faixa 1-4, publicada lá como exemplo de leitura. Em qualquer dúvida sobre dificuldade de ação, vale esta.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Dificuldade</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rPr>
                <w:b/>
              </w:rPr>
              <w:t>Trivial</w:t>
            </w:r>
          </w:p>
        </w:tc>
        <w:tc>
          <w:tcPr>
            <w:tcW w:type="dxa" w:w="1569"/>
          </w:tcPr>
          <w:p>
            <w:pPr>
              <w:spacing w:before="40" w:after="40"/>
              <w:jc w:val="left"/>
            </w:pPr>
            <w:r>
              <w:rPr>
                <w:b/>
              </w:rPr>
              <w:t>8</w:t>
            </w:r>
          </w:p>
        </w:tc>
        <w:tc>
          <w:tcPr>
            <w:tcW w:type="dxa" w:w="1569"/>
          </w:tcPr>
          <w:p>
            <w:pPr>
              <w:spacing w:before="40" w:after="40"/>
              <w:jc w:val="left"/>
            </w:pPr>
            <w:r>
              <w:rPr>
                <w:b/>
              </w:rPr>
              <w:t>9</w:t>
            </w:r>
          </w:p>
        </w:tc>
        <w:tc>
          <w:tcPr>
            <w:tcW w:type="dxa" w:w="1569"/>
          </w:tcPr>
          <w:p>
            <w:pPr>
              <w:spacing w:before="40" w:after="40"/>
              <w:jc w:val="left"/>
            </w:pPr>
            <w:r>
              <w:rPr>
                <w:b/>
              </w:rPr>
              <w:t>10</w:t>
            </w:r>
          </w:p>
        </w:tc>
        <w:tc>
          <w:tcPr>
            <w:tcW w:type="dxa" w:w="1569"/>
          </w:tcPr>
          <w:p>
            <w:pPr>
              <w:spacing w:before="40" w:after="40"/>
              <w:jc w:val="left"/>
            </w:pPr>
            <w:r>
              <w:rPr>
                <w:b/>
              </w:rPr>
              <w:t>11</w:t>
            </w:r>
          </w:p>
        </w:tc>
        <w:tc>
          <w:tcPr>
            <w:tcW w:type="dxa" w:w="1569"/>
          </w:tcPr>
          <w:p>
            <w:pPr>
              <w:spacing w:before="40" w:after="40"/>
              <w:jc w:val="left"/>
            </w:pPr>
            <w:r>
              <w:rPr>
                <w:b/>
              </w:rPr>
              <w:t>12</w:t>
            </w:r>
          </w:p>
        </w:tc>
      </w:tr>
      <w:tr>
        <w:tc>
          <w:tcPr>
            <w:tcW w:type="dxa" w:w="1569"/>
          </w:tcPr>
          <w:p>
            <w:pPr>
              <w:spacing w:before="40" w:after="40"/>
              <w:jc w:val="left"/>
            </w:pPr>
            <w:r>
              <w:rPr>
                <w:b/>
              </w:rPr>
              <w:t>Fácil</w:t>
            </w:r>
          </w:p>
        </w:tc>
        <w:tc>
          <w:tcPr>
            <w:tcW w:type="dxa" w:w="1569"/>
          </w:tcPr>
          <w:p>
            <w:pPr>
              <w:spacing w:before="40" w:after="40"/>
              <w:jc w:val="left"/>
            </w:pPr>
            <w:r>
              <w:t>10</w:t>
            </w:r>
          </w:p>
        </w:tc>
        <w:tc>
          <w:tcPr>
            <w:tcW w:type="dxa" w:w="1569"/>
          </w:tcPr>
          <w:p>
            <w:pPr>
              <w:spacing w:before="40" w:after="40"/>
              <w:jc w:val="left"/>
            </w:pPr>
            <w:r>
              <w:t>12</w:t>
            </w:r>
          </w:p>
        </w:tc>
        <w:tc>
          <w:tcPr>
            <w:tcW w:type="dxa" w:w="1569"/>
          </w:tcPr>
          <w:p>
            <w:pPr>
              <w:spacing w:before="40" w:after="40"/>
              <w:jc w:val="left"/>
            </w:pPr>
            <w:r>
              <w:t>14</w:t>
            </w:r>
          </w:p>
        </w:tc>
        <w:tc>
          <w:tcPr>
            <w:tcW w:type="dxa" w:w="1569"/>
          </w:tcPr>
          <w:p>
            <w:pPr>
              <w:spacing w:before="40" w:after="40"/>
              <w:jc w:val="left"/>
            </w:pPr>
            <w:r>
              <w:t>16</w:t>
            </w:r>
          </w:p>
        </w:tc>
        <w:tc>
          <w:tcPr>
            <w:tcW w:type="dxa" w:w="1569"/>
          </w:tcPr>
          <w:p>
            <w:pPr>
              <w:spacing w:before="40" w:after="40"/>
              <w:jc w:val="left"/>
            </w:pPr>
            <w:r>
              <w:t>18</w:t>
            </w:r>
          </w:p>
        </w:tc>
      </w:tr>
      <w:tr>
        <w:tc>
          <w:tcPr>
            <w:tcW w:type="dxa" w:w="1569"/>
          </w:tcPr>
          <w:p>
            <w:pPr>
              <w:spacing w:before="40" w:after="40"/>
              <w:jc w:val="left"/>
            </w:pPr>
            <w:r>
              <w:rPr>
                <w:b/>
              </w:rPr>
              <w:t>Média</w:t>
            </w:r>
          </w:p>
        </w:tc>
        <w:tc>
          <w:tcPr>
            <w:tcW w:type="dxa" w:w="1569"/>
          </w:tcPr>
          <w:p>
            <w:pPr>
              <w:spacing w:before="40" w:after="40"/>
              <w:jc w:val="left"/>
            </w:pPr>
            <w:r>
              <w:t>13</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22</w:t>
            </w:r>
          </w:p>
        </w:tc>
        <w:tc>
          <w:tcPr>
            <w:tcW w:type="dxa" w:w="1569"/>
          </w:tcPr>
          <w:p>
            <w:pPr>
              <w:spacing w:before="40" w:after="40"/>
              <w:jc w:val="left"/>
            </w:pPr>
            <w:r>
              <w:t>25</w:t>
            </w:r>
          </w:p>
        </w:tc>
      </w:tr>
      <w:tr>
        <w:tc>
          <w:tcPr>
            <w:tcW w:type="dxa" w:w="1569"/>
          </w:tcPr>
          <w:p>
            <w:pPr>
              <w:spacing w:before="40" w:after="40"/>
              <w:jc w:val="left"/>
            </w:pPr>
            <w:r>
              <w:rPr>
                <w:b/>
              </w:rPr>
              <w:t>Difícil</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30</w:t>
            </w:r>
          </w:p>
        </w:tc>
      </w:tr>
      <w:tr>
        <w:tc>
          <w:tcPr>
            <w:tcW w:type="dxa" w:w="1569"/>
          </w:tcPr>
          <w:p>
            <w:pPr>
              <w:spacing w:before="40" w:after="40"/>
              <w:jc w:val="left"/>
            </w:pPr>
            <w:r>
              <w:rPr>
                <w:b/>
              </w:rPr>
              <w:t>Muito Difícil</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31</w:t>
            </w:r>
          </w:p>
        </w:tc>
        <w:tc>
          <w:tcPr>
            <w:tcW w:type="dxa" w:w="1569"/>
          </w:tcPr>
          <w:p>
            <w:pPr>
              <w:spacing w:before="40" w:after="40"/>
              <w:jc w:val="left"/>
            </w:pPr>
            <w:r>
              <w:t>35</w:t>
            </w:r>
          </w:p>
        </w:tc>
      </w:tr>
      <w:tr>
        <w:tc>
          <w:tcPr>
            <w:tcW w:type="dxa" w:w="1569"/>
          </w:tcPr>
          <w:p>
            <w:pPr>
              <w:spacing w:before="40" w:after="40"/>
              <w:jc w:val="left"/>
            </w:pPr>
            <w:r>
              <w:rPr>
                <w:b/>
              </w:rPr>
              <w:t>Heroica</w:t>
            </w:r>
          </w:p>
        </w:tc>
        <w:tc>
          <w:tcPr>
            <w:tcW w:type="dxa" w:w="1569"/>
          </w:tcPr>
          <w:p>
            <w:pPr>
              <w:spacing w:before="40" w:after="40"/>
              <w:jc w:val="left"/>
            </w:pPr>
            <w:r>
              <w:t>22</w:t>
            </w:r>
          </w:p>
        </w:tc>
        <w:tc>
          <w:tcPr>
            <w:tcW w:type="dxa" w:w="1569"/>
          </w:tcPr>
          <w:p>
            <w:pPr>
              <w:spacing w:before="40" w:after="40"/>
              <w:jc w:val="left"/>
            </w:pPr>
            <w:r>
              <w:t>26</w:t>
            </w:r>
          </w:p>
        </w:tc>
        <w:tc>
          <w:tcPr>
            <w:tcW w:type="dxa" w:w="1569"/>
          </w:tcPr>
          <w:p>
            <w:pPr>
              <w:spacing w:before="40" w:after="40"/>
              <w:jc w:val="left"/>
            </w:pPr>
            <w:r>
              <w:t>31</w:t>
            </w:r>
          </w:p>
        </w:tc>
        <w:tc>
          <w:tcPr>
            <w:tcW w:type="dxa" w:w="1569"/>
          </w:tcPr>
          <w:p>
            <w:pPr>
              <w:spacing w:before="40" w:after="40"/>
              <w:jc w:val="left"/>
            </w:pPr>
            <w:r>
              <w:t>34</w:t>
            </w:r>
          </w:p>
        </w:tc>
        <w:tc>
          <w:tcPr>
            <w:tcW w:type="dxa" w:w="1569"/>
          </w:tcPr>
          <w:p>
            <w:pPr>
              <w:spacing w:before="40" w:after="40"/>
              <w:jc w:val="left"/>
            </w:pPr>
            <w:r>
              <w:t>38</w:t>
            </w:r>
          </w:p>
        </w:tc>
      </w:tr>
    </w:tbl>
    <w:p>
      <w:pPr>
        <w:spacing w:after="80"/>
      </w:pPr>
    </w:p>
    <w:p>
      <w:r>
        <w:t>Três regras acompanham a tabela, e sem elas ela machuca mais do que ajuda:</w:t>
      </w:r>
    </w:p>
    <w:p>
      <w:r>
        <w:rPr>
          <w:b/>
        </w:rPr>
        <w:t>1. A faixa é do desafio, não do personagem.</w:t>
      </w:r>
      <w:r>
        <w:t xml:space="preserve"> Um muro é um muro: escalar continua </w:t>
      </w:r>
      <w:r>
        <w:rPr>
          <w:b/>
        </w:rPr>
        <w:t>DT 13</w:t>
      </w:r>
      <w:r>
        <w:t xml:space="preserve"> no nível 20, porque é um muro de faixa 1-4. Use as colunas altas para desafios que </w:t>
      </w:r>
      <w:r>
        <w:rPr>
          <w:b/>
        </w:rPr>
        <w:t>só existem</w:t>
      </w:r>
      <w:r>
        <w:t xml:space="preserve"> naquele patamar de jogo — selar um Stellaron, invadir o núcleo de uma nave de guerra, convencer alguém que já foi um Emanador. Se você subir a DT de tudo junto com o grupo, o grupo nunca melhora de verdade, e vinte níveis de progressão viram enfeite de ficha.</w:t>
      </w:r>
    </w:p>
    <w:p>
      <w:r>
        <w:rPr>
          <w:b/>
        </w:rPr>
        <w:t>2. Sucesso Automático, só em Teste de Perícia.</w:t>
      </w:r>
    </w:p>
    <w:p>
      <w:pPr>
        <w:pStyle w:val="Quote"/>
      </w:pPr>
      <w:r>
        <w:t xml:space="preserve">Se o bônus total do personagem for </w:t>
      </w:r>
      <w:r>
        <w:rPr>
          <w:b/>
        </w:rPr>
        <w:t>igual ou maior que a DT</w:t>
      </w:r>
      <w:r>
        <w:t xml:space="preserve">, ele </w:t>
      </w:r>
      <w:r>
        <w:rPr>
          <w:b/>
        </w:rPr>
        <w:t>não rola</w:t>
      </w:r>
      <w:r>
        <w:t>. Consegue, e a cena segue.</w:t>
      </w:r>
    </w:p>
    <w:p>
      <w:pPr>
        <w:pStyle w:val="ListBullet"/>
      </w:pPr>
      <w:r>
        <w:t xml:space="preserve">Vale para </w:t>
      </w:r>
      <w:r>
        <w:rPr>
          <w:b/>
        </w:rPr>
        <w:t>Teste de Perícia</w:t>
      </w:r>
      <w:r>
        <w:t xml:space="preserve"> e nada mais. </w:t>
      </w:r>
      <w:r>
        <w:rPr>
          <w:b/>
        </w:rPr>
        <w:t>Teste de Ataque e Teste de Resistência são sempre rolados</w:t>
      </w:r>
      <w:r>
        <w:t>, porque o 20 e o 1 naturais têm efeito próprio (capítulos 18 e 22): não rolar um ataque apagaria o acerto crítico e o erro crítico, e não rolar um Teste de Resistência tiraria do efeito a chance de pegar.</w:t>
      </w:r>
    </w:p>
    <w:p>
      <w:pPr>
        <w:pStyle w:val="ListBullet"/>
      </w:pPr>
      <w:r>
        <w:t>Isso não é generosidade, é ritmo de mesa: o especialista parou de ter chance de errar naquilo há três níveis, e rolar o dado só serve para transformar a competência dele em sorteio.</w:t>
      </w:r>
    </w:p>
    <w:p>
      <w:pPr>
        <w:pStyle w:val="ListBullet"/>
      </w:pPr>
      <w:r>
        <w:t xml:space="preserve">A leitura prática: quando alguém pede um teste e você percebe que o bônus cobre a DT, </w:t>
      </w:r>
      <w:r>
        <w:rPr>
          <w:b/>
        </w:rPr>
        <w:t>narre o sucesso</w:t>
      </w:r>
      <w:r>
        <w:t xml:space="preserve"> e peça o teste de outra coisa — a parte da cena que ainda é incerta.</w:t>
      </w:r>
    </w:p>
    <w:p>
      <w:r>
        <w:rPr>
          <w:b/>
        </w:rPr>
        <w:t>3. Teste sem Eficiência contra DT de faixa alta é exceção.</w:t>
      </w:r>
      <w:r>
        <w:t xml:space="preserve"> Perícia não treinada não foi feita para vencer desafio de faixa 17-20. Se você mesmo assim pedir, </w:t>
      </w:r>
      <w:r>
        <w:rPr>
          <w:b/>
        </w:rPr>
        <w:t>conceda Vantagem</w:t>
      </w:r>
      <w:r>
        <w:t xml:space="preserve"> por preparação, ajuda de aliado ou equipamento adequado. Sem isso, a rolagem é teatro.</w:t>
      </w:r>
    </w:p>
    <w:p>
      <w:pPr>
        <w:pStyle w:val="Quote"/>
      </w:pPr>
      <w:r>
        <w:rPr>
          <w:b/>
        </w:rPr>
        <w:t>Exemplo de leitura.</w:t>
      </w:r>
      <w:r>
        <w:t xml:space="preserve"> O grupo está no nível 11 (faixa 9-12). Arrombar uma porta de serviço emperrada é </w:t>
      </w:r>
      <w:r>
        <w:rPr>
          <w:b/>
        </w:rPr>
        <w:t>Trivial da faixa 1-4: DT 8</w:t>
      </w:r>
      <w:r>
        <w:t xml:space="preserve"> — é uma porta velha, não um desafio de nível 11. Arrombar o lacre de pressão do compartimento de carga de uma nave da Corporação é </w:t>
      </w:r>
      <w:r>
        <w:rPr>
          <w:b/>
        </w:rPr>
        <w:t>Média da faixa 9-12: DT 19</w:t>
      </w:r>
      <w:r>
        <w:t xml:space="preserve">. Arrancar a mão de um Autômato Taciturno enquanto ele ainda está de pé é </w:t>
      </w:r>
      <w:r>
        <w:rPr>
          <w:b/>
        </w:rPr>
        <w:t>Heroica da faixa 9-12: DT 31</w:t>
      </w:r>
      <w:r>
        <w:t>, e se der certo é a cena da sessão.</w:t>
      </w:r>
    </w:p>
    <w:p>
      <w:pPr>
        <w:pStyle w:val="Heading2"/>
      </w:pPr>
      <w:r>
        <w:t>27.3 As cinco DTs de subsistema</w:t>
      </w:r>
    </w:p>
    <w:p>
      <w:r>
        <w:t xml:space="preserve">Cinco testes do livro têm </w:t>
      </w:r>
      <w:r>
        <w:rPr>
          <w:b/>
        </w:rPr>
        <w:t>DT fixa</w:t>
      </w:r>
      <w:r>
        <w:t xml:space="preserve">, e elas </w:t>
      </w:r>
      <w:r>
        <w:rPr>
          <w:b/>
        </w:rPr>
        <w:t>vencem</w:t>
      </w:r>
      <w:r>
        <w:t xml:space="preserve"> a tabela de 27.2. A lista é fechada: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Teste</w:t>
            </w:r>
          </w:p>
        </w:tc>
        <w:tc>
          <w:tcPr>
            <w:tcW w:type="dxa" w:w="3137"/>
          </w:tcPr>
          <w:p>
            <w:pPr>
              <w:spacing w:before="40" w:after="40"/>
              <w:jc w:val="left"/>
            </w:pPr>
            <w:r>
              <w:rPr>
                <w:b/>
              </w:rPr>
              <w:t>DT</w:t>
            </w:r>
          </w:p>
        </w:tc>
        <w:tc>
          <w:tcPr>
            <w:tcW w:type="dxa" w:w="3137"/>
          </w:tcPr>
          <w:p>
            <w:pPr>
              <w:spacing w:before="40" w:after="40"/>
              <w:jc w:val="left"/>
            </w:pPr>
            <w:r>
              <w:rPr>
                <w:b/>
              </w:rPr>
              <w:t>Capítulo</w:t>
            </w:r>
          </w:p>
        </w:tc>
      </w:tr>
      <w:tr>
        <w:tc>
          <w:tcPr>
            <w:tcW w:type="dxa" w:w="3137"/>
          </w:tcPr>
          <w:p>
            <w:pPr>
              <w:spacing w:before="40" w:after="40"/>
              <w:jc w:val="left"/>
            </w:pPr>
            <w:r>
              <w:rPr>
                <w:b/>
              </w:rPr>
              <w:t>Descobrir uma Fraqueza</w:t>
            </w:r>
            <w:r>
              <w:t xml:space="preserve"> de inimigo</w:t>
            </w:r>
          </w:p>
        </w:tc>
        <w:tc>
          <w:tcPr>
            <w:tcW w:type="dxa" w:w="3137"/>
          </w:tcPr>
          <w:p>
            <w:pPr>
              <w:spacing w:before="40" w:after="40"/>
              <w:jc w:val="left"/>
            </w:pPr>
            <w:r>
              <w:rPr>
                <w:b/>
              </w:rPr>
              <w:t>13 / 14 / 15 / 16 / 17</w:t>
            </w:r>
            <w:r>
              <w:t xml:space="preserve">, pela faixa do </w:t>
            </w:r>
            <w:r>
              <w:rPr>
                <w:b/>
              </w:rPr>
              <w:t>inimigo</w:t>
            </w:r>
          </w:p>
        </w:tc>
        <w:tc>
          <w:tcPr>
            <w:tcW w:type="dxa" w:w="3137"/>
          </w:tcPr>
          <w:p>
            <w:pPr>
              <w:spacing w:before="40" w:after="40"/>
              <w:jc w:val="left"/>
            </w:pPr>
            <w:r>
              <w:t>20</w:t>
            </w:r>
          </w:p>
        </w:tc>
      </w:tr>
      <w:tr>
        <w:tc>
          <w:tcPr>
            <w:tcW w:type="dxa" w:w="3137"/>
          </w:tcPr>
          <w:p>
            <w:pPr>
              <w:spacing w:before="40" w:after="40"/>
              <w:jc w:val="left"/>
            </w:pPr>
            <w:r>
              <w:rPr>
                <w:b/>
              </w:rPr>
              <w:t>Surpresa</w:t>
            </w:r>
            <w:r>
              <w:t xml:space="preserve"> (Teste de Percepção Mental)</w:t>
            </w:r>
          </w:p>
        </w:tc>
        <w:tc>
          <w:tcPr>
            <w:tcW w:type="dxa" w:w="3137"/>
          </w:tcPr>
          <w:p>
            <w:pPr>
              <w:spacing w:before="40" w:after="40"/>
              <w:jc w:val="left"/>
            </w:pPr>
            <w:r>
              <w:rPr>
                <w:b/>
              </w:rPr>
              <w:t>13</w:t>
            </w:r>
            <w:r>
              <w:t>, fixa em todas as faixas</w:t>
            </w:r>
          </w:p>
        </w:tc>
        <w:tc>
          <w:tcPr>
            <w:tcW w:type="dxa" w:w="3137"/>
          </w:tcPr>
          <w:p>
            <w:pPr>
              <w:spacing w:before="40" w:after="40"/>
              <w:jc w:val="left"/>
            </w:pPr>
            <w:r>
              <w:t>19</w:t>
            </w:r>
          </w:p>
        </w:tc>
      </w:tr>
      <w:tr>
        <w:tc>
          <w:tcPr>
            <w:tcW w:type="dxa" w:w="3137"/>
          </w:tcPr>
          <w:p>
            <w:pPr>
              <w:spacing w:before="40" w:after="40"/>
              <w:jc w:val="left"/>
            </w:pPr>
            <w:r>
              <w:rPr>
                <w:b/>
              </w:rPr>
              <w:t>Morrendo</w:t>
            </w:r>
            <w:r>
              <w:t xml:space="preserve"> (Teste de Força de Vontade, </w:t>
            </w:r>
            <w:r>
              <w:rPr>
                <w:b/>
              </w:rPr>
              <w:t>sem Eficiência</w:t>
            </w:r>
            <w:r>
              <w:t>)</w:t>
            </w:r>
          </w:p>
        </w:tc>
        <w:tc>
          <w:tcPr>
            <w:tcW w:type="dxa" w:w="3137"/>
          </w:tcPr>
          <w:p>
            <w:pPr>
              <w:spacing w:before="40" w:after="40"/>
              <w:jc w:val="left"/>
            </w:pPr>
            <w:r>
              <w:rPr>
                <w:b/>
              </w:rPr>
              <w:t>10</w:t>
            </w:r>
          </w:p>
        </w:tc>
        <w:tc>
          <w:tcPr>
            <w:tcW w:type="dxa" w:w="3137"/>
          </w:tcPr>
          <w:p>
            <w:pPr>
              <w:spacing w:before="40" w:after="40"/>
              <w:jc w:val="left"/>
            </w:pPr>
            <w:r>
              <w:t>23</w:t>
            </w:r>
          </w:p>
        </w:tc>
      </w:tr>
      <w:tr>
        <w:tc>
          <w:tcPr>
            <w:tcW w:type="dxa" w:w="3137"/>
          </w:tcPr>
          <w:p>
            <w:pPr>
              <w:spacing w:before="40" w:after="40"/>
              <w:jc w:val="left"/>
            </w:pPr>
            <w:r>
              <w:t xml:space="preserve">Traço </w:t>
            </w:r>
            <w:r>
              <w:rPr>
                <w:b/>
              </w:rPr>
              <w:t>Raposa Astuta</w:t>
            </w:r>
            <w:r>
              <w:t xml:space="preserve"> do Vulpes</w:t>
            </w:r>
          </w:p>
        </w:tc>
        <w:tc>
          <w:tcPr>
            <w:tcW w:type="dxa" w:w="3137"/>
          </w:tcPr>
          <w:p>
            <w:pPr>
              <w:spacing w:before="40" w:after="40"/>
              <w:jc w:val="left"/>
            </w:pPr>
            <w:r>
              <w:rPr>
                <w:b/>
              </w:rPr>
              <w:t>10</w:t>
            </w:r>
          </w:p>
        </w:tc>
        <w:tc>
          <w:tcPr>
            <w:tcW w:type="dxa" w:w="3137"/>
          </w:tcPr>
          <w:p>
            <w:pPr>
              <w:spacing w:before="40" w:after="40"/>
              <w:jc w:val="left"/>
            </w:pPr>
            <w:r>
              <w:t>05</w:t>
            </w:r>
          </w:p>
        </w:tc>
      </w:tr>
      <w:tr>
        <w:tc>
          <w:tcPr>
            <w:tcW w:type="dxa" w:w="3137"/>
          </w:tcPr>
          <w:p>
            <w:pPr>
              <w:spacing w:before="40" w:after="40"/>
              <w:jc w:val="left"/>
            </w:pPr>
            <w:r>
              <w:t xml:space="preserve">Traço </w:t>
            </w:r>
            <w:r>
              <w:rPr>
                <w:b/>
              </w:rPr>
              <w:t>To na sua mente</w:t>
            </w:r>
            <w:r>
              <w:t xml:space="preserve"> do Haloviano</w:t>
            </w:r>
          </w:p>
        </w:tc>
        <w:tc>
          <w:tcPr>
            <w:tcW w:type="dxa" w:w="3137"/>
          </w:tcPr>
          <w:p>
            <w:pPr>
              <w:spacing w:before="40" w:after="40"/>
              <w:jc w:val="left"/>
            </w:pPr>
            <w:r>
              <w:rPr>
                <w:b/>
              </w:rPr>
              <w:t>13</w:t>
            </w:r>
          </w:p>
        </w:tc>
        <w:tc>
          <w:tcPr>
            <w:tcW w:type="dxa" w:w="3137"/>
          </w:tcPr>
          <w:p>
            <w:pPr>
              <w:spacing w:before="40" w:after="40"/>
              <w:jc w:val="left"/>
            </w:pPr>
            <w:r>
              <w:t>05</w:t>
            </w:r>
          </w:p>
        </w:tc>
      </w:tr>
    </w:tbl>
    <w:p>
      <w:pPr>
        <w:spacing w:after="80"/>
      </w:pPr>
    </w:p>
    <w:p>
      <w:r>
        <w:rPr>
          <w:b/>
        </w:rPr>
        <w:t>Por quê elas existem:</w:t>
      </w:r>
      <w:r>
        <w:t xml:space="preserve"> são </w:t>
      </w:r>
      <w:r>
        <w:rPr>
          <w:b/>
        </w:rPr>
        <w:t>rotinas</w:t>
      </w:r>
      <w:r>
        <w:t>, não feitos. Um teste que o grupo precisa conseguir fazer em quase todo combate não pode escalar com a faixa, senão o subsistema morre exatamente onde ele vale mais. Com DT 25, descobrir Fraqueza na faixa alta seria impossível — e a Fraqueza é a engrenagem que move dano e Quebra ao mesmo tempo.</w:t>
      </w:r>
    </w:p>
    <w:p>
      <w:pPr>
        <w:pStyle w:val="Quote"/>
      </w:pPr>
      <w:r>
        <w:rPr>
          <w:b/>
        </w:rPr>
        <w:t>Não existe uma sexta, e você não deveria criar uma.</w:t>
      </w:r>
      <w:r>
        <w:t xml:space="preserve"> Se a sua mesa tem uma ação que repete toda sessão e você quer um número estável para ela, use a linha </w:t>
      </w:r>
      <w:r>
        <w:rPr>
          <w:b/>
        </w:rPr>
        <w:t>Trivial</w:t>
      </w:r>
      <w:r>
        <w:t xml:space="preserve"> ou </w:t>
      </w:r>
      <w:r>
        <w:rPr>
          <w:b/>
        </w:rPr>
        <w:t>Fácil</w:t>
      </w:r>
      <w:r>
        <w:t xml:space="preserve"> da faixa em que o grupo está e deixe ela subir junto. Criar uma DT fixa nova é a forma mais fácil de furar a progressão sem perceber: ela nasce justa no nível 3 e vira gratuita no nível 17.</w:t>
      </w:r>
    </w:p>
    <w:p>
      <w:pPr>
        <w:pStyle w:val="Heading2"/>
      </w:pPr>
      <w:r>
        <w:t>27.4 Montar um encontro: o orçamento de PV</w:t>
      </w:r>
    </w:p>
    <w:p>
      <w:r>
        <w:t xml:space="preserve">Um encontro deste livro é </w:t>
      </w:r>
      <w:r>
        <w:rPr>
          <w:b/>
        </w:rPr>
        <w:t>orçamento gasto em PV de inimigo</w:t>
      </w:r>
      <w:r>
        <w:t>. A conta foi fechada no apêndice de balanceamento (capítulo 29) e o resultado é esta tabela:</w:t>
      </w:r>
    </w:p>
    <w:p>
      <w:pPr>
        <w:pStyle w:val="Quote"/>
      </w:pPr>
      <w:r>
        <w:rPr>
          <w:b/>
        </w:rPr>
        <w:t>Orçamento do encontro = o dano que o grupo entrega em 4 Ciclos.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Dano do grupo por Ciclo</w:t>
            </w:r>
          </w:p>
        </w:tc>
        <w:tc>
          <w:tcPr>
            <w:tcW w:type="dxa" w:w="1569"/>
          </w:tcPr>
          <w:p>
            <w:pPr>
              <w:spacing w:before="40" w:after="40"/>
              <w:jc w:val="left"/>
            </w:pPr>
            <w:r>
              <w:rPr>
                <w:b/>
              </w:rPr>
              <w:t>Orçamento do encontro</w:t>
            </w:r>
          </w:p>
        </w:tc>
        <w:tc>
          <w:tcPr>
            <w:tcW w:type="dxa" w:w="1569"/>
          </w:tcPr>
          <w:p>
            <w:pPr>
              <w:spacing w:before="40" w:after="40"/>
              <w:jc w:val="left"/>
            </w:pPr>
            <w:r>
              <w:rPr>
                <w:b/>
              </w:rPr>
              <w:t>Custo: Comum</w:t>
            </w:r>
          </w:p>
        </w:tc>
        <w:tc>
          <w:tcPr>
            <w:tcW w:type="dxa" w:w="1569"/>
          </w:tcPr>
          <w:p>
            <w:pPr>
              <w:spacing w:before="40" w:after="40"/>
              <w:jc w:val="left"/>
            </w:pPr>
            <w:r>
              <w:rPr>
                <w:b/>
              </w:rPr>
              <w:t>Custo: Elite</w:t>
            </w:r>
          </w:p>
        </w:tc>
        <w:tc>
          <w:tcPr>
            <w:tcW w:type="dxa" w:w="1569"/>
          </w:tcPr>
          <w:p>
            <w:pPr>
              <w:spacing w:before="40" w:after="40"/>
              <w:jc w:val="left"/>
            </w:pPr>
            <w:r>
              <w:rPr>
                <w:b/>
              </w:rPr>
              <w:t>Custo: Boss</w:t>
            </w:r>
          </w:p>
        </w:tc>
      </w:tr>
      <w:tr>
        <w:tc>
          <w:tcPr>
            <w:tcW w:type="dxa" w:w="1569"/>
          </w:tcPr>
          <w:p>
            <w:pPr>
              <w:spacing w:before="40" w:after="40"/>
              <w:jc w:val="left"/>
            </w:pPr>
            <w:r>
              <w:rPr>
                <w:b/>
              </w:rPr>
              <w:t>1-4</w:t>
            </w:r>
          </w:p>
        </w:tc>
        <w:tc>
          <w:tcPr>
            <w:tcW w:type="dxa" w:w="1569"/>
          </w:tcPr>
          <w:p>
            <w:pPr>
              <w:spacing w:before="40" w:after="40"/>
              <w:jc w:val="left"/>
            </w:pPr>
            <w:r>
              <w:t>88</w:t>
            </w:r>
          </w:p>
        </w:tc>
        <w:tc>
          <w:tcPr>
            <w:tcW w:type="dxa" w:w="1569"/>
          </w:tcPr>
          <w:p>
            <w:pPr>
              <w:spacing w:before="40" w:after="40"/>
              <w:jc w:val="left"/>
            </w:pPr>
            <w:r>
              <w:rPr>
                <w:b/>
              </w:rPr>
              <w:t>352</w:t>
            </w:r>
          </w:p>
        </w:tc>
        <w:tc>
          <w:tcPr>
            <w:tcW w:type="dxa" w:w="1569"/>
          </w:tcPr>
          <w:p>
            <w:pPr>
              <w:spacing w:before="40" w:after="40"/>
              <w:jc w:val="left"/>
            </w:pPr>
            <w:r>
              <w:t>50 (1/7)</w:t>
            </w:r>
          </w:p>
        </w:tc>
        <w:tc>
          <w:tcPr>
            <w:tcW w:type="dxa" w:w="1569"/>
          </w:tcPr>
          <w:p>
            <w:pPr>
              <w:spacing w:before="40" w:after="40"/>
              <w:jc w:val="left"/>
            </w:pPr>
            <w:r>
              <w:t>120 (1/3)</w:t>
            </w:r>
          </w:p>
        </w:tc>
        <w:tc>
          <w:tcPr>
            <w:tcW w:type="dxa" w:w="1569"/>
          </w:tcPr>
          <w:p>
            <w:pPr>
              <w:spacing w:before="40" w:after="40"/>
              <w:jc w:val="left"/>
            </w:pPr>
            <w:r>
              <w:t>305 (85%)</w:t>
            </w:r>
          </w:p>
        </w:tc>
      </w:tr>
      <w:tr>
        <w:tc>
          <w:tcPr>
            <w:tcW w:type="dxa" w:w="1569"/>
          </w:tcPr>
          <w:p>
            <w:pPr>
              <w:spacing w:before="40" w:after="40"/>
              <w:jc w:val="left"/>
            </w:pPr>
            <w:r>
              <w:rPr>
                <w:b/>
              </w:rPr>
              <w:t>5-8</w:t>
            </w:r>
          </w:p>
        </w:tc>
        <w:tc>
          <w:tcPr>
            <w:tcW w:type="dxa" w:w="1569"/>
          </w:tcPr>
          <w:p>
            <w:pPr>
              <w:spacing w:before="40" w:after="40"/>
              <w:jc w:val="left"/>
            </w:pPr>
            <w:r>
              <w:t>119</w:t>
            </w:r>
          </w:p>
        </w:tc>
        <w:tc>
          <w:tcPr>
            <w:tcW w:type="dxa" w:w="1569"/>
          </w:tcPr>
          <w:p>
            <w:pPr>
              <w:spacing w:before="40" w:after="40"/>
              <w:jc w:val="left"/>
            </w:pPr>
            <w:r>
              <w:rPr>
                <w:b/>
              </w:rPr>
              <w:t>476</w:t>
            </w:r>
          </w:p>
        </w:tc>
        <w:tc>
          <w:tcPr>
            <w:tcW w:type="dxa" w:w="1569"/>
          </w:tcPr>
          <w:p>
            <w:pPr>
              <w:spacing w:before="40" w:after="40"/>
              <w:jc w:val="left"/>
            </w:pPr>
            <w:r>
              <w:t>70</w:t>
            </w:r>
          </w:p>
        </w:tc>
        <w:tc>
          <w:tcPr>
            <w:tcW w:type="dxa" w:w="1569"/>
          </w:tcPr>
          <w:p>
            <w:pPr>
              <w:spacing w:before="40" w:after="40"/>
              <w:jc w:val="left"/>
            </w:pPr>
            <w:r>
              <w:t>160</w:t>
            </w:r>
          </w:p>
        </w:tc>
        <w:tc>
          <w:tcPr>
            <w:tcW w:type="dxa" w:w="1569"/>
          </w:tcPr>
          <w:p>
            <w:pPr>
              <w:spacing w:before="40" w:after="40"/>
              <w:jc w:val="left"/>
            </w:pPr>
            <w:r>
              <w:t>410</w:t>
            </w:r>
          </w:p>
        </w:tc>
      </w:tr>
      <w:tr>
        <w:tc>
          <w:tcPr>
            <w:tcW w:type="dxa" w:w="1569"/>
          </w:tcPr>
          <w:p>
            <w:pPr>
              <w:spacing w:before="40" w:after="40"/>
              <w:jc w:val="left"/>
            </w:pPr>
            <w:r>
              <w:rPr>
                <w:b/>
              </w:rPr>
              <w:t>9-12</w:t>
            </w:r>
          </w:p>
        </w:tc>
        <w:tc>
          <w:tcPr>
            <w:tcW w:type="dxa" w:w="1569"/>
          </w:tcPr>
          <w:p>
            <w:pPr>
              <w:spacing w:before="40" w:after="40"/>
              <w:jc w:val="left"/>
            </w:pPr>
            <w:r>
              <w:t>168</w:t>
            </w:r>
          </w:p>
        </w:tc>
        <w:tc>
          <w:tcPr>
            <w:tcW w:type="dxa" w:w="1569"/>
          </w:tcPr>
          <w:p>
            <w:pPr>
              <w:spacing w:before="40" w:after="40"/>
              <w:jc w:val="left"/>
            </w:pPr>
            <w:r>
              <w:rPr>
                <w:b/>
              </w:rPr>
              <w:t>672</w:t>
            </w:r>
          </w:p>
        </w:tc>
        <w:tc>
          <w:tcPr>
            <w:tcW w:type="dxa" w:w="1569"/>
          </w:tcPr>
          <w:p>
            <w:pPr>
              <w:spacing w:before="40" w:after="40"/>
              <w:jc w:val="left"/>
            </w:pPr>
            <w:r>
              <w:t>95</w:t>
            </w:r>
          </w:p>
        </w:tc>
        <w:tc>
          <w:tcPr>
            <w:tcW w:type="dxa" w:w="1569"/>
          </w:tcPr>
          <w:p>
            <w:pPr>
              <w:spacing w:before="40" w:after="40"/>
              <w:jc w:val="left"/>
            </w:pPr>
            <w:r>
              <w:t>225</w:t>
            </w:r>
          </w:p>
        </w:tc>
        <w:tc>
          <w:tcPr>
            <w:tcW w:type="dxa" w:w="1569"/>
          </w:tcPr>
          <w:p>
            <w:pPr>
              <w:spacing w:before="40" w:after="40"/>
              <w:jc w:val="left"/>
            </w:pPr>
            <w:r>
              <w:t>580</w:t>
            </w:r>
          </w:p>
        </w:tc>
      </w:tr>
      <w:tr>
        <w:tc>
          <w:tcPr>
            <w:tcW w:type="dxa" w:w="1569"/>
          </w:tcPr>
          <w:p>
            <w:pPr>
              <w:spacing w:before="40" w:after="40"/>
              <w:jc w:val="left"/>
            </w:pPr>
            <w:r>
              <w:rPr>
                <w:b/>
              </w:rPr>
              <w:t>13-16</w:t>
            </w:r>
          </w:p>
        </w:tc>
        <w:tc>
          <w:tcPr>
            <w:tcW w:type="dxa" w:w="1569"/>
          </w:tcPr>
          <w:p>
            <w:pPr>
              <w:spacing w:before="40" w:after="40"/>
              <w:jc w:val="left"/>
            </w:pPr>
            <w:r>
              <w:t>218</w:t>
            </w:r>
          </w:p>
        </w:tc>
        <w:tc>
          <w:tcPr>
            <w:tcW w:type="dxa" w:w="1569"/>
          </w:tcPr>
          <w:p>
            <w:pPr>
              <w:spacing w:before="40" w:after="40"/>
              <w:jc w:val="left"/>
            </w:pPr>
            <w:r>
              <w:rPr>
                <w:b/>
              </w:rPr>
              <w:t>872</w:t>
            </w:r>
          </w:p>
        </w:tc>
        <w:tc>
          <w:tcPr>
            <w:tcW w:type="dxa" w:w="1569"/>
          </w:tcPr>
          <w:p>
            <w:pPr>
              <w:spacing w:before="40" w:after="40"/>
              <w:jc w:val="left"/>
            </w:pPr>
            <w:r>
              <w:t>125</w:t>
            </w:r>
          </w:p>
        </w:tc>
        <w:tc>
          <w:tcPr>
            <w:tcW w:type="dxa" w:w="1569"/>
          </w:tcPr>
          <w:p>
            <w:pPr>
              <w:spacing w:before="40" w:after="40"/>
              <w:jc w:val="left"/>
            </w:pPr>
            <w:r>
              <w:t>295</w:t>
            </w:r>
          </w:p>
        </w:tc>
        <w:tc>
          <w:tcPr>
            <w:tcW w:type="dxa" w:w="1569"/>
          </w:tcPr>
          <w:p>
            <w:pPr>
              <w:spacing w:before="40" w:after="40"/>
              <w:jc w:val="left"/>
            </w:pPr>
            <w:r>
              <w:t>750</w:t>
            </w:r>
          </w:p>
        </w:tc>
      </w:tr>
      <w:tr>
        <w:tc>
          <w:tcPr>
            <w:tcW w:type="dxa" w:w="1569"/>
          </w:tcPr>
          <w:p>
            <w:pPr>
              <w:spacing w:before="40" w:after="40"/>
              <w:jc w:val="left"/>
            </w:pPr>
            <w:r>
              <w:rPr>
                <w:b/>
              </w:rPr>
              <w:t>17-20</w:t>
            </w:r>
          </w:p>
        </w:tc>
        <w:tc>
          <w:tcPr>
            <w:tcW w:type="dxa" w:w="1569"/>
          </w:tcPr>
          <w:p>
            <w:pPr>
              <w:spacing w:before="40" w:after="40"/>
              <w:jc w:val="left"/>
            </w:pPr>
            <w:r>
              <w:t>271</w:t>
            </w:r>
          </w:p>
        </w:tc>
        <w:tc>
          <w:tcPr>
            <w:tcW w:type="dxa" w:w="1569"/>
          </w:tcPr>
          <w:p>
            <w:pPr>
              <w:spacing w:before="40" w:after="40"/>
              <w:jc w:val="left"/>
            </w:pPr>
            <w:r>
              <w:rPr>
                <w:b/>
              </w:rPr>
              <w:t>1084</w:t>
            </w:r>
          </w:p>
        </w:tc>
        <w:tc>
          <w:tcPr>
            <w:tcW w:type="dxa" w:w="1569"/>
          </w:tcPr>
          <w:p>
            <w:pPr>
              <w:spacing w:before="40" w:after="40"/>
              <w:jc w:val="left"/>
            </w:pPr>
            <w:r>
              <w:t>155</w:t>
            </w:r>
          </w:p>
        </w:tc>
        <w:tc>
          <w:tcPr>
            <w:tcW w:type="dxa" w:w="1569"/>
          </w:tcPr>
          <w:p>
            <w:pPr>
              <w:spacing w:before="40" w:after="40"/>
              <w:jc w:val="left"/>
            </w:pPr>
            <w:r>
              <w:t>365</w:t>
            </w:r>
          </w:p>
        </w:tc>
        <w:tc>
          <w:tcPr>
            <w:tcW w:type="dxa" w:w="1569"/>
          </w:tcPr>
          <w:p>
            <w:pPr>
              <w:spacing w:before="40" w:after="40"/>
              <w:jc w:val="left"/>
            </w:pPr>
            <w:r>
              <w:t>935</w:t>
            </w:r>
          </w:p>
        </w:tc>
      </w:tr>
    </w:tbl>
    <w:p>
      <w:pPr>
        <w:spacing w:after="80"/>
      </w:pPr>
    </w:p>
    <w:p>
      <w:r>
        <w:t xml:space="preserve">O </w:t>
      </w:r>
      <w:r>
        <w:rPr>
          <w:b/>
        </w:rPr>
        <w:t>custo de um inimigo é o PV dele</w:t>
      </w:r>
      <w:r>
        <w:t xml:space="preserve">, e é o mesmo número que está na ficha dele no capítulo 28. Comum vale </w:t>
      </w:r>
      <w:r>
        <w:rPr>
          <w:b/>
        </w:rPr>
        <w:t>1/7</w:t>
      </w:r>
      <w:r>
        <w:t xml:space="preserve"> do orçamento, Elite </w:t>
      </w:r>
      <w:r>
        <w:rPr>
          <w:b/>
        </w:rPr>
        <w:t>1/3</w:t>
      </w:r>
      <w:r>
        <w:t xml:space="preserve">, Boss </w:t>
      </w:r>
      <w:r>
        <w:rPr>
          <w:b/>
        </w:rPr>
        <w:t>85%</w:t>
      </w:r>
      <w:r>
        <w:t xml:space="preserve"> — o Boss come quase tudo porque ele vem sozinho ou com um acompanhante. Os valores publicados são arredondamentos legíveis do valor derivado e ficam a menos de 3% dele.</w:t>
      </w:r>
    </w:p>
    <w:p>
      <w:r>
        <w:rPr>
          <w:b/>
        </w:rPr>
        <w:t>Como montar, em quatro passos:</w:t>
      </w:r>
    </w:p>
    <w:p>
      <w:pPr>
        <w:pStyle w:val="ListParagraph"/>
        <w:ind w:left="425"/>
      </w:pPr>
      <w:r>
        <w:rPr>
          <w:b/>
        </w:rPr>
        <w:t xml:space="preserve">1. </w:t>
      </w:r>
      <w:r>
        <w:rPr>
          <w:b/>
        </w:rPr>
        <w:t>Leia a faixa do grupo</w:t>
      </w:r>
      <w:r>
        <w:t xml:space="preserve"> e pegue o orçamento da linha.</w:t>
      </w:r>
    </w:p>
    <w:p>
      <w:pPr>
        <w:pStyle w:val="ListParagraph"/>
        <w:ind w:left="425"/>
      </w:pPr>
      <w:r>
        <w:rPr>
          <w:b/>
        </w:rPr>
        <w:t xml:space="preserve">2. </w:t>
      </w:r>
      <w:r>
        <w:rPr>
          <w:b/>
        </w:rPr>
        <w:t>Gaste o orçamento</w:t>
      </w:r>
      <w:r>
        <w:t xml:space="preserve"> escolhendo tipos. Quatro composições gastam o orçamento inteiro e são </w:t>
      </w:r>
      <w:r>
        <w:rPr>
          <w:b/>
        </w:rPr>
        <w:t>equivalentes em preço</w:t>
      </w:r>
      <w:r>
        <w:t>, não em sensação: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Composição</w:t>
            </w:r>
          </w:p>
        </w:tc>
        <w:tc>
          <w:tcPr>
            <w:tcW w:type="dxa" w:w="3137"/>
          </w:tcPr>
          <w:p>
            <w:pPr>
              <w:spacing w:before="40" w:after="40"/>
              <w:jc w:val="left"/>
            </w:pPr>
            <w:r>
              <w:rPr>
                <w:b/>
              </w:rPr>
              <w:t>Como ela se sente na mesa</w:t>
            </w:r>
          </w:p>
        </w:tc>
        <w:tc>
          <w:tcPr>
            <w:tcW w:type="dxa" w:w="3137"/>
          </w:tcPr>
          <w:p>
            <w:pPr>
              <w:spacing w:before="40" w:after="40"/>
              <w:jc w:val="left"/>
            </w:pPr>
            <w:r>
              <w:rPr>
                <w:b/>
              </w:rPr>
              <w:t>Duração esperada</w:t>
            </w:r>
          </w:p>
        </w:tc>
      </w:tr>
      <w:tr>
        <w:tc>
          <w:tcPr>
            <w:tcW w:type="dxa" w:w="3137"/>
          </w:tcPr>
          <w:p>
            <w:pPr>
              <w:spacing w:before="40" w:after="40"/>
              <w:jc w:val="left"/>
            </w:pPr>
            <w:r>
              <w:rPr>
                <w:b/>
              </w:rPr>
              <w:t>1 Boss + 1 Comum</w:t>
            </w:r>
          </w:p>
        </w:tc>
        <w:tc>
          <w:tcPr>
            <w:tcW w:type="dxa" w:w="3137"/>
          </w:tcPr>
          <w:p>
            <w:pPr>
              <w:spacing w:before="40" w:after="40"/>
              <w:jc w:val="left"/>
            </w:pPr>
            <w:r>
              <w:t>uma ameaça com nome, um estorvo. O combate é um duelo com interrupção</w:t>
            </w:r>
          </w:p>
        </w:tc>
        <w:tc>
          <w:tcPr>
            <w:tcW w:type="dxa" w:w="3137"/>
          </w:tcPr>
          <w:p>
            <w:pPr>
              <w:spacing w:before="40" w:after="40"/>
              <w:jc w:val="left"/>
            </w:pPr>
            <w:r>
              <w:rPr>
                <w:b/>
              </w:rPr>
              <w:t>3 a 5 Ciclos</w:t>
            </w:r>
          </w:p>
        </w:tc>
      </w:tr>
      <w:tr>
        <w:tc>
          <w:tcPr>
            <w:tcW w:type="dxa" w:w="3137"/>
          </w:tcPr>
          <w:p>
            <w:pPr>
              <w:spacing w:before="40" w:after="40"/>
              <w:jc w:val="left"/>
            </w:pPr>
            <w:r>
              <w:rPr>
                <w:b/>
              </w:rPr>
              <w:t>1 Elite + 4 Comuns</w:t>
            </w:r>
          </w:p>
        </w:tc>
        <w:tc>
          <w:tcPr>
            <w:tcW w:type="dxa" w:w="3137"/>
          </w:tcPr>
          <w:p>
            <w:pPr>
              <w:spacing w:before="40" w:after="40"/>
              <w:jc w:val="left"/>
            </w:pPr>
            <w:r>
              <w:t>um comandante e a tropa dele. O grupo escolhe entre limpar os lados ou ir no chefe</w:t>
            </w:r>
          </w:p>
        </w:tc>
        <w:tc>
          <w:tcPr>
            <w:tcW w:type="dxa" w:w="3137"/>
          </w:tcPr>
          <w:p>
            <w:pPr>
              <w:spacing w:before="40" w:after="40"/>
              <w:jc w:val="left"/>
            </w:pPr>
            <w:r>
              <w:t>3 a 4 Ciclos</w:t>
            </w:r>
          </w:p>
        </w:tc>
      </w:tr>
      <w:tr>
        <w:tc>
          <w:tcPr>
            <w:tcW w:type="dxa" w:w="3137"/>
          </w:tcPr>
          <w:p>
            <w:pPr>
              <w:spacing w:before="40" w:after="40"/>
              <w:jc w:val="left"/>
            </w:pPr>
            <w:r>
              <w:rPr>
                <w:b/>
              </w:rPr>
              <w:t>3 Elites</w:t>
            </w:r>
          </w:p>
        </w:tc>
        <w:tc>
          <w:tcPr>
            <w:tcW w:type="dxa" w:w="3137"/>
          </w:tcPr>
          <w:p>
            <w:pPr>
              <w:spacing w:before="40" w:after="40"/>
              <w:jc w:val="left"/>
            </w:pPr>
            <w:r>
              <w:t xml:space="preserve">três problemas simultâneos. </w:t>
            </w:r>
            <w:r>
              <w:rPr>
                <w:b/>
              </w:rPr>
              <w:t>É a mais pesada das quatro em dano recebido</w:t>
            </w:r>
          </w:p>
        </w:tc>
        <w:tc>
          <w:tcPr>
            <w:tcW w:type="dxa" w:w="3137"/>
          </w:tcPr>
          <w:p>
            <w:pPr>
              <w:spacing w:before="40" w:after="40"/>
              <w:jc w:val="left"/>
            </w:pPr>
            <w:r>
              <w:t>3 a 4 Ciclos</w:t>
            </w:r>
          </w:p>
        </w:tc>
      </w:tr>
      <w:tr>
        <w:tc>
          <w:tcPr>
            <w:tcW w:type="dxa" w:w="3137"/>
          </w:tcPr>
          <w:p>
            <w:pPr>
              <w:spacing w:before="40" w:after="40"/>
              <w:jc w:val="left"/>
            </w:pPr>
            <w:r>
              <w:rPr>
                <w:b/>
              </w:rPr>
              <w:t>7 Comuns</w:t>
            </w:r>
          </w:p>
        </w:tc>
        <w:tc>
          <w:tcPr>
            <w:tcW w:type="dxa" w:w="3137"/>
          </w:tcPr>
          <w:p>
            <w:pPr>
              <w:spacing w:before="40" w:after="40"/>
              <w:jc w:val="left"/>
            </w:pPr>
            <w:r>
              <w:t>pelotão. Morre rápido e ainda assim morde</w:t>
            </w:r>
          </w:p>
        </w:tc>
        <w:tc>
          <w:tcPr>
            <w:tcW w:type="dxa" w:w="3137"/>
          </w:tcPr>
          <w:p>
            <w:pPr>
              <w:spacing w:before="40" w:after="40"/>
              <w:jc w:val="left"/>
            </w:pPr>
            <w:r>
              <w:rPr>
                <w:b/>
              </w:rPr>
              <w:t>2 a 3 Ciclos</w:t>
            </w:r>
          </w:p>
        </w:tc>
      </w:tr>
    </w:tbl>
    <w:p>
      <w:pPr>
        <w:spacing w:after="80"/>
      </w:pPr>
    </w:p>
    <w:p>
      <w:pPr>
        <w:pStyle w:val="ListParagraph"/>
        <w:ind w:left="425"/>
      </w:pPr>
      <w:r>
        <w:rPr>
          <w:b/>
        </w:rPr>
        <w:t xml:space="preserve">3. </w:t>
      </w:r>
      <w:r>
        <w:rPr>
          <w:b/>
        </w:rPr>
        <w:t>Escolha as Fraquezas</w:t>
      </w:r>
      <w:r>
        <w:t xml:space="preserve"> cumprindo o contrato de 27.5. Isso leva dez segundos e decide se o combate vai ser divertido.</w:t>
      </w:r>
    </w:p>
    <w:p>
      <w:pPr>
        <w:pStyle w:val="ListParagraph"/>
        <w:ind w:left="425"/>
      </w:pPr>
      <w:r>
        <w:rPr>
          <w:b/>
        </w:rPr>
        <w:t xml:space="preserve">4. </w:t>
      </w:r>
      <w:r>
        <w:rPr>
          <w:b/>
        </w:rPr>
        <w:t>Confira as ações agressivas</w:t>
      </w:r>
      <w:r>
        <w:t xml:space="preserve"> que você vai operar por Ciclo: Comum </w:t>
      </w:r>
      <w:r>
        <w:rPr>
          <w:b/>
        </w:rPr>
        <w:t>1</w:t>
      </w:r>
      <w:r>
        <w:t xml:space="preserve"> por turno, Elite </w:t>
      </w:r>
      <w:r>
        <w:rPr>
          <w:b/>
        </w:rPr>
        <w:t>1 mais uma ação especial a cada 2 Ciclos</w:t>
      </w:r>
      <w:r>
        <w:t xml:space="preserve">, Boss </w:t>
      </w:r>
      <w:r>
        <w:rPr>
          <w:b/>
        </w:rPr>
        <w:t>2</w:t>
      </w:r>
      <w:r>
        <w:t xml:space="preserve"> por turno (ou 1 ataque + 1 ação especial). Tudo está na ficha, no capítulo 28.</w:t>
      </w:r>
    </w:p>
    <w:p>
      <w:r>
        <w:rPr>
          <w:b/>
        </w:rPr>
        <w:t>Duas leituras que evitam frustração:</w:t>
      </w:r>
    </w:p>
    <w:p>
      <w:pPr>
        <w:pStyle w:val="ListBullet"/>
      </w:pPr>
      <w:r>
        <w:rPr>
          <w:b/>
        </w:rPr>
        <w:t>Encontro de metade do orçamento é cena de passagem</w:t>
      </w:r>
      <w:r>
        <w:t xml:space="preserve">, e deve durar </w:t>
      </w:r>
      <w:r>
        <w:rPr>
          <w:b/>
        </w:rPr>
        <w:t>2 Ciclos</w:t>
      </w:r>
      <w:r>
        <w:t>. Isso é correto, não é desbalanceamento: nem toda luta precisa ser a luta.</w:t>
      </w:r>
    </w:p>
    <w:p>
      <w:pPr>
        <w:pStyle w:val="ListBullet"/>
      </w:pPr>
      <w:r>
        <w:rPr>
          <w:b/>
        </w:rPr>
        <w:t>Encontro de 3 ou mais inimigos resolve mais rápido que o de Boss.</w:t>
      </w:r>
      <w:r>
        <w:t xml:space="preserve"> É o preço de colocar sete alvos na frente de uma Habilidade em área, e é uma das razões de existir o Caminho da Erudição. Se você quer que um pelotão dure, ele precisa de </w:t>
      </w:r>
      <w:r>
        <w:rPr>
          <w:b/>
        </w:rPr>
        <w:t>cobertura, objetivo ou reforço</w:t>
      </w:r>
      <w:r>
        <w:t xml:space="preserve"> — não de mais PV.</w:t>
      </w:r>
    </w:p>
    <w:p>
      <w:pPr>
        <w:pStyle w:val="Quote"/>
      </w:pPr>
      <w:r>
        <w:rPr>
          <w:b/>
        </w:rPr>
        <w:t>O alvo de projeto é 3 a 5 Ciclos</w:t>
      </w:r>
      <w:r>
        <w:t>, com 4 no centro. Se os seus combates estão terminando em 2, você está gastando metade do orçamento; se estão passando de 6, provavelmente o contrato da Fraqueza não foi cumprido ou você somou dois orçamentos num só encontro. Nos dois casos, a correção é de montagem, não de regra.</w:t>
      </w:r>
    </w:p>
    <w:p>
      <w:pPr>
        <w:pStyle w:val="Heading2"/>
      </w:pPr>
      <w:r>
        <w:t>27.5 O contrato de encontro da Fraqueza</w:t>
      </w:r>
    </w:p>
    <w:p>
      <w:r>
        <w:t xml:space="preserve">Esta é a </w:t>
      </w:r>
      <w:r>
        <w:rPr>
          <w:b/>
        </w:rPr>
        <w:t>única</w:t>
      </w:r>
      <w:r>
        <w:t xml:space="preserve"> premissa do balanceamento que depende de você. As outras são consequência das regras e qualquer leitor as recalcula. Esta não — então ela é escrita como obrigação:</w:t>
      </w:r>
    </w:p>
    <w:p>
      <w:pPr>
        <w:pStyle w:val="Quote"/>
      </w:pPr>
      <w:r>
        <w:rPr>
          <w:b/>
        </w:rPr>
        <w:t>Monte o encontro de modo que pelo menos 3 dos Elementos do grupo apareçam como Fraqueza entre os inimigos da cena.</w:t>
      </w:r>
    </w:p>
    <w:p>
      <w:pPr>
        <w:pStyle w:val="Quote"/>
      </w:pPr>
      <w:r>
        <w:t xml:space="preserve">Um encontro que não cumpre isso é um encontro </w:t>
      </w:r>
      <w:r>
        <w:rPr>
          <w:b/>
        </w:rPr>
        <w:t>deliberadamente mais duro</w:t>
      </w:r>
      <w:r>
        <w:t xml:space="preserve">, e dura cerca de </w:t>
      </w:r>
      <w:r>
        <w:rPr>
          <w:b/>
        </w:rPr>
        <w:t>1 Ciclo a mais</w:t>
      </w:r>
      <w:r>
        <w:t>. É uma ferramenta legítima de tensão — desde que você saiba que está usando ela.</w:t>
      </w:r>
    </w:p>
    <w:p>
      <w:r>
        <w:rPr>
          <w:b/>
        </w:rPr>
        <w:t>Por quê como obrigação e não como sorte.</w:t>
      </w:r>
      <w:r>
        <w:t xml:space="preserve"> O grupo tem </w:t>
      </w:r>
      <w:r>
        <w:rPr>
          <w:b/>
        </w:rPr>
        <w:t>4 Elementos fixos</w:t>
      </w:r>
      <w:r>
        <w:t xml:space="preserve"> (um por personagem) contra </w:t>
      </w:r>
      <w:r>
        <w:rPr>
          <w:b/>
        </w:rPr>
        <w:t>7 Elementos</w:t>
      </w:r>
      <w:r>
        <w:t xml:space="preserve"> possíveis, e o inimigo tem 1-2, 3 ou 4 Fraquezas conforme o tipo. Se as Fraquezas fossem sorteadas, o número esperado de ações que acertam Fraqueza por Ciclo seria </w:t>
      </w:r>
      <w:r>
        <w:rPr>
          <w:b/>
        </w:rPr>
        <w:t>0,86 contra Comum, 1,71 contra Elite e 2,29 contra Boss</w:t>
      </w:r>
      <w:r>
        <w:t xml:space="preserve"> — abaixo das 3 que o orçamento assume em todos os casos. O dano do grupo publicado estaria inflado em 5% a 8%, e o orçamento de PV de </w:t>
      </w:r>
      <w:r>
        <w:rPr>
          <w:b/>
        </w:rPr>
        <w:t>todo inimigo do livro</w:t>
      </w:r>
      <w:r>
        <w:t xml:space="preserve"> iria atrás.</w:t>
      </w:r>
    </w:p>
    <w:p>
      <w:r>
        <w:t xml:space="preserve">Havia duas saídas honestas: baixar o dano de referência para a média do sorteio, ou passar a obrigação para quem </w:t>
      </w:r>
      <w:r>
        <w:rPr>
          <w:b/>
        </w:rPr>
        <w:t>pode cumpri-la</w:t>
      </w:r>
      <w:r>
        <w:t xml:space="preserve">. O livro escolheu a segunda, por três motivos. É fiel à origem — lá o jogador monta a equipe olhando as Fraquezas do inimigo, e na mesa é você que monta o inimigo olhando a equipe. Mantém a Quebra acontecendo na cadência que o combate precisa, porque a mesma premissa governa dano e Tenacidade (Fraqueza dá redução </w:t>
      </w:r>
      <w:r>
        <w:rPr>
          <w:b/>
        </w:rPr>
        <w:t>total</w:t>
      </w:r>
      <w:r>
        <w:t xml:space="preserve">, neutro dá </w:t>
      </w:r>
      <w:r>
        <w:rPr>
          <w:b/>
        </w:rPr>
        <w:t>metade</w:t>
      </w:r>
      <w:r>
        <w:t>). E preserva as quinze células de âncora do bestiário. O custo é esta linha de obrigação. É barato.</w:t>
      </w:r>
    </w:p>
    <w:p>
      <w:r>
        <w:rPr>
          <w:b/>
        </w:rPr>
        <w:t>Quando o encontro é temático e fecha mal</w:t>
      </w:r>
      <w:r>
        <w:t xml:space="preserve"> — uma seita inteira de Fogo, um ninho de criaturas de Gelo — você tem três saídas, nesta ordem:</w:t>
      </w:r>
    </w:p>
    <w:p>
      <w:pPr>
        <w:pStyle w:val="ListParagraph"/>
        <w:ind w:left="425"/>
      </w:pPr>
      <w:r>
        <w:rPr>
          <w:b/>
        </w:rPr>
        <w:t xml:space="preserve">1. </w:t>
      </w:r>
      <w:r>
        <w:rPr>
          <w:b/>
        </w:rPr>
        <w:t>Distribua as Fraquezas entre vários inimigos</w:t>
      </w:r>
      <w:r>
        <w:t xml:space="preserve"> da cena em vez de empilhar tudo no Boss. Três Comuns com uma Fraqueza útil cada já cumprem o contrato.</w:t>
      </w:r>
    </w:p>
    <w:p>
      <w:pPr>
        <w:pStyle w:val="ListParagraph"/>
        <w:ind w:left="425"/>
      </w:pPr>
      <w:r>
        <w:rPr>
          <w:b/>
        </w:rPr>
        <w:t xml:space="preserve">2. </w:t>
      </w:r>
      <w:r>
        <w:rPr>
          <w:b/>
        </w:rPr>
        <w:t>Deixe o grupo criar a Fraqueza:</w:t>
      </w:r>
      <w:r>
        <w:t xml:space="preserve"> o </w:t>
      </w:r>
      <w:r>
        <w:rPr>
          <w:b/>
        </w:rPr>
        <w:t>Implante de Fraqueza</w:t>
      </w:r>
      <w:r>
        <w:t xml:space="preserve"> do Caminho da Inexistência (capítulo 08) existe exatamente para isso, e uma cena temática é o melhor lugar para ele brilhar.</w:t>
      </w:r>
    </w:p>
    <w:p>
      <w:pPr>
        <w:pStyle w:val="ListParagraph"/>
        <w:ind w:left="425"/>
      </w:pPr>
      <w:r>
        <w:rPr>
          <w:b/>
        </w:rPr>
        <w:t xml:space="preserve">3. </w:t>
      </w:r>
      <w:r>
        <w:rPr>
          <w:b/>
        </w:rPr>
        <w:t>Aceite o Ciclo extra e avise a mesa.</w:t>
      </w:r>
      <w:r>
        <w:t xml:space="preserve"> "Esse bicho é desconfortável de propósito" é uma frase que compra paciência; descobrir no Ciclo seis que nada funciona, não.</w:t>
      </w:r>
    </w:p>
    <w:p>
      <w:r>
        <w:rPr>
          <w:b/>
        </w:rPr>
        <w:t>A regra irmã, que custa mais caro esquecer:</w:t>
      </w:r>
      <w:r>
        <w:t xml:space="preserve"> </w:t>
      </w:r>
      <w:r>
        <w:rPr>
          <w:b/>
        </w:rPr>
        <w:t>nunca aponte uma Resistência para o Elemento de dois personagens ao mesmo tempo.</w:t>
      </w:r>
      <w:r>
        <w:t xml:space="preserve"> Um inimigo com Resistência ao Elemento de metade do grupo tira dois jogadores da luta sem que nada apareça na ficha dele. Resistência é tempero; o bestiário usa cinco em trinta e duas fichas, e isso é de propósito.</w:t>
      </w:r>
    </w:p>
    <w:p>
      <w:pPr>
        <w:pStyle w:val="Heading2"/>
      </w:pPr>
      <w:r>
        <w:t>27.6 Revelar Fraquezas</w:t>
      </w:r>
    </w:p>
    <w:p>
      <w:r>
        <w:t>A Fraqueza só serve se o grupo descobrir qual é. A regra está no capítulo 20 e é curta:</w:t>
      </w:r>
    </w:p>
    <w:p>
      <w:pPr>
        <w:pStyle w:val="Quote"/>
      </w:pPr>
      <w:r>
        <w:rPr>
          <w:b/>
        </w:rPr>
        <w:t>Ação Complementar:</w:t>
      </w:r>
      <w:r>
        <w:t xml:space="preserve"> Teste de </w:t>
      </w:r>
      <w:r>
        <w:rPr>
          <w:b/>
        </w:rPr>
        <w:t>Pesquisa, Ciência ou Sintonia</w:t>
      </w:r>
      <w:r>
        <w:t xml:space="preserve"> contra </w:t>
      </w:r>
      <w:r>
        <w:rPr>
          <w:b/>
        </w:rPr>
        <w:t>DT 13 / 14 / 15 / 16 / 17</w:t>
      </w:r>
      <w:r>
        <w:t xml:space="preserve">, pela faixa do inimigo. Sucesso revela </w:t>
      </w:r>
      <w:r>
        <w:rPr>
          <w:b/>
        </w:rPr>
        <w:t>uma</w:t>
      </w:r>
      <w:r>
        <w:t xml:space="preserve"> Fraqueza, à sua escolha; cada tentativa seguinte contra o mesmo inimigo revela outra. Inimigo de nível misto usa a faixa do mais forte do grupo dele.</w:t>
      </w:r>
    </w:p>
    <w:p>
      <w:r>
        <w:t>Do seu lado da mesa, quatro hábitos fazem esse subsistema funcionar:</w:t>
      </w:r>
    </w:p>
    <w:p>
      <w:pPr>
        <w:pStyle w:val="ListBullet"/>
      </w:pPr>
      <w:r>
        <w:rPr>
          <w:b/>
        </w:rPr>
        <w:t>Dê de graça o que a ficção já mostrou.</w:t>
      </w:r>
      <w:r>
        <w:t xml:space="preserve"> Se a criatura é feita de gelo rachado e chia perto do fogo, diga. Fraqueza evidente não precisa de teste — guarde o teste para o que é mesmo um mistério.</w:t>
      </w:r>
    </w:p>
    <w:p>
      <w:pPr>
        <w:pStyle w:val="ListBullet"/>
      </w:pPr>
      <w:r>
        <w:rPr>
          <w:b/>
        </w:rPr>
        <w:t>Revele a Fraqueza mais útil primeiro</w:t>
      </w:r>
      <w:r>
        <w:t>, não a mais obscura. Você escolhe qual sai no sucesso: escolha a que coloca um jogador que estava sem opção de volta no combate.</w:t>
      </w:r>
    </w:p>
    <w:p>
      <w:pPr>
        <w:pStyle w:val="ListBullet"/>
      </w:pPr>
      <w:r>
        <w:rPr>
          <w:b/>
        </w:rPr>
        <w:t>Anuncie em voz alta quando a Fraqueza muda.</w:t>
      </w:r>
      <w:r>
        <w:t xml:space="preserve"> Boss com fases troca Fraqueza na virada (capítulo 28), e troca sem aviso é punição por ter prestado atenção.</w:t>
      </w:r>
    </w:p>
    <w:p>
      <w:pPr>
        <w:pStyle w:val="ListBullet"/>
      </w:pPr>
      <w:r>
        <w:rPr>
          <w:b/>
        </w:rPr>
        <w:t>Um Intellitron no grupo faz esse teste com Vantagem e descobre duas por sucesso</w:t>
      </w:r>
      <w:r>
        <w:t xml:space="preserve"> (capítulo 05). Não é bônus esquecido: é o traço da raça funcionando, e ele merece ser lembrado na mesa.</w:t>
      </w:r>
    </w:p>
    <w:p>
      <w:pPr>
        <w:pStyle w:val="Heading2"/>
      </w:pPr>
      <w:r>
        <w:t>27.7 O dia de jogo: a cadeia entre Descansos</w:t>
      </w:r>
    </w:p>
    <w:p>
      <w:r>
        <w:t xml:space="preserve">Um combate típico </w:t>
      </w:r>
      <w:r>
        <w:rPr>
          <w:b/>
        </w:rPr>
        <w:t>não</w:t>
      </w:r>
      <w:r>
        <w:t xml:space="preserve"> é perigoso, e isso é de projeto. O perigo mora no </w:t>
      </w:r>
      <w:r>
        <w:rPr>
          <w:b/>
        </w:rPr>
        <w:t>dia</w:t>
      </w:r>
      <w:r>
        <w: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before="40" w:after="40"/>
              <w:jc w:val="left"/>
            </w:pPr>
            <w:r>
              <w:rPr>
                <w:b/>
              </w:rPr>
              <w:t>Faixa</w:t>
            </w:r>
          </w:p>
        </w:tc>
        <w:tc>
          <w:tcPr>
            <w:tcW w:type="dxa" w:w="1882"/>
          </w:tcPr>
          <w:p>
            <w:pPr>
              <w:spacing w:before="40" w:after="40"/>
              <w:jc w:val="left"/>
            </w:pPr>
            <w:r>
              <w:rPr>
                <w:b/>
              </w:rPr>
              <w:t>Nível de referência</w:t>
            </w:r>
          </w:p>
        </w:tc>
        <w:tc>
          <w:tcPr>
            <w:tcW w:type="dxa" w:w="1882"/>
          </w:tcPr>
          <w:p>
            <w:pPr>
              <w:spacing w:before="40" w:after="40"/>
              <w:jc w:val="left"/>
            </w:pPr>
            <w:r>
              <w:rPr>
                <w:b/>
              </w:rPr>
              <w:t>PV do grupo (4 personagens)</w:t>
            </w:r>
          </w:p>
        </w:tc>
        <w:tc>
          <w:tcPr>
            <w:tcW w:type="dxa" w:w="1882"/>
          </w:tcPr>
          <w:p>
            <w:pPr>
              <w:spacing w:before="40" w:after="40"/>
              <w:jc w:val="left"/>
            </w:pPr>
            <w:r>
              <w:rPr>
                <w:b/>
              </w:rPr>
              <w:t>Dano recebido em 4 Ciclos</w:t>
            </w:r>
          </w:p>
        </w:tc>
        <w:tc>
          <w:tcPr>
            <w:tcW w:type="dxa" w:w="1882"/>
          </w:tcPr>
          <w:p>
            <w:pPr>
              <w:spacing w:before="40" w:after="40"/>
              <w:jc w:val="left"/>
            </w:pPr>
            <w:r>
              <w:rPr>
                <w:b/>
              </w:rPr>
              <w:t>O grupo termina com</w:t>
            </w:r>
          </w:p>
        </w:tc>
      </w:tr>
      <w:tr>
        <w:tc>
          <w:tcPr>
            <w:tcW w:type="dxa" w:w="1882"/>
          </w:tcPr>
          <w:p>
            <w:pPr>
              <w:spacing w:before="40" w:after="40"/>
              <w:jc w:val="left"/>
            </w:pPr>
            <w:r>
              <w:rPr>
                <w:b/>
              </w:rPr>
              <w:t>1-4</w:t>
            </w:r>
          </w:p>
        </w:tc>
        <w:tc>
          <w:tcPr>
            <w:tcW w:type="dxa" w:w="1882"/>
          </w:tcPr>
          <w:p>
            <w:pPr>
              <w:spacing w:before="40" w:after="40"/>
              <w:jc w:val="left"/>
            </w:pPr>
            <w:r>
              <w:t>3</w:t>
            </w:r>
          </w:p>
        </w:tc>
        <w:tc>
          <w:tcPr>
            <w:tcW w:type="dxa" w:w="1882"/>
          </w:tcPr>
          <w:p>
            <w:pPr>
              <w:spacing w:before="40" w:after="40"/>
              <w:jc w:val="left"/>
            </w:pPr>
            <w:r>
              <w:t>292</w:t>
            </w:r>
          </w:p>
        </w:tc>
        <w:tc>
          <w:tcPr>
            <w:tcW w:type="dxa" w:w="1882"/>
          </w:tcPr>
          <w:p>
            <w:pPr>
              <w:spacing w:before="40" w:after="40"/>
              <w:jc w:val="left"/>
            </w:pPr>
            <w:r>
              <w:t>56</w:t>
            </w:r>
          </w:p>
        </w:tc>
        <w:tc>
          <w:tcPr>
            <w:tcW w:type="dxa" w:w="1882"/>
          </w:tcPr>
          <w:p>
            <w:pPr>
              <w:spacing w:before="40" w:after="40"/>
              <w:jc w:val="left"/>
            </w:pPr>
            <w:r>
              <w:rPr>
                <w:b/>
              </w:rPr>
              <w:t>81%</w:t>
            </w:r>
          </w:p>
        </w:tc>
      </w:tr>
      <w:tr>
        <w:tc>
          <w:tcPr>
            <w:tcW w:type="dxa" w:w="1882"/>
          </w:tcPr>
          <w:p>
            <w:pPr>
              <w:spacing w:before="40" w:after="40"/>
              <w:jc w:val="left"/>
            </w:pPr>
            <w:r>
              <w:rPr>
                <w:b/>
              </w:rPr>
              <w:t>5-8</w:t>
            </w:r>
          </w:p>
        </w:tc>
        <w:tc>
          <w:tcPr>
            <w:tcW w:type="dxa" w:w="1882"/>
          </w:tcPr>
          <w:p>
            <w:pPr>
              <w:spacing w:before="40" w:after="40"/>
              <w:jc w:val="left"/>
            </w:pPr>
            <w:r>
              <w:t>7</w:t>
            </w:r>
          </w:p>
        </w:tc>
        <w:tc>
          <w:tcPr>
            <w:tcW w:type="dxa" w:w="1882"/>
          </w:tcPr>
          <w:p>
            <w:pPr>
              <w:spacing w:before="40" w:after="40"/>
              <w:jc w:val="left"/>
            </w:pPr>
            <w:r>
              <w:t>468</w:t>
            </w:r>
          </w:p>
        </w:tc>
        <w:tc>
          <w:tcPr>
            <w:tcW w:type="dxa" w:w="1882"/>
          </w:tcPr>
          <w:p>
            <w:pPr>
              <w:spacing w:before="40" w:after="40"/>
              <w:jc w:val="left"/>
            </w:pPr>
            <w:r>
              <w:t>112</w:t>
            </w:r>
          </w:p>
        </w:tc>
        <w:tc>
          <w:tcPr>
            <w:tcW w:type="dxa" w:w="1882"/>
          </w:tcPr>
          <w:p>
            <w:pPr>
              <w:spacing w:before="40" w:after="40"/>
              <w:jc w:val="left"/>
            </w:pPr>
            <w:r>
              <w:rPr>
                <w:b/>
              </w:rPr>
              <w:t>76%</w:t>
            </w:r>
          </w:p>
        </w:tc>
      </w:tr>
      <w:tr>
        <w:tc>
          <w:tcPr>
            <w:tcW w:type="dxa" w:w="1882"/>
          </w:tcPr>
          <w:p>
            <w:pPr>
              <w:spacing w:before="40" w:after="40"/>
              <w:jc w:val="left"/>
            </w:pPr>
            <w:r>
              <w:rPr>
                <w:b/>
              </w:rPr>
              <w:t>9-12</w:t>
            </w:r>
          </w:p>
        </w:tc>
        <w:tc>
          <w:tcPr>
            <w:tcW w:type="dxa" w:w="1882"/>
          </w:tcPr>
          <w:p>
            <w:pPr>
              <w:spacing w:before="40" w:after="40"/>
              <w:jc w:val="left"/>
            </w:pPr>
            <w:r>
              <w:t>11</w:t>
            </w:r>
          </w:p>
        </w:tc>
        <w:tc>
          <w:tcPr>
            <w:tcW w:type="dxa" w:w="1882"/>
          </w:tcPr>
          <w:p>
            <w:pPr>
              <w:spacing w:before="40" w:after="40"/>
              <w:jc w:val="left"/>
            </w:pPr>
            <w:r>
              <w:t>644</w:t>
            </w:r>
          </w:p>
        </w:tc>
        <w:tc>
          <w:tcPr>
            <w:tcW w:type="dxa" w:w="1882"/>
          </w:tcPr>
          <w:p>
            <w:pPr>
              <w:spacing w:before="40" w:after="40"/>
              <w:jc w:val="left"/>
            </w:pPr>
            <w:r>
              <w:t>157</w:t>
            </w:r>
          </w:p>
        </w:tc>
        <w:tc>
          <w:tcPr>
            <w:tcW w:type="dxa" w:w="1882"/>
          </w:tcPr>
          <w:p>
            <w:pPr>
              <w:spacing w:before="40" w:after="40"/>
              <w:jc w:val="left"/>
            </w:pPr>
            <w:r>
              <w:rPr>
                <w:b/>
              </w:rPr>
              <w:t>76%</w:t>
            </w:r>
          </w:p>
        </w:tc>
      </w:tr>
      <w:tr>
        <w:tc>
          <w:tcPr>
            <w:tcW w:type="dxa" w:w="1882"/>
          </w:tcPr>
          <w:p>
            <w:pPr>
              <w:spacing w:before="40" w:after="40"/>
              <w:jc w:val="left"/>
            </w:pPr>
            <w:r>
              <w:rPr>
                <w:b/>
              </w:rPr>
              <w:t>13-16</w:t>
            </w:r>
          </w:p>
        </w:tc>
        <w:tc>
          <w:tcPr>
            <w:tcW w:type="dxa" w:w="1882"/>
          </w:tcPr>
          <w:p>
            <w:pPr>
              <w:spacing w:before="40" w:after="40"/>
              <w:jc w:val="left"/>
            </w:pPr>
            <w:r>
              <w:t>15</w:t>
            </w:r>
          </w:p>
        </w:tc>
        <w:tc>
          <w:tcPr>
            <w:tcW w:type="dxa" w:w="1882"/>
          </w:tcPr>
          <w:p>
            <w:pPr>
              <w:spacing w:before="40" w:after="40"/>
              <w:jc w:val="left"/>
            </w:pPr>
            <w:r>
              <w:t>820</w:t>
            </w:r>
          </w:p>
        </w:tc>
        <w:tc>
          <w:tcPr>
            <w:tcW w:type="dxa" w:w="1882"/>
          </w:tcPr>
          <w:p>
            <w:pPr>
              <w:spacing w:before="40" w:after="40"/>
              <w:jc w:val="left"/>
            </w:pPr>
            <w:r>
              <w:t>202</w:t>
            </w:r>
          </w:p>
        </w:tc>
        <w:tc>
          <w:tcPr>
            <w:tcW w:type="dxa" w:w="1882"/>
          </w:tcPr>
          <w:p>
            <w:pPr>
              <w:spacing w:before="40" w:after="40"/>
              <w:jc w:val="left"/>
            </w:pPr>
            <w:r>
              <w:rPr>
                <w:b/>
              </w:rPr>
              <w:t>75%</w:t>
            </w:r>
          </w:p>
        </w:tc>
      </w:tr>
      <w:tr>
        <w:tc>
          <w:tcPr>
            <w:tcW w:type="dxa" w:w="1882"/>
          </w:tcPr>
          <w:p>
            <w:pPr>
              <w:spacing w:before="40" w:after="40"/>
              <w:jc w:val="left"/>
            </w:pPr>
            <w:r>
              <w:rPr>
                <w:b/>
              </w:rPr>
              <w:t>17-20</w:t>
            </w:r>
          </w:p>
        </w:tc>
        <w:tc>
          <w:tcPr>
            <w:tcW w:type="dxa" w:w="1882"/>
          </w:tcPr>
          <w:p>
            <w:pPr>
              <w:spacing w:before="40" w:after="40"/>
              <w:jc w:val="left"/>
            </w:pPr>
            <w:r>
              <w:t>19</w:t>
            </w:r>
          </w:p>
        </w:tc>
        <w:tc>
          <w:tcPr>
            <w:tcW w:type="dxa" w:w="1882"/>
          </w:tcPr>
          <w:p>
            <w:pPr>
              <w:spacing w:before="40" w:after="40"/>
              <w:jc w:val="left"/>
            </w:pPr>
            <w:r>
              <w:t>996</w:t>
            </w:r>
          </w:p>
        </w:tc>
        <w:tc>
          <w:tcPr>
            <w:tcW w:type="dxa" w:w="1882"/>
          </w:tcPr>
          <w:p>
            <w:pPr>
              <w:spacing w:before="40" w:after="40"/>
              <w:jc w:val="left"/>
            </w:pPr>
            <w:r>
              <w:t>269</w:t>
            </w:r>
          </w:p>
        </w:tc>
        <w:tc>
          <w:tcPr>
            <w:tcW w:type="dxa" w:w="1882"/>
          </w:tcPr>
          <w:p>
            <w:pPr>
              <w:spacing w:before="40" w:after="40"/>
              <w:jc w:val="left"/>
            </w:pPr>
            <w:r>
              <w:rPr>
                <w:b/>
              </w:rPr>
              <w:t>73%</w:t>
            </w:r>
          </w:p>
        </w:tc>
      </w:tr>
    </w:tbl>
    <w:p>
      <w:pPr>
        <w:spacing w:after="80"/>
      </w:pPr>
    </w:p>
    <w:p>
      <w:pPr>
        <w:pStyle w:val="Quote"/>
      </w:pPr>
      <w:r>
        <w:rPr>
          <w:b/>
        </w:rPr>
        <w:t>Janela publicada: o grupo termina um combate típico com 73% a 81% dos PV.</w:t>
      </w:r>
      <w:r>
        <w:t xml:space="preserve"> Um quarto do total, mais ou menos. A Esquiva está dentro dessa conta — ela é a única defesa que todo personagem tem de graça, todo turno, e ignorá-la mudaria o resultado em um terço.</w:t>
      </w:r>
    </w:p>
    <w:p>
      <w:r>
        <w:rPr>
          <w:b/>
        </w:rPr>
        <w:t>Agora o dia.</w:t>
      </w:r>
      <w:r>
        <w:t xml:space="preserve"> Três combates típicos somam </w:t>
      </w:r>
      <w:r>
        <w:rPr>
          <w:b/>
        </w:rPr>
        <w:t>57% a 81%</w:t>
      </w:r>
      <w:r>
        <w:t xml:space="preserve"> dos PV do grupo. Os dois </w:t>
      </w:r>
      <w:r>
        <w:rPr>
          <w:b/>
        </w:rPr>
        <w:t>Descansos Curtos</w:t>
      </w:r>
      <w:r>
        <w:t xml:space="preserve"> permitidos por dia devolvem cerca de </w:t>
      </w:r>
      <w:r>
        <w:rPr>
          <w:b/>
        </w:rPr>
        <w:t>30%</w:t>
      </w:r>
      <w:r>
        <w:t xml:space="preserve"> (capítulo 23). Resultado:</w:t>
      </w:r>
    </w:p>
    <w:p>
      <w:pPr>
        <w:pStyle w:val="Quote"/>
      </w:pPr>
      <w:r>
        <w:rPr>
          <w:b/>
        </w:rPr>
        <w:t>O grupo chega ao terceiro combate do dia entre 51% e 64% dos PV.</w:t>
      </w:r>
      <w:r>
        <w:t xml:space="preserve"> É aí que a conta vira, não no primeiro.</w:t>
      </w:r>
    </w:p>
    <w:p>
      <w:r>
        <w:t xml:space="preserve">E a composição importa mais do que parece: na faixa alta, as quatro composições de 27.4 entregam entre </w:t>
      </w:r>
      <w:r>
        <w:rPr>
          <w:b/>
        </w:rPr>
        <w:t>61 e 74 de dano por Ciclo</w:t>
      </w:r>
      <w:r>
        <w:t xml:space="preserve"> ao grupo, com </w:t>
      </w:r>
      <w:r>
        <w:rPr>
          <w:b/>
        </w:rPr>
        <w:t>3 Elites</w:t>
      </w:r>
      <w:r>
        <w:t xml:space="preserve"> como a mais pesada das quatro. Mesmo preço, pancada diferente.</w:t>
      </w:r>
    </w:p>
    <w:p>
      <w:pPr>
        <w:pStyle w:val="Heading3"/>
      </w:pPr>
      <w:r>
        <w:t>Por que existe um Caminho de sustentação</w:t>
      </w:r>
    </w:p>
    <w:p>
      <w:r>
        <w:t>A média de um combate é a métrica errada para responder isso, e vale dizer as quatro razões em voz alta:</w:t>
      </w:r>
    </w:p>
    <w:p>
      <w:pPr>
        <w:pStyle w:val="ListParagraph"/>
        <w:ind w:left="425"/>
      </w:pPr>
      <w:r>
        <w:rPr>
          <w:b/>
        </w:rPr>
        <w:t xml:space="preserve">1. </w:t>
      </w:r>
      <w:r>
        <w:rPr>
          <w:b/>
        </w:rPr>
        <w:t>Foco.</w:t>
      </w:r>
      <w:r>
        <w:t xml:space="preserve"> Você escolhe o alvo, e a Esquiva protege </w:t>
      </w:r>
      <w:r>
        <w:rPr>
          <w:b/>
        </w:rPr>
        <w:t>um</w:t>
      </w:r>
      <w:r>
        <w:t xml:space="preserve"> ataque, de </w:t>
      </w:r>
      <w:r>
        <w:rPr>
          <w:b/>
        </w:rPr>
        <w:t>um</w:t>
      </w:r>
      <w:r>
        <w:t xml:space="preserve"> personagem, por Ciclo. Quem vira foco cai em </w:t>
      </w:r>
      <w:r>
        <w:rPr>
          <w:b/>
        </w:rPr>
        <w:t>4 a 7 acertos</w:t>
      </w:r>
      <w:r>
        <w:t xml:space="preserve">: 4 para uma Caça no começo da faixa, 5 para o personagem típico, 7 para uma Destruição no fim dela. Um Boss que concentra os dois ataques do turno em quem tem menos PV derruba esse personagem em </w:t>
      </w:r>
      <w:r>
        <w:rPr>
          <w:b/>
        </w:rPr>
        <w:t>2 Ciclos</w:t>
      </w:r>
      <w:r>
        <w:t xml:space="preserve"> — e a média do grupo nem percebe.</w:t>
      </w:r>
    </w:p>
    <w:p>
      <w:pPr>
        <w:pStyle w:val="ListParagraph"/>
        <w:ind w:left="425"/>
      </w:pPr>
      <w:r>
        <w:rPr>
          <w:b/>
        </w:rPr>
        <w:t xml:space="preserve">2. </w:t>
      </w:r>
      <w:r>
        <w:rPr>
          <w:b/>
        </w:rPr>
        <w:t>Dano Contínuo.</w:t>
      </w:r>
      <w:r>
        <w:t xml:space="preserve"> Ele </w:t>
      </w:r>
      <w:r>
        <w:rPr>
          <w:b/>
        </w:rPr>
        <w:t>ignora RD</w:t>
      </w:r>
      <w:r>
        <w:t>, não admite Esquiva e é a fonte que mais cresce nas faixas altas (capítulo 20). Nada na ficha defende contra ele a não ser cura.</w:t>
      </w:r>
    </w:p>
    <w:p>
      <w:pPr>
        <w:pStyle w:val="ListParagraph"/>
        <w:ind w:left="425"/>
      </w:pPr>
      <w:r>
        <w:rPr>
          <w:b/>
        </w:rPr>
        <w:t xml:space="preserve">3. </w:t>
      </w:r>
      <w:r>
        <w:rPr>
          <w:b/>
        </w:rPr>
        <w:t>Ações especiais de Boss.</w:t>
      </w:r>
      <w:r>
        <w:t xml:space="preserve"> O orçamento conta "2 ataques por turno </w:t>
      </w:r>
      <w:r>
        <w:rPr>
          <w:b/>
        </w:rPr>
        <w:t>ou</w:t>
      </w:r>
      <w:r>
        <w:t xml:space="preserve"> 1 ataque + 1 ação especial". A ação especial é o pico que a média esconde, e é o momento em que o grupo precisa de uma Ultimate de cura pronta.</w:t>
      </w:r>
    </w:p>
    <w:p>
      <w:pPr>
        <w:pStyle w:val="ListParagraph"/>
        <w:ind w:left="425"/>
      </w:pPr>
      <w:r>
        <w:rPr>
          <w:b/>
        </w:rPr>
        <w:t xml:space="preserve">4. </w:t>
      </w:r>
      <w:r>
        <w:rPr>
          <w:b/>
        </w:rPr>
        <w:t>O dia, não o combate.</w:t>
      </w:r>
      <w:r>
        <w:t xml:space="preserve"> O relógio real é a cadeia de três combates acima.</w:t>
      </w:r>
    </w:p>
    <w:p>
      <w:r>
        <w:rPr>
          <w:b/>
        </w:rPr>
        <w:t>Como usar isso na prática:</w:t>
      </w:r>
    </w:p>
    <w:p>
      <w:pPr>
        <w:pStyle w:val="ListBullet"/>
      </w:pPr>
      <w:r>
        <w:rPr>
          <w:b/>
        </w:rPr>
        <w:t>Dois combates por dia é um dia tranquilo. Três é um dia de verdade. Quatro é uma emergência</w:t>
      </w:r>
      <w:r>
        <w:t>, e o grupo deve sentir que é.</w:t>
      </w:r>
    </w:p>
    <w:p>
      <w:pPr>
        <w:pStyle w:val="ListBullet"/>
      </w:pPr>
      <w:r>
        <w:rPr>
          <w:b/>
        </w:rPr>
        <w:t>Deixe o Descanso Longo ser uma decisão, não um botão.</w:t>
      </w:r>
      <w:r>
        <w:t xml:space="preserve"> Se o grupo pode dormir oito horas sempre que quiser, só existe o primeiro combate — e aí nem cura nem recurso significam nada. Ponha relógio na ficção: a nave parte ao amanhecer, o lacre não aguenta mais um dia, a escolta chega em seis horas.</w:t>
      </w:r>
    </w:p>
    <w:p>
      <w:pPr>
        <w:pStyle w:val="ListBullet"/>
      </w:pPr>
      <w:r>
        <w:rPr>
          <w:b/>
        </w:rPr>
        <w:t>Quando o grupo entra num encontro abaixo de 50% dos PV</w:t>
      </w:r>
      <w:r>
        <w:t>, você tem três respostas honestas: deixar a cena ser perigosa de verdade, cortar um Comum do orçamento, ou dar à cena um objetivo que não seja matar todo mundo (fugir com a carga, aguentar 3 Ciclos, chegar ao console). A terceira é quase sempre a melhor.</w:t>
      </w:r>
    </w:p>
    <w:p>
      <w:pPr>
        <w:pStyle w:val="Heading2"/>
      </w:pPr>
      <w:r>
        <w:t>27.8 Recompensas</w:t>
      </w:r>
    </w:p>
    <w:p>
      <w:r>
        <w:t>Três moedas, três calendários. Nenhuma delas é sorteio.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Recompensa</w:t>
            </w:r>
          </w:p>
        </w:tc>
        <w:tc>
          <w:tcPr>
            <w:tcW w:type="dxa" w:w="3137"/>
          </w:tcPr>
          <w:p>
            <w:pPr>
              <w:spacing w:before="40" w:after="40"/>
              <w:jc w:val="left"/>
            </w:pPr>
            <w:r>
              <w:rPr>
                <w:b/>
              </w:rPr>
              <w:t>Quando entra</w:t>
            </w:r>
          </w:p>
        </w:tc>
        <w:tc>
          <w:tcPr>
            <w:tcW w:type="dxa" w:w="3137"/>
          </w:tcPr>
          <w:p>
            <w:pPr>
              <w:spacing w:before="40" w:after="40"/>
              <w:jc w:val="left"/>
            </w:pPr>
            <w:r>
              <w:rPr>
                <w:b/>
              </w:rPr>
              <w:t>Quem decide</w:t>
            </w:r>
          </w:p>
        </w:tc>
      </w:tr>
      <w:tr>
        <w:tc>
          <w:tcPr>
            <w:tcW w:type="dxa" w:w="3137"/>
          </w:tcPr>
          <w:p>
            <w:pPr>
              <w:spacing w:before="40" w:after="40"/>
              <w:jc w:val="left"/>
            </w:pPr>
            <w:r>
              <w:rPr>
                <w:b/>
              </w:rPr>
              <w:t>Tier de Relíquia</w:t>
            </w:r>
            <w:r>
              <w:t xml:space="preserve"> nos slots que o personagem já tem</w:t>
            </w:r>
          </w:p>
        </w:tc>
        <w:tc>
          <w:tcPr>
            <w:tcW w:type="dxa" w:w="3137"/>
          </w:tcPr>
          <w:p>
            <w:pPr>
              <w:spacing w:before="40" w:after="40"/>
              <w:jc w:val="left"/>
            </w:pPr>
            <w:r>
              <w:t>Ao entrar na faixa de nível (e no nível 7 e no 18, pelos tiers)</w:t>
            </w:r>
          </w:p>
        </w:tc>
        <w:tc>
          <w:tcPr>
            <w:tcW w:type="dxa" w:w="3137"/>
          </w:tcPr>
          <w:p>
            <w:pPr>
              <w:spacing w:before="40" w:after="40"/>
              <w:jc w:val="left"/>
            </w:pPr>
            <w:r>
              <w:t>Tabela</w:t>
            </w:r>
          </w:p>
        </w:tc>
      </w:tr>
      <w:tr>
        <w:tc>
          <w:tcPr>
            <w:tcW w:type="dxa" w:w="3137"/>
          </w:tcPr>
          <w:p>
            <w:pPr>
              <w:spacing w:before="40" w:after="40"/>
              <w:jc w:val="left"/>
            </w:pPr>
            <w:r>
              <w:rPr>
                <w:b/>
              </w:rPr>
              <w:t>Cone de Luz</w:t>
            </w:r>
            <w:r>
              <w:t xml:space="preserve"> do Nível que o nível permite</w:t>
            </w:r>
          </w:p>
        </w:tc>
        <w:tc>
          <w:tcPr>
            <w:tcW w:type="dxa" w:w="3137"/>
          </w:tcPr>
          <w:p>
            <w:pPr>
              <w:spacing w:before="40" w:after="40"/>
              <w:jc w:val="left"/>
            </w:pPr>
            <w:r>
              <w:t>Ao entrar na faixa</w:t>
            </w:r>
          </w:p>
        </w:tc>
        <w:tc>
          <w:tcPr>
            <w:tcW w:type="dxa" w:w="3137"/>
          </w:tcPr>
          <w:p>
            <w:pPr>
              <w:spacing w:before="40" w:after="40"/>
              <w:jc w:val="left"/>
            </w:pPr>
            <w:r>
              <w:t>Tabela, com troca opcional</w:t>
            </w:r>
          </w:p>
        </w:tc>
      </w:tr>
      <w:tr>
        <w:tc>
          <w:tcPr>
            <w:tcW w:type="dxa" w:w="3137"/>
          </w:tcPr>
          <w:p>
            <w:pPr>
              <w:spacing w:before="40" w:after="40"/>
              <w:jc w:val="left"/>
            </w:pPr>
            <w:r>
              <w:rPr>
                <w:b/>
              </w:rPr>
              <w:t>Sobreposição</w:t>
            </w:r>
            <w:r>
              <w:t xml:space="preserve"> de um Cone</w:t>
            </w:r>
          </w:p>
        </w:tc>
        <w:tc>
          <w:tcPr>
            <w:tcW w:type="dxa" w:w="3137"/>
          </w:tcPr>
          <w:p>
            <w:pPr>
              <w:spacing w:before="40" w:after="40"/>
              <w:jc w:val="left"/>
            </w:pPr>
            <w:r>
              <w:t xml:space="preserve">No máximo </w:t>
            </w:r>
            <w:r>
              <w:rPr>
                <w:b/>
              </w:rPr>
              <w:t>uma por faixa</w:t>
            </w:r>
          </w:p>
        </w:tc>
        <w:tc>
          <w:tcPr>
            <w:tcW w:type="dxa" w:w="3137"/>
          </w:tcPr>
          <w:p>
            <w:pPr>
              <w:spacing w:before="40" w:after="40"/>
              <w:jc w:val="left"/>
            </w:pPr>
            <w:r>
              <w:rPr>
                <w:b/>
              </w:rPr>
              <w:t>Você</w:t>
            </w:r>
            <w:r>
              <w:t>, como marco narrativo</w:t>
            </w:r>
          </w:p>
        </w:tc>
      </w:tr>
      <w:tr>
        <w:tc>
          <w:tcPr>
            <w:tcW w:type="dxa" w:w="3137"/>
          </w:tcPr>
          <w:p>
            <w:pPr>
              <w:spacing w:before="40" w:after="40"/>
              <w:jc w:val="left"/>
            </w:pPr>
            <w:r>
              <w:rPr>
                <w:b/>
              </w:rPr>
              <w:t>Slot de Relíquia novo</w:t>
            </w:r>
          </w:p>
        </w:tc>
        <w:tc>
          <w:tcPr>
            <w:tcW w:type="dxa" w:w="3137"/>
          </w:tcPr>
          <w:p>
            <w:pPr>
              <w:spacing w:before="40" w:after="40"/>
              <w:jc w:val="left"/>
            </w:pPr>
            <w:r>
              <w:t>Quando a história entrega</w:t>
            </w:r>
          </w:p>
        </w:tc>
        <w:tc>
          <w:tcPr>
            <w:tcW w:type="dxa" w:w="3137"/>
          </w:tcPr>
          <w:p>
            <w:pPr>
              <w:spacing w:before="40" w:after="40"/>
              <w:jc w:val="left"/>
            </w:pPr>
            <w:r>
              <w:rPr>
                <w:b/>
              </w:rPr>
              <w:t>Você</w:t>
            </w:r>
          </w:p>
        </w:tc>
      </w:tr>
      <w:tr>
        <w:tc>
          <w:tcPr>
            <w:tcW w:type="dxa" w:w="3137"/>
          </w:tcPr>
          <w:p>
            <w:pPr>
              <w:spacing w:before="40" w:after="40"/>
              <w:jc w:val="left"/>
            </w:pPr>
            <w:r>
              <w:rPr>
                <w:b/>
              </w:rPr>
              <w:t>Verba de marco</w:t>
            </w:r>
            <w:r>
              <w:t xml:space="preserve"> em Créditos</w:t>
            </w:r>
          </w:p>
        </w:tc>
        <w:tc>
          <w:tcPr>
            <w:tcW w:type="dxa" w:w="3137"/>
          </w:tcPr>
          <w:p>
            <w:pPr>
              <w:spacing w:before="40" w:after="40"/>
              <w:jc w:val="left"/>
            </w:pPr>
            <w:r>
              <w:t>Ao subir de nível (capítulo 24)</w:t>
            </w:r>
          </w:p>
        </w:tc>
        <w:tc>
          <w:tcPr>
            <w:tcW w:type="dxa" w:w="3137"/>
          </w:tcPr>
          <w:p>
            <w:pPr>
              <w:spacing w:before="40" w:after="40"/>
              <w:jc w:val="left"/>
            </w:pPr>
            <w:r>
              <w:t>Tabela</w:t>
            </w:r>
          </w:p>
        </w:tc>
      </w:tr>
      <w:tr>
        <w:tc>
          <w:tcPr>
            <w:tcW w:type="dxa" w:w="3137"/>
          </w:tcPr>
          <w:p>
            <w:pPr>
              <w:spacing w:before="40" w:after="40"/>
              <w:jc w:val="left"/>
            </w:pPr>
            <w:r>
              <w:rPr>
                <w:b/>
              </w:rPr>
              <w:t>Ressonância I a IV</w:t>
            </w:r>
          </w:p>
        </w:tc>
        <w:tc>
          <w:tcPr>
            <w:tcW w:type="dxa" w:w="3137"/>
          </w:tcPr>
          <w:p>
            <w:pPr>
              <w:spacing w:before="40" w:after="40"/>
              <w:jc w:val="left"/>
            </w:pPr>
            <w:r>
              <w:t>Níveis 5, 10, 15 e 20</w:t>
            </w:r>
          </w:p>
        </w:tc>
        <w:tc>
          <w:tcPr>
            <w:tcW w:type="dxa" w:w="3137"/>
          </w:tcPr>
          <w:p>
            <w:pPr>
              <w:spacing w:before="40" w:after="40"/>
              <w:jc w:val="left"/>
            </w:pPr>
            <w:r>
              <w:t xml:space="preserve">Sempre um </w:t>
            </w:r>
            <w:r>
              <w:rPr>
                <w:b/>
              </w:rPr>
              <w:t>marco de história</w:t>
            </w:r>
          </w:p>
        </w:tc>
      </w:tr>
    </w:tbl>
    <w:p>
      <w:pPr>
        <w:spacing w:after="80"/>
      </w:pP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Cone de Luz máximo</w:t>
            </w:r>
          </w:p>
        </w:tc>
        <w:tc>
          <w:tcPr>
            <w:tcW w:type="dxa" w:w="3137"/>
          </w:tcPr>
          <w:p>
            <w:pPr>
              <w:spacing w:before="40" w:after="40"/>
              <w:jc w:val="left"/>
            </w:pPr>
            <w:r>
              <w:rPr>
                <w:b/>
              </w:rPr>
              <w:t>Relíquias</w:t>
            </w:r>
          </w:p>
        </w:tc>
      </w:tr>
      <w:tr>
        <w:tc>
          <w:tcPr>
            <w:tcW w:type="dxa" w:w="3137"/>
          </w:tcPr>
          <w:p>
            <w:pPr>
              <w:spacing w:before="40" w:after="40"/>
              <w:jc w:val="left"/>
            </w:pPr>
            <w:r>
              <w:rPr>
                <w:b/>
              </w:rPr>
              <w:t>1-4</w:t>
            </w:r>
          </w:p>
        </w:tc>
        <w:tc>
          <w:tcPr>
            <w:tcW w:type="dxa" w:w="3137"/>
          </w:tcPr>
          <w:p>
            <w:pPr>
              <w:spacing w:before="40" w:after="40"/>
              <w:jc w:val="left"/>
            </w:pPr>
            <w:r>
              <w:t>Nível 1</w:t>
            </w:r>
          </w:p>
        </w:tc>
        <w:tc>
          <w:tcPr>
            <w:tcW w:type="dxa" w:w="3137"/>
          </w:tcPr>
          <w:p>
            <w:pPr>
              <w:spacing w:before="40" w:after="40"/>
              <w:jc w:val="left"/>
            </w:pPr>
            <w:r>
              <w:rPr>
                <w:b/>
              </w:rPr>
              <w:t>Tier I</w:t>
            </w:r>
          </w:p>
        </w:tc>
      </w:tr>
      <w:tr>
        <w:tc>
          <w:tcPr>
            <w:tcW w:type="dxa" w:w="3137"/>
          </w:tcPr>
          <w:p>
            <w:pPr>
              <w:spacing w:before="40" w:after="40"/>
              <w:jc w:val="left"/>
            </w:pPr>
            <w:r>
              <w:rPr>
                <w:b/>
              </w:rPr>
              <w:t>5-8</w:t>
            </w:r>
          </w:p>
        </w:tc>
        <w:tc>
          <w:tcPr>
            <w:tcW w:type="dxa" w:w="3137"/>
          </w:tcPr>
          <w:p>
            <w:pPr>
              <w:spacing w:before="40" w:after="40"/>
              <w:jc w:val="left"/>
            </w:pPr>
            <w:r>
              <w:t>Nível 2</w:t>
            </w:r>
          </w:p>
        </w:tc>
        <w:tc>
          <w:tcPr>
            <w:tcW w:type="dxa" w:w="3137"/>
          </w:tcPr>
          <w:p>
            <w:pPr>
              <w:spacing w:before="40" w:after="40"/>
              <w:jc w:val="left"/>
            </w:pPr>
            <w:r>
              <w:t xml:space="preserve">Tier I, virando </w:t>
            </w:r>
            <w:r>
              <w:rPr>
                <w:b/>
              </w:rPr>
              <w:t>Tier II</w:t>
            </w:r>
            <w:r>
              <w:t xml:space="preserve"> no nível 7</w:t>
            </w:r>
          </w:p>
        </w:tc>
      </w:tr>
      <w:tr>
        <w:tc>
          <w:tcPr>
            <w:tcW w:type="dxa" w:w="3137"/>
          </w:tcPr>
          <w:p>
            <w:pPr>
              <w:spacing w:before="40" w:after="40"/>
              <w:jc w:val="left"/>
            </w:pPr>
            <w:r>
              <w:rPr>
                <w:b/>
              </w:rPr>
              <w:t>9-12</w:t>
            </w:r>
          </w:p>
        </w:tc>
        <w:tc>
          <w:tcPr>
            <w:tcW w:type="dxa" w:w="3137"/>
          </w:tcPr>
          <w:p>
            <w:pPr>
              <w:spacing w:before="40" w:after="40"/>
              <w:jc w:val="left"/>
            </w:pPr>
            <w:r>
              <w:t>Nível 3</w:t>
            </w:r>
          </w:p>
        </w:tc>
        <w:tc>
          <w:tcPr>
            <w:tcW w:type="dxa" w:w="3137"/>
          </w:tcPr>
          <w:p>
            <w:pPr>
              <w:spacing w:before="40" w:after="40"/>
              <w:jc w:val="left"/>
            </w:pPr>
            <w:r>
              <w:rPr>
                <w:b/>
              </w:rPr>
              <w:t>Tier II</w:t>
            </w:r>
          </w:p>
        </w:tc>
      </w:tr>
      <w:tr>
        <w:tc>
          <w:tcPr>
            <w:tcW w:type="dxa" w:w="3137"/>
          </w:tcPr>
          <w:p>
            <w:pPr>
              <w:spacing w:before="40" w:after="40"/>
              <w:jc w:val="left"/>
            </w:pPr>
            <w:r>
              <w:rPr>
                <w:b/>
              </w:rPr>
              <w:t>13-16</w:t>
            </w:r>
          </w:p>
        </w:tc>
        <w:tc>
          <w:tcPr>
            <w:tcW w:type="dxa" w:w="3137"/>
          </w:tcPr>
          <w:p>
            <w:pPr>
              <w:spacing w:before="40" w:after="40"/>
              <w:jc w:val="left"/>
            </w:pPr>
            <w:r>
              <w:t>Nível 4</w:t>
            </w:r>
          </w:p>
        </w:tc>
        <w:tc>
          <w:tcPr>
            <w:tcW w:type="dxa" w:w="3137"/>
          </w:tcPr>
          <w:p>
            <w:pPr>
              <w:spacing w:before="40" w:after="40"/>
              <w:jc w:val="left"/>
            </w:pPr>
            <w:r>
              <w:rPr>
                <w:b/>
              </w:rPr>
              <w:t>Tier III</w:t>
            </w:r>
          </w:p>
        </w:tc>
      </w:tr>
      <w:tr>
        <w:tc>
          <w:tcPr>
            <w:tcW w:type="dxa" w:w="3137"/>
          </w:tcPr>
          <w:p>
            <w:pPr>
              <w:spacing w:before="40" w:after="40"/>
              <w:jc w:val="left"/>
            </w:pPr>
            <w:r>
              <w:rPr>
                <w:b/>
              </w:rPr>
              <w:t>17-20</w:t>
            </w:r>
          </w:p>
        </w:tc>
        <w:tc>
          <w:tcPr>
            <w:tcW w:type="dxa" w:w="3137"/>
          </w:tcPr>
          <w:p>
            <w:pPr>
              <w:spacing w:before="40" w:after="40"/>
              <w:jc w:val="left"/>
            </w:pPr>
            <w:r>
              <w:t>Nível 5</w:t>
            </w:r>
          </w:p>
        </w:tc>
        <w:tc>
          <w:tcPr>
            <w:tcW w:type="dxa" w:w="3137"/>
          </w:tcPr>
          <w:p>
            <w:pPr>
              <w:spacing w:before="40" w:after="40"/>
              <w:jc w:val="left"/>
            </w:pPr>
            <w:r>
              <w:t xml:space="preserve">Tier III, virando </w:t>
            </w:r>
            <w:r>
              <w:rPr>
                <w:b/>
              </w:rPr>
              <w:t>Tier IV</w:t>
            </w:r>
            <w:r>
              <w:t xml:space="preserve"> no nível 18</w:t>
            </w:r>
          </w:p>
        </w:tc>
      </w:tr>
    </w:tbl>
    <w:p>
      <w:pPr>
        <w:spacing w:after="80"/>
      </w:pPr>
    </w:p>
    <w:p>
      <w:pPr>
        <w:pStyle w:val="Quote"/>
      </w:pPr>
      <w:r>
        <w:rPr>
          <w:b/>
        </w:rPr>
        <w:t>Não existe compra de Relíquia, não existe sorteio e não existe economia de equipamento.</w:t>
      </w:r>
      <w:r>
        <w:t xml:space="preserve"> O detalhe de cada slot, de cada Conjunto e da Sobreposição está no capítulo 25; aqui está só o calendário.</w:t>
      </w:r>
    </w:p>
    <w:p>
      <w:r>
        <w:rPr>
          <w:b/>
        </w:rPr>
        <w:t>Por quê isso é obrigação sua e não generosidade.</w:t>
      </w:r>
      <w:r>
        <w:t xml:space="preserve"> O orçamento de 27.4 </w:t>
      </w:r>
      <w:r>
        <w:rPr>
          <w:b/>
        </w:rPr>
        <w:t>assume</w:t>
      </w:r>
      <w:r>
        <w:t xml:space="preserve"> que cada personagem carrega o Cone e o Tier da faixa dele. Na faixa 17-20 são </w:t>
      </w:r>
      <w:r>
        <w:rPr>
          <w:b/>
        </w:rPr>
        <w:t>3 dos 19 pontos</w:t>
      </w:r>
      <w:r>
        <w:t xml:space="preserve"> de ataque e </w:t>
      </w:r>
      <w:r>
        <w:rPr>
          <w:b/>
        </w:rPr>
        <w:t>2 dos 22</w:t>
      </w:r>
      <w:r>
        <w:t xml:space="preserve"> de Defesa, e as Relíquias de </w:t>
      </w:r>
      <w:r>
        <w:rPr>
          <w:b/>
        </w:rPr>
        <w:t>Mãos</w:t>
      </w:r>
      <w:r>
        <w:t xml:space="preserve"> e </w:t>
      </w:r>
      <w:r>
        <w:rPr>
          <w:b/>
        </w:rPr>
        <w:t>Esfera Planar</w:t>
      </w:r>
      <w:r>
        <w:t xml:space="preserve"> entram em todas as parcelas de dano do grupo. Um grupo sem o equipamento da faixa está </w:t>
      </w:r>
      <w:r>
        <w:rPr>
          <w:b/>
        </w:rPr>
        <w:t>abaixo</w:t>
      </w:r>
      <w:r>
        <w:t xml:space="preserve"> do orçamento, e todo encontro que você montar pela tabela vai ser mais duro do que a tabela diz. Isso pode ser uma escolha de campanha — só não pode ser um acidente.</w:t>
      </w:r>
    </w:p>
    <w:p>
      <w:r>
        <w:rPr>
          <w:b/>
        </w:rPr>
        <w:t>Como entregar sem que pareça planilha.</w:t>
      </w:r>
      <w:r>
        <w:t xml:space="preserve"> O equipamento de faixa é um </w:t>
      </w:r>
      <w:r>
        <w:rPr>
          <w:b/>
        </w:rPr>
        <w:t>momento</w:t>
      </w:r>
      <w:r>
        <w:t xml:space="preserve">, não um depósito: o Cone de Luz novo é uma memória que alguém confia a um personagem; o Tier novo é a oficina da nave recalibrando as peças depois do arco; a Sobreposição é reencontrar a mesma história por outro lado. Amarre cada entrega ao </w:t>
      </w:r>
      <w:r>
        <w:rPr>
          <w:b/>
        </w:rPr>
        <w:t>Propósito de Vida</w:t>
      </w:r>
      <w:r>
        <w:t xml:space="preserve"> de alguém e você nunca mais precisa de uma cena de loja.</w:t>
      </w:r>
    </w:p>
    <w:p>
      <w:r>
        <w:rPr>
          <w:b/>
        </w:rPr>
        <w:t>O que você não deve dar, por mais tentador que pareça:</w:t>
      </w:r>
    </w:p>
    <w:p>
      <w:pPr>
        <w:pStyle w:val="ListBullet"/>
      </w:pPr>
      <w:r>
        <w:rPr>
          <w:b/>
        </w:rPr>
        <w:t>Vantagem permanente</w:t>
      </w:r>
      <w:r>
        <w:t xml:space="preserve"> em qualquer coisa, ou bônus que fique </w:t>
      </w:r>
      <w:r>
        <w:rPr>
          <w:b/>
        </w:rPr>
        <w:t>fora</w:t>
      </w:r>
      <w:r>
        <w:t xml:space="preserve"> dos tetos do capítulo 26.</w:t>
      </w:r>
    </w:p>
    <w:p>
      <w:pPr>
        <w:pStyle w:val="ListBullet"/>
      </w:pPr>
      <w:r>
        <w:rPr>
          <w:b/>
        </w:rPr>
        <w:t>PH extra</w:t>
      </w:r>
      <w:r>
        <w:t xml:space="preserve"> de presente. A economia de PH é a espinha do balanceamento; um item que dá PH é um item que dá 0,25 de Habilidade por Ciclo ao grupo inteiro.</w:t>
      </w:r>
    </w:p>
    <w:p>
      <w:pPr>
        <w:pStyle w:val="ListBullet"/>
      </w:pPr>
      <w:r>
        <w:rPr>
          <w:b/>
        </w:rPr>
        <w:t>Habilidade acima do Nível máximo</w:t>
      </w:r>
      <w:r>
        <w:t xml:space="preserve"> do nível do personagem, por item ou por recompensa.</w:t>
      </w:r>
    </w:p>
    <w:p>
      <w:pPr>
        <w:pStyle w:val="ListBullet"/>
      </w:pPr>
      <w:r>
        <w:rPr>
          <w:b/>
        </w:rPr>
        <w:t>Item que ignora Tenacidade, teto de RD, teto de dados ou limite de alvos em área.</w:t>
      </w:r>
      <w:r>
        <w:t xml:space="preserve"> A lista de efeitos proibidos de 27.9 vale para recompensa também.</w:t>
      </w:r>
    </w:p>
    <w:p>
      <w:pPr>
        <w:pStyle w:val="ListBullet"/>
      </w:pPr>
      <w:r>
        <w:rPr>
          <w:b/>
        </w:rPr>
        <w:t>Dinheiro que resolve a cena.</w:t>
      </w:r>
      <w:r>
        <w:t xml:space="preserve"> A verba de marco do capítulo 24 existe para responder "quanto custa?", não para comprar poder.</w:t>
      </w:r>
    </w:p>
    <w:p>
      <w:pPr>
        <w:pStyle w:val="Heading2"/>
      </w:pPr>
      <w:r>
        <w:t>27.9 Aprovar o que o jogador escreveu</w:t>
      </w:r>
    </w:p>
    <w:p>
      <w:r>
        <w:t>Este sistema deixa o jogador escrever as Habilidades, a Ultimate, o Memoespírito, armas e itens. Isso é o melhor dele, e funciona por causa de um procedimento curto. O jogador tem o checklist no capítulo 16; você tem o procedimento.</w:t>
      </w:r>
    </w:p>
    <w:p>
      <w:r>
        <w:rPr>
          <w:b/>
        </w:rPr>
        <w:t>Os cinco passos:</w:t>
      </w:r>
    </w:p>
    <w:p>
      <w:pPr>
        <w:pStyle w:val="ListParagraph"/>
        <w:ind w:left="425"/>
      </w:pPr>
      <w:r>
        <w:rPr>
          <w:b/>
        </w:rPr>
        <w:t xml:space="preserve">1. </w:t>
      </w:r>
      <w:r>
        <w:rPr>
          <w:b/>
        </w:rPr>
        <w:t>Ouça o conceito antes de olhar o número.</w:t>
      </w:r>
      <w:r>
        <w:t xml:space="preserve"> "Eu quero um golpe que puxa o inimigo para perto e deixa ele preso" é a informação importante. Os dados vêm da tabela depois.</w:t>
      </w:r>
    </w:p>
    <w:p>
      <w:pPr>
        <w:pStyle w:val="ListParagraph"/>
        <w:ind w:left="425"/>
      </w:pPr>
      <w:r>
        <w:rPr>
          <w:b/>
        </w:rPr>
        <w:t xml:space="preserve">2. </w:t>
      </w:r>
      <w:r>
        <w:rPr>
          <w:b/>
        </w:rPr>
        <w:t>Confira os limites.</w:t>
      </w:r>
      <w:r>
        <w:t xml:space="preserve"> É literalmente ler a linha do Nível na tabela do capítulo 16 e comparar.</w:t>
      </w:r>
    </w:p>
    <w:p>
      <w:pPr>
        <w:pStyle w:val="ListParagraph"/>
        <w:ind w:left="425"/>
      </w:pPr>
      <w:r>
        <w:rPr>
          <w:b/>
        </w:rPr>
        <w:t xml:space="preserve">3. </w:t>
      </w:r>
      <w:r>
        <w:rPr>
          <w:b/>
        </w:rPr>
        <w:t>Decida: ajustar ou rejeitar</w:t>
      </w:r>
      <w:r>
        <w:t xml:space="preserve"> — e </w:t>
      </w:r>
      <w:r>
        <w:rPr>
          <w:b/>
        </w:rPr>
        <w:t>ajustar vem primeiro</w:t>
      </w:r>
      <w:r>
        <w:t>, sempre (veja abaixo).</w:t>
      </w:r>
    </w:p>
    <w:p>
      <w:pPr>
        <w:pStyle w:val="ListParagraph"/>
        <w:ind w:left="425"/>
      </w:pPr>
      <w:r>
        <w:rPr>
          <w:b/>
        </w:rPr>
        <w:t xml:space="preserve">4. </w:t>
      </w:r>
      <w:r>
        <w:rPr>
          <w:b/>
        </w:rPr>
        <w:t>Registre</w:t>
      </w:r>
      <w:r>
        <w:t xml:space="preserve"> na Ficha de Decisões da Mesa (27.11). A decisão de hoje é precedente amanhã.</w:t>
      </w:r>
    </w:p>
    <w:p>
      <w:pPr>
        <w:pStyle w:val="ListParagraph"/>
        <w:ind w:left="425"/>
      </w:pPr>
      <w:r>
        <w:rPr>
          <w:b/>
        </w:rPr>
        <w:t xml:space="preserve">5. </w:t>
      </w:r>
      <w:r>
        <w:rPr>
          <w:b/>
        </w:rPr>
        <w:t>Revise em jogo.</w:t>
      </w:r>
      <w:r>
        <w:t xml:space="preserve"> Se a Habilidade aprovada se revelar quebrada, para cima ou para baixo, ela é </w:t>
      </w:r>
      <w:r>
        <w:rPr>
          <w:b/>
        </w:rPr>
        <w:t>recriada sem custo</w:t>
      </w:r>
      <w:r>
        <w:t xml:space="preserve"> no próximo Descanso Longo. Essa válvula é o que permite aprovar sem medo.</w:t>
      </w:r>
    </w:p>
    <w:p>
      <w:r>
        <w:rPr>
          <w:b/>
        </w:rPr>
        <w:t>O quadro de conferência, lado do Mestre: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Campo</w:t>
            </w:r>
          </w:p>
        </w:tc>
        <w:tc>
          <w:tcPr>
            <w:tcW w:type="dxa" w:w="3137"/>
          </w:tcPr>
          <w:p>
            <w:pPr>
              <w:spacing w:before="40" w:after="40"/>
              <w:jc w:val="left"/>
            </w:pPr>
            <w:r>
              <w:rPr>
                <w:b/>
              </w:rPr>
              <w:t>O que você confere</w:t>
            </w:r>
          </w:p>
        </w:tc>
        <w:tc>
          <w:tcPr>
            <w:tcW w:type="dxa" w:w="3137"/>
          </w:tcPr>
          <w:p>
            <w:pPr>
              <w:spacing w:before="40" w:after="40"/>
              <w:jc w:val="left"/>
            </w:pPr>
            <w:r>
              <w:rPr>
                <w:b/>
              </w:rPr>
              <w:t>O que você faz se violar</w:t>
            </w:r>
          </w:p>
        </w:tc>
      </w:tr>
      <w:tr>
        <w:tc>
          <w:tcPr>
            <w:tcW w:type="dxa" w:w="3137"/>
          </w:tcPr>
          <w:p>
            <w:pPr>
              <w:spacing w:before="40" w:after="40"/>
              <w:jc w:val="left"/>
            </w:pPr>
            <w:r>
              <w:rPr>
                <w:b/>
              </w:rPr>
              <w:t>Nível</w:t>
            </w:r>
          </w:p>
        </w:tc>
        <w:tc>
          <w:tcPr>
            <w:tcW w:type="dxa" w:w="3137"/>
          </w:tcPr>
          <w:p>
            <w:pPr>
              <w:spacing w:before="40" w:after="40"/>
              <w:jc w:val="left"/>
            </w:pPr>
            <w:r>
              <w:t>Não passa do Nível máximo do nível dele (capítulo 26)</w:t>
            </w:r>
          </w:p>
        </w:tc>
        <w:tc>
          <w:tcPr>
            <w:tcW w:type="dxa" w:w="3137"/>
          </w:tcPr>
          <w:p>
            <w:pPr>
              <w:spacing w:before="40" w:after="40"/>
              <w:jc w:val="left"/>
            </w:pPr>
            <w:r>
              <w:t>Rejeita ou baixa o Nível</w:t>
            </w:r>
          </w:p>
        </w:tc>
      </w:tr>
      <w:tr>
        <w:tc>
          <w:tcPr>
            <w:tcW w:type="dxa" w:w="3137"/>
          </w:tcPr>
          <w:p>
            <w:pPr>
              <w:spacing w:before="40" w:after="40"/>
              <w:jc w:val="left"/>
            </w:pPr>
            <w:r>
              <w:rPr>
                <w:b/>
              </w:rPr>
              <w:t>Tipo</w:t>
            </w:r>
          </w:p>
        </w:tc>
        <w:tc>
          <w:tcPr>
            <w:tcW w:type="dxa" w:w="3137"/>
          </w:tcPr>
          <w:p>
            <w:pPr>
              <w:spacing w:before="40" w:after="40"/>
              <w:jc w:val="left"/>
            </w:pPr>
            <w:r>
              <w:t>Dano, Cura, Buff, Debuff ou Passiva</w:t>
            </w:r>
          </w:p>
        </w:tc>
        <w:tc>
          <w:tcPr>
            <w:tcW w:type="dxa" w:w="3137"/>
          </w:tcPr>
          <w:p>
            <w:pPr>
              <w:spacing w:before="40" w:after="40"/>
              <w:jc w:val="left"/>
            </w:pPr>
            <w:r>
              <w:t>Pede para escolher um</w:t>
            </w:r>
          </w:p>
        </w:tc>
      </w:tr>
      <w:tr>
        <w:tc>
          <w:tcPr>
            <w:tcW w:type="dxa" w:w="3137"/>
          </w:tcPr>
          <w:p>
            <w:pPr>
              <w:spacing w:before="40" w:after="40"/>
              <w:jc w:val="left"/>
            </w:pPr>
            <w:r>
              <w:rPr>
                <w:b/>
              </w:rPr>
              <w:t>Dados</w:t>
            </w:r>
          </w:p>
        </w:tc>
        <w:tc>
          <w:tcPr>
            <w:tcW w:type="dxa" w:w="3137"/>
          </w:tcPr>
          <w:p>
            <w:pPr>
              <w:spacing w:before="40" w:after="40"/>
              <w:jc w:val="left"/>
            </w:pPr>
            <w:r>
              <w:rPr>
                <w:b/>
              </w:rPr>
              <w:t>Exatamente</w:t>
            </w:r>
            <w:r>
              <w:t xml:space="preserve"> os da linha do Nível. Nível 3 de dano é 6d12, ponto</w:t>
            </w:r>
          </w:p>
        </w:tc>
        <w:tc>
          <w:tcPr>
            <w:tcW w:type="dxa" w:w="3137"/>
          </w:tcPr>
          <w:p>
            <w:pPr>
              <w:spacing w:before="40" w:after="40"/>
              <w:jc w:val="left"/>
            </w:pPr>
            <w:r>
              <w:t>Ajusta para a linha correta</w:t>
            </w:r>
          </w:p>
        </w:tc>
      </w:tr>
      <w:tr>
        <w:tc>
          <w:tcPr>
            <w:tcW w:type="dxa" w:w="3137"/>
          </w:tcPr>
          <w:p>
            <w:pPr>
              <w:spacing w:before="40" w:after="40"/>
              <w:jc w:val="left"/>
            </w:pPr>
            <w:r>
              <w:rPr>
                <w:b/>
              </w:rPr>
              <w:t>Alcance</w:t>
            </w:r>
          </w:p>
        </w:tc>
        <w:tc>
          <w:tcPr>
            <w:tcW w:type="dxa" w:w="3137"/>
          </w:tcPr>
          <w:p>
            <w:pPr>
              <w:spacing w:before="40" w:after="40"/>
              <w:jc w:val="left"/>
            </w:pPr>
            <w:r>
              <w:t>Dentro do alcance cumulativo do Nível</w:t>
            </w:r>
          </w:p>
        </w:tc>
        <w:tc>
          <w:tcPr>
            <w:tcW w:type="dxa" w:w="3137"/>
          </w:tcPr>
          <w:p>
            <w:pPr>
              <w:spacing w:before="40" w:after="40"/>
              <w:jc w:val="left"/>
            </w:pPr>
            <w:r>
              <w:t>Reduz ao alcance do Nível</w:t>
            </w:r>
          </w:p>
        </w:tc>
      </w:tr>
      <w:tr>
        <w:tc>
          <w:tcPr>
            <w:tcW w:type="dxa" w:w="3137"/>
          </w:tcPr>
          <w:p>
            <w:pPr>
              <w:spacing w:before="40" w:after="40"/>
              <w:jc w:val="left"/>
            </w:pPr>
            <w:r>
              <w:rPr>
                <w:b/>
              </w:rPr>
              <w:t>Alvos</w:t>
            </w:r>
          </w:p>
        </w:tc>
        <w:tc>
          <w:tcPr>
            <w:tcW w:type="dxa" w:w="3137"/>
          </w:tcPr>
          <w:p>
            <w:pPr>
              <w:spacing w:before="40" w:after="40"/>
              <w:jc w:val="left"/>
            </w:pPr>
            <w:r>
              <w:t xml:space="preserve">Alvo único, </w:t>
            </w:r>
            <w:r>
              <w:rPr>
                <w:b/>
              </w:rPr>
              <w:t>ou</w:t>
            </w:r>
            <w:r>
              <w:t xml:space="preserve"> área com </w:t>
            </w:r>
            <w:r>
              <w:rPr>
                <w:b/>
              </w:rPr>
              <w:t>metade dos dados</w:t>
            </w:r>
            <w:r>
              <w:t xml:space="preserve"> e até </w:t>
            </w:r>
            <w:r>
              <w:rPr>
                <w:b/>
              </w:rPr>
              <w:t>3 alvos</w:t>
            </w:r>
            <w:r>
              <w:t xml:space="preserve"> (4 nos Níveis 6 e 7), agrupados</w:t>
            </w:r>
          </w:p>
        </w:tc>
        <w:tc>
          <w:tcPr>
            <w:tcW w:type="dxa" w:w="3137"/>
          </w:tcPr>
          <w:p>
            <w:pPr>
              <w:spacing w:before="40" w:after="40"/>
              <w:jc w:val="left"/>
            </w:pPr>
            <w:r>
              <w:t>Converte para área e corta o excedente</w:t>
            </w:r>
          </w:p>
        </w:tc>
      </w:tr>
      <w:tr>
        <w:tc>
          <w:tcPr>
            <w:tcW w:type="dxa" w:w="3137"/>
          </w:tcPr>
          <w:p>
            <w:pPr>
              <w:spacing w:before="40" w:after="40"/>
              <w:jc w:val="left"/>
            </w:pPr>
            <w:r>
              <w:rPr>
                <w:b/>
              </w:rPr>
              <w:t>Resolução</w:t>
            </w:r>
          </w:p>
        </w:tc>
        <w:tc>
          <w:tcPr>
            <w:tcW w:type="dxa" w:w="3137"/>
          </w:tcPr>
          <w:p>
            <w:pPr>
              <w:spacing w:before="40" w:after="40"/>
              <w:jc w:val="left"/>
            </w:pPr>
            <w:r>
              <w:t xml:space="preserve">Teste de Ataque </w:t>
            </w:r>
            <w:r>
              <w:rPr>
                <w:b/>
              </w:rPr>
              <w:t>ou</w:t>
            </w:r>
            <w:r>
              <w:t xml:space="preserve"> Teste de Resistência do alvo — </w:t>
            </w:r>
            <w:r>
              <w:rPr>
                <w:b/>
              </w:rPr>
              <w:t>nunca os dois</w:t>
            </w:r>
          </w:p>
        </w:tc>
        <w:tc>
          <w:tcPr>
            <w:tcW w:type="dxa" w:w="3137"/>
          </w:tcPr>
          <w:p>
            <w:pPr>
              <w:spacing w:before="40" w:after="40"/>
              <w:jc w:val="left"/>
            </w:pPr>
            <w:r>
              <w:t>Você escolhe um</w:t>
            </w:r>
          </w:p>
        </w:tc>
      </w:tr>
      <w:tr>
        <w:tc>
          <w:tcPr>
            <w:tcW w:type="dxa" w:w="3137"/>
          </w:tcPr>
          <w:p>
            <w:pPr>
              <w:spacing w:before="40" w:after="40"/>
              <w:jc w:val="left"/>
            </w:pPr>
            <w:r>
              <w:rPr>
                <w:b/>
              </w:rPr>
              <w:t>Elemento</w:t>
            </w:r>
          </w:p>
        </w:tc>
        <w:tc>
          <w:tcPr>
            <w:tcW w:type="dxa" w:w="3137"/>
          </w:tcPr>
          <w:p>
            <w:pPr>
              <w:spacing w:before="40" w:after="40"/>
              <w:jc w:val="left"/>
            </w:pPr>
            <w:r>
              <w:t>O Elemento do personagem, salvo Bênção que permita outro</w:t>
            </w:r>
          </w:p>
        </w:tc>
        <w:tc>
          <w:tcPr>
            <w:tcW w:type="dxa" w:w="3137"/>
          </w:tcPr>
          <w:p>
            <w:pPr>
              <w:spacing w:before="40" w:after="40"/>
              <w:jc w:val="left"/>
            </w:pPr>
            <w:r>
              <w:t>Troca para o Elemento dele</w:t>
            </w:r>
          </w:p>
        </w:tc>
      </w:tr>
      <w:tr>
        <w:tc>
          <w:tcPr>
            <w:tcW w:type="dxa" w:w="3137"/>
          </w:tcPr>
          <w:p>
            <w:pPr>
              <w:spacing w:before="40" w:after="40"/>
              <w:jc w:val="left"/>
            </w:pPr>
            <w:r>
              <w:rPr>
                <w:b/>
              </w:rPr>
              <w:t>Custo em PH</w:t>
            </w:r>
          </w:p>
        </w:tc>
        <w:tc>
          <w:tcPr>
            <w:tcW w:type="dxa" w:w="3137"/>
          </w:tcPr>
          <w:p>
            <w:pPr>
              <w:spacing w:before="40" w:after="40"/>
              <w:jc w:val="left"/>
            </w:pPr>
            <w:r>
              <w:t>É automático pelo Nível. Não se negocia</w:t>
            </w:r>
          </w:p>
        </w:tc>
        <w:tc>
          <w:tcPr>
            <w:tcW w:type="dxa" w:w="3137"/>
          </w:tcPr>
          <w:p>
            <w:pPr>
              <w:spacing w:before="40" w:after="40"/>
              <w:jc w:val="left"/>
            </w:pPr>
            <w:r>
              <w:t>—</w:t>
            </w:r>
          </w:p>
        </w:tc>
      </w:tr>
      <w:tr>
        <w:tc>
          <w:tcPr>
            <w:tcW w:type="dxa" w:w="3137"/>
          </w:tcPr>
          <w:p>
            <w:pPr>
              <w:spacing w:before="40" w:after="40"/>
              <w:jc w:val="left"/>
            </w:pPr>
            <w:r>
              <w:rPr>
                <w:b/>
              </w:rPr>
              <w:t>Efeitos extras</w:t>
            </w:r>
          </w:p>
        </w:tc>
        <w:tc>
          <w:tcPr>
            <w:tcW w:type="dxa" w:w="3137"/>
          </w:tcPr>
          <w:p>
            <w:pPr>
              <w:spacing w:before="40" w:after="40"/>
              <w:jc w:val="left"/>
            </w:pPr>
            <w:r>
              <w:t>Dentro das linhas de buff, debuff e passiva do Nível</w:t>
            </w:r>
          </w:p>
        </w:tc>
        <w:tc>
          <w:tcPr>
            <w:tcW w:type="dxa" w:w="3137"/>
          </w:tcPr>
          <w:p>
            <w:pPr>
              <w:spacing w:before="40" w:after="40"/>
              <w:jc w:val="left"/>
            </w:pPr>
            <w:r>
              <w:t>Reduz ao permitido</w:t>
            </w:r>
          </w:p>
        </w:tc>
      </w:tr>
    </w:tbl>
    <w:p>
      <w:pPr>
        <w:spacing w:after="80"/>
      </w:pPr>
    </w:p>
    <w:p>
      <w:r>
        <w:rPr>
          <w:b/>
        </w:rPr>
        <w:t>Efeitos proibidos em qualquer Nível</w:t>
      </w:r>
      <w:r>
        <w:t xml:space="preserve"> (lista fechada, para você não ter que argumentar): imunidade a dano; Vantagem permanente; </w:t>
      </w:r>
      <w:r>
        <w:rPr>
          <w:b/>
        </w:rPr>
        <w:t>expandir a faixa de acerto crítico</w:t>
      </w:r>
      <w:r>
        <w:t xml:space="preserve"> (isso é exclusivo do Caminho da Caça); mais de um Avanço Total por Ciclo; ação extra fora de Ritmo Acelerado ou de Nível 5 ou maior; ignorar Tenacidade; ignorar o teto de RD; </w:t>
      </w:r>
      <w:r>
        <w:rPr>
          <w:b/>
        </w:rPr>
        <w:t>atingir mais alvos em área do que o capítulo 16 permite</w:t>
      </w:r>
      <w:r>
        <w:t xml:space="preserve">; cura total; "o alvo morre"; remover a casa de alguém da Fila por mais de 1 turno; alterar a Eficiência ou a Eficácia de alguém; </w:t>
      </w:r>
      <w:r>
        <w:rPr>
          <w:b/>
        </w:rPr>
        <w:t>trocar Eficiência por Eficácia na Esquiva</w:t>
      </w:r>
      <w:r>
        <w:t>.</w:t>
      </w:r>
    </w:p>
    <w:p>
      <w:r>
        <w:rPr>
          <w:b/>
        </w:rPr>
        <w:t>Ajustar antes de rejeitar.</w:t>
      </w:r>
      <w:r>
        <w:t xml:space="preserve"> Ajustar preserva a ideia do jogador e troca só o número; rejeitar é para quando o conceito </w:t>
      </w:r>
      <w:r>
        <w:rPr>
          <w:b/>
        </w:rPr>
        <w:t>só</w:t>
      </w:r>
      <w:r>
        <w:t xml:space="preserve"> funciona quebrando um limite. Três frases que resolvem quase tudo sem matar a ideia:</w:t>
      </w:r>
    </w:p>
    <w:p>
      <w:pPr>
        <w:pStyle w:val="ListBullet"/>
      </w:pPr>
      <w:r>
        <w:rPr>
          <w:i/>
        </w:rPr>
        <w:t>"A ideia fica inteira, o número vira o da tabela."</w:t>
      </w:r>
      <w:r>
        <w:t xml:space="preserve"> — serve para 80% dos casos.</w:t>
      </w:r>
    </w:p>
    <w:p>
      <w:pPr>
        <w:pStyle w:val="ListBullet"/>
      </w:pPr>
      <w:r>
        <w:rPr>
          <w:i/>
        </w:rPr>
        <w:t>"Isso é um Nível 5, não um Nível 3. Você pode escrever agora e usar quando chegar lá."</w:t>
      </w:r>
      <w:r>
        <w:t xml:space="preserve"> — transforma um não em uma promessa datada.</w:t>
      </w:r>
    </w:p>
    <w:p>
      <w:pPr>
        <w:pStyle w:val="ListBullet"/>
      </w:pPr>
      <w:r>
        <w:rPr>
          <w:i/>
        </w:rPr>
        <w:t>"Funciona se for em um alvo. Em área, eu teria que te dar mais alvos do que o livro tem."</w:t>
      </w:r>
      <w:r>
        <w:t xml:space="preserve"> — devolve a escolha para o jogador.</w:t>
      </w:r>
    </w:p>
    <w:p>
      <w:pPr>
        <w:pStyle w:val="Heading3"/>
      </w:pPr>
      <w:r>
        <w:t>Aprovar uma Ultimate</w:t>
      </w:r>
    </w:p>
    <w:p>
      <w:r>
        <w:t xml:space="preserve">A Ultimate não tem Nível próprio: ela lê as tabelas do capítulo 16 no </w:t>
      </w:r>
      <w:r>
        <w:rPr>
          <w:b/>
        </w:rPr>
        <w:t>Nível equivalente da faixa</w:t>
      </w:r>
      <w:r>
        <w:t xml:space="preserve">. Então aprovar uma Ultimate é conferir </w:t>
      </w:r>
      <w:r>
        <w:rPr>
          <w:b/>
        </w:rPr>
        <w:t>uma</w:t>
      </w:r>
      <w:r>
        <w:t xml:space="preserve"> linha: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Nível equivalente</w:t>
            </w:r>
          </w:p>
        </w:tc>
        <w:tc>
          <w:tcPr>
            <w:tcW w:type="dxa" w:w="2353"/>
          </w:tcPr>
          <w:p>
            <w:pPr>
              <w:spacing w:before="40" w:after="40"/>
              <w:jc w:val="left"/>
            </w:pPr>
            <w:r>
              <w:rPr>
                <w:b/>
              </w:rPr>
              <w:t>Dano</w:t>
            </w:r>
          </w:p>
        </w:tc>
        <w:tc>
          <w:tcPr>
            <w:tcW w:type="dxa" w:w="2353"/>
          </w:tcPr>
          <w:p>
            <w:pPr>
              <w:spacing w:before="40" w:after="40"/>
              <w:jc w:val="left"/>
            </w:pPr>
            <w:r>
              <w:rPr>
                <w:b/>
              </w:rPr>
              <w:t>Cura</w:t>
            </w:r>
          </w:p>
        </w:tc>
      </w:tr>
      <w:tr>
        <w:tc>
          <w:tcPr>
            <w:tcW w:type="dxa" w:w="2353"/>
          </w:tcPr>
          <w:p>
            <w:pPr>
              <w:spacing w:before="40" w:after="40"/>
              <w:jc w:val="left"/>
            </w:pPr>
            <w:r>
              <w:rPr>
                <w:b/>
              </w:rPr>
              <w:t>1-4</w:t>
            </w:r>
          </w:p>
        </w:tc>
        <w:tc>
          <w:tcPr>
            <w:tcW w:type="dxa" w:w="2353"/>
          </w:tcPr>
          <w:p>
            <w:pPr>
              <w:spacing w:before="40" w:after="40"/>
              <w:jc w:val="left"/>
            </w:pPr>
            <w:r>
              <w:t>2</w:t>
            </w:r>
          </w:p>
        </w:tc>
        <w:tc>
          <w:tcPr>
            <w:tcW w:type="dxa" w:w="2353"/>
          </w:tcPr>
          <w:p>
            <w:pPr>
              <w:spacing w:before="40" w:after="40"/>
              <w:jc w:val="left"/>
            </w:pPr>
            <w:r>
              <w:t>5d10 (</w:t>
            </w:r>
            <w:r>
              <w:rPr>
                <w:b/>
              </w:rPr>
              <w:t>27</w:t>
            </w:r>
            <w:r>
              <w:t>)</w:t>
            </w:r>
          </w:p>
        </w:tc>
        <w:tc>
          <w:tcPr>
            <w:tcW w:type="dxa" w:w="2353"/>
          </w:tcPr>
          <w:p>
            <w:pPr>
              <w:spacing w:before="40" w:after="40"/>
              <w:jc w:val="left"/>
            </w:pPr>
            <w:r>
              <w:t>6d10 (</w:t>
            </w:r>
            <w:r>
              <w:rPr>
                <w:b/>
              </w:rPr>
              <w:t>33</w:t>
            </w:r>
            <w:r>
              <w:t>)</w:t>
            </w:r>
          </w:p>
        </w:tc>
      </w:tr>
      <w:tr>
        <w:tc>
          <w:tcPr>
            <w:tcW w:type="dxa" w:w="2353"/>
          </w:tcPr>
          <w:p>
            <w:pPr>
              <w:spacing w:before="40" w:after="40"/>
              <w:jc w:val="left"/>
            </w:pPr>
            <w:r>
              <w:rPr>
                <w:b/>
              </w:rPr>
              <w:t>5-8</w:t>
            </w:r>
          </w:p>
        </w:tc>
        <w:tc>
          <w:tcPr>
            <w:tcW w:type="dxa" w:w="2353"/>
          </w:tcPr>
          <w:p>
            <w:pPr>
              <w:spacing w:before="40" w:after="40"/>
              <w:jc w:val="left"/>
            </w:pPr>
            <w:r>
              <w:t>3</w:t>
            </w:r>
          </w:p>
        </w:tc>
        <w:tc>
          <w:tcPr>
            <w:tcW w:type="dxa" w:w="2353"/>
          </w:tcPr>
          <w:p>
            <w:pPr>
              <w:spacing w:before="40" w:after="40"/>
              <w:jc w:val="left"/>
            </w:pPr>
            <w:r>
              <w:t>6d12 (</w:t>
            </w:r>
            <w:r>
              <w:rPr>
                <w:b/>
              </w:rPr>
              <w:t>39</w:t>
            </w:r>
            <w:r>
              <w:t>)</w:t>
            </w:r>
          </w:p>
        </w:tc>
        <w:tc>
          <w:tcPr>
            <w:tcW w:type="dxa" w:w="2353"/>
          </w:tcPr>
          <w:p>
            <w:pPr>
              <w:spacing w:before="40" w:after="40"/>
              <w:jc w:val="left"/>
            </w:pPr>
            <w:r>
              <w:t>8d12 (</w:t>
            </w:r>
            <w:r>
              <w:rPr>
                <w:b/>
              </w:rPr>
              <w:t>52</w:t>
            </w:r>
            <w:r>
              <w:t>)</w:t>
            </w:r>
          </w:p>
        </w:tc>
      </w:tr>
      <w:tr>
        <w:tc>
          <w:tcPr>
            <w:tcW w:type="dxa" w:w="2353"/>
          </w:tcPr>
          <w:p>
            <w:pPr>
              <w:spacing w:before="40" w:after="40"/>
              <w:jc w:val="left"/>
            </w:pPr>
            <w:r>
              <w:rPr>
                <w:b/>
              </w:rPr>
              <w:t>9-12</w:t>
            </w:r>
          </w:p>
        </w:tc>
        <w:tc>
          <w:tcPr>
            <w:tcW w:type="dxa" w:w="2353"/>
          </w:tcPr>
          <w:p>
            <w:pPr>
              <w:spacing w:before="40" w:after="40"/>
              <w:jc w:val="left"/>
            </w:pPr>
            <w:r>
              <w:t>4</w:t>
            </w:r>
          </w:p>
        </w:tc>
        <w:tc>
          <w:tcPr>
            <w:tcW w:type="dxa" w:w="2353"/>
          </w:tcPr>
          <w:p>
            <w:pPr>
              <w:spacing w:before="40" w:after="40"/>
              <w:jc w:val="left"/>
            </w:pPr>
            <w:r>
              <w:t>6d20 (</w:t>
            </w:r>
            <w:r>
              <w:rPr>
                <w:b/>
              </w:rPr>
              <w:t>63</w:t>
            </w:r>
            <w:r>
              <w:t>)</w:t>
            </w:r>
          </w:p>
        </w:tc>
        <w:tc>
          <w:tcPr>
            <w:tcW w:type="dxa" w:w="2353"/>
          </w:tcPr>
          <w:p>
            <w:pPr>
              <w:spacing w:before="40" w:after="40"/>
              <w:jc w:val="left"/>
            </w:pPr>
            <w:r>
              <w:t>7d20 (</w:t>
            </w:r>
            <w:r>
              <w:rPr>
                <w:b/>
              </w:rPr>
              <w:t>73</w:t>
            </w:r>
            <w:r>
              <w:t>)</w:t>
            </w:r>
          </w:p>
        </w:tc>
      </w:tr>
      <w:tr>
        <w:tc>
          <w:tcPr>
            <w:tcW w:type="dxa" w:w="2353"/>
          </w:tcPr>
          <w:p>
            <w:pPr>
              <w:spacing w:before="40" w:after="40"/>
              <w:jc w:val="left"/>
            </w:pPr>
            <w:r>
              <w:rPr>
                <w:b/>
              </w:rPr>
              <w:t>13-16</w:t>
            </w:r>
          </w:p>
        </w:tc>
        <w:tc>
          <w:tcPr>
            <w:tcW w:type="dxa" w:w="2353"/>
          </w:tcPr>
          <w:p>
            <w:pPr>
              <w:spacing w:before="40" w:after="40"/>
              <w:jc w:val="left"/>
            </w:pPr>
            <w:r>
              <w:t>5</w:t>
            </w:r>
          </w:p>
        </w:tc>
        <w:tc>
          <w:tcPr>
            <w:tcW w:type="dxa" w:w="2353"/>
          </w:tcPr>
          <w:p>
            <w:pPr>
              <w:spacing w:before="40" w:after="40"/>
              <w:jc w:val="left"/>
            </w:pPr>
            <w:r>
              <w:t>10d20 (</w:t>
            </w:r>
            <w:r>
              <w:rPr>
                <w:b/>
              </w:rPr>
              <w:t>105</w:t>
            </w:r>
            <w:r>
              <w:t>)</w:t>
            </w:r>
          </w:p>
        </w:tc>
        <w:tc>
          <w:tcPr>
            <w:tcW w:type="dxa" w:w="2353"/>
          </w:tcPr>
          <w:p>
            <w:pPr>
              <w:spacing w:before="40" w:after="40"/>
              <w:jc w:val="left"/>
            </w:pPr>
            <w:r>
              <w:t>10d20 (</w:t>
            </w:r>
            <w:r>
              <w:rPr>
                <w:b/>
              </w:rPr>
              <w:t>105</w:t>
            </w:r>
            <w:r>
              <w:t>)</w:t>
            </w:r>
          </w:p>
        </w:tc>
      </w:tr>
      <w:tr>
        <w:tc>
          <w:tcPr>
            <w:tcW w:type="dxa" w:w="2353"/>
          </w:tcPr>
          <w:p>
            <w:pPr>
              <w:spacing w:before="40" w:after="40"/>
              <w:jc w:val="left"/>
            </w:pPr>
            <w:r>
              <w:rPr>
                <w:b/>
              </w:rPr>
              <w:t>17-20</w:t>
            </w:r>
          </w:p>
        </w:tc>
        <w:tc>
          <w:tcPr>
            <w:tcW w:type="dxa" w:w="2353"/>
          </w:tcPr>
          <w:p>
            <w:pPr>
              <w:spacing w:before="40" w:after="40"/>
              <w:jc w:val="left"/>
            </w:pPr>
            <w:r>
              <w:t>6</w:t>
            </w:r>
          </w:p>
        </w:tc>
        <w:tc>
          <w:tcPr>
            <w:tcW w:type="dxa" w:w="2353"/>
          </w:tcPr>
          <w:p>
            <w:pPr>
              <w:spacing w:before="40" w:after="40"/>
              <w:jc w:val="left"/>
            </w:pPr>
            <w:r>
              <w:t>14d20 (</w:t>
            </w:r>
            <w:r>
              <w:rPr>
                <w:b/>
              </w:rPr>
              <w:t>147</w:t>
            </w:r>
            <w:r>
              <w:t>)</w:t>
            </w:r>
          </w:p>
        </w:tc>
        <w:tc>
          <w:tcPr>
            <w:tcW w:type="dxa" w:w="2353"/>
          </w:tcPr>
          <w:p>
            <w:pPr>
              <w:spacing w:before="40" w:after="40"/>
              <w:jc w:val="left"/>
            </w:pPr>
            <w:r>
              <w:t>14d20 (</w:t>
            </w:r>
            <w:r>
              <w:rPr>
                <w:b/>
              </w:rPr>
              <w:t>147</w:t>
            </w:r>
            <w:r>
              <w:t>)</w:t>
            </w:r>
          </w:p>
        </w:tc>
      </w:tr>
    </w:tbl>
    <w:p>
      <w:pPr>
        <w:spacing w:after="80"/>
      </w:pPr>
    </w:p>
    <w:p>
      <w:pPr>
        <w:pStyle w:val="ListBullet"/>
      </w:pPr>
      <w:r>
        <w:rPr>
          <w:b/>
        </w:rPr>
        <w:t>Ela sobe sozinha na virada de faixa.</w:t>
      </w:r>
      <w:r>
        <w:t xml:space="preserve"> O jogador não reescreve nada; quem quiser mudar a descrição faz no próximo Descanso Longo, com você.</w:t>
      </w:r>
    </w:p>
    <w:p>
      <w:pPr>
        <w:pStyle w:val="ListBullet"/>
      </w:pPr>
      <w:r>
        <w:rPr>
          <w:b/>
        </w:rPr>
        <w:t>Efeitos de buff, debuff e controle</w:t>
      </w:r>
      <w:r>
        <w:t xml:space="preserve"> leem a linha do </w:t>
      </w:r>
      <w:r>
        <w:rPr>
          <w:b/>
        </w:rPr>
        <w:t>Nível equivalente</w:t>
      </w:r>
      <w:r>
        <w:t xml:space="preserve">, não a do Nível 7. No nível 20 isso é teto de </w:t>
      </w:r>
      <w:r>
        <w:rPr>
          <w:b/>
        </w:rPr>
        <w:t>+4/-4 e um efeito maior</w:t>
      </w:r>
      <w:r>
        <w:t>.</w:t>
      </w:r>
    </w:p>
    <w:p>
      <w:pPr>
        <w:pStyle w:val="ListBullet"/>
      </w:pPr>
      <w:r>
        <w:rPr>
          <w:b/>
        </w:rPr>
        <w:t>1 Ultimate por Ciclo, por personagem</w:t>
      </w:r>
      <w:r>
        <w:t>, a 100 de Energia. Se na sua mesa está saindo Ultimate todo Ciclo para todo mundo, alguém está somando duas fontes de Energia duas vezes (capítulo 17).</w:t>
      </w:r>
    </w:p>
    <w:p>
      <w:pPr>
        <w:pStyle w:val="ListBullet"/>
      </w:pPr>
      <w:r>
        <w:rPr>
          <w:b/>
        </w:rPr>
        <w:t>Em área:</w:t>
      </w:r>
      <w:r>
        <w:t xml:space="preserve"> metade dos dados e até 3 alvos — 4 quando o Nível equivalente for 6.</w:t>
      </w:r>
    </w:p>
    <w:p>
      <w:pPr>
        <w:pStyle w:val="Heading3"/>
      </w:pPr>
      <w:r>
        <w:t>Armas, itens, Memoespírito e Cones</w:t>
      </w:r>
    </w:p>
    <w:p>
      <w:r>
        <w:t>O mesmo procedimento vale, com a tabela de limites de cada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jogador criou</w:t>
            </w:r>
          </w:p>
        </w:tc>
        <w:tc>
          <w:tcPr>
            <w:tcW w:type="dxa" w:w="4706"/>
          </w:tcPr>
          <w:p>
            <w:pPr>
              <w:spacing w:before="40" w:after="40"/>
              <w:jc w:val="left"/>
            </w:pPr>
            <w:r>
              <w:rPr>
                <w:b/>
              </w:rPr>
              <w:t>Onde está o limite</w:t>
            </w:r>
          </w:p>
        </w:tc>
      </w:tr>
      <w:tr>
        <w:tc>
          <w:tcPr>
            <w:tcW w:type="dxa" w:w="4706"/>
          </w:tcPr>
          <w:p>
            <w:pPr>
              <w:spacing w:before="40" w:after="40"/>
              <w:jc w:val="left"/>
            </w:pPr>
            <w:r>
              <w:rPr>
                <w:b/>
              </w:rPr>
              <w:t>Arma</w:t>
            </w:r>
          </w:p>
        </w:tc>
        <w:tc>
          <w:tcPr>
            <w:tcW w:type="dxa" w:w="4706"/>
          </w:tcPr>
          <w:p>
            <w:pPr>
              <w:spacing w:before="40" w:after="40"/>
              <w:jc w:val="left"/>
            </w:pPr>
            <w:r>
              <w:t xml:space="preserve">Categoria da tabela + um Elemento + </w:t>
            </w:r>
            <w:r>
              <w:rPr>
                <w:b/>
              </w:rPr>
              <w:t>até uma</w:t>
            </w:r>
            <w:r>
              <w:t xml:space="preserve"> propriedade especial (capítulo 24)</w:t>
            </w:r>
          </w:p>
        </w:tc>
      </w:tr>
      <w:tr>
        <w:tc>
          <w:tcPr>
            <w:tcW w:type="dxa" w:w="4706"/>
          </w:tcPr>
          <w:p>
            <w:pPr>
              <w:spacing w:before="40" w:after="40"/>
              <w:jc w:val="left"/>
            </w:pPr>
            <w:r>
              <w:rPr>
                <w:b/>
              </w:rPr>
              <w:t>Item ou poção</w:t>
            </w:r>
          </w:p>
        </w:tc>
        <w:tc>
          <w:tcPr>
            <w:tcW w:type="dxa" w:w="4706"/>
          </w:tcPr>
          <w:p>
            <w:pPr>
              <w:spacing w:before="40" w:after="40"/>
              <w:jc w:val="left"/>
            </w:pPr>
            <w:r>
              <w:t>Linha de preço e efeito do capítulo 24; nada que ignore teto</w:t>
            </w:r>
          </w:p>
        </w:tc>
      </w:tr>
      <w:tr>
        <w:tc>
          <w:tcPr>
            <w:tcW w:type="dxa" w:w="4706"/>
          </w:tcPr>
          <w:p>
            <w:pPr>
              <w:spacing w:before="40" w:after="40"/>
              <w:jc w:val="left"/>
            </w:pPr>
            <w:r>
              <w:rPr>
                <w:b/>
              </w:rPr>
              <w:t>Memoespírito</w:t>
            </w:r>
          </w:p>
        </w:tc>
        <w:tc>
          <w:tcPr>
            <w:tcW w:type="dxa" w:w="4706"/>
          </w:tcPr>
          <w:p>
            <w:pPr>
              <w:spacing w:before="40" w:after="40"/>
              <w:jc w:val="left"/>
            </w:pPr>
            <w:r>
              <w:t>Pontos da faixa e ficha completa (capítulo 11)</w:t>
            </w:r>
          </w:p>
        </w:tc>
      </w:tr>
      <w:tr>
        <w:tc>
          <w:tcPr>
            <w:tcW w:type="dxa" w:w="4706"/>
          </w:tcPr>
          <w:p>
            <w:pPr>
              <w:spacing w:before="40" w:after="40"/>
              <w:jc w:val="left"/>
            </w:pPr>
            <w:r>
              <w:rPr>
                <w:b/>
              </w:rPr>
              <w:t>Cone de Luz</w:t>
            </w:r>
          </w:p>
        </w:tc>
        <w:tc>
          <w:tcPr>
            <w:tcW w:type="dxa" w:w="4706"/>
          </w:tcPr>
          <w:p>
            <w:pPr>
              <w:spacing w:before="40" w:after="40"/>
              <w:jc w:val="left"/>
            </w:pPr>
            <w:r>
              <w:t xml:space="preserve">Nível, </w:t>
            </w:r>
            <w:r>
              <w:rPr>
                <w:b/>
              </w:rPr>
              <w:t>um</w:t>
            </w:r>
            <w:r>
              <w:t xml:space="preserve"> Bônus Maior e o Efeito Condicional da linha (capítulo 25)</w:t>
            </w:r>
          </w:p>
        </w:tc>
      </w:tr>
    </w:tbl>
    <w:p>
      <w:pPr>
        <w:spacing w:after="80"/>
      </w:pPr>
    </w:p>
    <w:p>
      <w:pPr>
        <w:pStyle w:val="Heading2"/>
      </w:pPr>
      <w:r>
        <w:t>27.10 Casos-limite de mesa</w:t>
      </w:r>
    </w:p>
    <w:p>
      <w:r>
        <w:t>Toda operação do jogo que pode falhar, o que o jogador recebe e o que fica anotado. Você vai consultar esta tabela mais do que imagina.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Operação</w:t>
            </w:r>
          </w:p>
        </w:tc>
        <w:tc>
          <w:tcPr>
            <w:tcW w:type="dxa" w:w="3137"/>
          </w:tcPr>
          <w:p>
            <w:pPr>
              <w:spacing w:before="40" w:after="40"/>
              <w:jc w:val="left"/>
            </w:pPr>
            <w:r>
              <w:rPr>
                <w:b/>
              </w:rPr>
              <w:t>Quando falha</w:t>
            </w:r>
          </w:p>
        </w:tc>
        <w:tc>
          <w:tcPr>
            <w:tcW w:type="dxa" w:w="3137"/>
          </w:tcPr>
          <w:p>
            <w:pPr>
              <w:spacing w:before="40" w:after="40"/>
              <w:jc w:val="left"/>
            </w:pPr>
            <w:r>
              <w:rPr>
                <w:b/>
              </w:rPr>
              <w:t>O que acontece</w:t>
            </w:r>
          </w:p>
        </w:tc>
      </w:tr>
      <w:tr>
        <w:tc>
          <w:tcPr>
            <w:tcW w:type="dxa" w:w="3137"/>
          </w:tcPr>
          <w:p>
            <w:pPr>
              <w:spacing w:before="40" w:after="40"/>
              <w:jc w:val="left"/>
            </w:pPr>
            <w:r>
              <w:rPr>
                <w:b/>
              </w:rPr>
              <w:t>Teste de Ataque</w:t>
            </w:r>
          </w:p>
        </w:tc>
        <w:tc>
          <w:tcPr>
            <w:tcW w:type="dxa" w:w="3137"/>
          </w:tcPr>
          <w:p>
            <w:pPr>
              <w:spacing w:before="40" w:after="40"/>
              <w:jc w:val="left"/>
            </w:pPr>
            <w:r>
              <w:t>Resultado menor que a Defesa</w:t>
            </w:r>
          </w:p>
        </w:tc>
        <w:tc>
          <w:tcPr>
            <w:tcW w:type="dxa" w:w="3137"/>
          </w:tcPr>
          <w:p>
            <w:pPr>
              <w:spacing w:before="40" w:after="40"/>
              <w:jc w:val="left"/>
            </w:pPr>
            <w:r>
              <w:t xml:space="preserve">Erra: sem dano e </w:t>
            </w:r>
            <w:r>
              <w:rPr>
                <w:b/>
              </w:rPr>
              <w:t>sem Redução de Tenacidade</w:t>
            </w:r>
            <w:r>
              <w:t xml:space="preserve">. A </w:t>
            </w:r>
            <w:r>
              <w:rPr>
                <w:b/>
              </w:rPr>
              <w:t>Energia da ação é ganha</w:t>
            </w:r>
            <w:r>
              <w:t xml:space="preserve">; o PH gasto </w:t>
            </w:r>
            <w:r>
              <w:rPr>
                <w:b/>
              </w:rPr>
              <w:t>não volta</w:t>
            </w:r>
            <w:r>
              <w:t xml:space="preserve">; Ataque Básico que erra </w:t>
            </w:r>
            <w:r>
              <w:rPr>
                <w:b/>
              </w:rPr>
              <w:t>não gera PH</w:t>
            </w:r>
          </w:p>
        </w:tc>
      </w:tr>
      <w:tr>
        <w:tc>
          <w:tcPr>
            <w:tcW w:type="dxa" w:w="3137"/>
          </w:tcPr>
          <w:p>
            <w:pPr>
              <w:spacing w:before="40" w:after="40"/>
              <w:jc w:val="left"/>
            </w:pPr>
            <w:r>
              <w:rPr>
                <w:b/>
              </w:rPr>
              <w:t>Teste de Ataque, 1 natural</w:t>
            </w:r>
          </w:p>
        </w:tc>
        <w:tc>
          <w:tcPr>
            <w:tcW w:type="dxa" w:w="3137"/>
          </w:tcPr>
          <w:p>
            <w:pPr>
              <w:spacing w:before="40" w:after="40"/>
              <w:jc w:val="left"/>
            </w:pPr>
            <w:r>
              <w:t>1 natural</w:t>
            </w:r>
          </w:p>
        </w:tc>
        <w:tc>
          <w:tcPr>
            <w:tcW w:type="dxa" w:w="3137"/>
          </w:tcPr>
          <w:p>
            <w:pPr>
              <w:spacing w:before="40" w:after="40"/>
              <w:jc w:val="left"/>
            </w:pPr>
            <w:r>
              <w:t xml:space="preserve">Falha automática e </w:t>
            </w:r>
            <w:r>
              <w:rPr>
                <w:b/>
              </w:rPr>
              <w:t>não ganha Energia por essa ação</w:t>
            </w:r>
          </w:p>
        </w:tc>
      </w:tr>
      <w:tr>
        <w:tc>
          <w:tcPr>
            <w:tcW w:type="dxa" w:w="3137"/>
          </w:tcPr>
          <w:p>
            <w:pPr>
              <w:spacing w:before="40" w:after="40"/>
              <w:jc w:val="left"/>
            </w:pPr>
            <w:r>
              <w:rPr>
                <w:b/>
              </w:rPr>
              <w:t>Teste de Perícia</w:t>
            </w:r>
          </w:p>
        </w:tc>
        <w:tc>
          <w:tcPr>
            <w:tcW w:type="dxa" w:w="3137"/>
          </w:tcPr>
          <w:p>
            <w:pPr>
              <w:spacing w:before="40" w:after="40"/>
              <w:jc w:val="left"/>
            </w:pPr>
            <w:r>
              <w:t>Resultado menor que a DT</w:t>
            </w:r>
          </w:p>
        </w:tc>
        <w:tc>
          <w:tcPr>
            <w:tcW w:type="dxa" w:w="3137"/>
          </w:tcPr>
          <w:p>
            <w:pPr>
              <w:spacing w:before="40" w:after="40"/>
              <w:jc w:val="left"/>
            </w:pPr>
            <w:r>
              <w:rPr>
                <w:b/>
              </w:rPr>
              <w:t>Falhe para frente:</w:t>
            </w:r>
            <w:r>
              <w:t xml:space="preserve"> a cena avança com custo</w:t>
            </w:r>
          </w:p>
        </w:tc>
      </w:tr>
      <w:tr>
        <w:tc>
          <w:tcPr>
            <w:tcW w:type="dxa" w:w="3137"/>
          </w:tcPr>
          <w:p>
            <w:pPr>
              <w:spacing w:before="40" w:after="40"/>
              <w:jc w:val="left"/>
            </w:pPr>
            <w:r>
              <w:rPr>
                <w:b/>
              </w:rPr>
              <w:t>Teste de Resistência</w:t>
            </w:r>
          </w:p>
        </w:tc>
        <w:tc>
          <w:tcPr>
            <w:tcW w:type="dxa" w:w="3137"/>
          </w:tcPr>
          <w:p>
            <w:pPr>
              <w:spacing w:before="40" w:after="40"/>
              <w:jc w:val="left"/>
            </w:pPr>
            <w:r>
              <w:t>Resultado menor que a DT</w:t>
            </w:r>
          </w:p>
        </w:tc>
        <w:tc>
          <w:tcPr>
            <w:tcW w:type="dxa" w:w="3137"/>
          </w:tcPr>
          <w:p>
            <w:pPr>
              <w:spacing w:before="40" w:after="40"/>
              <w:jc w:val="left"/>
            </w:pPr>
            <w:r>
              <w:t xml:space="preserve">Sofre o efeito completo. Se </w:t>
            </w:r>
            <w:r>
              <w:rPr>
                <w:b/>
              </w:rPr>
              <w:t>passar</w:t>
            </w:r>
            <w:r>
              <w:t>, a regra do capítulo 22 vale: metade do dano e nenhum efeito secundário</w:t>
            </w:r>
          </w:p>
        </w:tc>
      </w:tr>
      <w:tr>
        <w:tc>
          <w:tcPr>
            <w:tcW w:type="dxa" w:w="3137"/>
          </w:tcPr>
          <w:p>
            <w:pPr>
              <w:spacing w:before="40" w:after="40"/>
              <w:jc w:val="left"/>
            </w:pPr>
            <w:r>
              <w:rPr>
                <w:b/>
              </w:rPr>
              <w:t>Habilidade declarada sem PH</w:t>
            </w:r>
          </w:p>
        </w:tc>
        <w:tc>
          <w:tcPr>
            <w:tcW w:type="dxa" w:w="3137"/>
          </w:tcPr>
          <w:p>
            <w:pPr>
              <w:spacing w:before="40" w:after="40"/>
              <w:jc w:val="left"/>
            </w:pPr>
            <w:r>
              <w:t>Reserva do grupo insuficiente</w:t>
            </w:r>
          </w:p>
        </w:tc>
        <w:tc>
          <w:tcPr>
            <w:tcW w:type="dxa" w:w="3137"/>
          </w:tcPr>
          <w:p>
            <w:pPr>
              <w:spacing w:before="40" w:after="40"/>
              <w:jc w:val="left"/>
            </w:pPr>
            <w:r>
              <w:rPr>
                <w:b/>
              </w:rPr>
              <w:t>Declaração inválida:</w:t>
            </w:r>
            <w:r>
              <w:t xml:space="preserve"> nada é rolado e a ação é trocada. Se rolaram por engano, descarta. </w:t>
            </w:r>
            <w:r>
              <w:rPr>
                <w:b/>
              </w:rPr>
              <w:t>Não existe PH negativo, devido nem emprestado</w:t>
            </w:r>
          </w:p>
        </w:tc>
      </w:tr>
      <w:tr>
        <w:tc>
          <w:tcPr>
            <w:tcW w:type="dxa" w:w="3137"/>
          </w:tcPr>
          <w:p>
            <w:pPr>
              <w:spacing w:before="40" w:after="40"/>
              <w:jc w:val="left"/>
            </w:pPr>
            <w:r>
              <w:rPr>
                <w:b/>
              </w:rPr>
              <w:t>Ultimate sem 100 de Energia</w:t>
            </w:r>
          </w:p>
        </w:tc>
        <w:tc>
          <w:tcPr>
            <w:tcW w:type="dxa" w:w="3137"/>
          </w:tcPr>
          <w:p>
            <w:pPr>
              <w:spacing w:before="40" w:after="40"/>
              <w:jc w:val="left"/>
            </w:pPr>
            <w:r>
              <w:t>Energia abaixo de 100</w:t>
            </w:r>
          </w:p>
        </w:tc>
        <w:tc>
          <w:tcPr>
            <w:tcW w:type="dxa" w:w="3137"/>
          </w:tcPr>
          <w:p>
            <w:pPr>
              <w:spacing w:before="40" w:after="40"/>
              <w:jc w:val="left"/>
            </w:pPr>
            <w:r>
              <w:t>Declaração inválida; nada acontece</w:t>
            </w:r>
          </w:p>
        </w:tc>
      </w:tr>
      <w:tr>
        <w:tc>
          <w:tcPr>
            <w:tcW w:type="dxa" w:w="3137"/>
          </w:tcPr>
          <w:p>
            <w:pPr>
              <w:spacing w:before="40" w:after="40"/>
              <w:jc w:val="left"/>
            </w:pPr>
            <w:r>
              <w:rPr>
                <w:b/>
              </w:rPr>
              <w:t>Segunda Ultimate no mesmo Ciclo</w:t>
            </w:r>
          </w:p>
        </w:tc>
        <w:tc>
          <w:tcPr>
            <w:tcW w:type="dxa" w:w="3137"/>
          </w:tcPr>
          <w:p>
            <w:pPr>
              <w:spacing w:before="40" w:after="40"/>
              <w:jc w:val="left"/>
            </w:pPr>
            <w:r>
              <w:t>Já ultou neste Ciclo</w:t>
            </w:r>
          </w:p>
        </w:tc>
        <w:tc>
          <w:tcPr>
            <w:tcW w:type="dxa" w:w="3137"/>
          </w:tcPr>
          <w:p>
            <w:pPr>
              <w:spacing w:before="40" w:after="40"/>
              <w:jc w:val="left"/>
            </w:pPr>
            <w:r>
              <w:t>Declaração inválida; vale do próximo Ciclo</w:t>
            </w:r>
          </w:p>
        </w:tc>
      </w:tr>
      <w:tr>
        <w:tc>
          <w:tcPr>
            <w:tcW w:type="dxa" w:w="3137"/>
          </w:tcPr>
          <w:p>
            <w:pPr>
              <w:spacing w:before="40" w:after="40"/>
              <w:jc w:val="left"/>
            </w:pPr>
            <w:r>
              <w:rPr>
                <w:b/>
              </w:rPr>
              <w:t>Duas Ultimates declaradas juntas</w:t>
            </w:r>
          </w:p>
        </w:tc>
        <w:tc>
          <w:tcPr>
            <w:tcW w:type="dxa" w:w="3137"/>
          </w:tcPr>
          <w:p>
            <w:pPr>
              <w:spacing w:before="40" w:after="40"/>
              <w:jc w:val="left"/>
            </w:pPr>
            <w:r>
              <w:t>Simultaneidade</w:t>
            </w:r>
          </w:p>
        </w:tc>
        <w:tc>
          <w:tcPr>
            <w:tcW w:type="dxa" w:w="3137"/>
          </w:tcPr>
          <w:p>
            <w:pPr>
              <w:spacing w:before="40" w:after="40"/>
              <w:jc w:val="left"/>
            </w:pPr>
            <w:r>
              <w:t xml:space="preserve">Quem falou primeiro resolve primeiro, e </w:t>
            </w:r>
            <w:r>
              <w:rPr>
                <w:b/>
              </w:rPr>
              <w:t>quem decide quem falou primeiro é você</w:t>
            </w:r>
          </w:p>
        </w:tc>
      </w:tr>
      <w:tr>
        <w:tc>
          <w:tcPr>
            <w:tcW w:type="dxa" w:w="3137"/>
          </w:tcPr>
          <w:p>
            <w:pPr>
              <w:spacing w:before="40" w:after="40"/>
              <w:jc w:val="left"/>
            </w:pPr>
            <w:r>
              <w:rPr>
                <w:b/>
              </w:rPr>
              <w:t>Dano reduzido a zero</w:t>
            </w:r>
          </w:p>
        </w:tc>
        <w:tc>
          <w:tcPr>
            <w:tcW w:type="dxa" w:w="3137"/>
          </w:tcPr>
          <w:p>
            <w:pPr>
              <w:spacing w:before="40" w:after="40"/>
              <w:jc w:val="left"/>
            </w:pPr>
            <w:r>
              <w:t>RD ou Resistência altas</w:t>
            </w:r>
          </w:p>
        </w:tc>
        <w:tc>
          <w:tcPr>
            <w:tcW w:type="dxa" w:w="3137"/>
          </w:tcPr>
          <w:p>
            <w:pPr>
              <w:spacing w:before="40" w:after="40"/>
              <w:jc w:val="left"/>
            </w:pPr>
            <w:r>
              <w:rPr>
                <w:b/>
              </w:rPr>
              <w:t>1 de dano.</w:t>
            </w:r>
            <w:r>
              <w:t xml:space="preserve"> Sempre</w:t>
            </w:r>
          </w:p>
        </w:tc>
      </w:tr>
      <w:tr>
        <w:tc>
          <w:tcPr>
            <w:tcW w:type="dxa" w:w="3137"/>
          </w:tcPr>
          <w:p>
            <w:pPr>
              <w:spacing w:before="40" w:after="40"/>
              <w:jc w:val="left"/>
            </w:pPr>
            <w:r>
              <w:rPr>
                <w:b/>
              </w:rPr>
              <w:t>Atraso acima do teto</w:t>
            </w:r>
          </w:p>
        </w:tc>
        <w:tc>
          <w:tcPr>
            <w:tcW w:type="dxa" w:w="3137"/>
          </w:tcPr>
          <w:p>
            <w:pPr>
              <w:spacing w:before="40" w:after="40"/>
              <w:jc w:val="left"/>
            </w:pPr>
            <w:r>
              <w:t xml:space="preserve">Mais de </w:t>
            </w:r>
            <w:r>
              <w:rPr>
                <w:b/>
              </w:rPr>
              <w:t>3 casas</w:t>
            </w:r>
            <w:r>
              <w:t xml:space="preserve"> no Ciclo contra Comum, mais de </w:t>
            </w:r>
            <w:r>
              <w:rPr>
                <w:b/>
              </w:rPr>
              <w:t>2</w:t>
            </w:r>
            <w:r>
              <w:t xml:space="preserve"> contra Elite ou Boss</w:t>
            </w:r>
          </w:p>
        </w:tc>
        <w:tc>
          <w:tcPr>
            <w:tcW w:type="dxa" w:w="3137"/>
          </w:tcPr>
          <w:p>
            <w:pPr>
              <w:spacing w:before="40" w:after="40"/>
              <w:jc w:val="left"/>
            </w:pPr>
            <w:r>
              <w:t xml:space="preserve">Excedente perdido; o que couber vira </w:t>
            </w:r>
            <w:r>
              <w:rPr>
                <w:b/>
              </w:rPr>
              <w:t>Atraso pendente</w:t>
            </w:r>
          </w:p>
        </w:tc>
      </w:tr>
      <w:tr>
        <w:tc>
          <w:tcPr>
            <w:tcW w:type="dxa" w:w="3137"/>
          </w:tcPr>
          <w:p>
            <w:pPr>
              <w:spacing w:before="40" w:after="40"/>
              <w:jc w:val="left"/>
            </w:pPr>
            <w:r>
              <w:rPr>
                <w:b/>
              </w:rPr>
              <w:t>Bônus ou penalidade acima do teto</w:t>
            </w:r>
          </w:p>
        </w:tc>
        <w:tc>
          <w:tcPr>
            <w:tcW w:type="dxa" w:w="3137"/>
          </w:tcPr>
          <w:p>
            <w:pPr>
              <w:spacing w:before="40" w:after="40"/>
              <w:jc w:val="left"/>
            </w:pPr>
            <w:r>
              <w:t xml:space="preserve">Soma passa de </w:t>
            </w:r>
            <w:r>
              <w:rPr>
                <w:b/>
              </w:rPr>
              <w:t>+3/+4/+5</w:t>
            </w:r>
            <w:r>
              <w:t xml:space="preserve"> ou de </w:t>
            </w:r>
            <w:r>
              <w:rPr>
                <w:b/>
              </w:rPr>
              <w:t>-3/-4/-5</w:t>
            </w:r>
            <w:r>
              <w:t xml:space="preserve"> na faixa</w:t>
            </w:r>
          </w:p>
        </w:tc>
        <w:tc>
          <w:tcPr>
            <w:tcW w:type="dxa" w:w="3137"/>
          </w:tcPr>
          <w:p>
            <w:pPr>
              <w:spacing w:before="40" w:after="40"/>
              <w:jc w:val="left"/>
            </w:pPr>
            <w:r>
              <w:t xml:space="preserve">O excedente </w:t>
            </w:r>
            <w:r>
              <w:rPr>
                <w:b/>
              </w:rPr>
              <w:t>não se aplica</w:t>
            </w:r>
            <w:r>
              <w:t>; a rolagem usa o teto. Os dois somatórios são independentes</w:t>
            </w:r>
          </w:p>
        </w:tc>
      </w:tr>
      <w:tr>
        <w:tc>
          <w:tcPr>
            <w:tcW w:type="dxa" w:w="3137"/>
          </w:tcPr>
          <w:p>
            <w:pPr>
              <w:spacing w:before="40" w:after="40"/>
              <w:jc w:val="left"/>
            </w:pPr>
            <w:r>
              <w:rPr>
                <w:b/>
              </w:rPr>
              <w:t>Área com alvos demais</w:t>
            </w:r>
          </w:p>
        </w:tc>
        <w:tc>
          <w:tcPr>
            <w:tcW w:type="dxa" w:w="3137"/>
          </w:tcPr>
          <w:p>
            <w:pPr>
              <w:spacing w:before="40" w:after="40"/>
              <w:jc w:val="left"/>
            </w:pPr>
            <w:r>
              <w:t>Mais de 3 alvos (4 nos Níveis 6 e 7), ou alvos espalhados</w:t>
            </w:r>
          </w:p>
        </w:tc>
        <w:tc>
          <w:tcPr>
            <w:tcW w:type="dxa" w:w="3137"/>
          </w:tcPr>
          <w:p>
            <w:pPr>
              <w:spacing w:before="40" w:after="40"/>
              <w:jc w:val="left"/>
            </w:pPr>
            <w:r>
              <w:rPr>
                <w:b/>
              </w:rPr>
              <w:t>O jogador escolhe</w:t>
            </w:r>
            <w:r>
              <w:t xml:space="preserve"> quais ficam, até o limite; os outros não são atingidos</w:t>
            </w:r>
          </w:p>
        </w:tc>
      </w:tr>
      <w:tr>
        <w:tc>
          <w:tcPr>
            <w:tcW w:type="dxa" w:w="3137"/>
          </w:tcPr>
          <w:p>
            <w:pPr>
              <w:spacing w:before="40" w:after="40"/>
              <w:jc w:val="left"/>
            </w:pPr>
            <w:r>
              <w:rPr>
                <w:b/>
              </w:rPr>
              <w:t>Cura acima do PV máximo</w:t>
            </w:r>
          </w:p>
        </w:tc>
        <w:tc>
          <w:tcPr>
            <w:tcW w:type="dxa" w:w="3137"/>
          </w:tcPr>
          <w:p>
            <w:pPr>
              <w:spacing w:before="40" w:after="40"/>
              <w:jc w:val="left"/>
            </w:pPr>
            <w:r>
              <w:t>—</w:t>
            </w:r>
          </w:p>
        </w:tc>
        <w:tc>
          <w:tcPr>
            <w:tcW w:type="dxa" w:w="3137"/>
          </w:tcPr>
          <w:p>
            <w:pPr>
              <w:spacing w:before="40" w:after="40"/>
              <w:jc w:val="left"/>
            </w:pPr>
            <w:r>
              <w:t xml:space="preserve">Excedente perdido, salvo </w:t>
            </w:r>
            <w:r>
              <w:rPr>
                <w:b/>
              </w:rPr>
              <w:t>Excesso de Vida</w:t>
            </w:r>
            <w:r>
              <w:t>, que tem teto próprio</w:t>
            </w:r>
          </w:p>
        </w:tc>
      </w:tr>
      <w:tr>
        <w:tc>
          <w:tcPr>
            <w:tcW w:type="dxa" w:w="3137"/>
          </w:tcPr>
          <w:p>
            <w:pPr>
              <w:spacing w:before="40" w:after="40"/>
              <w:jc w:val="left"/>
            </w:pPr>
            <w:r>
              <w:rPr>
                <w:b/>
              </w:rPr>
              <w:t>Chegar a 0 PV</w:t>
            </w:r>
          </w:p>
        </w:tc>
        <w:tc>
          <w:tcPr>
            <w:tcW w:type="dxa" w:w="3137"/>
          </w:tcPr>
          <w:p>
            <w:pPr>
              <w:spacing w:before="40" w:after="40"/>
              <w:jc w:val="left"/>
            </w:pPr>
            <w:r>
              <w:t>—</w:t>
            </w:r>
          </w:p>
        </w:tc>
        <w:tc>
          <w:tcPr>
            <w:tcW w:type="dxa" w:w="3137"/>
          </w:tcPr>
          <w:p>
            <w:pPr>
              <w:spacing w:before="40" w:after="40"/>
              <w:jc w:val="left"/>
            </w:pPr>
            <w:r>
              <w:rPr>
                <w:b/>
              </w:rPr>
              <w:t>Morrendo:</w:t>
            </w:r>
            <w:r>
              <w:t xml:space="preserve"> 3 sucessos antes de 3 falhas, Força de Vontade DT 10, </w:t>
            </w:r>
            <w:r>
              <w:rPr>
                <w:b/>
              </w:rPr>
              <w:t>sem Eficiência</w:t>
            </w:r>
          </w:p>
        </w:tc>
      </w:tr>
      <w:tr>
        <w:tc>
          <w:tcPr>
            <w:tcW w:type="dxa" w:w="3137"/>
          </w:tcPr>
          <w:p>
            <w:pPr>
              <w:spacing w:before="40" w:after="40"/>
              <w:jc w:val="left"/>
            </w:pPr>
            <w:r>
              <w:rPr>
                <w:b/>
              </w:rPr>
              <w:t>Dano enquanto Morrendo</w:t>
            </w:r>
          </w:p>
        </w:tc>
        <w:tc>
          <w:tcPr>
            <w:tcW w:type="dxa" w:w="3137"/>
          </w:tcPr>
          <w:p>
            <w:pPr>
              <w:spacing w:before="40" w:after="40"/>
              <w:jc w:val="left"/>
            </w:pPr>
            <w:r>
              <w:t>—</w:t>
            </w:r>
          </w:p>
        </w:tc>
        <w:tc>
          <w:tcPr>
            <w:tcW w:type="dxa" w:w="3137"/>
          </w:tcPr>
          <w:p>
            <w:pPr>
              <w:spacing w:before="40" w:after="40"/>
              <w:jc w:val="left"/>
            </w:pPr>
            <w:r>
              <w:t xml:space="preserve">1 falha; </w:t>
            </w:r>
            <w:r>
              <w:rPr>
                <w:b/>
              </w:rPr>
              <w:t>2</w:t>
            </w:r>
            <w:r>
              <w:t xml:space="preserve"> se foi crítico ou Habilidade de Nível 5 ou maior</w:t>
            </w:r>
          </w:p>
        </w:tc>
      </w:tr>
      <w:tr>
        <w:tc>
          <w:tcPr>
            <w:tcW w:type="dxa" w:w="3137"/>
          </w:tcPr>
          <w:p>
            <w:pPr>
              <w:spacing w:before="40" w:after="40"/>
              <w:jc w:val="left"/>
            </w:pPr>
            <w:r>
              <w:rPr>
                <w:b/>
              </w:rPr>
              <w:t>Memoespírito a 0 PV</w:t>
            </w:r>
          </w:p>
        </w:tc>
        <w:tc>
          <w:tcPr>
            <w:tcW w:type="dxa" w:w="3137"/>
          </w:tcPr>
          <w:p>
            <w:pPr>
              <w:spacing w:before="40" w:after="40"/>
              <w:jc w:val="left"/>
            </w:pPr>
            <w:r>
              <w:t>—</w:t>
            </w:r>
          </w:p>
        </w:tc>
        <w:tc>
          <w:tcPr>
            <w:tcW w:type="dxa" w:w="3137"/>
          </w:tcPr>
          <w:p>
            <w:pPr>
              <w:spacing w:before="40" w:after="40"/>
              <w:jc w:val="left"/>
            </w:pPr>
            <w:r>
              <w:t xml:space="preserve">Desaparece e volta no próximo </w:t>
            </w:r>
            <w:r>
              <w:rPr>
                <w:b/>
              </w:rPr>
              <w:t>Descanso Curto</w:t>
            </w:r>
          </w:p>
        </w:tc>
      </w:tr>
      <w:tr>
        <w:tc>
          <w:tcPr>
            <w:tcW w:type="dxa" w:w="3137"/>
          </w:tcPr>
          <w:p>
            <w:pPr>
              <w:spacing w:before="40" w:after="40"/>
              <w:jc w:val="left"/>
            </w:pPr>
            <w:r>
              <w:rPr>
                <w:b/>
              </w:rPr>
              <w:t>Habilidade criada inválida</w:t>
            </w:r>
          </w:p>
        </w:tc>
        <w:tc>
          <w:tcPr>
            <w:tcW w:type="dxa" w:w="3137"/>
          </w:tcPr>
          <w:p>
            <w:pPr>
              <w:spacing w:before="40" w:after="40"/>
              <w:jc w:val="left"/>
            </w:pPr>
            <w:r>
              <w:t>Viola o quadro de 27.9</w:t>
            </w:r>
          </w:p>
        </w:tc>
        <w:tc>
          <w:tcPr>
            <w:tcW w:type="dxa" w:w="3137"/>
          </w:tcPr>
          <w:p>
            <w:pPr>
              <w:spacing w:before="40" w:after="40"/>
              <w:jc w:val="left"/>
            </w:pPr>
            <w:r>
              <w:t xml:space="preserve">Você </w:t>
            </w:r>
            <w:r>
              <w:rPr>
                <w:b/>
              </w:rPr>
              <w:t>ajusta</w:t>
            </w:r>
            <w:r>
              <w:t xml:space="preserve"> antes de rejeitar, e </w:t>
            </w:r>
            <w:r>
              <w:rPr>
                <w:b/>
              </w:rPr>
              <w:t>registra</w:t>
            </w:r>
          </w:p>
        </w:tc>
      </w:tr>
      <w:tr>
        <w:tc>
          <w:tcPr>
            <w:tcW w:type="dxa" w:w="3137"/>
          </w:tcPr>
          <w:p>
            <w:pPr>
              <w:spacing w:before="40" w:after="40"/>
              <w:jc w:val="left"/>
            </w:pPr>
            <w:r>
              <w:rPr>
                <w:b/>
              </w:rPr>
              <w:t>Habilidade aprovada e quebrada em jogo</w:t>
            </w:r>
          </w:p>
        </w:tc>
        <w:tc>
          <w:tcPr>
            <w:tcW w:type="dxa" w:w="3137"/>
          </w:tcPr>
          <w:p>
            <w:pPr>
              <w:spacing w:before="40" w:after="40"/>
              <w:jc w:val="left"/>
            </w:pPr>
            <w:r>
              <w:t>Descoberto jogando</w:t>
            </w:r>
          </w:p>
        </w:tc>
        <w:tc>
          <w:tcPr>
            <w:tcW w:type="dxa" w:w="3137"/>
          </w:tcPr>
          <w:p>
            <w:pPr>
              <w:spacing w:before="40" w:after="40"/>
              <w:jc w:val="left"/>
            </w:pPr>
            <w:r>
              <w:rPr>
                <w:b/>
              </w:rPr>
              <w:t>Recriação sem custo</w:t>
            </w:r>
            <w:r>
              <w:t xml:space="preserve"> no próximo Descanso Longo</w:t>
            </w:r>
          </w:p>
        </w:tc>
      </w:tr>
      <w:tr>
        <w:tc>
          <w:tcPr>
            <w:tcW w:type="dxa" w:w="3137"/>
          </w:tcPr>
          <w:p>
            <w:pPr>
              <w:spacing w:before="40" w:after="40"/>
              <w:jc w:val="left"/>
            </w:pPr>
            <w:r>
              <w:rPr>
                <w:b/>
              </w:rPr>
              <w:t>Duas regras se contradizem</w:t>
            </w:r>
          </w:p>
        </w:tc>
        <w:tc>
          <w:tcPr>
            <w:tcW w:type="dxa" w:w="3137"/>
          </w:tcPr>
          <w:p>
            <w:pPr>
              <w:spacing w:before="40" w:after="40"/>
              <w:jc w:val="left"/>
            </w:pPr>
            <w:r>
              <w:t>—</w:t>
            </w:r>
          </w:p>
        </w:tc>
        <w:tc>
          <w:tcPr>
            <w:tcW w:type="dxa" w:w="3137"/>
          </w:tcPr>
          <w:p>
            <w:pPr>
              <w:spacing w:before="40" w:after="40"/>
              <w:jc w:val="left"/>
            </w:pPr>
            <w:r>
              <w:t xml:space="preserve">Precedência do capítulo 02; você decide em último caso e </w:t>
            </w:r>
            <w:r>
              <w:rPr>
                <w:b/>
              </w:rPr>
              <w:t>anota</w:t>
            </w:r>
          </w:p>
        </w:tc>
      </w:tr>
    </w:tbl>
    <w:p>
      <w:pPr>
        <w:spacing w:after="80"/>
      </w:pPr>
    </w:p>
    <w:p>
      <w:pPr>
        <w:pStyle w:val="Heading2"/>
      </w:pPr>
      <w:r>
        <w:t>27.11 A Ficha de Decisões da Mesa</w:t>
      </w:r>
    </w:p>
    <w:p>
      <w:r>
        <w:t xml:space="preserve">É o único registro persistente que este livro pede. A ficha em branco está no capítulo 29, e ela existe por um motivo simples: num sistema em que o jogador escreve conteúdo, </w:t>
      </w:r>
      <w:r>
        <w:rPr>
          <w:b/>
        </w:rPr>
        <w:t>a decisão de hoje é precedente amanhã</w:t>
      </w:r>
      <w:r>
        <w:t xml:space="preserve"> — e nada azeda uma campanha mais rápido do que a mesma pergunta recebendo duas respostas diferentes em sessões diferentes.</w:t>
      </w:r>
    </w:p>
    <w:p>
      <w:r>
        <w:rPr>
          <w:b/>
        </w:rPr>
        <w:t>Vai para a ficha:</w:t>
      </w:r>
    </w:p>
    <w:p>
      <w:pPr>
        <w:pStyle w:val="ListBullet"/>
      </w:pPr>
      <w:r>
        <w:t xml:space="preserve">toda Habilidade, Ultimate, arma, item, Memoespírito ou Cone </w:t>
      </w:r>
      <w:r>
        <w:rPr>
          <w:b/>
        </w:rPr>
        <w:t>ajustado ou rejeitado</w:t>
      </w:r>
      <w:r>
        <w:t>, com o motivo em uma linha;</w:t>
      </w:r>
    </w:p>
    <w:p>
      <w:pPr>
        <w:pStyle w:val="ListBullet"/>
      </w:pPr>
      <w:r>
        <w:t xml:space="preserve">toda </w:t>
      </w:r>
      <w:r>
        <w:rPr>
          <w:b/>
        </w:rPr>
        <w:t>vez que você decidiu</w:t>
      </w:r>
      <w:r>
        <w:t xml:space="preserve"> entre duas leituras possíveis de uma regra;</w:t>
      </w:r>
    </w:p>
    <w:p>
      <w:pPr>
        <w:pStyle w:val="ListBullet"/>
      </w:pPr>
      <w:r>
        <w:t>toda regra opcional que a mesa adotou ou dispensou (as variantes de rolagem de PV, a mesa rápida das médias, o bloco de Créditos);</w:t>
      </w:r>
    </w:p>
    <w:p>
      <w:pPr>
        <w:pStyle w:val="ListBullet"/>
      </w:pPr>
      <w:r>
        <w:t xml:space="preserve">todo </w:t>
      </w:r>
      <w:r>
        <w:rPr>
          <w:b/>
        </w:rPr>
        <w:t>nome que a mesa criou</w:t>
      </w:r>
      <w:r>
        <w:t xml:space="preserve"> e pretende reusar: facções, lugares, pessoas.</w:t>
      </w:r>
    </w:p>
    <w:p>
      <w:r>
        <w:rPr>
          <w:b/>
        </w:rPr>
        <w:t>Não vai para a ficha:</w:t>
      </w:r>
      <w:r>
        <w:t xml:space="preserve"> resultado de rolagem, dano sofrido, condição ativa. Isso é ficha de personagem e Trilha de Ação (capítulo 29).</w:t>
      </w:r>
    </w:p>
    <w:p>
      <w:pPr>
        <w:pStyle w:val="Quote"/>
      </w:pPr>
      <w:r>
        <w:rPr>
          <w:b/>
        </w:rPr>
        <w:t>Exemplo de três linhas de ficha.</w:t>
      </w:r>
      <w:r>
        <w:t xml:space="preserve"> </w:t>
      </w:r>
      <w:r>
        <w:rPr>
          <w:i/>
        </w:rPr>
        <w:t>"Habilidade 'Corte Duplo' da Hana: pedia dois ataques, aprovada como um ataque com +1 dado — dois ataques dobrariam a geração de PH."</w:t>
      </w:r>
      <w:r>
        <w:t xml:space="preserve"> · </w:t>
      </w:r>
      <w:r>
        <w:rPr>
          <w:i/>
        </w:rPr>
        <w:t>"Arma 'estilhaço de jade' aceita como Média arremessável, Elemento Gelo."</w:t>
      </w:r>
      <w:r>
        <w:t xml:space="preserve"> · </w:t>
      </w:r>
      <w:r>
        <w:rPr>
          <w:i/>
        </w:rPr>
        <w:t>"Decidido: a Barreira da Preservação cobre Dano Contínuo no turno em que é aplicada. Vale para todo mundo."</w:t>
      </w:r>
    </w:p>
    <w:p>
      <w:pPr>
        <w:pStyle w:val="Heading2"/>
      </w:pPr>
      <w:r>
        <w:t>27.12 A galáxia: Aeons, Caminhos e Emanadores</w:t>
      </w:r>
    </w:p>
    <w:p>
      <w:r>
        <w:t xml:space="preserve">A partir daqui o capítulo troca de assunto. Nada do que vem abaixo é regra: é </w:t>
      </w:r>
      <w:r>
        <w:rPr>
          <w:b/>
        </w:rPr>
        <w:t>material de Mestre</w:t>
      </w:r>
      <w:r>
        <w:t xml:space="preserve"> — a cosmologia que o resto do livro pressupõe, as facções que o bestiário usa como origem e um punhado de lugares e ganchos prontos para virar sessão. Tudo aqui é adaptável, e nada aqui tem número.</w:t>
      </w:r>
    </w:p>
    <w:p>
      <w:r>
        <w:rPr>
          <w:b/>
        </w:rPr>
        <w:t>Um Aeon é uma ideia que ficou grande demais para caber em uma pessoa.</w:t>
      </w:r>
      <w:r>
        <w:t xml:space="preserve"> Começou como obsessão de alguém, virou conceito, e o conceito acabou mais real que o universo em volta dele. Nenhum Aeon tem rosto fixo, nenhum atende pedido, nenhum precisa de você. São </w:t>
      </w:r>
      <w:r>
        <w:rPr>
          <w:b/>
        </w:rPr>
        <w:t>nove</w:t>
      </w:r>
      <w:r>
        <w:t xml:space="preserve"> neste livro, e cada um deles deixou uma trilha: o </w:t>
      </w:r>
      <w:r>
        <w:rPr>
          <w:b/>
        </w:rPr>
        <w:t>Caminho</w:t>
      </w:r>
      <w:r>
        <w:t xml:space="preserve"> (capítulo 06).</w:t>
      </w:r>
    </w:p>
    <w:p>
      <w:r>
        <w:t>Três coisas que a sua mesa precisa entender sobre isso, porque elas mudam o tom de toda cena:</w:t>
      </w:r>
    </w:p>
    <w:p>
      <w:pPr>
        <w:pStyle w:val="ListBullet"/>
      </w:pPr>
      <w:r>
        <w:rPr>
          <w:b/>
        </w:rPr>
        <w:t>Ninguém negocia com um Aeon.</w:t>
      </w:r>
      <w:r>
        <w:t xml:space="preserve"> Seguir um Caminho não é fé nem contrato, é </w:t>
      </w:r>
      <w:r>
        <w:rPr>
          <w:b/>
        </w:rPr>
        <w:t>afinação</w:t>
      </w:r>
      <w:r>
        <w:t>: você passa a ressoar com uma dessas ideias, e a ressonância cobra um preço e paga um troco. Não existe oração atendida, nem Aeon aparecendo para salvar o grupo no último Ciclo.</w:t>
      </w:r>
    </w:p>
    <w:p>
      <w:pPr>
        <w:pStyle w:val="ListBullet"/>
      </w:pPr>
      <w:r>
        <w:rPr>
          <w:b/>
        </w:rPr>
        <w:t>Nenhum Caminho é bom ou mau.</w:t>
      </w:r>
      <w:r>
        <w:t xml:space="preserve"> A Abundância mantém gente viva e também produz imortalidades que ninguém pediu. A Preservação ergue muralhas e também decide quem fica de fora delas. Toda facção deste capítulo é um Caminho levado a sério por gente que não desistiu dele.</w:t>
      </w:r>
    </w:p>
    <w:p>
      <w:pPr>
        <w:pStyle w:val="ListBullet"/>
      </w:pPr>
      <w:r>
        <w:rPr>
          <w:b/>
        </w:rPr>
        <w:t>Quem segue longe demais deixa de ser gente.</w:t>
      </w:r>
      <w:r>
        <w:t xml:space="preserve"> Um </w:t>
      </w:r>
      <w:r>
        <w:rPr>
          <w:b/>
        </w:rPr>
        <w:t>Emanador</w:t>
      </w:r>
      <w:r>
        <w:t xml:space="preserve"> é alguém que foi tão fundo em um Caminho que o Caminho começou a se expressar através dele: o Emanador não lança um poder, ele </w:t>
      </w:r>
      <w:r>
        <w:rPr>
          <w:b/>
        </w:rPr>
        <w:t>é</w:t>
      </w:r>
      <w:r>
        <w:t xml:space="preserve"> um trecho da ideia andando. Na mesa, um Emanador é cenário com nome — adversário de faixa 17-20, nunca um encontro de passagem. A ficha da </w:t>
      </w:r>
      <w:r>
        <w:rPr>
          <w:b/>
        </w:rPr>
        <w:t>Vazia Coroada</w:t>
      </w:r>
      <w:r>
        <w:t xml:space="preserve"> (capítulo 28) é o modelo de como se escreve um.</w:t>
      </w:r>
    </w:p>
    <w:p>
      <w:r>
        <w:rPr>
          <w:b/>
        </w:rPr>
        <w:t>O resto da galáxia não liga.</w:t>
      </w:r>
      <w:r>
        <w:t xml:space="preserve"> Isso é importante: para a maior parte das pessoas, Aeon é assunto de religião, de academia ou de piada de bar. Elas trabalham, cobram dívida, perdem o transporte. A escala cósmica deste universo funciona porque a escala pequena continua existindo embaixo dela — e as melhores cenas deste livro acontecem na fricção entre as duas.</w:t>
      </w:r>
    </w:p>
    <w:p>
      <w:pPr>
        <w:pStyle w:val="Heading2"/>
      </w:pPr>
      <w:r>
        <w:t>27.13 Stellaron</w:t>
      </w:r>
    </w:p>
    <w:p>
      <w:r>
        <w:rPr>
          <w:b/>
        </w:rPr>
        <w:t>Um Stellaron é um nó de destino que não devia existir e existe.</w:t>
      </w:r>
      <w:r>
        <w:t xml:space="preserve"> Uma semente de cataclismo: cravada num mundo, ela não explode — ela </w:t>
      </w:r>
      <w:r>
        <w:rPr>
          <w:b/>
        </w:rPr>
        <w:t>reescreve</w:t>
      </w:r>
      <w:r>
        <w:t xml:space="preserve">. A física continua funcionando, mas passa a funcionar </w:t>
      </w:r>
      <w:r>
        <w:rPr>
          <w:i/>
        </w:rPr>
        <w:t>a favor de um fim</w:t>
      </w:r>
      <w:r>
        <w:t xml:space="preserve">. Gravidade mais pesada onde ninguém olha, uma cor que não tem nome, uma máquina que lembra do que ainda não aconteceu. O planeta não é destruído: é </w:t>
      </w:r>
      <w:r>
        <w:rPr>
          <w:b/>
        </w:rPr>
        <w:t>convencido</w:t>
      </w:r>
      <w:r>
        <w:t>.</w:t>
      </w:r>
    </w:p>
    <w:p>
      <w:r>
        <w:rPr>
          <w:b/>
        </w:rPr>
        <w:t>Como se comporta na mesa:</w:t>
      </w:r>
    </w:p>
    <w:p>
      <w:pPr>
        <w:pStyle w:val="ListBullet"/>
      </w:pPr>
      <w:r>
        <w:rPr>
          <w:b/>
        </w:rPr>
        <w:t>É uma condição do lugar, não um monstro.</w:t>
      </w:r>
      <w:r>
        <w:t xml:space="preserve"> Perto de um Stellaron maduro, tudo em volta já desistiu de ser o que era. Use isso para dar textura à cena antes de qualquer rolagem.</w:t>
      </w:r>
    </w:p>
    <w:p>
      <w:pPr>
        <w:pStyle w:val="ListBullet"/>
      </w:pPr>
      <w:r>
        <w:rPr>
          <w:b/>
        </w:rPr>
        <w:t>Ele não tem pressa.</w:t>
      </w:r>
      <w:r>
        <w:t xml:space="preserve"> Um Stellaron pode ficar quieto por séculos e virar o mundo em uma semana. Isso dá ao Mestre o melhor relógio narrativo que existe: o grupo sabe que vai acontecer e não sabe quando.</w:t>
      </w:r>
    </w:p>
    <w:p>
      <w:pPr>
        <w:pStyle w:val="ListBullet"/>
      </w:pPr>
      <w:r>
        <w:rPr>
          <w:b/>
        </w:rPr>
        <w:t>Interagir com um é de faixa alta.</w:t>
      </w:r>
      <w:r>
        <w:t xml:space="preserve"> Selar, mover, estudar ou alimentar um Stellaron é um desafio </w:t>
      </w:r>
      <w:r>
        <w:rPr>
          <w:b/>
        </w:rPr>
        <w:t>Heroico</w:t>
      </w:r>
      <w:r>
        <w:t xml:space="preserve"> da faixa 17-20 (27.2), e normalmente não se resolve com um teste: resolve-se com uma sessão.</w:t>
      </w:r>
    </w:p>
    <w:p>
      <w:pPr>
        <w:pStyle w:val="ListBullet"/>
      </w:pPr>
      <w:r>
        <w:rPr>
          <w:b/>
        </w:rPr>
        <w:t>O que ele larga atrás de si</w:t>
      </w:r>
      <w:r>
        <w:t xml:space="preserve"> tem ficha: a </w:t>
      </w:r>
      <w:r>
        <w:rPr>
          <w:b/>
        </w:rPr>
        <w:t>Escória de Stellaron</w:t>
      </w:r>
      <w:r>
        <w:t xml:space="preserve"> e </w:t>
      </w:r>
      <w:r>
        <w:rPr>
          <w:b/>
        </w:rPr>
        <w:t>O Germe de Pavor</w:t>
      </w:r>
      <w:r>
        <w:t xml:space="preserve"> no capítulo 28.</w:t>
      </w:r>
    </w:p>
    <w:p>
      <w:pPr>
        <w:pStyle w:val="Quote"/>
      </w:pPr>
      <w:r>
        <w:rPr>
          <w:b/>
        </w:rPr>
        <w:t>O gancho que nunca falha:</w:t>
      </w:r>
      <w:r>
        <w:t xml:space="preserve"> o grupo descobre que carrega um Stellaron </w:t>
      </w:r>
      <w:r>
        <w:rPr>
          <w:b/>
        </w:rPr>
        <w:t>consigo</w:t>
      </w:r>
      <w:r>
        <w:t xml:space="preserve"> — num compartimento, numa relíquia, dentro de alguém. A partir daí, metade da galáxia quer destruir o grupo e a outra metade quer o que ele está carregando. Essa é a espinha da campanha-padrão deste livro.</w:t>
      </w:r>
    </w:p>
    <w:p>
      <w:pPr>
        <w:pStyle w:val="Heading2"/>
      </w:pPr>
      <w:r>
        <w:t>27.14 Fragmentum</w:t>
      </w:r>
    </w:p>
    <w:p>
      <w:r>
        <w:rPr>
          <w:b/>
        </w:rPr>
        <w:t>O Fragmentum é a matéria do esquecimento.</w:t>
      </w:r>
      <w:r>
        <w:t xml:space="preserve"> Onde ele passa, a realidade perde acabamento: a pedra escorre, o metal respira, e o que era gente vira </w:t>
      </w:r>
      <w:r>
        <w:rPr>
          <w:b/>
        </w:rPr>
        <w:t>uma lembrança de gente com corpo</w:t>
      </w:r>
      <w:r>
        <w:t>. Não é veneno nem radiação — é a ficção do lugar perdendo a costura.</w:t>
      </w:r>
    </w:p>
    <w:p>
      <w:r>
        <w:rPr>
          <w:b/>
        </w:rPr>
        <w:t>O que ele faz com quem pega:</w:t>
      </w:r>
    </w:p>
    <w:p>
      <w:pPr>
        <w:pStyle w:val="ListBullet"/>
      </w:pPr>
      <w:r>
        <w:rPr>
          <w:b/>
        </w:rPr>
        <w:t>Primeiro a memória, depois a forma.</w:t>
      </w:r>
      <w:r>
        <w:t xml:space="preserve"> A vítima esquece o nome, o rosto de quem amava, o motivo de estar ali. O corpo acompanha: alonga, racha, vira casco. O </w:t>
      </w:r>
      <w:r>
        <w:rPr>
          <w:b/>
        </w:rPr>
        <w:t>Casco Oco</w:t>
      </w:r>
      <w:r>
        <w:t xml:space="preserve"> do capítulo 28 já foi alguém com um turno de trabalho e um apelido.</w:t>
      </w:r>
    </w:p>
    <w:p>
      <w:pPr>
        <w:pStyle w:val="ListBullet"/>
      </w:pPr>
      <w:r>
        <w:rPr>
          <w:b/>
        </w:rPr>
        <w:t>O Fragmentum não odeia.</w:t>
      </w:r>
      <w:r>
        <w:t xml:space="preserve"> Isso é o mais incômodo dele. Ele não tem plano. As coisas que ele faz andam porque andar é o que elas lembram de fazer.</w:t>
      </w:r>
    </w:p>
    <w:p>
      <w:pPr>
        <w:pStyle w:val="ListBullet"/>
      </w:pPr>
      <w:r>
        <w:rPr>
          <w:b/>
        </w:rPr>
        <w:t>Dá para conter, não para curar.</w:t>
      </w:r>
      <w:r>
        <w:t xml:space="preserve"> Lacre, frio, fogo, campo de contenção, muralha — tudo funciona por um tempo. É por isso que o Caminho da </w:t>
      </w:r>
      <w:r>
        <w:rPr>
          <w:b/>
        </w:rPr>
        <w:t>Preservação</w:t>
      </w:r>
      <w:r>
        <w:t xml:space="preserve"> não é uma metáfora nesta galáxia: é infraestrutura.</w:t>
      </w:r>
    </w:p>
    <w:p>
      <w:r>
        <w:rPr>
          <w:b/>
        </w:rPr>
        <w:t>Na mesa, o Fragmentum é a ameaça de faixa baixa perfeita</w:t>
      </w:r>
      <w:r>
        <w:t>, porque ele dá ao grupo de nível 1 a 4 inimigos sem moral, sem negociação e sem culpa — e dá ao Mestre cenário que se desfaz: chão que não sustenta, porta que já não é porta, um aliado que atende por um nome errado.</w:t>
      </w:r>
    </w:p>
    <w:p>
      <w:pPr>
        <w:pStyle w:val="Quote"/>
      </w:pPr>
      <w:r>
        <w:rPr>
          <w:b/>
        </w:rPr>
        <w:t>Fragmentum e Stellaron não são a mesma coisa, e vale manter isso claro para a mesa.</w:t>
      </w:r>
      <w:r>
        <w:t xml:space="preserve"> O Stellaron escreve um </w:t>
      </w:r>
      <w:r>
        <w:rPr>
          <w:b/>
        </w:rPr>
        <w:t>fim</w:t>
      </w:r>
      <w:r>
        <w:t xml:space="preserve">; o Fragmentum apaga o </w:t>
      </w:r>
      <w:r>
        <w:rPr>
          <w:b/>
        </w:rPr>
        <w:t>meio</w:t>
      </w:r>
      <w:r>
        <w:t>. Um dá propósito ao desastre, o outro tira o propósito de tudo. Quando os dois aparecem na mesma campanha, é bom que apareçam em arcos diferentes.</w:t>
      </w:r>
    </w:p>
    <w:p>
      <w:pPr>
        <w:pStyle w:val="Heading2"/>
      </w:pPr>
      <w:r>
        <w:t>27.15 O Expresso Astral</w:t>
      </w:r>
    </w:p>
    <w:p>
      <w:r>
        <w:rPr>
          <w:b/>
        </w:rPr>
        <w:t>O Expresso Astral é um trem que viaja entre estrelas, e a razão de ele existir é teimosia.</w:t>
      </w:r>
      <w:r>
        <w:t xml:space="preserve"> Ele foi construído para ligar mundos que não se falavam, e segue fazendo isso muito depois de o projeto original perder sentido: os trilhos que ele usa não são de ferro, são de </w:t>
      </w:r>
      <w:r>
        <w:rPr>
          <w:b/>
        </w:rPr>
        <w:t>possibilidade</w:t>
      </w:r>
      <w:r>
        <w:t xml:space="preserve"> — rotas abertas por quem foi primeiro, mantidas por quem continua indo.</w:t>
      </w:r>
    </w:p>
    <w:p>
      <w:r>
        <w:t>Para a sua mesa, o Expresso é três coisas de uma vez:</w:t>
      </w:r>
    </w:p>
    <w:p>
      <w:pPr>
        <w:pStyle w:val="ListParagraph"/>
        <w:ind w:left="425"/>
      </w:pPr>
      <w:r>
        <w:rPr>
          <w:b/>
        </w:rPr>
        <w:t xml:space="preserve">1. </w:t>
      </w:r>
      <w:r>
        <w:rPr>
          <w:b/>
        </w:rPr>
        <w:t>A casa do grupo.</w:t>
      </w:r>
      <w:r>
        <w:t xml:space="preserve"> Vagão-refeitório, cabines apertadas, um corredor com janela para o nada. É onde o Descanso Longo acontece, onde se reescreve uma Habilidade e onde a conversa que importa é tida às três da manhã.</w:t>
      </w:r>
    </w:p>
    <w:p>
      <w:pPr>
        <w:pStyle w:val="ListParagraph"/>
        <w:ind w:left="425"/>
      </w:pPr>
      <w:r>
        <w:rPr>
          <w:b/>
        </w:rPr>
        <w:t xml:space="preserve">2. </w:t>
      </w:r>
      <w:r>
        <w:rPr>
          <w:b/>
        </w:rPr>
        <w:t>A desculpa de estrutura.</w:t>
      </w:r>
      <w:r>
        <w:t xml:space="preserve"> Um grupo que mora num trem interestelar pode estar em qualquer lugar na sessão seguinte sem que você precise justificar nada. Episódico por construção.</w:t>
      </w:r>
    </w:p>
    <w:p>
      <w:pPr>
        <w:pStyle w:val="ListParagraph"/>
        <w:ind w:left="425"/>
      </w:pPr>
      <w:r>
        <w:rPr>
          <w:b/>
        </w:rPr>
        <w:t xml:space="preserve">3. </w:t>
      </w:r>
      <w:r>
        <w:rPr>
          <w:b/>
        </w:rPr>
        <w:t>Um crachá ambíguo.</w:t>
      </w:r>
      <w:r>
        <w:t xml:space="preserve"> Em alguns mundos, quem desce do Expresso é visita de honra. Em outros, é problema documentado: o Expresso tem o hábito de chegar pouco antes das coisas acontecerem, e muita gente confunde correlação com causa.</w:t>
      </w:r>
    </w:p>
    <w:p>
      <w:r>
        <w:rPr>
          <w:b/>
        </w:rPr>
        <w:t>Regras de nave, rota e viagem interestelar não estão neste livro</w:t>
      </w:r>
      <w:r>
        <w:t xml:space="preserve"> (27.19). O Expresso chega quando a história precisa que ele chegue. Se a sua mesa quiser fazer da viagem um desafio, trate como cena: um Teste de Perícia da faixa certa (27.2) e </w:t>
      </w:r>
      <w:r>
        <w:rPr>
          <w:b/>
        </w:rPr>
        <w:t>falhe para frente</w:t>
      </w:r>
      <w:r>
        <w:t xml:space="preserve"> — chegar tarde, chegar sem combustível, chegar com a tripulação devendo um favor.</w:t>
      </w:r>
    </w:p>
    <w:p>
      <w:pPr>
        <w:pStyle w:val="Quote"/>
      </w:pPr>
      <w:r>
        <w:rPr>
          <w:b/>
        </w:rPr>
        <w:t>Composição sugerida, se a sua mesa quiser mapa:</w:t>
      </w:r>
      <w:r>
        <w:t xml:space="preserve"> cabine de comando, vagão-oficina (onde o equipamento de faixa é recalibrado, 27.8), vagão-refeitório, dormitórios, vagão de carga lacrado — e um vagão que ninguém da tripulação atual sabe explicar. O último é um gancho de graça.</w:t>
      </w:r>
    </w:p>
    <w:p>
      <w:pPr>
        <w:pStyle w:val="Heading2"/>
      </w:pPr>
      <w:r>
        <w:t>27.16 Facções</w:t>
      </w:r>
    </w:p>
    <w:p>
      <w:r>
        <w:t>Oito verbetes, e todos eles têm fichas prontas no capítulo 28 com o nome da facção na linha de origem. Nenhuma facção aqui é "o mal": cada uma é um Caminho levado a sério.</w:t>
      </w:r>
    </w:p>
    <w:p>
      <w:pPr>
        <w:pStyle w:val="Heading3"/>
      </w:pPr>
      <w:r>
        <w:t>Legião da Antimatéria</w:t>
      </w:r>
    </w:p>
    <w:p>
      <w:r>
        <w:t xml:space="preserve">Um exército de voluntários da ruína. Eles não querem governar o que destroem — acham que </w:t>
      </w:r>
      <w:r>
        <w:rPr>
          <w:b/>
        </w:rPr>
        <w:t>destruir é higiene</w:t>
      </w:r>
      <w:r>
        <w:t>: o universo acumulou estrutura demais, e estrutura demais é sofrimento preservado. Recrutam entre os que perderam tudo e, por isso, nunca ficam sem gente.</w:t>
      </w:r>
    </w:p>
    <w:p>
      <w:r>
        <w:t xml:space="preserve">Operam como exército de verdade: pelotões, hierarquia, logística, ordens escritas. É a facção que torna um encontro de </w:t>
      </w:r>
      <w:r>
        <w:rPr>
          <w:b/>
        </w:rPr>
        <w:t>7 Comuns</w:t>
      </w:r>
      <w:r>
        <w:t xml:space="preserve"> plausível em qualquer faixa. </w:t>
      </w:r>
      <w:r>
        <w:rPr>
          <w:i/>
        </w:rPr>
        <w:t>Fichas: Peão da Antimatéria, Sargento de Trincheira, Fuzileiro da Legião, Centurião Catafracto, Pretor Vazio-Nove, Guarda Pretoriano da Antimatéria, Arcanjo de Ferro-Vazio.</w:t>
      </w:r>
    </w:p>
    <w:p>
      <w:r>
        <w:rPr>
          <w:b/>
        </w:rPr>
        <w:t>Como usar:</w:t>
      </w:r>
      <w:r>
        <w:t xml:space="preserve"> eles </w:t>
      </w:r>
      <w:r>
        <w:rPr>
          <w:b/>
        </w:rPr>
        <w:t>avisam</w:t>
      </w:r>
      <w:r>
        <w:t>. Mandam ultimato, dão prazo, cumprem o prazo. Um Mestre que entrega o ultimato na sessão 1 e o cumpre na sessão 3 compra credibilidade para o resto da campanha.</w:t>
      </w:r>
    </w:p>
    <w:p>
      <w:pPr>
        <w:pStyle w:val="Heading3"/>
      </w:pPr>
      <w:r>
        <w:t>Corporação da Paz Interastral</w:t>
      </w:r>
    </w:p>
    <w:p>
      <w:r>
        <w:t xml:space="preserve">A maior empresa da galáxia. Vende segurança, seguro, infraestrutura, triagem e paz — nessa ordem de margem de lucro. Não é uma facção de vilões: é uma facção de </w:t>
      </w:r>
      <w:r>
        <w:rPr>
          <w:b/>
        </w:rPr>
        <w:t>procedimentos</w:t>
      </w:r>
      <w:r>
        <w:t>, e o procedimento é indiferente a quem está do outro lado do formulário.</w:t>
      </w:r>
    </w:p>
    <w:p>
      <w:r>
        <w:t xml:space="preserve">Eles não odeiam o grupo. Eles </w:t>
      </w:r>
      <w:r>
        <w:rPr>
          <w:b/>
        </w:rPr>
        <w:t>classificam</w:t>
      </w:r>
      <w:r>
        <w:t xml:space="preserve"> o grupo: ativo valioso, passivo ambulante, risco contratual. </w:t>
      </w:r>
      <w:r>
        <w:rPr>
          <w:i/>
        </w:rPr>
        <w:t>Fichas: Dron de Vigilância Pacificadora, Auditora de Risco.</w:t>
      </w:r>
    </w:p>
    <w:p>
      <w:r>
        <w:rPr>
          <w:b/>
        </w:rPr>
        <w:t>Como usar:</w:t>
      </w:r>
      <w:r>
        <w:t xml:space="preserve"> o conflito com a Corporação raramente começa em combate. Começa com uma taxa, uma cláusula, uma apólice que exige que o grupo entregue alguém. O combate é o que acontece quando o grupo se recusa a assinar.</w:t>
      </w:r>
    </w:p>
    <w:p>
      <w:pPr>
        <w:pStyle w:val="Heading3"/>
      </w:pPr>
      <w:r>
        <w:t>Aliança Xianzhou</w:t>
      </w:r>
    </w:p>
    <w:p>
      <w:r>
        <w:t xml:space="preserve">Uma civilização de </w:t>
      </w:r>
      <w:r>
        <w:rPr>
          <w:b/>
        </w:rPr>
        <w:t>naves-cidade</w:t>
      </w:r>
      <w:r>
        <w:t xml:space="preserve"> que não param. Eles perseguem, há mais tempo do que qualquer um lembra, o excesso da Abundância: aquilo que ficou vivo demais e não consegue mais morrer. Têm leis duras, frotas imensas e uma memória que não perdoa.</w:t>
      </w:r>
    </w:p>
    <w:p>
      <w:r>
        <w:t xml:space="preserve">A </w:t>
      </w:r>
      <w:r>
        <w:rPr>
          <w:b/>
        </w:rPr>
        <w:t>Frota de Jade</w:t>
      </w:r>
      <w:r>
        <w:t xml:space="preserve"> é a nave-cidade que aparece neste livro, e é o lugar onde se pode comprar qualquer coisa e falar com qualquer um — desde que se aceite jurisdição. </w:t>
      </w:r>
      <w:r>
        <w:rPr>
          <w:i/>
        </w:rPr>
        <w:t>Fichas: Lanceiro da Frota de Jade, Oficial-Lâmina da Frota de Jade, Centenário Enlouquecido.</w:t>
      </w:r>
    </w:p>
    <w:p>
      <w:r>
        <w:rPr>
          <w:b/>
        </w:rPr>
        <w:t>Como usar:</w:t>
      </w:r>
      <w:r>
        <w:t xml:space="preserve"> eles emitem </w:t>
      </w:r>
      <w:r>
        <w:rPr>
          <w:b/>
        </w:rPr>
        <w:t>ordem de caça</w:t>
      </w:r>
      <w:r>
        <w:t>, e ordem de caça é um documento. O grupo pode discutir o documento, cumprir o documento ou virar item do documento. Muito melhor que "os guardas atacam".</w:t>
      </w:r>
    </w:p>
    <w:p>
      <w:pPr>
        <w:pStyle w:val="Heading3"/>
      </w:pPr>
      <w:r>
        <w:t>Caçadores de Stellaron</w:t>
      </w:r>
    </w:p>
    <w:p>
      <w:r>
        <w:t xml:space="preserve">Uma rede pequena, cara e muito boa no que faz. Caçam Stellarons — e quem os carrega. Não são fanáticos: são </w:t>
      </w:r>
      <w:r>
        <w:rPr>
          <w:b/>
        </w:rPr>
        <w:t>profissionais com uma convicção</w:t>
      </w:r>
      <w:r>
        <w:t>, e a convicção é que um Stellaron não pode ficar na mão de ninguém, inclusive na mão deles.</w:t>
      </w:r>
    </w:p>
    <w:p>
      <w:r>
        <w:t xml:space="preserve">Trabalham por contrato e honram contrato. Isso os torna o adversário mais negociável do livro, e por isso o mais perigoso: eles voltam. </w:t>
      </w:r>
      <w:r>
        <w:rPr>
          <w:i/>
        </w:rPr>
        <w:t>Fichas: Operativo de Campo dos Caçadores, Executora de Contrato.</w:t>
      </w:r>
    </w:p>
    <w:p>
      <w:r>
        <w:rPr>
          <w:b/>
        </w:rPr>
        <w:t>Como usar:</w:t>
      </w:r>
      <w:r>
        <w:t xml:space="preserve"> mande </w:t>
      </w:r>
      <w:r>
        <w:rPr>
          <w:b/>
        </w:rPr>
        <w:t>um</w:t>
      </w:r>
      <w:r>
        <w:t>. Um Caçador competente que fala antes de atacar, perde, e volta na sessão seguinte sabendo mais sobre o grupo vale uma campanha inteira de pelotões.</w:t>
      </w:r>
    </w:p>
    <w:p>
      <w:pPr>
        <w:pStyle w:val="Heading3"/>
      </w:pPr>
      <w:r>
        <w:t>Tolos Mascarados</w:t>
      </w:r>
    </w:p>
    <w:p>
      <w:r>
        <w:t xml:space="preserve">Artistas do caos. Para eles, o universo é uma peça mal escrita e a obrigação de todo mundo é melhorar a cena — com explosivo, com piada, com uma reviravolta que ninguém pediu. Não matam por lucro nem por ideologia: matam porque aquele momento </w:t>
      </w:r>
      <w:r>
        <w:rPr>
          <w:b/>
        </w:rPr>
        <w:t>pedia</w:t>
      </w:r>
      <w:r>
        <w:t xml:space="preserve"> um morto, dramaturgicamente.</w:t>
      </w:r>
    </w:p>
    <w:p>
      <w:r>
        <w:t xml:space="preserve">São a facção mais difícil de prever e a mais divertida de interpretar. </w:t>
      </w:r>
      <w:r>
        <w:rPr>
          <w:i/>
        </w:rPr>
        <w:t>Fichas: Palhaço de Pólvora, Mestre de Cerimônias Mascarado, O Dramaturgo de Mil Faces.</w:t>
      </w:r>
    </w:p>
    <w:p>
      <w:r>
        <w:rPr>
          <w:b/>
        </w:rPr>
        <w:t>Como usar:</w:t>
      </w:r>
      <w:r>
        <w:t xml:space="preserve"> eles dão ao grupo </w:t>
      </w:r>
      <w:r>
        <w:rPr>
          <w:b/>
        </w:rPr>
        <w:t>presentes úteis em momentos horríveis</w:t>
      </w:r>
      <w:r>
        <w:t>. Um Tolo que salva o grupo na sessão 2 e cobra a plateia na sessão 7 é melhor que qualquer emboscada.</w:t>
      </w:r>
    </w:p>
    <w:p>
      <w:pPr>
        <w:pStyle w:val="Heading3"/>
      </w:pPr>
      <w:r>
        <w:t>Cavaleiros da Beleza</w:t>
      </w:r>
    </w:p>
    <w:p>
      <w:r>
        <w:t xml:space="preserve">Um culto estético. Acreditam que existe uma forma perfeita e que todo corpo é rascunho dela — inclusive o seu, especialmente o seu. Trabalham com carne, com metal e com uma sinceridade que assusta: eles acham que estão </w:t>
      </w:r>
      <w:r>
        <w:rPr>
          <w:b/>
        </w:rPr>
        <w:t>ajudando</w:t>
      </w:r>
      <w:r>
        <w:t>.</w:t>
      </w:r>
    </w:p>
    <w:p>
      <w:r>
        <w:t xml:space="preserve">São a facção de horror do livro, e o horror funciona porque eles são educados. </w:t>
      </w:r>
      <w:r>
        <w:rPr>
          <w:i/>
        </w:rPr>
        <w:t>Fichas: Noviço da Beleza, Escultor de Carne, Vênia, a Primeira Obra.</w:t>
      </w:r>
    </w:p>
    <w:p>
      <w:r>
        <w:rPr>
          <w:b/>
        </w:rPr>
        <w:t>Como usar:</w:t>
      </w:r>
      <w:r>
        <w:t xml:space="preserve"> não os coloque gritando. Coloque-os </w:t>
      </w:r>
      <w:r>
        <w:rPr>
          <w:b/>
        </w:rPr>
        <w:t>elogiando</w:t>
      </w:r>
      <w:r>
        <w:t>. "Você tem uma clavícula admirável" dito com carinho encerra mais mesas em silêncio do que qualquer descrição de tortura.</w:t>
      </w:r>
    </w:p>
    <w:p>
      <w:pPr>
        <w:pStyle w:val="Heading3"/>
      </w:pPr>
      <w:r>
        <w:t>Culto da Inexistência</w:t>
      </w:r>
    </w:p>
    <w:p>
      <w:r>
        <w:t xml:space="preserve">Não é uma organização: é uma </w:t>
      </w:r>
      <w:r>
        <w:rPr>
          <w:b/>
        </w:rPr>
        <w:t>conclusão</w:t>
      </w:r>
      <w:r>
        <w:t xml:space="preserve"> que várias pessoas tiveram separadamente. Eles decidiram que nada precisava existir, e que o favor que se pode fazer ao universo é devolvê-lo ao silêncio. Não recrutam, não constroem, não defendem território. Só </w:t>
      </w:r>
      <w:r>
        <w:rPr>
          <w:b/>
        </w:rPr>
        <w:t>chegam</w:t>
      </w:r>
      <w:r>
        <w:t>, e o lugar fica mais vazio depois.</w:t>
      </w:r>
    </w:p>
    <w:p>
      <w:r>
        <w:t xml:space="preserve">Alguns deles vão longe o bastante para deixar de ser gente (27.12). </w:t>
      </w:r>
      <w:r>
        <w:rPr>
          <w:i/>
        </w:rPr>
        <w:t>Fichas: Devoto do Silêncio, Arauto da Tempestade Vazia, Vazia Coroada.</w:t>
      </w:r>
    </w:p>
    <w:p>
      <w:r>
        <w:rPr>
          <w:b/>
        </w:rPr>
        <w:t>Como usar:</w:t>
      </w:r>
      <w:r>
        <w:t xml:space="preserve"> o Culto não quer o que o grupo tem. Isso tira do Mestre a muleta da negociação e dá à cena um desconforto que nenhuma facção com objetivo consegue dar.</w:t>
      </w:r>
    </w:p>
    <w:p>
      <w:pPr>
        <w:pStyle w:val="Heading3"/>
      </w:pPr>
      <w:r>
        <w:t>Autômatos</w:t>
      </w:r>
    </w:p>
    <w:p>
      <w:r>
        <w:t xml:space="preserve">Não são uma facção, são um </w:t>
      </w:r>
      <w:r>
        <w:rPr>
          <w:b/>
        </w:rPr>
        <w:t>legado</w:t>
      </w:r>
      <w:r>
        <w:t>: máquinas que sobreviveram a quem as programou e continuam cumprindo a última ordem que receberam há séculos. Algumas varrem corredores que não existem mais. Outras defendem uma fronteira de um país que acabou.</w:t>
      </w:r>
    </w:p>
    <w:p>
      <w:r>
        <w:t xml:space="preserve">Alguns Autômatos pensam — os </w:t>
      </w:r>
      <w:r>
        <w:rPr>
          <w:b/>
        </w:rPr>
        <w:t>Intellitrons</w:t>
      </w:r>
      <w:r>
        <w:t xml:space="preserve"> (capítulo 05) são a prova de que a linha entre máquina e pessoa, aqui, é só uma questão de quem está perguntando. </w:t>
      </w:r>
      <w:r>
        <w:rPr>
          <w:i/>
        </w:rPr>
        <w:t>Fichas: Sentinela Enferrujada, Autômato Taciturno, Dron de Vigilância Pacificadora.</w:t>
      </w:r>
    </w:p>
    <w:p>
      <w:r>
        <w:rPr>
          <w:b/>
        </w:rPr>
        <w:t>Como usar:</w:t>
      </w:r>
      <w:r>
        <w:t xml:space="preserve"> um Autômato é o inimigo que o grupo pode </w:t>
      </w:r>
      <w:r>
        <w:rPr>
          <w:b/>
        </w:rPr>
        <w:t>resolver sem matar</w:t>
      </w:r>
      <w:r>
        <w:t>, e a sensação de desligar um bicho de 365 PV com um Teste de Tecnologia bem colocado é das melhores que este sistema dá.</w:t>
      </w:r>
    </w:p>
    <w:p>
      <w:pPr>
        <w:pStyle w:val="Heading2"/>
      </w:pPr>
      <w:r>
        <w:t>27.17 Locais</w:t>
      </w:r>
    </w:p>
    <w:p>
      <w:r>
        <w:t>Seis lugares prontos, um por tom de cena. Todos aparecem por nome em alguma ficha do capítulo 28 ou foram escritos para servir de palco a elas.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Lugar</w:t>
            </w:r>
          </w:p>
        </w:tc>
        <w:tc>
          <w:tcPr>
            <w:tcW w:type="dxa" w:w="3137"/>
          </w:tcPr>
          <w:p>
            <w:pPr>
              <w:spacing w:before="40" w:after="40"/>
              <w:jc w:val="left"/>
            </w:pPr>
            <w:r>
              <w:rPr>
                <w:b/>
              </w:rPr>
              <w:t>O que é</w:t>
            </w:r>
          </w:p>
        </w:tc>
        <w:tc>
          <w:tcPr>
            <w:tcW w:type="dxa" w:w="3137"/>
          </w:tcPr>
          <w:p>
            <w:pPr>
              <w:spacing w:before="40" w:after="40"/>
              <w:jc w:val="left"/>
            </w:pPr>
            <w:r>
              <w:rPr>
                <w:b/>
              </w:rPr>
              <w:t>A cena que ele entrega</w:t>
            </w:r>
          </w:p>
        </w:tc>
      </w:tr>
      <w:tr>
        <w:tc>
          <w:tcPr>
            <w:tcW w:type="dxa" w:w="3137"/>
          </w:tcPr>
          <w:p>
            <w:pPr>
              <w:spacing w:before="40" w:after="40"/>
              <w:jc w:val="left"/>
            </w:pPr>
            <w:r>
              <w:rPr>
                <w:b/>
              </w:rPr>
              <w:t>Poço Sete</w:t>
            </w:r>
          </w:p>
        </w:tc>
        <w:tc>
          <w:tcPr>
            <w:tcW w:type="dxa" w:w="3137"/>
          </w:tcPr>
          <w:p>
            <w:pPr>
              <w:spacing w:before="40" w:after="40"/>
              <w:jc w:val="left"/>
            </w:pPr>
            <w:r>
              <w:t>Colônia de mineração afundada, abandonada às pressas quando o Fragmentum subiu pelos dutos. As luzes de emergência ainda funcionam</w:t>
            </w:r>
          </w:p>
        </w:tc>
        <w:tc>
          <w:tcPr>
            <w:tcW w:type="dxa" w:w="3137"/>
          </w:tcPr>
          <w:p>
            <w:pPr>
              <w:spacing w:before="40" w:after="40"/>
              <w:jc w:val="left"/>
            </w:pPr>
            <w:r>
              <w:t xml:space="preserve">Faixa 1-4. Corredor alagado, equipamento de gente que não saiu, e </w:t>
            </w:r>
            <w:r>
              <w:rPr>
                <w:b/>
              </w:rPr>
              <w:t>O Afogado do Poço Sete</w:t>
            </w:r>
            <w:r>
              <w:t xml:space="preserve"> lá no fundo</w:t>
            </w:r>
          </w:p>
        </w:tc>
      </w:tr>
      <w:tr>
        <w:tc>
          <w:tcPr>
            <w:tcW w:type="dxa" w:w="3137"/>
          </w:tcPr>
          <w:p>
            <w:pPr>
              <w:spacing w:before="40" w:after="40"/>
              <w:jc w:val="left"/>
            </w:pPr>
            <w:r>
              <w:rPr>
                <w:b/>
              </w:rPr>
              <w:t>Vértice-9</w:t>
            </w:r>
          </w:p>
        </w:tc>
        <w:tc>
          <w:tcPr>
            <w:tcW w:type="dxa" w:w="3137"/>
          </w:tcPr>
          <w:p>
            <w:pPr>
              <w:spacing w:before="40" w:after="40"/>
              <w:jc w:val="left"/>
            </w:pPr>
            <w:r>
              <w:t>Estação de triagem da Corporação da Paz Interastral: alfândega, armazém, tribunal e hotel no mesmo cilindro</w:t>
            </w:r>
          </w:p>
        </w:tc>
        <w:tc>
          <w:tcPr>
            <w:tcW w:type="dxa" w:w="3137"/>
          </w:tcPr>
          <w:p>
            <w:pPr>
              <w:spacing w:before="40" w:after="40"/>
              <w:jc w:val="left"/>
            </w:pPr>
            <w:r>
              <w:t>Burocracia como adversário. Ninguém saca arma — todo mundo saca formulário</w:t>
            </w:r>
          </w:p>
        </w:tc>
      </w:tr>
      <w:tr>
        <w:tc>
          <w:tcPr>
            <w:tcW w:type="dxa" w:w="3137"/>
          </w:tcPr>
          <w:p>
            <w:pPr>
              <w:spacing w:before="40" w:after="40"/>
              <w:jc w:val="left"/>
            </w:pPr>
            <w:r>
              <w:rPr>
                <w:b/>
              </w:rPr>
              <w:t>Ferro-Vazio</w:t>
            </w:r>
          </w:p>
        </w:tc>
        <w:tc>
          <w:tcPr>
            <w:tcW w:type="dxa" w:w="3137"/>
          </w:tcPr>
          <w:p>
            <w:pPr>
              <w:spacing w:before="40" w:after="40"/>
              <w:jc w:val="left"/>
            </w:pPr>
            <w:r>
              <w:t>Lua-forja tomada pela Legião da Antimatéria. Fundem armas com o metal do próprio solo, dia e noite</w:t>
            </w:r>
          </w:p>
        </w:tc>
        <w:tc>
          <w:tcPr>
            <w:tcW w:type="dxa" w:w="3137"/>
          </w:tcPr>
          <w:p>
            <w:pPr>
              <w:spacing w:before="40" w:after="40"/>
              <w:jc w:val="left"/>
            </w:pPr>
            <w:r>
              <w:t>Faixa alta. O chão é quente, o céu é fumaça, e tudo que marcha ali marcha junto</w:t>
            </w:r>
          </w:p>
        </w:tc>
      </w:tr>
      <w:tr>
        <w:tc>
          <w:tcPr>
            <w:tcW w:type="dxa" w:w="3137"/>
          </w:tcPr>
          <w:p>
            <w:pPr>
              <w:spacing w:before="40" w:after="40"/>
              <w:jc w:val="left"/>
            </w:pPr>
            <w:r>
              <w:rPr>
                <w:b/>
              </w:rPr>
              <w:t>A Frota de Jade</w:t>
            </w:r>
          </w:p>
        </w:tc>
        <w:tc>
          <w:tcPr>
            <w:tcW w:type="dxa" w:w="3137"/>
          </w:tcPr>
          <w:p>
            <w:pPr>
              <w:spacing w:before="40" w:after="40"/>
              <w:jc w:val="left"/>
            </w:pPr>
            <w:r>
              <w:t>Nave-cidade da Aliança Xianzhou, com mercado, arquivo, templo e cárcere</w:t>
            </w:r>
          </w:p>
        </w:tc>
        <w:tc>
          <w:tcPr>
            <w:tcW w:type="dxa" w:w="3137"/>
          </w:tcPr>
          <w:p>
            <w:pPr>
              <w:spacing w:before="40" w:after="40"/>
              <w:jc w:val="left"/>
            </w:pPr>
            <w:r>
              <w:t>Intriga. Tudo é possível de conseguir, e tudo tem jurisdição</w:t>
            </w:r>
          </w:p>
        </w:tc>
      </w:tr>
      <w:tr>
        <w:tc>
          <w:tcPr>
            <w:tcW w:type="dxa" w:w="3137"/>
          </w:tcPr>
          <w:p>
            <w:pPr>
              <w:spacing w:before="40" w:after="40"/>
              <w:jc w:val="left"/>
            </w:pPr>
            <w:r>
              <w:rPr>
                <w:b/>
              </w:rPr>
              <w:t>O Ateliê de Vênia</w:t>
            </w:r>
          </w:p>
        </w:tc>
        <w:tc>
          <w:tcPr>
            <w:tcW w:type="dxa" w:w="3137"/>
          </w:tcPr>
          <w:p>
            <w:pPr>
              <w:spacing w:before="40" w:after="40"/>
              <w:jc w:val="left"/>
            </w:pPr>
            <w:r>
              <w:t>Clínica dos Cavaleiros da Beleza, limpa, silenciosa e perfumada</w:t>
            </w:r>
          </w:p>
        </w:tc>
        <w:tc>
          <w:tcPr>
            <w:tcW w:type="dxa" w:w="3137"/>
          </w:tcPr>
          <w:p>
            <w:pPr>
              <w:spacing w:before="40" w:after="40"/>
              <w:jc w:val="left"/>
            </w:pPr>
            <w:r>
              <w:t>Horror educado. As obras anteriores estão expostas no corredor, e algumas cumprimentam</w:t>
            </w:r>
          </w:p>
        </w:tc>
      </w:tr>
      <w:tr>
        <w:tc>
          <w:tcPr>
            <w:tcW w:type="dxa" w:w="3137"/>
          </w:tcPr>
          <w:p>
            <w:pPr>
              <w:spacing w:before="40" w:after="40"/>
              <w:jc w:val="left"/>
            </w:pPr>
            <w:r>
              <w:rPr>
                <w:b/>
              </w:rPr>
              <w:t>Hesperin</w:t>
            </w:r>
          </w:p>
        </w:tc>
        <w:tc>
          <w:tcPr>
            <w:tcW w:type="dxa" w:w="3137"/>
          </w:tcPr>
          <w:p>
            <w:pPr>
              <w:spacing w:before="40" w:after="40"/>
              <w:jc w:val="left"/>
            </w:pPr>
            <w:r>
              <w:t>Mundo com um Stellaron maduro no núcleo. As estações do ano trocam em horas e as sombras caem para o lado errado</w:t>
            </w:r>
          </w:p>
        </w:tc>
        <w:tc>
          <w:tcPr>
            <w:tcW w:type="dxa" w:w="3137"/>
          </w:tcPr>
          <w:p>
            <w:pPr>
              <w:spacing w:before="40" w:after="40"/>
              <w:jc w:val="left"/>
            </w:pPr>
            <w:r>
              <w:t>Faixa 17-20. Não é um mapa, é uma condição: o planeta inteiro já concordou com o fim</w:t>
            </w:r>
          </w:p>
        </w:tc>
      </w:tr>
    </w:tbl>
    <w:p>
      <w:pPr>
        <w:spacing w:after="80"/>
      </w:pPr>
    </w:p>
    <w:p>
      <w:r>
        <w:rPr>
          <w:b/>
        </w:rPr>
        <w:t>Montar um lugar seu, em três perguntas:</w:t>
      </w:r>
      <w:r>
        <w:t xml:space="preserve"> (1) qual Caminho está vencendo aqui? (2) o que as pessoas comuns fazem neste lugar de manhã? (3) o que elas pararam de fazer? A terceira é a que transforma descrição em cena.</w:t>
      </w:r>
    </w:p>
    <w:p>
      <w:pPr>
        <w:pStyle w:val="Heading2"/>
      </w:pPr>
      <w:r>
        <w:t>27.18 Ganchos de cena</w:t>
      </w:r>
    </w:p>
    <w:p>
      <w:r>
        <w:t>Vinte ganchos, quatro por faixa. Nenhum deles é uma aventura pronta — cada um é uma primeira cena com um problema dentro.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Faixa</w:t>
            </w:r>
          </w:p>
        </w:tc>
        <w:tc>
          <w:tcPr>
            <w:tcW w:type="dxa" w:w="4706"/>
          </w:tcPr>
          <w:p>
            <w:pPr>
              <w:spacing w:before="40" w:after="40"/>
              <w:jc w:val="left"/>
            </w:pPr>
            <w:r>
              <w:rPr>
                <w:b/>
              </w:rPr>
              <w:t>Ganchos</w:t>
            </w:r>
          </w:p>
        </w:tc>
      </w:tr>
      <w:tr>
        <w:tc>
          <w:tcPr>
            <w:tcW w:type="dxa" w:w="4706"/>
          </w:tcPr>
          <w:p>
            <w:pPr>
              <w:spacing w:before="40" w:after="40"/>
              <w:jc w:val="left"/>
            </w:pPr>
            <w:r>
              <w:rPr>
                <w:b/>
              </w:rPr>
              <w:t>1-4</w:t>
            </w:r>
          </w:p>
        </w:tc>
        <w:tc>
          <w:tcPr>
            <w:tcW w:type="dxa" w:w="4706"/>
          </w:tcPr>
          <w:p>
            <w:pPr>
              <w:spacing w:before="40" w:after="40"/>
              <w:jc w:val="left"/>
            </w:pPr>
            <w:r>
              <w:t xml:space="preserve">Um transporte de carga chega sem tripulação e com a escotilha trancada </w:t>
            </w:r>
            <w:r>
              <w:rPr>
                <w:b/>
              </w:rPr>
              <w:t>por dentro</w:t>
            </w:r>
            <w:r>
              <w:t xml:space="preserve"> · O lacre do Poço Sete abriu, e quem o abriu usava o uniforme do grupo · Uma criança da colônia atende por um nome que não é dela e chora quando é corrigida · Um Peão da Antimatéria se rende e entrega o cronograma do próprio pelotão</w:t>
            </w:r>
          </w:p>
        </w:tc>
      </w:tr>
      <w:tr>
        <w:tc>
          <w:tcPr>
            <w:tcW w:type="dxa" w:w="4706"/>
          </w:tcPr>
          <w:p>
            <w:pPr>
              <w:spacing w:before="40" w:after="40"/>
              <w:jc w:val="left"/>
            </w:pPr>
            <w:r>
              <w:rPr>
                <w:b/>
              </w:rPr>
              <w:t>5-8</w:t>
            </w:r>
          </w:p>
        </w:tc>
        <w:tc>
          <w:tcPr>
            <w:tcW w:type="dxa" w:w="4706"/>
          </w:tcPr>
          <w:p>
            <w:pPr>
              <w:spacing w:before="40" w:after="40"/>
              <w:jc w:val="left"/>
            </w:pPr>
            <w:r>
              <w:t xml:space="preserve">A Corporação emite uma apólice que lista um dos personagens como </w:t>
            </w:r>
            <w:r>
              <w:rPr>
                <w:b/>
              </w:rPr>
              <w:t>item segurado</w:t>
            </w:r>
            <w:r>
              <w:t xml:space="preserve"> · Um Devoto do Silêncio pede abrigo e não come, não dorme, não fala · Um bairro inteiro assina a mesma procuração no mesmo dia · O Pretor Vazio-Nove manda um ultimato com prazo de três dias — e cumpre prazo</w:t>
            </w:r>
          </w:p>
        </w:tc>
      </w:tr>
      <w:tr>
        <w:tc>
          <w:tcPr>
            <w:tcW w:type="dxa" w:w="4706"/>
          </w:tcPr>
          <w:p>
            <w:pPr>
              <w:spacing w:before="40" w:after="40"/>
              <w:jc w:val="left"/>
            </w:pPr>
            <w:r>
              <w:rPr>
                <w:b/>
              </w:rPr>
              <w:t>9-12</w:t>
            </w:r>
          </w:p>
        </w:tc>
        <w:tc>
          <w:tcPr>
            <w:tcW w:type="dxa" w:w="4706"/>
          </w:tcPr>
          <w:p>
            <w:pPr>
              <w:spacing w:before="40" w:after="40"/>
              <w:jc w:val="left"/>
            </w:pPr>
            <w:r>
              <w:t>A Frota de Jade emite ordem de caça contra alguém que o grupo está escondendo · Um Tolo Mascarado salva o grupo e diz que a plateia vai cobrar depois · Um Centenário foge do arquivo com uma lista de nomes, e um dos nomes é de um personagem · Um informante vende a mesma informação ao grupo três vezes, e as três estão certas</w:t>
            </w:r>
          </w:p>
        </w:tc>
      </w:tr>
      <w:tr>
        <w:tc>
          <w:tcPr>
            <w:tcW w:type="dxa" w:w="4706"/>
          </w:tcPr>
          <w:p>
            <w:pPr>
              <w:spacing w:before="40" w:after="40"/>
              <w:jc w:val="left"/>
            </w:pPr>
            <w:r>
              <w:rPr>
                <w:b/>
              </w:rPr>
              <w:t>13-16</w:t>
            </w:r>
          </w:p>
        </w:tc>
        <w:tc>
          <w:tcPr>
            <w:tcW w:type="dxa" w:w="4706"/>
          </w:tcPr>
          <w:p>
            <w:pPr>
              <w:spacing w:before="40" w:after="40"/>
              <w:jc w:val="left"/>
            </w:pPr>
            <w:r>
              <w:t>Um Caçador de Stellaron senta à mesa do grupo e pede licença para falar de negócios · Chega um convite perfumado do Ateliê de Vênia, com o nome de um personagem gravado em prata · Um Escultor de Carne devolve, curado, um aliado que o grupo tinha perdido — melhorado · Dois contratos sobre o grupo circulam ao mesmo tempo, e um deles é para protegê-lo</w:t>
            </w:r>
          </w:p>
        </w:tc>
      </w:tr>
      <w:tr>
        <w:tc>
          <w:tcPr>
            <w:tcW w:type="dxa" w:w="4706"/>
          </w:tcPr>
          <w:p>
            <w:pPr>
              <w:spacing w:before="40" w:after="40"/>
              <w:jc w:val="left"/>
            </w:pPr>
            <w:r>
              <w:rPr>
                <w:b/>
              </w:rPr>
              <w:t>17-20</w:t>
            </w:r>
          </w:p>
        </w:tc>
        <w:tc>
          <w:tcPr>
            <w:tcW w:type="dxa" w:w="4706"/>
          </w:tcPr>
          <w:p>
            <w:pPr>
              <w:spacing w:before="40" w:after="40"/>
              <w:jc w:val="left"/>
            </w:pPr>
            <w:r>
              <w:t xml:space="preserve">Hesperin começa a aparecer em sonhos de quem nunca esteve lá · O Expresso Astral chega a uma estação que não consta em rota nenhuma, e a estação sabe o nome do grupo · A Vazia Coroada oferece ao grupo o fim sem dor, com sinceridade total · O Stellaron que o grupo carrega amadurece, e uma das facções deste capítulo oferece ajuda </w:t>
            </w:r>
            <w:r>
              <w:rPr>
                <w:b/>
              </w:rPr>
              <w:t>de graça</w:t>
            </w:r>
          </w:p>
        </w:tc>
      </w:tr>
    </w:tbl>
    <w:p>
      <w:pPr>
        <w:spacing w:after="80"/>
      </w:pPr>
    </w:p>
    <w:p>
      <w:pPr>
        <w:pStyle w:val="Quote"/>
      </w:pPr>
      <w:r>
        <w:rPr>
          <w:b/>
        </w:rPr>
        <w:t>Como escolher:</w:t>
      </w:r>
      <w:r>
        <w:t xml:space="preserve"> pegue o gancho que toca o </w:t>
      </w:r>
      <w:r>
        <w:rPr>
          <w:b/>
        </w:rPr>
        <w:t>Propósito de Vida</w:t>
      </w:r>
      <w:r>
        <w:t xml:space="preserve"> de alguém da mesa (capítulo 03). Um gancho genérico inicia uma sessão; um gancho com nome de personagem dentro inicia um arco — e arco é o que faz o grupo subir de nível (capítulo 26).</w:t>
      </w:r>
    </w:p>
    <w:p>
      <w:pPr>
        <w:pStyle w:val="Heading2"/>
      </w:pPr>
      <w:r>
        <w:t>27.19 O que este livro não cobre</w:t>
      </w:r>
    </w:p>
    <w:p>
      <w:r>
        <w:t>Dito em voz alta para não voltar como surpresa no meio da sua campanha:</w:t>
      </w:r>
    </w:p>
    <w:p>
      <w:pPr>
        <w:pStyle w:val="ListBullet"/>
      </w:pPr>
      <w:r>
        <w:rPr>
          <w:b/>
        </w:rPr>
        <w:t>Campanha, cenário e aventura prontas.</w:t>
      </w:r>
      <w:r>
        <w:t xml:space="preserve"> Este é o </w:t>
      </w:r>
      <w:r>
        <w:rPr>
          <w:b/>
        </w:rPr>
        <w:t>livro de regras</w:t>
      </w:r>
      <w:r>
        <w:t>. Todo o material de 27.12 a 27.18 é ambientação de apoio e gancho de cena, não uma campanha publicada: não há mapa de galáxia, linha do tempo nem arco escrito sessão por sessão.</w:t>
      </w:r>
    </w:p>
    <w:p>
      <w:pPr>
        <w:pStyle w:val="ListBullet"/>
      </w:pPr>
      <w:r>
        <w:rPr>
          <w:b/>
        </w:rPr>
        <w:t>Regras de nave, rota e viagem interestelar.</w:t>
      </w:r>
      <w:r>
        <w:t xml:space="preserve"> O Expresso Astral chega quando a história precisa. Ficam para um suplemento.</w:t>
      </w:r>
    </w:p>
    <w:p>
      <w:pPr>
        <w:pStyle w:val="ListBullet"/>
      </w:pPr>
      <w:r>
        <w:rPr>
          <w:b/>
        </w:rPr>
        <w:t>Economia detalhada.</w:t>
      </w:r>
      <w:r>
        <w:t xml:space="preserve"> Os Créditos do capítulo 24 são preços de referência e verba de marco, não um subsistema econômico.</w:t>
      </w:r>
    </w:p>
    <w:p>
      <w:pPr>
        <w:pStyle w:val="ListBullet"/>
      </w:pPr>
      <w:r>
        <w:rPr>
          <w:b/>
        </w:rPr>
        <w:t>Combate em grade com posicionamento exato.</w:t>
      </w:r>
      <w:r>
        <w:t xml:space="preserve"> A escala de Distâncias abstratas é uma decisão, não uma falta.</w:t>
      </w:r>
    </w:p>
    <w:p>
      <w:pPr>
        <w:pStyle w:val="ListBullet"/>
      </w:pPr>
      <w:r>
        <w:rPr>
          <w:b/>
        </w:rPr>
        <w:t>Duelos equilibrados entre personagens dos jogadores.</w:t>
      </w:r>
      <w:r>
        <w:t xml:space="preserve"> O sistema é cooperativo; o balanceamento inteiro assume um grupo contra inimigos com ficha.</w:t>
      </w:r>
    </w:p>
    <w:p>
      <w:pPr>
        <w:pStyle w:val="ListBullet"/>
      </w:pPr>
      <w:r>
        <w:rPr>
          <w:b/>
        </w:rPr>
        <w:t>Níveis acima de 20</w:t>
      </w:r>
      <w:r>
        <w:t>, Habilidades acima do Nível 7, mais de 12 Bênçãos por Caminho e Ressonâncias compráveis.</w:t>
      </w:r>
    </w:p>
    <w:p>
      <w:r>
        <w:t>Nada disso impede a sua mesa de inventar o que quiser. Só não vai estar neste livro — e se a sua mesa inventar, isso vai para a Ficha de Decisões da Mesa (27.11), que é onde a sua versão de Explorando Galáxias mora.</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DT geral</w:t>
            </w:r>
          </w:p>
        </w:tc>
        <w:tc>
          <w:tcPr>
            <w:tcW w:type="dxa" w:w="4706"/>
          </w:tcPr>
          <w:p>
            <w:pPr>
              <w:spacing w:before="40" w:after="40"/>
              <w:jc w:val="left"/>
            </w:pPr>
            <w:r>
              <w:t>Trivial 8-12 · Fácil 10-18 · Média 13-25 · Difícil 16-30 · Muito Difícil 19-35 · Heroica 22-38, pelas cinco faixas</w:t>
            </w:r>
          </w:p>
        </w:tc>
      </w:tr>
      <w:tr>
        <w:tc>
          <w:tcPr>
            <w:tcW w:type="dxa" w:w="4706"/>
          </w:tcPr>
          <w:p>
            <w:pPr>
              <w:spacing w:before="40" w:after="40"/>
              <w:jc w:val="left"/>
            </w:pPr>
            <w:r>
              <w:rPr>
                <w:b/>
              </w:rPr>
              <w:t>A faixa é do desafio</w:t>
            </w:r>
          </w:p>
        </w:tc>
        <w:tc>
          <w:tcPr>
            <w:tcW w:type="dxa" w:w="4706"/>
          </w:tcPr>
          <w:p>
            <w:pPr>
              <w:spacing w:before="40" w:after="40"/>
              <w:jc w:val="left"/>
            </w:pPr>
            <w:r>
              <w:t>Um muro continua DT 13 no nível 20</w:t>
            </w:r>
          </w:p>
        </w:tc>
      </w:tr>
      <w:tr>
        <w:tc>
          <w:tcPr>
            <w:tcW w:type="dxa" w:w="4706"/>
          </w:tcPr>
          <w:p>
            <w:pPr>
              <w:spacing w:before="40" w:after="40"/>
              <w:jc w:val="left"/>
            </w:pPr>
            <w:r>
              <w:rPr>
                <w:b/>
              </w:rPr>
              <w:t>Sucesso Automático</w:t>
            </w:r>
          </w:p>
        </w:tc>
        <w:tc>
          <w:tcPr>
            <w:tcW w:type="dxa" w:w="4706"/>
          </w:tcPr>
          <w:p>
            <w:pPr>
              <w:spacing w:before="40" w:after="40"/>
              <w:jc w:val="left"/>
            </w:pPr>
            <w:r>
              <w:t xml:space="preserve">Bônus ≥ DT, </w:t>
            </w:r>
            <w:r>
              <w:rPr>
                <w:b/>
              </w:rPr>
              <w:t>só em Teste de Perícia</w:t>
            </w:r>
            <w:r>
              <w:t xml:space="preserve">. Ataque e Teste de Resistência são </w:t>
            </w:r>
            <w:r>
              <w:rPr>
                <w:b/>
              </w:rPr>
              <w:t>sempre</w:t>
            </w:r>
            <w:r>
              <w:t xml:space="preserve"> rolados</w:t>
            </w:r>
          </w:p>
        </w:tc>
      </w:tr>
      <w:tr>
        <w:tc>
          <w:tcPr>
            <w:tcW w:type="dxa" w:w="4706"/>
          </w:tcPr>
          <w:p>
            <w:pPr>
              <w:spacing w:before="40" w:after="40"/>
              <w:jc w:val="left"/>
            </w:pPr>
            <w:r>
              <w:rPr>
                <w:b/>
              </w:rPr>
              <w:t>DTs de subsistema</w:t>
            </w:r>
          </w:p>
        </w:tc>
        <w:tc>
          <w:tcPr>
            <w:tcW w:type="dxa" w:w="4706"/>
          </w:tcPr>
          <w:p>
            <w:pPr>
              <w:spacing w:before="40" w:after="40"/>
              <w:jc w:val="left"/>
            </w:pPr>
            <w:r>
              <w:rPr>
                <w:b/>
              </w:rPr>
              <w:t>Cinco, lista fechada:</w:t>
            </w:r>
            <w:r>
              <w:t xml:space="preserve"> Fraqueza 13-17 · Surpresa 13 · Morrendo 10 · Raposa Astuta 10 · To na sua mente 13. </w:t>
            </w:r>
            <w:r>
              <w:rPr>
                <w:b/>
              </w:rPr>
              <w:t>Não existe uma sexta</w:t>
            </w:r>
          </w:p>
        </w:tc>
      </w:tr>
      <w:tr>
        <w:tc>
          <w:tcPr>
            <w:tcW w:type="dxa" w:w="4706"/>
          </w:tcPr>
          <w:p>
            <w:pPr>
              <w:spacing w:before="40" w:after="40"/>
              <w:jc w:val="left"/>
            </w:pPr>
            <w:r>
              <w:rPr>
                <w:b/>
              </w:rPr>
              <w:t>Orçamento do encontro</w:t>
            </w:r>
          </w:p>
        </w:tc>
        <w:tc>
          <w:tcPr>
            <w:tcW w:type="dxa" w:w="4706"/>
          </w:tcPr>
          <w:p>
            <w:pPr>
              <w:spacing w:before="40" w:after="40"/>
              <w:jc w:val="left"/>
            </w:pPr>
            <w:r>
              <w:rPr>
                <w:b/>
              </w:rPr>
              <w:t>352 / 476 / 672 / 872 / 1084</w:t>
            </w:r>
            <w:r>
              <w:t xml:space="preserve"> de PV. Comum </w:t>
            </w:r>
            <w:r>
              <w:rPr>
                <w:b/>
              </w:rPr>
              <w:t>1/7</w:t>
            </w:r>
            <w:r>
              <w:t xml:space="preserve">, Elite </w:t>
            </w:r>
            <w:r>
              <w:rPr>
                <w:b/>
              </w:rPr>
              <w:t>1/3</w:t>
            </w:r>
            <w:r>
              <w:t xml:space="preserve">, Boss </w:t>
            </w:r>
            <w:r>
              <w:rPr>
                <w:b/>
              </w:rPr>
              <w:t>85%</w:t>
            </w:r>
          </w:p>
        </w:tc>
      </w:tr>
      <w:tr>
        <w:tc>
          <w:tcPr>
            <w:tcW w:type="dxa" w:w="4706"/>
          </w:tcPr>
          <w:p>
            <w:pPr>
              <w:spacing w:before="40" w:after="40"/>
              <w:jc w:val="left"/>
            </w:pPr>
            <w:r>
              <w:rPr>
                <w:b/>
              </w:rPr>
              <w:t>As 4 composições</w:t>
            </w:r>
          </w:p>
        </w:tc>
        <w:tc>
          <w:tcPr>
            <w:tcW w:type="dxa" w:w="4706"/>
          </w:tcPr>
          <w:p>
            <w:pPr>
              <w:spacing w:before="40" w:after="40"/>
              <w:jc w:val="left"/>
            </w:pPr>
            <w:r>
              <w:t>1 Boss + 1 Comum · 1 Elite + 4 Comuns · 3 Elites (</w:t>
            </w:r>
            <w:r>
              <w:rPr>
                <w:b/>
              </w:rPr>
              <w:t>a mais pesada</w:t>
            </w:r>
            <w:r>
              <w:t>) · 7 Comuns (</w:t>
            </w:r>
            <w:r>
              <w:rPr>
                <w:b/>
              </w:rPr>
              <w:t>a mais rápida</w:t>
            </w:r>
            <w:r>
              <w:t>)</w:t>
            </w:r>
          </w:p>
        </w:tc>
      </w:tr>
      <w:tr>
        <w:tc>
          <w:tcPr>
            <w:tcW w:type="dxa" w:w="4706"/>
          </w:tcPr>
          <w:p>
            <w:pPr>
              <w:spacing w:before="40" w:after="40"/>
              <w:jc w:val="left"/>
            </w:pPr>
            <w:r>
              <w:rPr>
                <w:b/>
              </w:rPr>
              <w:t>Alvo de duração</w:t>
            </w:r>
          </w:p>
        </w:tc>
        <w:tc>
          <w:tcPr>
            <w:tcW w:type="dxa" w:w="4706"/>
          </w:tcPr>
          <w:p>
            <w:pPr>
              <w:spacing w:before="40" w:after="40"/>
              <w:jc w:val="left"/>
            </w:pPr>
            <w:r>
              <w:rPr>
                <w:b/>
              </w:rPr>
              <w:t>3 a 5 Ciclos</w:t>
            </w:r>
            <w:r>
              <w:t>, com 4 no centro</w:t>
            </w:r>
          </w:p>
        </w:tc>
      </w:tr>
      <w:tr>
        <w:tc>
          <w:tcPr>
            <w:tcW w:type="dxa" w:w="4706"/>
          </w:tcPr>
          <w:p>
            <w:pPr>
              <w:spacing w:before="40" w:after="40"/>
              <w:jc w:val="left"/>
            </w:pPr>
            <w:r>
              <w:rPr>
                <w:b/>
              </w:rPr>
              <w:t>Contrato da Fraqueza</w:t>
            </w:r>
          </w:p>
        </w:tc>
        <w:tc>
          <w:tcPr>
            <w:tcW w:type="dxa" w:w="4706"/>
          </w:tcPr>
          <w:p>
            <w:pPr>
              <w:spacing w:before="40" w:after="40"/>
              <w:jc w:val="left"/>
            </w:pPr>
            <w:r>
              <w:rPr>
                <w:b/>
              </w:rPr>
              <w:t>Pelo menos 3 dos Elementos do grupo</w:t>
            </w:r>
            <w:r>
              <w:t xml:space="preserve"> como Fraqueza na cena. Sem isso, </w:t>
            </w:r>
            <w:r>
              <w:rPr>
                <w:b/>
              </w:rPr>
              <w:t>1 Ciclo a mais</w:t>
            </w:r>
          </w:p>
        </w:tc>
      </w:tr>
      <w:tr>
        <w:tc>
          <w:tcPr>
            <w:tcW w:type="dxa" w:w="4706"/>
          </w:tcPr>
          <w:p>
            <w:pPr>
              <w:spacing w:before="40" w:after="40"/>
              <w:jc w:val="left"/>
            </w:pPr>
            <w:r>
              <w:rPr>
                <w:b/>
              </w:rPr>
              <w:t>Attrition</w:t>
            </w:r>
          </w:p>
        </w:tc>
        <w:tc>
          <w:tcPr>
            <w:tcW w:type="dxa" w:w="4706"/>
          </w:tcPr>
          <w:p>
            <w:pPr>
              <w:spacing w:before="40" w:after="40"/>
              <w:jc w:val="left"/>
            </w:pPr>
            <w:r>
              <w:rPr>
                <w:b/>
              </w:rPr>
              <w:t>73% a 81%</w:t>
            </w:r>
            <w:r>
              <w:t xml:space="preserve"> dos PV por combate típico; </w:t>
            </w:r>
            <w:r>
              <w:rPr>
                <w:b/>
              </w:rPr>
              <w:t>51% a 64%</w:t>
            </w:r>
            <w:r>
              <w:t xml:space="preserve"> no terceiro combate do dia</w:t>
            </w:r>
          </w:p>
        </w:tc>
      </w:tr>
      <w:tr>
        <w:tc>
          <w:tcPr>
            <w:tcW w:type="dxa" w:w="4706"/>
          </w:tcPr>
          <w:p>
            <w:pPr>
              <w:spacing w:before="40" w:after="40"/>
              <w:jc w:val="left"/>
            </w:pPr>
            <w:r>
              <w:rPr>
                <w:b/>
              </w:rPr>
              <w:t>Recompensa</w:t>
            </w:r>
          </w:p>
        </w:tc>
        <w:tc>
          <w:tcPr>
            <w:tcW w:type="dxa" w:w="4706"/>
          </w:tcPr>
          <w:p>
            <w:pPr>
              <w:spacing w:before="40" w:after="40"/>
              <w:jc w:val="left"/>
            </w:pPr>
            <w:r>
              <w:t xml:space="preserve">Tier e Cone </w:t>
            </w:r>
            <w:r>
              <w:rPr>
                <w:b/>
              </w:rPr>
              <w:t>na virada de faixa</w:t>
            </w:r>
            <w:r>
              <w:t xml:space="preserve"> · Sobreposição </w:t>
            </w:r>
            <w:r>
              <w:rPr>
                <w:b/>
              </w:rPr>
              <w:t>1 por faixa</w:t>
            </w:r>
            <w:r>
              <w:t xml:space="preserve"> · verba de marco por nível · Ressonâncias em 5, 10, 15 e 20</w:t>
            </w:r>
          </w:p>
        </w:tc>
      </w:tr>
      <w:tr>
        <w:tc>
          <w:tcPr>
            <w:tcW w:type="dxa" w:w="4706"/>
          </w:tcPr>
          <w:p>
            <w:pPr>
              <w:spacing w:before="40" w:after="40"/>
              <w:jc w:val="left"/>
            </w:pPr>
            <w:r>
              <w:rPr>
                <w:b/>
              </w:rPr>
              <w:t>Aprovar criação</w:t>
            </w:r>
          </w:p>
        </w:tc>
        <w:tc>
          <w:tcPr>
            <w:tcW w:type="dxa" w:w="4706"/>
          </w:tcPr>
          <w:p>
            <w:pPr>
              <w:spacing w:before="40" w:after="40"/>
              <w:jc w:val="left"/>
            </w:pPr>
            <w:r>
              <w:t xml:space="preserve">Ouvir o conceito → conferir a linha da tabela → </w:t>
            </w:r>
            <w:r>
              <w:rPr>
                <w:b/>
              </w:rPr>
              <w:t>ajustar antes de rejeitar</w:t>
            </w:r>
            <w:r>
              <w:t xml:space="preserve"> → registrar → revisar em jogo</w:t>
            </w:r>
          </w:p>
        </w:tc>
      </w:tr>
      <w:tr>
        <w:tc>
          <w:tcPr>
            <w:tcW w:type="dxa" w:w="4706"/>
          </w:tcPr>
          <w:p>
            <w:pPr>
              <w:spacing w:before="40" w:after="40"/>
              <w:jc w:val="left"/>
            </w:pPr>
            <w:r>
              <w:rPr>
                <w:b/>
              </w:rPr>
              <w:t>Válvula de escape</w:t>
            </w:r>
          </w:p>
        </w:tc>
        <w:tc>
          <w:tcPr>
            <w:tcW w:type="dxa" w:w="4706"/>
          </w:tcPr>
          <w:p>
            <w:pPr>
              <w:spacing w:before="40" w:after="40"/>
              <w:jc w:val="left"/>
            </w:pPr>
            <w:r>
              <w:t xml:space="preserve">Habilidade quebrada é </w:t>
            </w:r>
            <w:r>
              <w:rPr>
                <w:b/>
              </w:rPr>
              <w:t>recriada sem custo</w:t>
            </w:r>
            <w:r>
              <w:t xml:space="preserve"> no próximo Descanso Longo</w:t>
            </w:r>
          </w:p>
        </w:tc>
      </w:tr>
      <w:tr>
        <w:tc>
          <w:tcPr>
            <w:tcW w:type="dxa" w:w="4706"/>
          </w:tcPr>
          <w:p>
            <w:pPr>
              <w:spacing w:before="40" w:after="40"/>
              <w:jc w:val="left"/>
            </w:pPr>
            <w:r>
              <w:rPr>
                <w:b/>
              </w:rPr>
              <w:t>Registro único</w:t>
            </w:r>
          </w:p>
        </w:tc>
        <w:tc>
          <w:tcPr>
            <w:tcW w:type="dxa" w:w="4706"/>
          </w:tcPr>
          <w:p>
            <w:pPr>
              <w:spacing w:before="40" w:after="40"/>
              <w:jc w:val="left"/>
            </w:pPr>
            <w:r>
              <w:rPr>
                <w:b/>
              </w:rPr>
              <w:t>Ficha de Decisões da Mesa</w:t>
            </w:r>
            <w:r>
              <w:t xml:space="preserve"> (capítulo 29)</w:t>
            </w:r>
          </w:p>
        </w:tc>
      </w:tr>
      <w:tr>
        <w:tc>
          <w:tcPr>
            <w:tcW w:type="dxa" w:w="4706"/>
          </w:tcPr>
          <w:p>
            <w:pPr>
              <w:spacing w:before="40" w:after="40"/>
              <w:jc w:val="left"/>
            </w:pPr>
            <w:r>
              <w:rPr>
                <w:b/>
              </w:rPr>
              <w:t>Ambientação</w:t>
            </w:r>
          </w:p>
        </w:tc>
        <w:tc>
          <w:tcPr>
            <w:tcW w:type="dxa" w:w="4706"/>
          </w:tcPr>
          <w:p>
            <w:pPr>
              <w:spacing w:before="40" w:after="40"/>
              <w:jc w:val="left"/>
            </w:pPr>
            <w:r>
              <w:t xml:space="preserve">Aeons e Emanadores · </w:t>
            </w:r>
            <w:r>
              <w:rPr>
                <w:b/>
              </w:rPr>
              <w:t>Stellaron</w:t>
            </w:r>
            <w:r>
              <w:t xml:space="preserve"> escreve um fim · </w:t>
            </w:r>
            <w:r>
              <w:rPr>
                <w:b/>
              </w:rPr>
              <w:t>Fragmentum</w:t>
            </w:r>
            <w:r>
              <w:t xml:space="preserve"> apaga o meio · </w:t>
            </w:r>
            <w:r>
              <w:rPr>
                <w:b/>
              </w:rPr>
              <w:t>Expresso Astral</w:t>
            </w:r>
            <w:r>
              <w:t xml:space="preserve"> é a casa · 8 facções · 6 locais · 20 ganchos</w:t>
            </w:r>
          </w:p>
        </w:tc>
      </w:tr>
    </w:tbl>
    <w:p>
      <w:pPr>
        <w:spacing w:after="80"/>
      </w:pPr>
    </w:p>
    <w:p>
      <w:pPr>
        <w:pStyle w:val="Quote"/>
      </w:pPr>
      <w:r>
        <w:rPr>
          <w:b/>
        </w:rPr>
        <w:t>O que mudou da v0.1:</w:t>
      </w:r>
      <w:r>
        <w:t xml:space="preserve"> a v0.1 não tinha Guia do Mestre. Não havia tabela de dificuldade, não havia orçamento de encontro, não havia procedimento para aprovar o conteúdo que o próprio sistema pedia que o jogador escrevesse — e a ambientação existia só como nome solto no meio das regras. Este capítulo é o lado da mesa que faltava. Ele não inventou régua nenhuma: a tabela de DT, o orçamento e a attrition saem do mesmo passe de balanceamento que preenche o bestiário, e as contas abertas estão no capítulo 29.</w:t>
      </w:r>
    </w:p>
    <w:p>
      <w:r>
        <w:br w:type="page"/>
      </w:r>
    </w:p>
    <w:p>
      <w:pPr>
        <w:pStyle w:val="Heading1"/>
      </w:pPr>
      <w:r>
        <w:t>Capítulo 28 — Bestiário</w:t>
      </w:r>
    </w:p>
    <w:p>
      <w:r>
        <w:t>Este capítulo é a caixa de ferramentas do Mestre. Ele tem três partes, nesta ordem de utilidade:</w:t>
      </w:r>
    </w:p>
    <w:p>
      <w:pPr>
        <w:pStyle w:val="ListParagraph"/>
        <w:ind w:left="425"/>
      </w:pPr>
      <w:r>
        <w:rPr>
          <w:b/>
        </w:rPr>
        <w:t xml:space="preserve">1. </w:t>
      </w:r>
      <w:r>
        <w:t xml:space="preserve">A </w:t>
      </w:r>
      <w:r>
        <w:rPr>
          <w:b/>
        </w:rPr>
        <w:t>ficha padronizada</w:t>
      </w:r>
      <w:r>
        <w:t xml:space="preserve"> de inimigo, com todos os campos que o combate deste livro exige.</w:t>
      </w:r>
    </w:p>
    <w:p>
      <w:pPr>
        <w:pStyle w:val="ListParagraph"/>
        <w:ind w:left="425"/>
      </w:pPr>
      <w:r>
        <w:rPr>
          <w:b/>
        </w:rPr>
        <w:t xml:space="preserve">2. </w:t>
      </w:r>
      <w:r>
        <w:t xml:space="preserve">A </w:t>
      </w:r>
      <w:r>
        <w:rPr>
          <w:b/>
        </w:rPr>
        <w:t>tabela de âncoras</w:t>
      </w:r>
      <w:r>
        <w:t>, que preenche cada um desses campos por faixa de nível e por tipo de inimigo. Nenhum campo da ficha obriga você a inventar número.</w:t>
      </w:r>
    </w:p>
    <w:p>
      <w:pPr>
        <w:pStyle w:val="ListParagraph"/>
        <w:ind w:left="425"/>
      </w:pPr>
      <w:r>
        <w:rPr>
          <w:b/>
        </w:rPr>
        <w:t xml:space="preserve">3. </w:t>
      </w:r>
      <w:r>
        <w:rPr>
          <w:b/>
        </w:rPr>
        <w:t>32 fichas nominais</w:t>
      </w:r>
      <w:r>
        <w:t>, das cinco faixas, dos três tipos, prontas para colocar na mesa hoje.</w:t>
      </w:r>
    </w:p>
    <w:p>
      <w:pPr>
        <w:pStyle w:val="Quote"/>
      </w:pPr>
      <w:r>
        <w:rPr>
          <w:b/>
        </w:rPr>
        <w:t>A promessa deste capítulo:</w:t>
      </w:r>
      <w:r>
        <w:t xml:space="preserve"> você nunca precisa calcular um inimigo. Escolha a faixa, escolha o tipo, copie a linha, dê um nome e escolha as Fraquezas. O bicho está balanceado pelo orçamento do capítulo 27, e as contas de onde ele vem estão no apêndice do capítulo 29.</w:t>
      </w:r>
    </w:p>
    <w:p>
      <w:pPr>
        <w:pStyle w:val="Heading2"/>
      </w:pPr>
      <w:r>
        <w:t>28.1 A ficha padronizada</w:t>
      </w:r>
    </w:p>
    <w:p>
      <w:r>
        <w:t xml:space="preserve">Toda ficha de inimigo deste livro tem </w:t>
      </w:r>
      <w:r>
        <w:rPr>
          <w:b/>
        </w:rPr>
        <w:t>os mesmos quinze campos</w:t>
      </w:r>
      <w:r>
        <w:t>, sempre na mesma ordem:</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w:t>
            </w:r>
          </w:p>
        </w:tc>
        <w:tc>
          <w:tcPr>
            <w:tcW w:type="dxa" w:w="2353"/>
          </w:tcPr>
          <w:p>
            <w:pPr>
              <w:spacing w:before="40" w:after="40"/>
              <w:jc w:val="left"/>
            </w:pPr>
            <w:r>
              <w:rPr>
                <w:b/>
              </w:rPr>
              <w:t>Campo</w:t>
            </w:r>
          </w:p>
        </w:tc>
        <w:tc>
          <w:tcPr>
            <w:tcW w:type="dxa" w:w="2353"/>
          </w:tcPr>
          <w:p>
            <w:pPr>
              <w:spacing w:before="40" w:after="40"/>
              <w:jc w:val="left"/>
            </w:pPr>
            <w:r>
              <w:rPr>
                <w:b/>
              </w:rPr>
              <w:t>O que é</w:t>
            </w:r>
          </w:p>
        </w:tc>
        <w:tc>
          <w:tcPr>
            <w:tcW w:type="dxa" w:w="2353"/>
          </w:tcPr>
          <w:p>
            <w:pPr>
              <w:spacing w:before="40" w:after="40"/>
              <w:jc w:val="left"/>
            </w:pPr>
            <w:r>
              <w:rPr>
                <w:b/>
              </w:rPr>
              <w:t>De onde vem</w:t>
            </w:r>
          </w:p>
        </w:tc>
      </w:tr>
      <w:tr>
        <w:tc>
          <w:tcPr>
            <w:tcW w:type="dxa" w:w="2353"/>
          </w:tcPr>
          <w:p>
            <w:pPr>
              <w:spacing w:before="40" w:after="40"/>
              <w:jc w:val="left"/>
            </w:pPr>
            <w:r>
              <w:t>1</w:t>
            </w:r>
          </w:p>
        </w:tc>
        <w:tc>
          <w:tcPr>
            <w:tcW w:type="dxa" w:w="2353"/>
          </w:tcPr>
          <w:p>
            <w:pPr>
              <w:spacing w:before="40" w:after="40"/>
              <w:jc w:val="left"/>
            </w:pPr>
            <w:r>
              <w:rPr>
                <w:b/>
              </w:rPr>
              <w:t>Nome</w:t>
            </w:r>
          </w:p>
        </w:tc>
        <w:tc>
          <w:tcPr>
            <w:tcW w:type="dxa" w:w="2353"/>
          </w:tcPr>
          <w:p>
            <w:pPr>
              <w:spacing w:before="40" w:after="40"/>
              <w:jc w:val="left"/>
            </w:pPr>
            <w:r>
              <w:t>Como o bicho aparece na mesa</w:t>
            </w:r>
          </w:p>
        </w:tc>
        <w:tc>
          <w:tcPr>
            <w:tcW w:type="dxa" w:w="2353"/>
          </w:tcPr>
          <w:p>
            <w:pPr>
              <w:spacing w:before="40" w:after="40"/>
              <w:jc w:val="left"/>
            </w:pPr>
            <w:r>
              <w:t>você</w:t>
            </w:r>
          </w:p>
        </w:tc>
      </w:tr>
      <w:tr>
        <w:tc>
          <w:tcPr>
            <w:tcW w:type="dxa" w:w="2353"/>
          </w:tcPr>
          <w:p>
            <w:pPr>
              <w:spacing w:before="40" w:after="40"/>
              <w:jc w:val="left"/>
            </w:pPr>
            <w:r>
              <w:t>2</w:t>
            </w:r>
          </w:p>
        </w:tc>
        <w:tc>
          <w:tcPr>
            <w:tcW w:type="dxa" w:w="2353"/>
          </w:tcPr>
          <w:p>
            <w:pPr>
              <w:spacing w:before="40" w:after="40"/>
              <w:jc w:val="left"/>
            </w:pPr>
            <w:r>
              <w:rPr>
                <w:b/>
              </w:rPr>
              <w:t>Nível</w:t>
            </w:r>
          </w:p>
        </w:tc>
        <w:tc>
          <w:tcPr>
            <w:tcW w:type="dxa" w:w="2353"/>
          </w:tcPr>
          <w:p>
            <w:pPr>
              <w:spacing w:before="40" w:after="40"/>
              <w:jc w:val="left"/>
            </w:pPr>
            <w:r>
              <w:t xml:space="preserve">A </w:t>
            </w:r>
            <w:r>
              <w:rPr>
                <w:b/>
              </w:rPr>
              <w:t>faixa</w:t>
            </w:r>
            <w:r>
              <w:t xml:space="preserve"> dele: 1-4, 5-8, 9-12, 13-16 ou 17-20</w:t>
            </w:r>
          </w:p>
        </w:tc>
        <w:tc>
          <w:tcPr>
            <w:tcW w:type="dxa" w:w="2353"/>
          </w:tcPr>
          <w:p>
            <w:pPr>
              <w:spacing w:before="40" w:after="40"/>
              <w:jc w:val="left"/>
            </w:pPr>
            <w:r>
              <w:t>você</w:t>
            </w:r>
          </w:p>
        </w:tc>
      </w:tr>
      <w:tr>
        <w:tc>
          <w:tcPr>
            <w:tcW w:type="dxa" w:w="2353"/>
          </w:tcPr>
          <w:p>
            <w:pPr>
              <w:spacing w:before="40" w:after="40"/>
              <w:jc w:val="left"/>
            </w:pPr>
            <w:r>
              <w:t>3</w:t>
            </w:r>
          </w:p>
        </w:tc>
        <w:tc>
          <w:tcPr>
            <w:tcW w:type="dxa" w:w="2353"/>
          </w:tcPr>
          <w:p>
            <w:pPr>
              <w:spacing w:before="40" w:after="40"/>
              <w:jc w:val="left"/>
            </w:pPr>
            <w:r>
              <w:rPr>
                <w:b/>
              </w:rPr>
              <w:t>Tipo</w:t>
            </w:r>
          </w:p>
        </w:tc>
        <w:tc>
          <w:tcPr>
            <w:tcW w:type="dxa" w:w="2353"/>
          </w:tcPr>
          <w:p>
            <w:pPr>
              <w:spacing w:before="40" w:after="40"/>
              <w:jc w:val="left"/>
            </w:pPr>
            <w:r>
              <w:rPr>
                <w:b/>
              </w:rPr>
              <w:t>Comum</w:t>
            </w:r>
            <w:r>
              <w:t xml:space="preserve">, </w:t>
            </w:r>
            <w:r>
              <w:rPr>
                <w:b/>
              </w:rPr>
              <w:t>Elite</w:t>
            </w:r>
            <w:r>
              <w:t xml:space="preserve"> ou </w:t>
            </w:r>
            <w:r>
              <w:rPr>
                <w:b/>
              </w:rPr>
              <w:t>Boss</w:t>
            </w:r>
          </w:p>
        </w:tc>
        <w:tc>
          <w:tcPr>
            <w:tcW w:type="dxa" w:w="2353"/>
          </w:tcPr>
          <w:p>
            <w:pPr>
              <w:spacing w:before="40" w:after="40"/>
              <w:jc w:val="left"/>
            </w:pPr>
            <w:r>
              <w:t>você</w:t>
            </w:r>
          </w:p>
        </w:tc>
      </w:tr>
      <w:tr>
        <w:tc>
          <w:tcPr>
            <w:tcW w:type="dxa" w:w="2353"/>
          </w:tcPr>
          <w:p>
            <w:pPr>
              <w:spacing w:before="40" w:after="40"/>
              <w:jc w:val="left"/>
            </w:pPr>
            <w:r>
              <w:t>4</w:t>
            </w:r>
          </w:p>
        </w:tc>
        <w:tc>
          <w:tcPr>
            <w:tcW w:type="dxa" w:w="2353"/>
          </w:tcPr>
          <w:p>
            <w:pPr>
              <w:spacing w:before="40" w:after="40"/>
              <w:jc w:val="left"/>
            </w:pPr>
            <w:r>
              <w:rPr>
                <w:b/>
              </w:rPr>
              <w:t>PV</w:t>
            </w:r>
          </w:p>
        </w:tc>
        <w:tc>
          <w:tcPr>
            <w:tcW w:type="dxa" w:w="2353"/>
          </w:tcPr>
          <w:p>
            <w:pPr>
              <w:spacing w:before="40" w:after="40"/>
              <w:jc w:val="left"/>
            </w:pPr>
            <w:r>
              <w:t>Pontos de Vida</w:t>
            </w:r>
          </w:p>
        </w:tc>
        <w:tc>
          <w:tcPr>
            <w:tcW w:type="dxa" w:w="2353"/>
          </w:tcPr>
          <w:p>
            <w:pPr>
              <w:spacing w:before="40" w:after="40"/>
              <w:jc w:val="left"/>
            </w:pPr>
            <w:r>
              <w:rPr>
                <w:b/>
              </w:rPr>
              <w:t>âncora</w:t>
            </w:r>
            <w:r>
              <w:t xml:space="preserve"> (28.3)</w:t>
            </w:r>
          </w:p>
        </w:tc>
      </w:tr>
      <w:tr>
        <w:tc>
          <w:tcPr>
            <w:tcW w:type="dxa" w:w="2353"/>
          </w:tcPr>
          <w:p>
            <w:pPr>
              <w:spacing w:before="40" w:after="40"/>
              <w:jc w:val="left"/>
            </w:pPr>
            <w:r>
              <w:t>5</w:t>
            </w:r>
          </w:p>
        </w:tc>
        <w:tc>
          <w:tcPr>
            <w:tcW w:type="dxa" w:w="2353"/>
          </w:tcPr>
          <w:p>
            <w:pPr>
              <w:spacing w:before="40" w:after="40"/>
              <w:jc w:val="left"/>
            </w:pPr>
            <w:r>
              <w:rPr>
                <w:b/>
              </w:rPr>
              <w:t>Defesa</w:t>
            </w:r>
          </w:p>
        </w:tc>
        <w:tc>
          <w:tcPr>
            <w:tcW w:type="dxa" w:w="2353"/>
          </w:tcPr>
          <w:p>
            <w:pPr>
              <w:spacing w:before="40" w:after="40"/>
              <w:jc w:val="left"/>
            </w:pPr>
            <w:r>
              <w:t>O número contra o qual o grupo rola o Teste de Ataque</w:t>
            </w:r>
          </w:p>
        </w:tc>
        <w:tc>
          <w:tcPr>
            <w:tcW w:type="dxa" w:w="2353"/>
          </w:tcPr>
          <w:p>
            <w:pPr>
              <w:spacing w:before="40" w:after="40"/>
              <w:jc w:val="left"/>
            </w:pPr>
            <w:r>
              <w:rPr>
                <w:b/>
              </w:rPr>
              <w:t>âncora</w:t>
            </w:r>
          </w:p>
        </w:tc>
      </w:tr>
      <w:tr>
        <w:tc>
          <w:tcPr>
            <w:tcW w:type="dxa" w:w="2353"/>
          </w:tcPr>
          <w:p>
            <w:pPr>
              <w:spacing w:before="40" w:after="40"/>
              <w:jc w:val="left"/>
            </w:pPr>
            <w:r>
              <w:t>6</w:t>
            </w:r>
          </w:p>
        </w:tc>
        <w:tc>
          <w:tcPr>
            <w:tcW w:type="dxa" w:w="2353"/>
          </w:tcPr>
          <w:p>
            <w:pPr>
              <w:spacing w:before="40" w:after="40"/>
              <w:jc w:val="left"/>
            </w:pPr>
            <w:r>
              <w:rPr>
                <w:b/>
              </w:rPr>
              <w:t>RD</w:t>
            </w:r>
          </w:p>
        </w:tc>
        <w:tc>
          <w:tcPr>
            <w:tcW w:type="dxa" w:w="2353"/>
          </w:tcPr>
          <w:p>
            <w:pPr>
              <w:spacing w:before="40" w:after="40"/>
              <w:jc w:val="left"/>
            </w:pPr>
            <w:r>
              <w:t xml:space="preserve">Redução de Dano, subtraída de </w:t>
            </w:r>
            <w:r>
              <w:rPr>
                <w:b/>
              </w:rPr>
              <w:t>cada instância</w:t>
            </w:r>
            <w:r>
              <w:t xml:space="preserve"> (capítulo 18)</w:t>
            </w:r>
          </w:p>
        </w:tc>
        <w:tc>
          <w:tcPr>
            <w:tcW w:type="dxa" w:w="2353"/>
          </w:tcPr>
          <w:p>
            <w:pPr>
              <w:spacing w:before="40" w:after="40"/>
              <w:jc w:val="left"/>
            </w:pPr>
            <w:r>
              <w:rPr>
                <w:b/>
              </w:rPr>
              <w:t>âncora</w:t>
            </w:r>
          </w:p>
        </w:tc>
      </w:tr>
      <w:tr>
        <w:tc>
          <w:tcPr>
            <w:tcW w:type="dxa" w:w="2353"/>
          </w:tcPr>
          <w:p>
            <w:pPr>
              <w:spacing w:before="40" w:after="40"/>
              <w:jc w:val="left"/>
            </w:pPr>
            <w:r>
              <w:t>7</w:t>
            </w:r>
          </w:p>
        </w:tc>
        <w:tc>
          <w:tcPr>
            <w:tcW w:type="dxa" w:w="2353"/>
          </w:tcPr>
          <w:p>
            <w:pPr>
              <w:spacing w:before="40" w:after="40"/>
              <w:jc w:val="left"/>
            </w:pPr>
            <w:r>
              <w:rPr>
                <w:b/>
              </w:rPr>
              <w:t>Tenacidade</w:t>
            </w:r>
          </w:p>
        </w:tc>
        <w:tc>
          <w:tcPr>
            <w:tcW w:type="dxa" w:w="2353"/>
          </w:tcPr>
          <w:p>
            <w:pPr>
              <w:spacing w:before="40" w:after="40"/>
              <w:jc w:val="left"/>
            </w:pPr>
            <w:r>
              <w:t xml:space="preserve">Valor </w:t>
            </w:r>
            <w:r>
              <w:rPr>
                <w:b/>
              </w:rPr>
              <w:t>máximo</w:t>
            </w:r>
            <w:r>
              <w:t xml:space="preserve"> da barra. Só inimigos têm (capítulo 20)</w:t>
            </w:r>
          </w:p>
        </w:tc>
        <w:tc>
          <w:tcPr>
            <w:tcW w:type="dxa" w:w="2353"/>
          </w:tcPr>
          <w:p>
            <w:pPr>
              <w:spacing w:before="40" w:after="40"/>
              <w:jc w:val="left"/>
            </w:pPr>
            <w:r>
              <w:rPr>
                <w:b/>
              </w:rPr>
              <w:t>âncora</w:t>
            </w:r>
          </w:p>
        </w:tc>
      </w:tr>
      <w:tr>
        <w:tc>
          <w:tcPr>
            <w:tcW w:type="dxa" w:w="2353"/>
          </w:tcPr>
          <w:p>
            <w:pPr>
              <w:spacing w:before="40" w:after="40"/>
              <w:jc w:val="left"/>
            </w:pPr>
            <w:r>
              <w:t>8</w:t>
            </w:r>
          </w:p>
        </w:tc>
        <w:tc>
          <w:tcPr>
            <w:tcW w:type="dxa" w:w="2353"/>
          </w:tcPr>
          <w:p>
            <w:pPr>
              <w:spacing w:before="40" w:after="40"/>
              <w:jc w:val="left"/>
            </w:pPr>
            <w:r>
              <w:rPr>
                <w:b/>
              </w:rPr>
              <w:t>Velocidade</w:t>
            </w:r>
          </w:p>
        </w:tc>
        <w:tc>
          <w:tcPr>
            <w:tcW w:type="dxa" w:w="2353"/>
          </w:tcPr>
          <w:p>
            <w:pPr>
              <w:spacing w:before="40" w:after="40"/>
              <w:jc w:val="left"/>
            </w:pPr>
            <w:r>
              <w:t>A VEL que define a casa dele na Fila (capítulo 19)</w:t>
            </w:r>
          </w:p>
        </w:tc>
        <w:tc>
          <w:tcPr>
            <w:tcW w:type="dxa" w:w="2353"/>
          </w:tcPr>
          <w:p>
            <w:pPr>
              <w:spacing w:before="40" w:after="40"/>
              <w:jc w:val="left"/>
            </w:pPr>
            <w:r>
              <w:rPr>
                <w:b/>
              </w:rPr>
              <w:t>âncora</w:t>
            </w:r>
          </w:p>
        </w:tc>
      </w:tr>
      <w:tr>
        <w:tc>
          <w:tcPr>
            <w:tcW w:type="dxa" w:w="2353"/>
          </w:tcPr>
          <w:p>
            <w:pPr>
              <w:spacing w:before="40" w:after="40"/>
              <w:jc w:val="left"/>
            </w:pPr>
            <w:r>
              <w:t>9</w:t>
            </w:r>
          </w:p>
        </w:tc>
        <w:tc>
          <w:tcPr>
            <w:tcW w:type="dxa" w:w="2353"/>
          </w:tcPr>
          <w:p>
            <w:pPr>
              <w:spacing w:before="40" w:after="40"/>
              <w:jc w:val="left"/>
            </w:pPr>
            <w:r>
              <w:rPr>
                <w:b/>
              </w:rPr>
              <w:t>Teste de Ataque</w:t>
            </w:r>
          </w:p>
        </w:tc>
        <w:tc>
          <w:tcPr>
            <w:tcW w:type="dxa" w:w="2353"/>
          </w:tcPr>
          <w:p>
            <w:pPr>
              <w:spacing w:before="40" w:after="40"/>
              <w:jc w:val="left"/>
            </w:pPr>
            <w:r>
              <w:t>O bônus que ele soma ao d20 para acertar o grupo</w:t>
            </w:r>
          </w:p>
        </w:tc>
        <w:tc>
          <w:tcPr>
            <w:tcW w:type="dxa" w:w="2353"/>
          </w:tcPr>
          <w:p>
            <w:pPr>
              <w:spacing w:before="40" w:after="40"/>
              <w:jc w:val="left"/>
            </w:pPr>
            <w:r>
              <w:rPr>
                <w:b/>
              </w:rPr>
              <w:t>âncora</w:t>
            </w:r>
          </w:p>
        </w:tc>
      </w:tr>
      <w:tr>
        <w:tc>
          <w:tcPr>
            <w:tcW w:type="dxa" w:w="2353"/>
          </w:tcPr>
          <w:p>
            <w:pPr>
              <w:spacing w:before="40" w:after="40"/>
              <w:jc w:val="left"/>
            </w:pPr>
            <w:r>
              <w:t>10</w:t>
            </w:r>
          </w:p>
        </w:tc>
        <w:tc>
          <w:tcPr>
            <w:tcW w:type="dxa" w:w="2353"/>
          </w:tcPr>
          <w:p>
            <w:pPr>
              <w:spacing w:before="40" w:after="40"/>
              <w:jc w:val="left"/>
            </w:pPr>
            <w:r>
              <w:rPr>
                <w:b/>
              </w:rPr>
              <w:t>Dano por acerto</w:t>
            </w:r>
          </w:p>
        </w:tc>
        <w:tc>
          <w:tcPr>
            <w:tcW w:type="dxa" w:w="2353"/>
          </w:tcPr>
          <w:p>
            <w:pPr>
              <w:spacing w:before="40" w:after="40"/>
              <w:jc w:val="left"/>
            </w:pPr>
            <w:r>
              <w:t>O que cada ataque dele causa, em dados e média</w:t>
            </w:r>
          </w:p>
        </w:tc>
        <w:tc>
          <w:tcPr>
            <w:tcW w:type="dxa" w:w="2353"/>
          </w:tcPr>
          <w:p>
            <w:pPr>
              <w:spacing w:before="40" w:after="40"/>
              <w:jc w:val="left"/>
            </w:pPr>
            <w:r>
              <w:rPr>
                <w:b/>
              </w:rPr>
              <w:t>âncora</w:t>
            </w:r>
          </w:p>
        </w:tc>
      </w:tr>
      <w:tr>
        <w:tc>
          <w:tcPr>
            <w:tcW w:type="dxa" w:w="2353"/>
          </w:tcPr>
          <w:p>
            <w:pPr>
              <w:spacing w:before="40" w:after="40"/>
              <w:jc w:val="left"/>
            </w:pPr>
            <w:r>
              <w:t>11</w:t>
            </w:r>
          </w:p>
        </w:tc>
        <w:tc>
          <w:tcPr>
            <w:tcW w:type="dxa" w:w="2353"/>
          </w:tcPr>
          <w:p>
            <w:pPr>
              <w:spacing w:before="40" w:after="40"/>
              <w:jc w:val="left"/>
            </w:pPr>
            <w:r>
              <w:rPr>
                <w:b/>
              </w:rPr>
              <w:t>DT dos efeitos</w:t>
            </w:r>
          </w:p>
        </w:tc>
        <w:tc>
          <w:tcPr>
            <w:tcW w:type="dxa" w:w="2353"/>
          </w:tcPr>
          <w:p>
            <w:pPr>
              <w:spacing w:before="40" w:after="40"/>
              <w:jc w:val="left"/>
            </w:pPr>
            <w:r>
              <w:t xml:space="preserve">A DT contra a qual o </w:t>
            </w:r>
            <w:r>
              <w:rPr>
                <w:b/>
              </w:rPr>
              <w:t>grupo</w:t>
            </w:r>
            <w:r>
              <w:t xml:space="preserve"> rola Teste de Resistência (capítulo 22)</w:t>
            </w:r>
          </w:p>
        </w:tc>
        <w:tc>
          <w:tcPr>
            <w:tcW w:type="dxa" w:w="2353"/>
          </w:tcPr>
          <w:p>
            <w:pPr>
              <w:spacing w:before="40" w:after="40"/>
              <w:jc w:val="left"/>
            </w:pPr>
            <w:r>
              <w:rPr>
                <w:b/>
              </w:rPr>
              <w:t>âncora</w:t>
            </w:r>
          </w:p>
        </w:tc>
      </w:tr>
      <w:tr>
        <w:tc>
          <w:tcPr>
            <w:tcW w:type="dxa" w:w="2353"/>
          </w:tcPr>
          <w:p>
            <w:pPr>
              <w:spacing w:before="40" w:after="40"/>
              <w:jc w:val="left"/>
            </w:pPr>
            <w:r>
              <w:t>12</w:t>
            </w:r>
          </w:p>
        </w:tc>
        <w:tc>
          <w:tcPr>
            <w:tcW w:type="dxa" w:w="2353"/>
          </w:tcPr>
          <w:p>
            <w:pPr>
              <w:spacing w:before="40" w:after="40"/>
              <w:jc w:val="left"/>
            </w:pPr>
            <w:r>
              <w:rPr>
                <w:b/>
              </w:rPr>
              <w:t>Teste de Resistência</w:t>
            </w:r>
          </w:p>
        </w:tc>
        <w:tc>
          <w:tcPr>
            <w:tcW w:type="dxa" w:w="2353"/>
          </w:tcPr>
          <w:p>
            <w:pPr>
              <w:spacing w:before="40" w:after="40"/>
              <w:jc w:val="left"/>
            </w:pPr>
            <w:r>
              <w:t xml:space="preserve">O bônus que </w:t>
            </w:r>
            <w:r>
              <w:rPr>
                <w:b/>
              </w:rPr>
              <w:t>ele</w:t>
            </w:r>
            <w:r>
              <w:t xml:space="preserve"> soma quando a Habilidade de um personagem exige Teste de Resistência</w:t>
            </w:r>
          </w:p>
        </w:tc>
        <w:tc>
          <w:tcPr>
            <w:tcW w:type="dxa" w:w="2353"/>
          </w:tcPr>
          <w:p>
            <w:pPr>
              <w:spacing w:before="40" w:after="40"/>
              <w:jc w:val="left"/>
            </w:pPr>
            <w:r>
              <w:rPr>
                <w:b/>
              </w:rPr>
              <w:t>âncora</w:t>
            </w:r>
          </w:p>
        </w:tc>
      </w:tr>
      <w:tr>
        <w:tc>
          <w:tcPr>
            <w:tcW w:type="dxa" w:w="2353"/>
          </w:tcPr>
          <w:p>
            <w:pPr>
              <w:spacing w:before="40" w:after="40"/>
              <w:jc w:val="left"/>
            </w:pPr>
            <w:r>
              <w:t>13</w:t>
            </w:r>
          </w:p>
        </w:tc>
        <w:tc>
          <w:tcPr>
            <w:tcW w:type="dxa" w:w="2353"/>
          </w:tcPr>
          <w:p>
            <w:pPr>
              <w:spacing w:before="40" w:after="40"/>
              <w:jc w:val="left"/>
            </w:pPr>
            <w:r>
              <w:rPr>
                <w:b/>
              </w:rPr>
              <w:t>Fraquezas e Resistências</w:t>
            </w:r>
          </w:p>
        </w:tc>
        <w:tc>
          <w:tcPr>
            <w:tcW w:type="dxa" w:w="2353"/>
          </w:tcPr>
          <w:p>
            <w:pPr>
              <w:spacing w:before="40" w:after="40"/>
              <w:jc w:val="left"/>
            </w:pPr>
            <w:r>
              <w:t>Quais Elementos ferem mais e quais ferem menos (capítulo 20)</w:t>
            </w:r>
          </w:p>
        </w:tc>
        <w:tc>
          <w:tcPr>
            <w:tcW w:type="dxa" w:w="2353"/>
          </w:tcPr>
          <w:p>
            <w:pPr>
              <w:spacing w:before="40" w:after="40"/>
              <w:jc w:val="left"/>
            </w:pPr>
            <w:r>
              <w:rPr>
                <w:b/>
              </w:rPr>
              <w:t>quantas</w:t>
            </w:r>
            <w:r>
              <w:t xml:space="preserve">: âncora · </w:t>
            </w:r>
            <w:r>
              <w:rPr>
                <w:b/>
              </w:rPr>
              <w:t>quais</w:t>
            </w:r>
            <w:r>
              <w:t>: você</w:t>
            </w:r>
          </w:p>
        </w:tc>
      </w:tr>
      <w:tr>
        <w:tc>
          <w:tcPr>
            <w:tcW w:type="dxa" w:w="2353"/>
          </w:tcPr>
          <w:p>
            <w:pPr>
              <w:spacing w:before="40" w:after="40"/>
              <w:jc w:val="left"/>
            </w:pPr>
            <w:r>
              <w:t>14</w:t>
            </w:r>
          </w:p>
        </w:tc>
        <w:tc>
          <w:tcPr>
            <w:tcW w:type="dxa" w:w="2353"/>
          </w:tcPr>
          <w:p>
            <w:pPr>
              <w:spacing w:before="40" w:after="40"/>
              <w:jc w:val="left"/>
            </w:pPr>
            <w:r>
              <w:rPr>
                <w:b/>
              </w:rPr>
              <w:t>Ações especiais</w:t>
            </w:r>
          </w:p>
        </w:tc>
        <w:tc>
          <w:tcPr>
            <w:tcW w:type="dxa" w:w="2353"/>
          </w:tcPr>
          <w:p>
            <w:pPr>
              <w:spacing w:before="40" w:after="40"/>
              <w:jc w:val="left"/>
            </w:pPr>
            <w:r>
              <w:t>De 1 a 3, com recarga contada em Ciclos</w:t>
            </w:r>
          </w:p>
        </w:tc>
        <w:tc>
          <w:tcPr>
            <w:tcW w:type="dxa" w:w="2353"/>
          </w:tcPr>
          <w:p>
            <w:pPr>
              <w:spacing w:before="40" w:after="40"/>
              <w:jc w:val="left"/>
            </w:pPr>
            <w:r>
              <w:t>você, pela régua de 28.4</w:t>
            </w:r>
          </w:p>
        </w:tc>
      </w:tr>
      <w:tr>
        <w:tc>
          <w:tcPr>
            <w:tcW w:type="dxa" w:w="2353"/>
          </w:tcPr>
          <w:p>
            <w:pPr>
              <w:spacing w:before="40" w:after="40"/>
              <w:jc w:val="left"/>
            </w:pPr>
            <w:r>
              <w:t>15</w:t>
            </w:r>
          </w:p>
        </w:tc>
        <w:tc>
          <w:tcPr>
            <w:tcW w:type="dxa" w:w="2353"/>
          </w:tcPr>
          <w:p>
            <w:pPr>
              <w:spacing w:before="40" w:after="40"/>
              <w:jc w:val="left"/>
            </w:pPr>
            <w:r>
              <w:rPr>
                <w:b/>
              </w:rPr>
              <w:t>Na Fila</w:t>
            </w:r>
          </w:p>
        </w:tc>
        <w:tc>
          <w:tcPr>
            <w:tcW w:type="dxa" w:w="2353"/>
          </w:tcPr>
          <w:p>
            <w:pPr>
              <w:spacing w:before="40" w:after="40"/>
              <w:jc w:val="left"/>
            </w:pPr>
            <w:r>
              <w:t xml:space="preserve">A VEL dele e se ele tem </w:t>
            </w:r>
            <w:r>
              <w:rPr>
                <w:b/>
              </w:rPr>
              <w:t>Firmeza</w:t>
            </w:r>
            <w:r>
              <w:t xml:space="preserve"> (capítulo 19)</w:t>
            </w:r>
          </w:p>
        </w:tc>
        <w:tc>
          <w:tcPr>
            <w:tcW w:type="dxa" w:w="2353"/>
          </w:tcPr>
          <w:p>
            <w:pPr>
              <w:spacing w:before="40" w:after="40"/>
              <w:jc w:val="left"/>
            </w:pPr>
            <w:r>
              <w:t>decorre do Tipo</w:t>
            </w:r>
          </w:p>
        </w:tc>
      </w:tr>
    </w:tbl>
    <w:p>
      <w:pPr>
        <w:spacing w:after="80"/>
      </w:pPr>
    </w:p>
    <w:p>
      <w:r>
        <w:rPr>
          <w:b/>
        </w:rPr>
        <w:t>O formato que este capítulo usa</w:t>
      </w:r>
      <w:r>
        <w:t>, e que você pode copiar à mão num cartão:</w:t>
      </w:r>
    </w:p>
    <w:p>
      <w:pPr>
        <w:pStyle w:val="NoSpacing"/>
        <w:spacing w:before="120" w:after="120"/>
        <w:ind w:left="340"/>
      </w:pPr>
      <w:r>
        <w:rPr>
          <w:rFonts w:ascii="Consolas" w:hAnsi="Consolas"/>
          <w:sz w:val="18"/>
        </w:rPr>
        <w:t>NOME DO BICHO                         Tipo · Facção · faixa de nível</w:t>
        <w:br/>
        <w:t>PV ___   Defesa ___   RD ___   Tenacidade ___   VEL ___</w:t>
        <w:br/>
        <w:t>Ataque +___    DT dos efeitos ___    Teste de Resistência +___</w:t>
        <w:br/>
        <w:t>Fraquezas: ___________    Resistências: ___________</w:t>
        <w:br/>
        <w:t>Ataques:   nome (alcance, Elemento) — dados · média ___</w:t>
        <w:br/>
        <w:t>Especiais: nome (recarga) — efeito</w:t>
        <w:br/>
        <w:t>Na Fila:   VEL ___, com / sem Firmeza</w:t>
      </w:r>
    </w:p>
    <w:p>
      <w:pPr>
        <w:pStyle w:val="Heading2"/>
      </w:pPr>
      <w:r>
        <w:t>28.2 Como ler a ficha</w:t>
      </w:r>
    </w:p>
    <w:p>
      <w:r>
        <w:t xml:space="preserve">Nove regras governam </w:t>
      </w:r>
      <w:r>
        <w:rPr>
          <w:b/>
        </w:rPr>
        <w:t>todo</w:t>
      </w:r>
      <w:r>
        <w:t xml:space="preserve"> inimigo deste livro, inclusive os que você criar. Elas não são repetidas em cada ficha — estão aqui uma vez, e valem sempre.</w:t>
      </w:r>
    </w:p>
    <w:p>
      <w:r>
        <w:rPr>
          <w:b/>
        </w:rPr>
        <w:t>1. Inimigos não têm Esquiva nem Intervir.</w:t>
      </w:r>
      <w:r>
        <w:t xml:space="preserve"> As duas são Reações de personagem (capítulo 18). A defesa de um inimigo é </w:t>
      </w:r>
      <w:r>
        <w:rPr>
          <w:b/>
        </w:rPr>
        <w:t>PV, Defesa e RD</w:t>
      </w:r>
      <w:r>
        <w:t xml:space="preserve">, e nada mais. Um inimigo só tem Reação se a ficha dele declarar uma entre as ações especiais, e ela </w:t>
      </w:r>
      <w:r>
        <w:rPr>
          <w:b/>
        </w:rPr>
        <w:t>nunca</w:t>
      </w:r>
      <w:r>
        <w:t xml:space="preserve"> é um bônus de Defesa.</w:t>
      </w:r>
    </w:p>
    <w:p>
      <w:r>
        <w:rPr>
          <w:b/>
        </w:rPr>
        <w:t>2. Inimigos não acumulam Energia e não têm Ultimate.</w:t>
      </w:r>
      <w:r>
        <w:t xml:space="preserve"> A ficha não tem campo de Energia. O equivalente à Ultimate de um Boss é uma </w:t>
      </w:r>
      <w:r>
        <w:rPr>
          <w:b/>
        </w:rPr>
        <w:t>ação especial com recarga contada em Ciclos</w:t>
      </w:r>
      <w:r>
        <w:t>, declarada na ficha. É simplificação deliberada: você já rastreia a Fila, a Tenacidade e as condições de todo mundo.</w:t>
      </w:r>
    </w:p>
    <w:p>
      <w:r>
        <w:rPr>
          <w:b/>
        </w:rPr>
        <w:t>3. Elite e Boss têm Firmeza.</w:t>
      </w:r>
      <w:r>
        <w:t xml:space="preserve"> Some todas as casas de Atraso do Ciclo, divida por 2 arredondando para baixo, mínimo 1 casa </w:t>
      </w:r>
      <w:r>
        <w:rPr>
          <w:b/>
        </w:rPr>
        <w:t>no total do Ciclo</w:t>
      </w:r>
      <w:r>
        <w:t xml:space="preserve">, teto de 2 casas (capítulo 19). Comum </w:t>
      </w:r>
      <w:r>
        <w:rPr>
          <w:b/>
        </w:rPr>
        <w:t>não</w:t>
      </w:r>
      <w:r>
        <w:t xml:space="preserve"> tem Firmeza e tem teto de 3 casas.</w:t>
      </w:r>
    </w:p>
    <w:p>
      <w:r>
        <w:rPr>
          <w:b/>
        </w:rPr>
        <w:t>4. Elite e Boss não perdem o turno por Congelamento.</w:t>
      </w:r>
      <w:r>
        <w:t xml:space="preserve"> Eles são Atrasados em 2 casas e </w:t>
      </w:r>
      <w:r>
        <w:rPr>
          <w:b/>
        </w:rPr>
        <w:t>não podem usar ação especial no turno seguinte</w:t>
      </w:r>
      <w:r>
        <w:t>. Comum perde o turno (capítulo 19). Tirar a ação especial de um Boss costuma valer mais que o dano.</w:t>
      </w:r>
    </w:p>
    <w:p>
      <w:r>
        <w:rPr>
          <w:b/>
        </w:rPr>
        <w:t>5. Quantas ações agressivas cada tipo tem por turno: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Tipo</w:t>
            </w:r>
          </w:p>
        </w:tc>
        <w:tc>
          <w:tcPr>
            <w:tcW w:type="dxa" w:w="3137"/>
          </w:tcPr>
          <w:p>
            <w:pPr>
              <w:spacing w:before="40" w:after="40"/>
              <w:jc w:val="left"/>
            </w:pPr>
            <w:r>
              <w:rPr>
                <w:b/>
              </w:rPr>
              <w:t>Por turno</w:t>
            </w:r>
          </w:p>
        </w:tc>
        <w:tc>
          <w:tcPr>
            <w:tcW w:type="dxa" w:w="3137"/>
          </w:tcPr>
          <w:p>
            <w:pPr>
              <w:spacing w:before="40" w:after="40"/>
              <w:jc w:val="left"/>
            </w:pPr>
            <w:r>
              <w:rPr>
                <w:b/>
              </w:rPr>
              <w:t>Por Ciclo, na prática</w:t>
            </w:r>
          </w:p>
        </w:tc>
      </w:tr>
      <w:tr>
        <w:tc>
          <w:tcPr>
            <w:tcW w:type="dxa" w:w="3137"/>
          </w:tcPr>
          <w:p>
            <w:pPr>
              <w:spacing w:before="40" w:after="40"/>
              <w:jc w:val="left"/>
            </w:pPr>
            <w:r>
              <w:rPr>
                <w:b/>
              </w:rPr>
              <w:t>Comum</w:t>
            </w:r>
          </w:p>
        </w:tc>
        <w:tc>
          <w:tcPr>
            <w:tcW w:type="dxa" w:w="3137"/>
          </w:tcPr>
          <w:p>
            <w:pPr>
              <w:spacing w:before="40" w:after="40"/>
              <w:jc w:val="left"/>
            </w:pPr>
            <w:r>
              <w:t>1 ataque</w:t>
            </w:r>
          </w:p>
        </w:tc>
        <w:tc>
          <w:tcPr>
            <w:tcW w:type="dxa" w:w="3137"/>
          </w:tcPr>
          <w:p>
            <w:pPr>
              <w:spacing w:before="40" w:after="40"/>
              <w:jc w:val="left"/>
            </w:pPr>
            <w:r>
              <w:t>1 ação agressiva</w:t>
            </w:r>
          </w:p>
        </w:tc>
      </w:tr>
      <w:tr>
        <w:tc>
          <w:tcPr>
            <w:tcW w:type="dxa" w:w="3137"/>
          </w:tcPr>
          <w:p>
            <w:pPr>
              <w:spacing w:before="40" w:after="40"/>
              <w:jc w:val="left"/>
            </w:pPr>
            <w:r>
              <w:rPr>
                <w:b/>
              </w:rPr>
              <w:t>Elite</w:t>
            </w:r>
          </w:p>
        </w:tc>
        <w:tc>
          <w:tcPr>
            <w:tcW w:type="dxa" w:w="3137"/>
          </w:tcPr>
          <w:p>
            <w:pPr>
              <w:spacing w:before="40" w:after="40"/>
              <w:jc w:val="left"/>
            </w:pPr>
            <w:r>
              <w:t xml:space="preserve">1 ataque, mais </w:t>
            </w:r>
            <w:r>
              <w:rPr>
                <w:b/>
              </w:rPr>
              <w:t>1 ação especial a cada 2 Ciclos</w:t>
            </w:r>
          </w:p>
        </w:tc>
        <w:tc>
          <w:tcPr>
            <w:tcW w:type="dxa" w:w="3137"/>
          </w:tcPr>
          <w:p>
            <w:pPr>
              <w:spacing w:before="40" w:after="40"/>
              <w:jc w:val="left"/>
            </w:pPr>
            <w:r>
              <w:t>1,5 ações agressivas</w:t>
            </w:r>
          </w:p>
        </w:tc>
      </w:tr>
      <w:tr>
        <w:tc>
          <w:tcPr>
            <w:tcW w:type="dxa" w:w="3137"/>
          </w:tcPr>
          <w:p>
            <w:pPr>
              <w:spacing w:before="40" w:after="40"/>
              <w:jc w:val="left"/>
            </w:pPr>
            <w:r>
              <w:rPr>
                <w:b/>
              </w:rPr>
              <w:t>Boss</w:t>
            </w:r>
          </w:p>
        </w:tc>
        <w:tc>
          <w:tcPr>
            <w:tcW w:type="dxa" w:w="3137"/>
          </w:tcPr>
          <w:p>
            <w:pPr>
              <w:spacing w:before="40" w:after="40"/>
              <w:jc w:val="left"/>
            </w:pPr>
            <w:r>
              <w:rPr>
                <w:b/>
              </w:rPr>
              <w:t>2 ataques</w:t>
            </w:r>
            <w:r>
              <w:t>, ou 1 ataque + 1 ação especial</w:t>
            </w:r>
          </w:p>
        </w:tc>
        <w:tc>
          <w:tcPr>
            <w:tcW w:type="dxa" w:w="3137"/>
          </w:tcPr>
          <w:p>
            <w:pPr>
              <w:spacing w:before="40" w:after="40"/>
              <w:jc w:val="left"/>
            </w:pPr>
            <w:r>
              <w:t>2 ações agressivas</w:t>
            </w:r>
          </w:p>
        </w:tc>
      </w:tr>
    </w:tbl>
    <w:p>
      <w:pPr>
        <w:spacing w:after="80"/>
      </w:pPr>
    </w:p>
    <w:p>
      <w:r>
        <w:t>Essa é a premissa que sustenta o orçamento do capítulo 27. Um Boss que age uma vez por turno é metade de um Boss; um Comum que age duas vezes custa o dobro do que você pagou por ele.</w:t>
      </w:r>
    </w:p>
    <w:p>
      <w:r>
        <w:rPr>
          <w:b/>
        </w:rPr>
        <w:t>6. A Tenacidade é pequena de propósito.</w:t>
      </w:r>
      <w:r>
        <w:t xml:space="preserve"> Os números da coluna já contam que </w:t>
      </w:r>
      <w:r>
        <w:rPr>
          <w:b/>
        </w:rPr>
        <w:t>boa parte dos ataques do grupo erra</w:t>
      </w:r>
      <w:r>
        <w:t xml:space="preserve"> — a Redução de Tenacidade é condicionada ao acerto (capítulo 20). A cadência que a tabela entrega é: </w:t>
      </w:r>
      <w:r>
        <w:rPr>
          <w:b/>
        </w:rPr>
        <w:t>Comum</w:t>
      </w:r>
      <w:r>
        <w:t xml:space="preserve"> quebra no primeiro ataque sério que receber, </w:t>
      </w:r>
      <w:r>
        <w:rPr>
          <w:b/>
        </w:rPr>
        <w:t>Elite</w:t>
      </w:r>
      <w:r>
        <w:t xml:space="preserve"> quase todo Ciclo, </w:t>
      </w:r>
      <w:r>
        <w:rPr>
          <w:b/>
        </w:rPr>
        <w:t>Boss</w:t>
      </w:r>
      <w:r>
        <w:t xml:space="preserve"> a cada </w:t>
      </w:r>
      <w:r>
        <w:rPr>
          <w:b/>
        </w:rPr>
        <w:t>2 Ciclos</w:t>
      </w:r>
      <w:r>
        <w:t>.</w:t>
      </w:r>
    </w:p>
    <w:p>
      <w:r>
        <w:rPr>
          <w:b/>
        </w:rPr>
        <w:t>7. Quantas Fraquezas, e o contrato que vem com 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Tipo</w:t>
            </w:r>
          </w:p>
        </w:tc>
        <w:tc>
          <w:tcPr>
            <w:tcW w:type="dxa" w:w="4706"/>
          </w:tcPr>
          <w:p>
            <w:pPr>
              <w:spacing w:before="40" w:after="40"/>
              <w:jc w:val="left"/>
            </w:pPr>
            <w:r>
              <w:rPr>
                <w:b/>
              </w:rPr>
              <w:t>Fraquezas</w:t>
            </w:r>
          </w:p>
        </w:tc>
      </w:tr>
      <w:tr>
        <w:tc>
          <w:tcPr>
            <w:tcW w:type="dxa" w:w="4706"/>
          </w:tcPr>
          <w:p>
            <w:pPr>
              <w:spacing w:before="40" w:after="40"/>
              <w:jc w:val="left"/>
            </w:pPr>
            <w:r>
              <w:rPr>
                <w:b/>
              </w:rPr>
              <w:t>Comum</w:t>
            </w:r>
          </w:p>
        </w:tc>
        <w:tc>
          <w:tcPr>
            <w:tcW w:type="dxa" w:w="4706"/>
          </w:tcPr>
          <w:p>
            <w:pPr>
              <w:spacing w:before="40" w:after="40"/>
              <w:jc w:val="left"/>
            </w:pPr>
            <w:r>
              <w:t>1 a 2</w:t>
            </w:r>
          </w:p>
        </w:tc>
      </w:tr>
      <w:tr>
        <w:tc>
          <w:tcPr>
            <w:tcW w:type="dxa" w:w="4706"/>
          </w:tcPr>
          <w:p>
            <w:pPr>
              <w:spacing w:before="40" w:after="40"/>
              <w:jc w:val="left"/>
            </w:pPr>
            <w:r>
              <w:rPr>
                <w:b/>
              </w:rPr>
              <w:t>Elite</w:t>
            </w:r>
          </w:p>
        </w:tc>
        <w:tc>
          <w:tcPr>
            <w:tcW w:type="dxa" w:w="4706"/>
          </w:tcPr>
          <w:p>
            <w:pPr>
              <w:spacing w:before="40" w:after="40"/>
              <w:jc w:val="left"/>
            </w:pPr>
            <w:r>
              <w:t>3</w:t>
            </w:r>
          </w:p>
        </w:tc>
      </w:tr>
      <w:tr>
        <w:tc>
          <w:tcPr>
            <w:tcW w:type="dxa" w:w="4706"/>
          </w:tcPr>
          <w:p>
            <w:pPr>
              <w:spacing w:before="40" w:after="40"/>
              <w:jc w:val="left"/>
            </w:pPr>
            <w:r>
              <w:rPr>
                <w:b/>
              </w:rPr>
              <w:t>Boss</w:t>
            </w:r>
          </w:p>
        </w:tc>
        <w:tc>
          <w:tcPr>
            <w:tcW w:type="dxa" w:w="4706"/>
          </w:tcPr>
          <w:p>
            <w:pPr>
              <w:spacing w:before="40" w:after="40"/>
              <w:jc w:val="left"/>
            </w:pPr>
            <w:r>
              <w:t>4</w:t>
            </w:r>
          </w:p>
        </w:tc>
      </w:tr>
    </w:tbl>
    <w:p>
      <w:pPr>
        <w:spacing w:after="80"/>
      </w:pPr>
    </w:p>
    <w:p>
      <w:pPr>
        <w:pStyle w:val="Quote"/>
      </w:pPr>
      <w:r>
        <w:rPr>
          <w:b/>
        </w:rPr>
        <w:t>O contrato de encontro da Fraqueza:</w:t>
      </w:r>
      <w:r>
        <w:t xml:space="preserve"> monte a cena de modo que </w:t>
      </w:r>
      <w:r>
        <w:rPr>
          <w:b/>
        </w:rPr>
        <w:t>pelo menos 3 dos Elementos do grupo apareçam como Fraqueza</w:t>
      </w:r>
      <w:r>
        <w:t xml:space="preserve"> entre os inimigos presentes. As fichas deste capítulo trazem Fraquezas sugeridas; </w:t>
      </w:r>
      <w:r>
        <w:rPr>
          <w:b/>
        </w:rPr>
        <w:t>troque-as livremente</w:t>
      </w:r>
      <w:r>
        <w:t xml:space="preserve"> para cumprir o contrato. Um encontro que não cumpre isso é um encontro deliberadamente mais duro e dura cerca de </w:t>
      </w:r>
      <w:r>
        <w:rPr>
          <w:b/>
        </w:rPr>
        <w:t>1 Ciclo a mais</w:t>
      </w:r>
      <w:r>
        <w:t xml:space="preserve"> — ferramenta legítima de tensão, desde que você saiba que está usando ela. A regra inteira, com o porquê, está no capítulo 27.</w:t>
      </w:r>
    </w:p>
    <w:p>
      <w:r>
        <w:rPr>
          <w:b/>
        </w:rPr>
        <w:t>8. Resistência é endurecimento, não orçamento.</w:t>
      </w:r>
      <w:r>
        <w:t xml:space="preserve"> Uma Resistência tira 2 dados do ataque (conservando sempre 1 dado) e derruba a Redução de Tenacidade para </w:t>
      </w:r>
      <w:r>
        <w:rPr>
          <w:b/>
        </w:rPr>
        <w:t>1 ponto fixo</w:t>
      </w:r>
      <w:r>
        <w:t xml:space="preserve">. Isso </w:t>
      </w:r>
      <w:r>
        <w:rPr>
          <w:b/>
        </w:rPr>
        <w:t>não</w:t>
      </w:r>
      <w:r>
        <w:t xml:space="preserve"> está no orçamento de PV: um inimigo com Resistência ao Elemento certo é mais duro do que a ficha dele sugere. Use com parcimônia, e nunca contra o único Elemento que o grupo tem em dobro.</w:t>
      </w:r>
    </w:p>
    <w:p>
      <w:r>
        <w:rPr>
          <w:b/>
        </w:rPr>
        <w:t>9. O que inimigo não faz.</w:t>
      </w:r>
      <w:r>
        <w:t xml:space="preserve"> Ele não recebe a condição </w:t>
      </w:r>
      <w:r>
        <w:rPr>
          <w:b/>
        </w:rPr>
        <w:t>Quebrado</w:t>
      </w:r>
      <w:r>
        <w:t xml:space="preserve"> de ninguém a não ser pela própria Quebra; ele não gera nem gasta </w:t>
      </w:r>
      <w:r>
        <w:rPr>
          <w:b/>
        </w:rPr>
        <w:t>PH</w:t>
      </w:r>
      <w:r>
        <w:t xml:space="preserve">; ele não tem </w:t>
      </w:r>
      <w:r>
        <w:rPr>
          <w:b/>
        </w:rPr>
        <w:t>Esforço</w:t>
      </w:r>
      <w:r>
        <w:t xml:space="preserve">; e ele não aplica </w:t>
      </w:r>
      <w:r>
        <w:rPr>
          <w:b/>
        </w:rPr>
        <w:t>Congelamento</w:t>
      </w:r>
      <w:r>
        <w:t xml:space="preserve"> em personagem jogador — personagens não têm Tenacidade, logo não existe efeito de Quebra vindo deles. Um inimigo de Gelo aplica </w:t>
      </w:r>
      <w:r>
        <w:rPr>
          <w:b/>
        </w:rPr>
        <w:t>Lentidão</w:t>
      </w:r>
      <w:r>
        <w:t xml:space="preserve"> ou Dano Contínuo, que é o que as fichas deste capítulo usam.</w:t>
      </w:r>
    </w:p>
    <w:p>
      <w:pPr>
        <w:pStyle w:val="Heading2"/>
      </w:pPr>
      <w:r>
        <w:t>28.3 Âncoras: a tabela que preenche qualquer ficha</w:t>
      </w:r>
    </w:p>
    <w:p>
      <w:r>
        <w:rPr>
          <w:b/>
        </w:rPr>
        <w:t>Esta é a tabela mestra do bestiário.</w:t>
      </w:r>
      <w:r>
        <w:t xml:space="preserve"> Treze colunas, cinco faixas, três tipos. Toda ficha deste capítulo foi preenchida a partir dela, e toda ficha que você criar também deve ser.</w:t>
      </w:r>
    </w:p>
    <w:tbl>
      <w:tblPr>
        <w:tblStyle w:val="TableGrid"/>
        <w:tblW w:type="auto" w:w="0"/>
        <w:jc w:val="center"/>
        <w:tblLayout w:type="autofit"/>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rPr>
          <w:tblHeader w:val="true"/>
        </w:trPr>
        <w:tc>
          <w:tcPr>
            <w:tcW w:type="dxa" w:w="724"/>
          </w:tcPr>
          <w:p>
            <w:pPr>
              <w:spacing w:before="40" w:after="40"/>
              <w:jc w:val="left"/>
            </w:pPr>
            <w:r>
              <w:rPr>
                <w:b/>
              </w:rPr>
              <w:t>Faixa</w:t>
            </w:r>
          </w:p>
        </w:tc>
        <w:tc>
          <w:tcPr>
            <w:tcW w:type="dxa" w:w="724"/>
          </w:tcPr>
          <w:p>
            <w:pPr>
              <w:spacing w:before="40" w:after="40"/>
              <w:jc w:val="left"/>
            </w:pPr>
            <w:r>
              <w:rPr>
                <w:b/>
              </w:rPr>
              <w:t>PV Comum</w:t>
            </w:r>
          </w:p>
        </w:tc>
        <w:tc>
          <w:tcPr>
            <w:tcW w:type="dxa" w:w="724"/>
          </w:tcPr>
          <w:p>
            <w:pPr>
              <w:spacing w:before="40" w:after="40"/>
              <w:jc w:val="left"/>
            </w:pPr>
            <w:r>
              <w:rPr>
                <w:b/>
              </w:rPr>
              <w:t>PV Elite</w:t>
            </w:r>
          </w:p>
        </w:tc>
        <w:tc>
          <w:tcPr>
            <w:tcW w:type="dxa" w:w="724"/>
          </w:tcPr>
          <w:p>
            <w:pPr>
              <w:spacing w:before="40" w:after="40"/>
              <w:jc w:val="left"/>
            </w:pPr>
            <w:r>
              <w:rPr>
                <w:b/>
              </w:rPr>
              <w:t>PV Boss</w:t>
            </w:r>
          </w:p>
        </w:tc>
        <w:tc>
          <w:tcPr>
            <w:tcW w:type="dxa" w:w="724"/>
          </w:tcPr>
          <w:p>
            <w:pPr>
              <w:spacing w:before="40" w:after="40"/>
              <w:jc w:val="left"/>
            </w:pPr>
            <w:r>
              <w:rPr>
                <w:b/>
              </w:rPr>
              <w:t>Defesa C / E / B</w:t>
            </w:r>
          </w:p>
        </w:tc>
        <w:tc>
          <w:tcPr>
            <w:tcW w:type="dxa" w:w="724"/>
          </w:tcPr>
          <w:p>
            <w:pPr>
              <w:spacing w:before="40" w:after="40"/>
              <w:jc w:val="left"/>
            </w:pPr>
            <w:r>
              <w:rPr>
                <w:b/>
              </w:rPr>
              <w:t>RD C / E / B</w:t>
            </w:r>
          </w:p>
        </w:tc>
        <w:tc>
          <w:tcPr>
            <w:tcW w:type="dxa" w:w="724"/>
          </w:tcPr>
          <w:p>
            <w:pPr>
              <w:spacing w:before="40" w:after="40"/>
              <w:jc w:val="left"/>
            </w:pPr>
            <w:r>
              <w:rPr>
                <w:b/>
              </w:rPr>
              <w:t>Tenacidade C / E / B</w:t>
            </w:r>
          </w:p>
        </w:tc>
        <w:tc>
          <w:tcPr>
            <w:tcW w:type="dxa" w:w="724"/>
          </w:tcPr>
          <w:p>
            <w:pPr>
              <w:spacing w:before="40" w:after="40"/>
              <w:jc w:val="left"/>
            </w:pPr>
            <w:r>
              <w:rPr>
                <w:b/>
              </w:rPr>
              <w:t>VEL C / E / B</w:t>
            </w:r>
          </w:p>
        </w:tc>
        <w:tc>
          <w:tcPr>
            <w:tcW w:type="dxa" w:w="724"/>
          </w:tcPr>
          <w:p>
            <w:pPr>
              <w:spacing w:before="40" w:after="40"/>
              <w:jc w:val="left"/>
            </w:pPr>
            <w:r>
              <w:rPr>
                <w:b/>
              </w:rPr>
              <w:t>Ataque</w:t>
            </w:r>
          </w:p>
        </w:tc>
        <w:tc>
          <w:tcPr>
            <w:tcW w:type="dxa" w:w="724"/>
          </w:tcPr>
          <w:p>
            <w:pPr>
              <w:spacing w:before="40" w:after="40"/>
              <w:jc w:val="left"/>
            </w:pPr>
            <w:r>
              <w:rPr>
                <w:b/>
              </w:rPr>
              <w:t>Dano por acerto C / E / B</w:t>
            </w:r>
          </w:p>
        </w:tc>
        <w:tc>
          <w:tcPr>
            <w:tcW w:type="dxa" w:w="724"/>
          </w:tcPr>
          <w:p>
            <w:pPr>
              <w:spacing w:before="40" w:after="40"/>
              <w:jc w:val="left"/>
            </w:pPr>
            <w:r>
              <w:rPr>
                <w:b/>
              </w:rPr>
              <w:t>DT dos efeitos C / E / B</w:t>
            </w:r>
          </w:p>
        </w:tc>
        <w:tc>
          <w:tcPr>
            <w:tcW w:type="dxa" w:w="724"/>
          </w:tcPr>
          <w:p>
            <w:pPr>
              <w:spacing w:before="40" w:after="40"/>
              <w:jc w:val="left"/>
            </w:pPr>
            <w:r>
              <w:rPr>
                <w:b/>
              </w:rPr>
              <w:t>Teste de Resistência C / E / B</w:t>
            </w:r>
          </w:p>
        </w:tc>
        <w:tc>
          <w:tcPr>
            <w:tcW w:type="dxa" w:w="724"/>
          </w:tcPr>
          <w:p>
            <w:pPr>
              <w:spacing w:before="40" w:after="40"/>
              <w:jc w:val="left"/>
            </w:pPr>
            <w:r>
              <w:rPr>
                <w:b/>
              </w:rPr>
              <w:t>Fraquezas C / E / B</w:t>
            </w:r>
          </w:p>
        </w:tc>
      </w:tr>
      <w:tr>
        <w:tc>
          <w:tcPr>
            <w:tcW w:type="dxa" w:w="724"/>
          </w:tcPr>
          <w:p>
            <w:pPr>
              <w:spacing w:before="40" w:after="40"/>
              <w:jc w:val="left"/>
            </w:pPr>
            <w:r>
              <w:rPr>
                <w:b/>
              </w:rPr>
              <w:t>1-4</w:t>
            </w:r>
          </w:p>
        </w:tc>
        <w:tc>
          <w:tcPr>
            <w:tcW w:type="dxa" w:w="724"/>
          </w:tcPr>
          <w:p>
            <w:pPr>
              <w:spacing w:before="40" w:after="40"/>
              <w:jc w:val="left"/>
            </w:pPr>
            <w:r>
              <w:rPr>
                <w:b/>
              </w:rPr>
              <w:t>50</w:t>
            </w:r>
          </w:p>
        </w:tc>
        <w:tc>
          <w:tcPr>
            <w:tcW w:type="dxa" w:w="724"/>
          </w:tcPr>
          <w:p>
            <w:pPr>
              <w:spacing w:before="40" w:after="40"/>
              <w:jc w:val="left"/>
            </w:pPr>
            <w:r>
              <w:rPr>
                <w:b/>
              </w:rPr>
              <w:t>120</w:t>
            </w:r>
          </w:p>
        </w:tc>
        <w:tc>
          <w:tcPr>
            <w:tcW w:type="dxa" w:w="724"/>
          </w:tcPr>
          <w:p>
            <w:pPr>
              <w:spacing w:before="40" w:after="40"/>
              <w:jc w:val="left"/>
            </w:pPr>
            <w:r>
              <w:rPr>
                <w:b/>
              </w:rPr>
              <w:t>305</w:t>
            </w:r>
          </w:p>
        </w:tc>
        <w:tc>
          <w:tcPr>
            <w:tcW w:type="dxa" w:w="724"/>
          </w:tcPr>
          <w:p>
            <w:pPr>
              <w:spacing w:before="40" w:after="40"/>
              <w:jc w:val="left"/>
            </w:pPr>
            <w:r>
              <w:t>13 / 15 / 16</w:t>
            </w:r>
          </w:p>
        </w:tc>
        <w:tc>
          <w:tcPr>
            <w:tcW w:type="dxa" w:w="724"/>
          </w:tcPr>
          <w:p>
            <w:pPr>
              <w:spacing w:before="40" w:after="40"/>
              <w:jc w:val="left"/>
            </w:pPr>
            <w:r>
              <w:t>0 / 2 / 4</w:t>
            </w:r>
          </w:p>
        </w:tc>
        <w:tc>
          <w:tcPr>
            <w:tcW w:type="dxa" w:w="724"/>
          </w:tcPr>
          <w:p>
            <w:pPr>
              <w:spacing w:before="40" w:after="40"/>
              <w:jc w:val="left"/>
            </w:pPr>
            <w:r>
              <w:t>3 / 5 / 10</w:t>
            </w:r>
          </w:p>
        </w:tc>
        <w:tc>
          <w:tcPr>
            <w:tcW w:type="dxa" w:w="724"/>
          </w:tcPr>
          <w:p>
            <w:pPr>
              <w:spacing w:before="40" w:after="40"/>
              <w:jc w:val="left"/>
            </w:pPr>
            <w:r>
              <w:t>11 / 12 / 13</w:t>
            </w:r>
          </w:p>
        </w:tc>
        <w:tc>
          <w:tcPr>
            <w:tcW w:type="dxa" w:w="724"/>
          </w:tcPr>
          <w:p>
            <w:pPr>
              <w:spacing w:before="40" w:after="40"/>
              <w:jc w:val="left"/>
            </w:pPr>
            <w:r>
              <w:rPr>
                <w:b/>
              </w:rPr>
              <w:t>+7</w:t>
            </w:r>
          </w:p>
        </w:tc>
        <w:tc>
          <w:tcPr>
            <w:tcW w:type="dxa" w:w="724"/>
          </w:tcPr>
          <w:p>
            <w:pPr>
              <w:spacing w:before="40" w:after="40"/>
              <w:jc w:val="left"/>
            </w:pPr>
            <w:r>
              <w:rPr>
                <w:b/>
              </w:rPr>
              <w:t>3 / 7 / 10</w:t>
            </w:r>
          </w:p>
        </w:tc>
        <w:tc>
          <w:tcPr>
            <w:tcW w:type="dxa" w:w="724"/>
          </w:tcPr>
          <w:p>
            <w:pPr>
              <w:spacing w:before="40" w:after="40"/>
              <w:jc w:val="left"/>
            </w:pPr>
            <w:r>
              <w:t>12 / 13 / 14</w:t>
            </w:r>
          </w:p>
        </w:tc>
        <w:tc>
          <w:tcPr>
            <w:tcW w:type="dxa" w:w="724"/>
          </w:tcPr>
          <w:p>
            <w:pPr>
              <w:spacing w:before="40" w:after="40"/>
              <w:jc w:val="left"/>
            </w:pPr>
            <w:r>
              <w:t>+1 / +2 / +3</w:t>
            </w:r>
          </w:p>
        </w:tc>
        <w:tc>
          <w:tcPr>
            <w:tcW w:type="dxa" w:w="724"/>
          </w:tcPr>
          <w:p>
            <w:pPr>
              <w:spacing w:before="40" w:after="40"/>
              <w:jc w:val="left"/>
            </w:pPr>
            <w:r>
              <w:t>1-2 / 3 / 4</w:t>
            </w:r>
          </w:p>
        </w:tc>
      </w:tr>
      <w:tr>
        <w:tc>
          <w:tcPr>
            <w:tcW w:type="dxa" w:w="724"/>
          </w:tcPr>
          <w:p>
            <w:pPr>
              <w:spacing w:before="40" w:after="40"/>
              <w:jc w:val="left"/>
            </w:pPr>
            <w:r>
              <w:rPr>
                <w:b/>
              </w:rPr>
              <w:t>5-8</w:t>
            </w:r>
          </w:p>
        </w:tc>
        <w:tc>
          <w:tcPr>
            <w:tcW w:type="dxa" w:w="724"/>
          </w:tcPr>
          <w:p>
            <w:pPr>
              <w:spacing w:before="40" w:after="40"/>
              <w:jc w:val="left"/>
            </w:pPr>
            <w:r>
              <w:rPr>
                <w:b/>
              </w:rPr>
              <w:t>70</w:t>
            </w:r>
          </w:p>
        </w:tc>
        <w:tc>
          <w:tcPr>
            <w:tcW w:type="dxa" w:w="724"/>
          </w:tcPr>
          <w:p>
            <w:pPr>
              <w:spacing w:before="40" w:after="40"/>
              <w:jc w:val="left"/>
            </w:pPr>
            <w:r>
              <w:rPr>
                <w:b/>
              </w:rPr>
              <w:t>160</w:t>
            </w:r>
          </w:p>
        </w:tc>
        <w:tc>
          <w:tcPr>
            <w:tcW w:type="dxa" w:w="724"/>
          </w:tcPr>
          <w:p>
            <w:pPr>
              <w:spacing w:before="40" w:after="40"/>
              <w:jc w:val="left"/>
            </w:pPr>
            <w:r>
              <w:rPr>
                <w:b/>
              </w:rPr>
              <w:t>410</w:t>
            </w:r>
          </w:p>
        </w:tc>
        <w:tc>
          <w:tcPr>
            <w:tcW w:type="dxa" w:w="724"/>
          </w:tcPr>
          <w:p>
            <w:pPr>
              <w:spacing w:before="40" w:after="40"/>
              <w:jc w:val="left"/>
            </w:pPr>
            <w:r>
              <w:t>16 / 18 / 19</w:t>
            </w:r>
          </w:p>
        </w:tc>
        <w:tc>
          <w:tcPr>
            <w:tcW w:type="dxa" w:w="724"/>
          </w:tcPr>
          <w:p>
            <w:pPr>
              <w:spacing w:before="40" w:after="40"/>
              <w:jc w:val="left"/>
            </w:pPr>
            <w:r>
              <w:t>0 / 2 / 4</w:t>
            </w:r>
          </w:p>
        </w:tc>
        <w:tc>
          <w:tcPr>
            <w:tcW w:type="dxa" w:w="724"/>
          </w:tcPr>
          <w:p>
            <w:pPr>
              <w:spacing w:before="40" w:after="40"/>
              <w:jc w:val="left"/>
            </w:pPr>
            <w:r>
              <w:t>3 / 6 / 11</w:t>
            </w:r>
          </w:p>
        </w:tc>
        <w:tc>
          <w:tcPr>
            <w:tcW w:type="dxa" w:w="724"/>
          </w:tcPr>
          <w:p>
            <w:pPr>
              <w:spacing w:before="40" w:after="40"/>
              <w:jc w:val="left"/>
            </w:pPr>
            <w:r>
              <w:t>12 / 13 / 15</w:t>
            </w:r>
          </w:p>
        </w:tc>
        <w:tc>
          <w:tcPr>
            <w:tcW w:type="dxa" w:w="724"/>
          </w:tcPr>
          <w:p>
            <w:pPr>
              <w:spacing w:before="40" w:after="40"/>
              <w:jc w:val="left"/>
            </w:pPr>
            <w:r>
              <w:rPr>
                <w:b/>
              </w:rPr>
              <w:t>+9</w:t>
            </w:r>
          </w:p>
        </w:tc>
        <w:tc>
          <w:tcPr>
            <w:tcW w:type="dxa" w:w="724"/>
          </w:tcPr>
          <w:p>
            <w:pPr>
              <w:spacing w:before="40" w:after="40"/>
              <w:jc w:val="left"/>
            </w:pPr>
            <w:r>
              <w:rPr>
                <w:b/>
              </w:rPr>
              <w:t>7 / 13 / 20</w:t>
            </w:r>
          </w:p>
        </w:tc>
        <w:tc>
          <w:tcPr>
            <w:tcW w:type="dxa" w:w="724"/>
          </w:tcPr>
          <w:p>
            <w:pPr>
              <w:spacing w:before="40" w:after="40"/>
              <w:jc w:val="left"/>
            </w:pPr>
            <w:r>
              <w:t>14 / 15 / 16</w:t>
            </w:r>
          </w:p>
        </w:tc>
        <w:tc>
          <w:tcPr>
            <w:tcW w:type="dxa" w:w="724"/>
          </w:tcPr>
          <w:p>
            <w:pPr>
              <w:spacing w:before="40" w:after="40"/>
              <w:jc w:val="left"/>
            </w:pPr>
            <w:r>
              <w:t>+3 / +4 / +5</w:t>
            </w:r>
          </w:p>
        </w:tc>
        <w:tc>
          <w:tcPr>
            <w:tcW w:type="dxa" w:w="724"/>
          </w:tcPr>
          <w:p>
            <w:pPr>
              <w:spacing w:before="40" w:after="40"/>
              <w:jc w:val="left"/>
            </w:pPr>
            <w:r>
              <w:t>1-2 / 3 / 4</w:t>
            </w:r>
          </w:p>
        </w:tc>
      </w:tr>
      <w:tr>
        <w:tc>
          <w:tcPr>
            <w:tcW w:type="dxa" w:w="724"/>
          </w:tcPr>
          <w:p>
            <w:pPr>
              <w:spacing w:before="40" w:after="40"/>
              <w:jc w:val="left"/>
            </w:pPr>
            <w:r>
              <w:rPr>
                <w:b/>
              </w:rPr>
              <w:t>9-12</w:t>
            </w:r>
          </w:p>
        </w:tc>
        <w:tc>
          <w:tcPr>
            <w:tcW w:type="dxa" w:w="724"/>
          </w:tcPr>
          <w:p>
            <w:pPr>
              <w:spacing w:before="40" w:after="40"/>
              <w:jc w:val="left"/>
            </w:pPr>
            <w:r>
              <w:rPr>
                <w:b/>
              </w:rPr>
              <w:t>95</w:t>
            </w:r>
          </w:p>
        </w:tc>
        <w:tc>
          <w:tcPr>
            <w:tcW w:type="dxa" w:w="724"/>
          </w:tcPr>
          <w:p>
            <w:pPr>
              <w:spacing w:before="40" w:after="40"/>
              <w:jc w:val="left"/>
            </w:pPr>
            <w:r>
              <w:rPr>
                <w:b/>
              </w:rPr>
              <w:t>225</w:t>
            </w:r>
          </w:p>
        </w:tc>
        <w:tc>
          <w:tcPr>
            <w:tcW w:type="dxa" w:w="724"/>
          </w:tcPr>
          <w:p>
            <w:pPr>
              <w:spacing w:before="40" w:after="40"/>
              <w:jc w:val="left"/>
            </w:pPr>
            <w:r>
              <w:rPr>
                <w:b/>
              </w:rPr>
              <w:t>580</w:t>
            </w:r>
          </w:p>
        </w:tc>
        <w:tc>
          <w:tcPr>
            <w:tcW w:type="dxa" w:w="724"/>
          </w:tcPr>
          <w:p>
            <w:pPr>
              <w:spacing w:before="40" w:after="40"/>
              <w:jc w:val="left"/>
            </w:pPr>
            <w:r>
              <w:t>19 / 21 / 22</w:t>
            </w:r>
          </w:p>
        </w:tc>
        <w:tc>
          <w:tcPr>
            <w:tcW w:type="dxa" w:w="724"/>
          </w:tcPr>
          <w:p>
            <w:pPr>
              <w:spacing w:before="40" w:after="40"/>
              <w:jc w:val="left"/>
            </w:pPr>
            <w:r>
              <w:t>0 / 3 / 6</w:t>
            </w:r>
          </w:p>
        </w:tc>
        <w:tc>
          <w:tcPr>
            <w:tcW w:type="dxa" w:w="724"/>
          </w:tcPr>
          <w:p>
            <w:pPr>
              <w:spacing w:before="40" w:after="40"/>
              <w:jc w:val="left"/>
            </w:pPr>
            <w:r>
              <w:t>4 / 7 / 12</w:t>
            </w:r>
          </w:p>
        </w:tc>
        <w:tc>
          <w:tcPr>
            <w:tcW w:type="dxa" w:w="724"/>
          </w:tcPr>
          <w:p>
            <w:pPr>
              <w:spacing w:before="40" w:after="40"/>
              <w:jc w:val="left"/>
            </w:pPr>
            <w:r>
              <w:t>13 / 15 / 16</w:t>
            </w:r>
          </w:p>
        </w:tc>
        <w:tc>
          <w:tcPr>
            <w:tcW w:type="dxa" w:w="724"/>
          </w:tcPr>
          <w:p>
            <w:pPr>
              <w:spacing w:before="40" w:after="40"/>
              <w:jc w:val="left"/>
            </w:pPr>
            <w:r>
              <w:rPr>
                <w:b/>
              </w:rPr>
              <w:t>+11</w:t>
            </w:r>
          </w:p>
        </w:tc>
        <w:tc>
          <w:tcPr>
            <w:tcW w:type="dxa" w:w="724"/>
          </w:tcPr>
          <w:p>
            <w:pPr>
              <w:spacing w:before="40" w:after="40"/>
              <w:jc w:val="left"/>
            </w:pPr>
            <w:r>
              <w:rPr>
                <w:b/>
              </w:rPr>
              <w:t>9 / 19 / 28</w:t>
            </w:r>
          </w:p>
        </w:tc>
        <w:tc>
          <w:tcPr>
            <w:tcW w:type="dxa" w:w="724"/>
          </w:tcPr>
          <w:p>
            <w:pPr>
              <w:spacing w:before="40" w:after="40"/>
              <w:jc w:val="left"/>
            </w:pPr>
            <w:r>
              <w:t>16 / 17 / 18</w:t>
            </w:r>
          </w:p>
        </w:tc>
        <w:tc>
          <w:tcPr>
            <w:tcW w:type="dxa" w:w="724"/>
          </w:tcPr>
          <w:p>
            <w:pPr>
              <w:spacing w:before="40" w:after="40"/>
              <w:jc w:val="left"/>
            </w:pPr>
            <w:r>
              <w:t>+4 / +5 / +6</w:t>
            </w:r>
          </w:p>
        </w:tc>
        <w:tc>
          <w:tcPr>
            <w:tcW w:type="dxa" w:w="724"/>
          </w:tcPr>
          <w:p>
            <w:pPr>
              <w:spacing w:before="40" w:after="40"/>
              <w:jc w:val="left"/>
            </w:pPr>
            <w:r>
              <w:t>1-2 / 3 / 4</w:t>
            </w:r>
          </w:p>
        </w:tc>
      </w:tr>
      <w:tr>
        <w:tc>
          <w:tcPr>
            <w:tcW w:type="dxa" w:w="724"/>
          </w:tcPr>
          <w:p>
            <w:pPr>
              <w:spacing w:before="40" w:after="40"/>
              <w:jc w:val="left"/>
            </w:pPr>
            <w:r>
              <w:rPr>
                <w:b/>
              </w:rPr>
              <w:t>13-16</w:t>
            </w:r>
          </w:p>
        </w:tc>
        <w:tc>
          <w:tcPr>
            <w:tcW w:type="dxa" w:w="724"/>
          </w:tcPr>
          <w:p>
            <w:pPr>
              <w:spacing w:before="40" w:after="40"/>
              <w:jc w:val="left"/>
            </w:pPr>
            <w:r>
              <w:rPr>
                <w:b/>
              </w:rPr>
              <w:t>125</w:t>
            </w:r>
          </w:p>
        </w:tc>
        <w:tc>
          <w:tcPr>
            <w:tcW w:type="dxa" w:w="724"/>
          </w:tcPr>
          <w:p>
            <w:pPr>
              <w:spacing w:before="40" w:after="40"/>
              <w:jc w:val="left"/>
            </w:pPr>
            <w:r>
              <w:rPr>
                <w:b/>
              </w:rPr>
              <w:t>295</w:t>
            </w:r>
          </w:p>
        </w:tc>
        <w:tc>
          <w:tcPr>
            <w:tcW w:type="dxa" w:w="724"/>
          </w:tcPr>
          <w:p>
            <w:pPr>
              <w:spacing w:before="40" w:after="40"/>
              <w:jc w:val="left"/>
            </w:pPr>
            <w:r>
              <w:rPr>
                <w:b/>
              </w:rPr>
              <w:t>750</w:t>
            </w:r>
          </w:p>
        </w:tc>
        <w:tc>
          <w:tcPr>
            <w:tcW w:type="dxa" w:w="724"/>
          </w:tcPr>
          <w:p>
            <w:pPr>
              <w:spacing w:before="40" w:after="40"/>
              <w:jc w:val="left"/>
            </w:pPr>
            <w:r>
              <w:t>20 / 22 / 23</w:t>
            </w:r>
          </w:p>
        </w:tc>
        <w:tc>
          <w:tcPr>
            <w:tcW w:type="dxa" w:w="724"/>
          </w:tcPr>
          <w:p>
            <w:pPr>
              <w:spacing w:before="40" w:after="40"/>
              <w:jc w:val="left"/>
            </w:pPr>
            <w:r>
              <w:t>0 / 3 / 6</w:t>
            </w:r>
          </w:p>
        </w:tc>
        <w:tc>
          <w:tcPr>
            <w:tcW w:type="dxa" w:w="724"/>
          </w:tcPr>
          <w:p>
            <w:pPr>
              <w:spacing w:before="40" w:after="40"/>
              <w:jc w:val="left"/>
            </w:pPr>
            <w:r>
              <w:t>4 / 6 / 12</w:t>
            </w:r>
          </w:p>
        </w:tc>
        <w:tc>
          <w:tcPr>
            <w:tcW w:type="dxa" w:w="724"/>
          </w:tcPr>
          <w:p>
            <w:pPr>
              <w:spacing w:before="40" w:after="40"/>
              <w:jc w:val="left"/>
            </w:pPr>
            <w:r>
              <w:t>14 / 16 / 18</w:t>
            </w:r>
          </w:p>
        </w:tc>
        <w:tc>
          <w:tcPr>
            <w:tcW w:type="dxa" w:w="724"/>
          </w:tcPr>
          <w:p>
            <w:pPr>
              <w:spacing w:before="40" w:after="40"/>
              <w:jc w:val="left"/>
            </w:pPr>
            <w:r>
              <w:rPr>
                <w:b/>
              </w:rPr>
              <w:t>+12</w:t>
            </w:r>
          </w:p>
        </w:tc>
        <w:tc>
          <w:tcPr>
            <w:tcW w:type="dxa" w:w="724"/>
          </w:tcPr>
          <w:p>
            <w:pPr>
              <w:spacing w:before="40" w:after="40"/>
              <w:jc w:val="left"/>
            </w:pPr>
            <w:r>
              <w:rPr>
                <w:b/>
              </w:rPr>
              <w:t>12 / 24 / 36</w:t>
            </w:r>
          </w:p>
        </w:tc>
        <w:tc>
          <w:tcPr>
            <w:tcW w:type="dxa" w:w="724"/>
          </w:tcPr>
          <w:p>
            <w:pPr>
              <w:spacing w:before="40" w:after="40"/>
              <w:jc w:val="left"/>
            </w:pPr>
            <w:r>
              <w:t>17 / 18 / 19</w:t>
            </w:r>
          </w:p>
        </w:tc>
        <w:tc>
          <w:tcPr>
            <w:tcW w:type="dxa" w:w="724"/>
          </w:tcPr>
          <w:p>
            <w:pPr>
              <w:spacing w:before="40" w:after="40"/>
              <w:jc w:val="left"/>
            </w:pPr>
            <w:r>
              <w:t>+5 / +6 / +7</w:t>
            </w:r>
          </w:p>
        </w:tc>
        <w:tc>
          <w:tcPr>
            <w:tcW w:type="dxa" w:w="724"/>
          </w:tcPr>
          <w:p>
            <w:pPr>
              <w:spacing w:before="40" w:after="40"/>
              <w:jc w:val="left"/>
            </w:pPr>
            <w:r>
              <w:t>1-2 / 3 / 4</w:t>
            </w:r>
          </w:p>
        </w:tc>
      </w:tr>
      <w:tr>
        <w:tc>
          <w:tcPr>
            <w:tcW w:type="dxa" w:w="724"/>
          </w:tcPr>
          <w:p>
            <w:pPr>
              <w:spacing w:before="40" w:after="40"/>
              <w:jc w:val="left"/>
            </w:pPr>
            <w:r>
              <w:rPr>
                <w:b/>
              </w:rPr>
              <w:t>17-20</w:t>
            </w:r>
          </w:p>
        </w:tc>
        <w:tc>
          <w:tcPr>
            <w:tcW w:type="dxa" w:w="724"/>
          </w:tcPr>
          <w:p>
            <w:pPr>
              <w:spacing w:before="40" w:after="40"/>
              <w:jc w:val="left"/>
            </w:pPr>
            <w:r>
              <w:rPr>
                <w:b/>
              </w:rPr>
              <w:t>155</w:t>
            </w:r>
          </w:p>
        </w:tc>
        <w:tc>
          <w:tcPr>
            <w:tcW w:type="dxa" w:w="724"/>
          </w:tcPr>
          <w:p>
            <w:pPr>
              <w:spacing w:before="40" w:after="40"/>
              <w:jc w:val="left"/>
            </w:pPr>
            <w:r>
              <w:rPr>
                <w:b/>
              </w:rPr>
              <w:t>365</w:t>
            </w:r>
          </w:p>
        </w:tc>
        <w:tc>
          <w:tcPr>
            <w:tcW w:type="dxa" w:w="724"/>
          </w:tcPr>
          <w:p>
            <w:pPr>
              <w:spacing w:before="40" w:after="40"/>
              <w:jc w:val="left"/>
            </w:pPr>
            <w:r>
              <w:rPr>
                <w:b/>
              </w:rPr>
              <w:t>935</w:t>
            </w:r>
          </w:p>
        </w:tc>
        <w:tc>
          <w:tcPr>
            <w:tcW w:type="dxa" w:w="724"/>
          </w:tcPr>
          <w:p>
            <w:pPr>
              <w:spacing w:before="40" w:after="40"/>
              <w:jc w:val="left"/>
            </w:pPr>
            <w:r>
              <w:t>24 / 26 / 27</w:t>
            </w:r>
          </w:p>
        </w:tc>
        <w:tc>
          <w:tcPr>
            <w:tcW w:type="dxa" w:w="724"/>
          </w:tcPr>
          <w:p>
            <w:pPr>
              <w:spacing w:before="40" w:after="40"/>
              <w:jc w:val="left"/>
            </w:pPr>
            <w:r>
              <w:t>0 / 4 / 8</w:t>
            </w:r>
          </w:p>
        </w:tc>
        <w:tc>
          <w:tcPr>
            <w:tcW w:type="dxa" w:w="724"/>
          </w:tcPr>
          <w:p>
            <w:pPr>
              <w:spacing w:before="40" w:after="40"/>
              <w:jc w:val="left"/>
            </w:pPr>
            <w:r>
              <w:t>4 / 7 / 13</w:t>
            </w:r>
          </w:p>
        </w:tc>
        <w:tc>
          <w:tcPr>
            <w:tcW w:type="dxa" w:w="724"/>
          </w:tcPr>
          <w:p>
            <w:pPr>
              <w:spacing w:before="40" w:after="40"/>
              <w:jc w:val="left"/>
            </w:pPr>
            <w:r>
              <w:t>15 / 17 / 19</w:t>
            </w:r>
          </w:p>
        </w:tc>
        <w:tc>
          <w:tcPr>
            <w:tcW w:type="dxa" w:w="724"/>
          </w:tcPr>
          <w:p>
            <w:pPr>
              <w:spacing w:before="40" w:after="40"/>
              <w:jc w:val="left"/>
            </w:pPr>
            <w:r>
              <w:rPr>
                <w:b/>
              </w:rPr>
              <w:t>+13</w:t>
            </w:r>
          </w:p>
        </w:tc>
        <w:tc>
          <w:tcPr>
            <w:tcW w:type="dxa" w:w="724"/>
          </w:tcPr>
          <w:p>
            <w:pPr>
              <w:spacing w:before="40" w:after="40"/>
              <w:jc w:val="left"/>
            </w:pPr>
            <w:r>
              <w:rPr>
                <w:b/>
              </w:rPr>
              <w:t>16 / 32 / 48</w:t>
            </w:r>
          </w:p>
        </w:tc>
        <w:tc>
          <w:tcPr>
            <w:tcW w:type="dxa" w:w="724"/>
          </w:tcPr>
          <w:p>
            <w:pPr>
              <w:spacing w:before="40" w:after="40"/>
              <w:jc w:val="left"/>
            </w:pPr>
            <w:r>
              <w:t>19 / 20 / 21</w:t>
            </w:r>
          </w:p>
        </w:tc>
        <w:tc>
          <w:tcPr>
            <w:tcW w:type="dxa" w:w="724"/>
          </w:tcPr>
          <w:p>
            <w:pPr>
              <w:spacing w:before="40" w:after="40"/>
              <w:jc w:val="left"/>
            </w:pPr>
            <w:r>
              <w:t>+7 / +8 / +9</w:t>
            </w:r>
          </w:p>
        </w:tc>
        <w:tc>
          <w:tcPr>
            <w:tcW w:type="dxa" w:w="724"/>
          </w:tcPr>
          <w:p>
            <w:pPr>
              <w:spacing w:before="40" w:after="40"/>
              <w:jc w:val="left"/>
            </w:pPr>
            <w:r>
              <w:t>1-2 / 3 / 4</w:t>
            </w:r>
          </w:p>
        </w:tc>
      </w:tr>
    </w:tbl>
    <w:p>
      <w:pPr>
        <w:spacing w:after="80"/>
      </w:pPr>
    </w:p>
    <w:p>
      <w:r>
        <w:t>Três leituras que valem a pena, porque elas explicam o formato de todas as fichas abaixo:</w:t>
      </w:r>
    </w:p>
    <w:p>
      <w:pPr>
        <w:pStyle w:val="ListBullet"/>
      </w:pPr>
      <w:r>
        <w:rPr>
          <w:b/>
        </w:rPr>
        <w:t>O Dano por acerto é um por tipo, não um por faixa.</w:t>
      </w:r>
      <w:r>
        <w:t xml:space="preserve"> Comum bate </w:t>
      </w:r>
      <w:r>
        <w:rPr>
          <w:b/>
        </w:rPr>
        <w:t>1/3</w:t>
      </w:r>
      <w:r>
        <w:t xml:space="preserve">, Elite </w:t>
      </w:r>
      <w:r>
        <w:rPr>
          <w:b/>
        </w:rPr>
        <w:t>2/3</w:t>
      </w:r>
      <w:r>
        <w:t xml:space="preserve"> e Boss </w:t>
      </w:r>
      <w:r>
        <w:rPr>
          <w:b/>
        </w:rPr>
        <w:t>1</w:t>
      </w:r>
      <w:r>
        <w:t xml:space="preserve"> do valor da faixa. O Boss é a âncora: é ele que calibra a Defesa do personagem e as </w:t>
      </w:r>
      <w:r>
        <w:rPr>
          <w:b/>
        </w:rPr>
        <w:t>4 a 7 pancadas</w:t>
      </w:r>
      <w:r>
        <w:t xml:space="preserve"> até alguém chegar a Morrendo. Um Comum que bate como um Boss faz um encontro de 7 Comuns custar sete vezes o que você pagou.</w:t>
      </w:r>
    </w:p>
    <w:p>
      <w:pPr>
        <w:pStyle w:val="ListBullet"/>
      </w:pPr>
      <w:r>
        <w:rPr>
          <w:b/>
        </w:rPr>
        <w:t>A Tenacidade de Elite e de Comum é baixa de propósito.</w:t>
      </w:r>
      <w:r>
        <w:t xml:space="preserve"> Num encontro de 3 Elites ou de 7 Comuns, a Redução de Tenacidade do grupo </w:t>
      </w:r>
      <w:r>
        <w:rPr>
          <w:b/>
        </w:rPr>
        <w:t>se reparte</w:t>
      </w:r>
      <w:r>
        <w:t xml:space="preserve"> entre eles. Um Comum que nunca sofre Quebra não participa do melhor subsistema do jogo.</w:t>
      </w:r>
    </w:p>
    <w:p>
      <w:pPr>
        <w:pStyle w:val="ListBullet"/>
      </w:pPr>
      <w:r>
        <w:rPr>
          <w:b/>
        </w:rPr>
        <w:t>O Teste de Resistência do inimigo é `Eficiência da faixa −1 / Eficiência / Eficiência +1`.</w:t>
      </w:r>
      <w:r>
        <w:t xml:space="preserve"> Contra a DT de Habilidade de um personagem típico (15 / 17 / 18 / 19 / 21 nas cinco faixas), o inimigo falha em </w:t>
      </w:r>
      <w:r>
        <w:rPr>
          <w:b/>
        </w:rPr>
        <w:t>65% / 60% / 55%</w:t>
      </w:r>
      <w:r>
        <w:t xml:space="preserve"> conforme o tipo — a mesma janela do acerto do grupo. </w:t>
      </w:r>
      <w:r>
        <w:rPr>
          <w:b/>
        </w:rPr>
        <w:t>Não existe inimigo sem esse número.</w:t>
      </w:r>
    </w:p>
    <w:p>
      <w:pPr>
        <w:pStyle w:val="Heading3"/>
      </w:pPr>
      <w:r>
        <w:t>Dano por acerto, convertido em dados</w:t>
      </w:r>
    </w:p>
    <w:p>
      <w:r>
        <w:t xml:space="preserve">A âncora é uma </w:t>
      </w:r>
      <w:r>
        <w:rPr>
          <w:b/>
        </w:rPr>
        <w:t>média</w:t>
      </w:r>
      <w:r>
        <w:t xml:space="preserve">. Estas são as expressões que este capítulo usa, e toda média impressa aqui é </w:t>
      </w:r>
      <w:r>
        <w:rPr>
          <w:rFonts w:ascii="Consolas" w:hAnsi="Consolas"/>
          <w:sz w:val="19"/>
        </w:rPr>
        <w:t>número de dados × (lados + 1) ÷ 2</w:t>
      </w:r>
      <w:r>
        <w:t>, arredondada para baixo (capítulo 02):</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Comum</w:t>
            </w:r>
          </w:p>
        </w:tc>
        <w:tc>
          <w:tcPr>
            <w:tcW w:type="dxa" w:w="2353"/>
          </w:tcPr>
          <w:p>
            <w:pPr>
              <w:spacing w:before="40" w:after="40"/>
              <w:jc w:val="left"/>
            </w:pPr>
            <w:r>
              <w:rPr>
                <w:b/>
              </w:rPr>
              <w:t>Elite</w:t>
            </w:r>
          </w:p>
        </w:tc>
        <w:tc>
          <w:tcPr>
            <w:tcW w:type="dxa" w:w="2353"/>
          </w:tcPr>
          <w:p>
            <w:pPr>
              <w:spacing w:before="40" w:after="40"/>
              <w:jc w:val="left"/>
            </w:pPr>
            <w:r>
              <w:rPr>
                <w:b/>
              </w:rPr>
              <w:t>Boss</w:t>
            </w:r>
          </w:p>
        </w:tc>
      </w:tr>
      <w:tr>
        <w:tc>
          <w:tcPr>
            <w:tcW w:type="dxa" w:w="2353"/>
          </w:tcPr>
          <w:p>
            <w:pPr>
              <w:spacing w:before="40" w:after="40"/>
              <w:jc w:val="left"/>
            </w:pPr>
            <w:r>
              <w:rPr>
                <w:b/>
              </w:rPr>
              <w:t>1-4</w:t>
            </w:r>
          </w:p>
        </w:tc>
        <w:tc>
          <w:tcPr>
            <w:tcW w:type="dxa" w:w="2353"/>
          </w:tcPr>
          <w:p>
            <w:pPr>
              <w:spacing w:before="40" w:after="40"/>
              <w:jc w:val="left"/>
            </w:pPr>
            <w:r>
              <w:rPr>
                <w:rFonts w:ascii="Consolas" w:hAnsi="Consolas"/>
                <w:sz w:val="19"/>
              </w:rPr>
              <w:t>1d6</w:t>
            </w:r>
            <w:r>
              <w:t xml:space="preserve"> · </w:t>
            </w:r>
            <w:r>
              <w:rPr>
                <w:b/>
              </w:rPr>
              <w:t>3</w:t>
            </w:r>
          </w:p>
        </w:tc>
        <w:tc>
          <w:tcPr>
            <w:tcW w:type="dxa" w:w="2353"/>
          </w:tcPr>
          <w:p>
            <w:pPr>
              <w:spacing w:before="40" w:after="40"/>
              <w:jc w:val="left"/>
            </w:pPr>
            <w:r>
              <w:rPr>
                <w:rFonts w:ascii="Consolas" w:hAnsi="Consolas"/>
                <w:sz w:val="19"/>
              </w:rPr>
              <w:t>2d6</w:t>
            </w:r>
            <w:r>
              <w:t xml:space="preserve"> · </w:t>
            </w:r>
            <w:r>
              <w:rPr>
                <w:b/>
              </w:rPr>
              <w:t>7</w:t>
            </w:r>
          </w:p>
        </w:tc>
        <w:tc>
          <w:tcPr>
            <w:tcW w:type="dxa" w:w="2353"/>
          </w:tcPr>
          <w:p>
            <w:pPr>
              <w:spacing w:before="40" w:after="40"/>
              <w:jc w:val="left"/>
            </w:pPr>
            <w:r>
              <w:rPr>
                <w:rFonts w:ascii="Consolas" w:hAnsi="Consolas"/>
                <w:sz w:val="19"/>
              </w:rPr>
              <w:t>3d6</w:t>
            </w:r>
            <w:r>
              <w:t xml:space="preserve"> · </w:t>
            </w:r>
            <w:r>
              <w:rPr>
                <w:b/>
              </w:rPr>
              <w:t>10</w:t>
            </w:r>
          </w:p>
        </w:tc>
      </w:tr>
      <w:tr>
        <w:tc>
          <w:tcPr>
            <w:tcW w:type="dxa" w:w="2353"/>
          </w:tcPr>
          <w:p>
            <w:pPr>
              <w:spacing w:before="40" w:after="40"/>
              <w:jc w:val="left"/>
            </w:pPr>
            <w:r>
              <w:rPr>
                <w:b/>
              </w:rPr>
              <w:t>5-8</w:t>
            </w:r>
          </w:p>
        </w:tc>
        <w:tc>
          <w:tcPr>
            <w:tcW w:type="dxa" w:w="2353"/>
          </w:tcPr>
          <w:p>
            <w:pPr>
              <w:spacing w:before="40" w:after="40"/>
              <w:jc w:val="left"/>
            </w:pPr>
            <w:r>
              <w:rPr>
                <w:rFonts w:ascii="Consolas" w:hAnsi="Consolas"/>
                <w:sz w:val="19"/>
              </w:rPr>
              <w:t>2d6</w:t>
            </w:r>
            <w:r>
              <w:t xml:space="preserve"> · </w:t>
            </w:r>
            <w:r>
              <w:rPr>
                <w:b/>
              </w:rPr>
              <w:t>7</w:t>
            </w:r>
          </w:p>
        </w:tc>
        <w:tc>
          <w:tcPr>
            <w:tcW w:type="dxa" w:w="2353"/>
          </w:tcPr>
          <w:p>
            <w:pPr>
              <w:spacing w:before="40" w:after="40"/>
              <w:jc w:val="left"/>
            </w:pPr>
            <w:r>
              <w:rPr>
                <w:rFonts w:ascii="Consolas" w:hAnsi="Consolas"/>
                <w:sz w:val="19"/>
              </w:rPr>
              <w:t>3d8</w:t>
            </w:r>
            <w:r>
              <w:t xml:space="preserve"> · </w:t>
            </w:r>
            <w:r>
              <w:rPr>
                <w:b/>
              </w:rPr>
              <w:t>13</w:t>
            </w:r>
          </w:p>
        </w:tc>
        <w:tc>
          <w:tcPr>
            <w:tcW w:type="dxa" w:w="2353"/>
          </w:tcPr>
          <w:p>
            <w:pPr>
              <w:spacing w:before="40" w:after="40"/>
              <w:jc w:val="left"/>
            </w:pPr>
            <w:r>
              <w:rPr>
                <w:rFonts w:ascii="Consolas" w:hAnsi="Consolas"/>
                <w:sz w:val="19"/>
              </w:rPr>
              <w:t>4d8 + 2</w:t>
            </w:r>
            <w:r>
              <w:t xml:space="preserve"> · </w:t>
            </w:r>
            <w:r>
              <w:rPr>
                <w:b/>
              </w:rPr>
              <w:t>20</w:t>
            </w:r>
          </w:p>
        </w:tc>
      </w:tr>
      <w:tr>
        <w:tc>
          <w:tcPr>
            <w:tcW w:type="dxa" w:w="2353"/>
          </w:tcPr>
          <w:p>
            <w:pPr>
              <w:spacing w:before="40" w:after="40"/>
              <w:jc w:val="left"/>
            </w:pPr>
            <w:r>
              <w:rPr>
                <w:b/>
              </w:rPr>
              <w:t>9-12</w:t>
            </w:r>
          </w:p>
        </w:tc>
        <w:tc>
          <w:tcPr>
            <w:tcW w:type="dxa" w:w="2353"/>
          </w:tcPr>
          <w:p>
            <w:pPr>
              <w:spacing w:before="40" w:after="40"/>
              <w:jc w:val="left"/>
            </w:pPr>
            <w:r>
              <w:rPr>
                <w:rFonts w:ascii="Consolas" w:hAnsi="Consolas"/>
                <w:sz w:val="19"/>
              </w:rPr>
              <w:t>2d8</w:t>
            </w:r>
            <w:r>
              <w:t xml:space="preserve"> · </w:t>
            </w:r>
            <w:r>
              <w:rPr>
                <w:b/>
              </w:rPr>
              <w:t>9</w:t>
            </w:r>
          </w:p>
        </w:tc>
        <w:tc>
          <w:tcPr>
            <w:tcW w:type="dxa" w:w="2353"/>
          </w:tcPr>
          <w:p>
            <w:pPr>
              <w:spacing w:before="40" w:after="40"/>
              <w:jc w:val="left"/>
            </w:pPr>
            <w:r>
              <w:rPr>
                <w:rFonts w:ascii="Consolas" w:hAnsi="Consolas"/>
                <w:sz w:val="19"/>
              </w:rPr>
              <w:t>4d8 + 1</w:t>
            </w:r>
            <w:r>
              <w:t xml:space="preserve"> · </w:t>
            </w:r>
            <w:r>
              <w:rPr>
                <w:b/>
              </w:rPr>
              <w:t>19</w:t>
            </w:r>
          </w:p>
        </w:tc>
        <w:tc>
          <w:tcPr>
            <w:tcW w:type="dxa" w:w="2353"/>
          </w:tcPr>
          <w:p>
            <w:pPr>
              <w:spacing w:before="40" w:after="40"/>
              <w:jc w:val="left"/>
            </w:pPr>
            <w:r>
              <w:rPr>
                <w:rFonts w:ascii="Consolas" w:hAnsi="Consolas"/>
                <w:sz w:val="19"/>
              </w:rPr>
              <w:t>5d10 + 1</w:t>
            </w:r>
            <w:r>
              <w:t xml:space="preserve"> · </w:t>
            </w:r>
            <w:r>
              <w:rPr>
                <w:b/>
              </w:rPr>
              <w:t>28</w:t>
            </w:r>
          </w:p>
        </w:tc>
      </w:tr>
      <w:tr>
        <w:tc>
          <w:tcPr>
            <w:tcW w:type="dxa" w:w="2353"/>
          </w:tcPr>
          <w:p>
            <w:pPr>
              <w:spacing w:before="40" w:after="40"/>
              <w:jc w:val="left"/>
            </w:pPr>
            <w:r>
              <w:rPr>
                <w:b/>
              </w:rPr>
              <w:t>13-16</w:t>
            </w:r>
          </w:p>
        </w:tc>
        <w:tc>
          <w:tcPr>
            <w:tcW w:type="dxa" w:w="2353"/>
          </w:tcPr>
          <w:p>
            <w:pPr>
              <w:spacing w:before="40" w:after="40"/>
              <w:jc w:val="left"/>
            </w:pPr>
            <w:r>
              <w:rPr>
                <w:rFonts w:ascii="Consolas" w:hAnsi="Consolas"/>
                <w:sz w:val="19"/>
              </w:rPr>
              <w:t>3d6 + 2</w:t>
            </w:r>
            <w:r>
              <w:t xml:space="preserve"> · </w:t>
            </w:r>
            <w:r>
              <w:rPr>
                <w:b/>
              </w:rPr>
              <w:t>12</w:t>
            </w:r>
          </w:p>
        </w:tc>
        <w:tc>
          <w:tcPr>
            <w:tcW w:type="dxa" w:w="2353"/>
          </w:tcPr>
          <w:p>
            <w:pPr>
              <w:spacing w:before="40" w:after="40"/>
              <w:jc w:val="left"/>
            </w:pPr>
            <w:r>
              <w:rPr>
                <w:rFonts w:ascii="Consolas" w:hAnsi="Consolas"/>
                <w:sz w:val="19"/>
              </w:rPr>
              <w:t>4d10 + 2</w:t>
            </w:r>
            <w:r>
              <w:t xml:space="preserve"> · </w:t>
            </w:r>
            <w:r>
              <w:rPr>
                <w:b/>
              </w:rPr>
              <w:t>24</w:t>
            </w:r>
          </w:p>
        </w:tc>
        <w:tc>
          <w:tcPr>
            <w:tcW w:type="dxa" w:w="2353"/>
          </w:tcPr>
          <w:p>
            <w:pPr>
              <w:spacing w:before="40" w:after="40"/>
              <w:jc w:val="left"/>
            </w:pPr>
            <w:r>
              <w:rPr>
                <w:rFonts w:ascii="Consolas" w:hAnsi="Consolas"/>
                <w:sz w:val="19"/>
              </w:rPr>
              <w:t>6d10 + 3</w:t>
            </w:r>
            <w:r>
              <w:t xml:space="preserve"> · </w:t>
            </w:r>
            <w:r>
              <w:rPr>
                <w:b/>
              </w:rPr>
              <w:t>36</w:t>
            </w:r>
          </w:p>
        </w:tc>
      </w:tr>
      <w:tr>
        <w:tc>
          <w:tcPr>
            <w:tcW w:type="dxa" w:w="2353"/>
          </w:tcPr>
          <w:p>
            <w:pPr>
              <w:spacing w:before="40" w:after="40"/>
              <w:jc w:val="left"/>
            </w:pPr>
            <w:r>
              <w:rPr>
                <w:b/>
              </w:rPr>
              <w:t>17-20</w:t>
            </w:r>
          </w:p>
        </w:tc>
        <w:tc>
          <w:tcPr>
            <w:tcW w:type="dxa" w:w="2353"/>
          </w:tcPr>
          <w:p>
            <w:pPr>
              <w:spacing w:before="40" w:after="40"/>
              <w:jc w:val="left"/>
            </w:pPr>
            <w:r>
              <w:rPr>
                <w:rFonts w:ascii="Consolas" w:hAnsi="Consolas"/>
                <w:sz w:val="19"/>
              </w:rPr>
              <w:t>3d8 + 3</w:t>
            </w:r>
            <w:r>
              <w:t xml:space="preserve"> · </w:t>
            </w:r>
            <w:r>
              <w:rPr>
                <w:b/>
              </w:rPr>
              <w:t>16</w:t>
            </w:r>
          </w:p>
        </w:tc>
        <w:tc>
          <w:tcPr>
            <w:tcW w:type="dxa" w:w="2353"/>
          </w:tcPr>
          <w:p>
            <w:pPr>
              <w:spacing w:before="40" w:after="40"/>
              <w:jc w:val="left"/>
            </w:pPr>
            <w:r>
              <w:rPr>
                <w:rFonts w:ascii="Consolas" w:hAnsi="Consolas"/>
                <w:sz w:val="19"/>
              </w:rPr>
              <w:t>5d12</w:t>
            </w:r>
            <w:r>
              <w:t xml:space="preserve"> · </w:t>
            </w:r>
            <w:r>
              <w:rPr>
                <w:b/>
              </w:rPr>
              <w:t>32</w:t>
            </w:r>
          </w:p>
        </w:tc>
        <w:tc>
          <w:tcPr>
            <w:tcW w:type="dxa" w:w="2353"/>
          </w:tcPr>
          <w:p>
            <w:pPr>
              <w:spacing w:before="40" w:after="40"/>
              <w:jc w:val="left"/>
            </w:pPr>
            <w:r>
              <w:rPr>
                <w:rFonts w:ascii="Consolas" w:hAnsi="Consolas"/>
                <w:sz w:val="19"/>
              </w:rPr>
              <w:t>7d12 + 3</w:t>
            </w:r>
            <w:r>
              <w:t xml:space="preserve"> · </w:t>
            </w:r>
            <w:r>
              <w:rPr>
                <w:b/>
              </w:rPr>
              <w:t>48</w:t>
            </w:r>
          </w:p>
        </w:tc>
      </w:tr>
    </w:tbl>
    <w:p>
      <w:pPr>
        <w:spacing w:after="80"/>
      </w:pPr>
    </w:p>
    <w:p>
      <w:r>
        <w:t xml:space="preserve">Se você preferir não rolar o dano do inimigo, </w:t>
      </w:r>
      <w:r>
        <w:rPr>
          <w:b/>
        </w:rPr>
        <w:t>use a média direto</w:t>
      </w:r>
      <w:r>
        <w:t>. Ela é o número do orçamento, e a mesa não vai sentir diferença nenhuma — além de andar mais rápido.</w:t>
      </w:r>
    </w:p>
    <w:p>
      <w:pPr>
        <w:pStyle w:val="Heading2"/>
      </w:pPr>
      <w:r>
        <w:t>28.4 Como criar um inimigo</w:t>
      </w:r>
    </w:p>
    <w:p>
      <w:r>
        <w:t>Sete passos. O quinto é o único que exige criatividade; os outros são cópia.</w:t>
      </w:r>
    </w:p>
    <w:p>
      <w:r>
        <w:rPr>
          <w:b/>
        </w:rPr>
        <w:t>1. Escolha a faixa.</w:t>
      </w:r>
      <w:r>
        <w:t xml:space="preserve"> A faixa do inimigo é a faixa do </w:t>
      </w:r>
      <w:r>
        <w:rPr>
          <w:b/>
        </w:rPr>
        <w:t>grupo</w:t>
      </w:r>
      <w:r>
        <w:t>, não a do conceito. Um bandido de rua na faixa 17-20 tem 155 PV e isso é correto: ele não é um bandido qualquer, é um bandido que sobreviveu até aqui.</w:t>
      </w:r>
    </w:p>
    <w:p>
      <w:r>
        <w:rPr>
          <w:b/>
        </w:rPr>
        <w:t>2. Escolha o tipo.</w:t>
      </w:r>
      <w:r>
        <w:t xml:space="preserve"> Comum é unidade de pelotão. Elite é o nome que o grupo vai lembrar. Boss é a cena.</w:t>
      </w:r>
    </w:p>
    <w:p>
      <w:r>
        <w:rPr>
          <w:b/>
        </w:rPr>
        <w:t>3. Copie a linha da tabela de 28.3.</w:t>
      </w:r>
      <w:r>
        <w:t xml:space="preserve"> Nove números, sem conta nenhuma.</w:t>
      </w:r>
    </w:p>
    <w:p>
      <w:r>
        <w:rPr>
          <w:b/>
        </w:rPr>
        <w:t>4. Escolha as Fraquezas</w:t>
      </w:r>
      <w:r>
        <w:t xml:space="preserve"> — quantas pela tabela, quais pelo contrato de encontro (28.2, regra 7). Resistência, só se você quer endurecer de propósito.</w:t>
      </w:r>
    </w:p>
    <w:p>
      <w:r>
        <w:rPr>
          <w:b/>
        </w:rPr>
        <w:t>5. Escreva os ataques e as ações especiais.</w:t>
      </w:r>
      <w:r>
        <w:t xml:space="preserve"> Aqui está a régua, e ela é curta:</w:t>
      </w:r>
    </w:p>
    <w:p>
      <w:pPr>
        <w:pStyle w:val="Quote"/>
      </w:pPr>
      <w:r>
        <w:rPr>
          <w:b/>
        </w:rPr>
        <w:t>Ataque normal:</w:t>
      </w:r>
      <w:r>
        <w:t xml:space="preserve"> causa o </w:t>
      </w:r>
      <w:r>
        <w:rPr>
          <w:b/>
        </w:rPr>
        <w:t>Dano por acerto</w:t>
      </w:r>
      <w:r>
        <w:t xml:space="preserve"> da ficha. Um inimigo pode ter dois ou três ataques diferentes — alcances e Elementos diferentes — mas </w:t>
      </w:r>
      <w:r>
        <w:rPr>
          <w:b/>
        </w:rPr>
        <w:t>todos causam o mesmo dano</w:t>
      </w:r>
      <w:r>
        <w:t>. A variedade está no alcance, no Elemento e no efeito, nunca no número.</w:t>
      </w:r>
    </w:p>
    <w:p>
      <w:pPr>
        <w:pStyle w:val="Quote"/>
      </w:pPr>
      <w:r>
        <w:rPr>
          <w:b/>
        </w:rPr>
        <w:t>Ação especial de dano:</w:t>
      </w:r>
      <w:r>
        <w:t xml:space="preserve"> até </w:t>
      </w:r>
      <w:r>
        <w:rPr>
          <w:b/>
        </w:rPr>
        <w:t>1,5 vez</w:t>
      </w:r>
      <w:r>
        <w:t xml:space="preserve"> o Dano por acerto da ficha num alvo único, </w:t>
      </w:r>
      <w:r>
        <w:rPr>
          <w:b/>
        </w:rPr>
        <w:t>ou</w:t>
      </w:r>
      <w:r>
        <w:t xml:space="preserve"> o Dano por acerto cheio </w:t>
      </w:r>
      <w:r>
        <w:rPr>
          <w:b/>
        </w:rPr>
        <w:t>por alvo</w:t>
      </w:r>
      <w:r>
        <w:t xml:space="preserve"> quando pega 2 ou 3 alvos. Recarga de </w:t>
      </w:r>
      <w:r>
        <w:rPr>
          <w:b/>
        </w:rPr>
        <w:t>2 ou 3 Ciclos</w:t>
      </w:r>
      <w:r>
        <w:t>, declarada na ficha.</w:t>
      </w:r>
    </w:p>
    <w:p>
      <w:pPr>
        <w:pStyle w:val="Quote"/>
      </w:pPr>
      <w:r>
        <w:rPr>
          <w:b/>
        </w:rPr>
        <w:t>Ação especial de controle:</w:t>
      </w:r>
      <w:r>
        <w:t xml:space="preserve"> aplica uma condição do </w:t>
      </w:r>
      <w:r>
        <w:rPr>
          <w:b/>
        </w:rPr>
        <w:t>capítulo 21</w:t>
      </w:r>
      <w:r>
        <w:t xml:space="preserve"> — nada de condição nova — ou força um Teste de Resistência contra a </w:t>
      </w:r>
      <w:r>
        <w:rPr>
          <w:b/>
        </w:rPr>
        <w:t>DT dos efeitos</w:t>
      </w:r>
      <w:r>
        <w:t xml:space="preserve"> da ficha. Se ela também causa dano, use o Dano por acerto normal, não o aumentado.</w:t>
      </w:r>
    </w:p>
    <w:p>
      <w:pPr>
        <w:pStyle w:val="Quote"/>
      </w:pPr>
      <w:r>
        <w:rPr>
          <w:b/>
        </w:rPr>
        <w:t>Uma ação especial ocupa uma das ações agressivas do turno</w:t>
      </w:r>
      <w:r>
        <w:t xml:space="preserve"> (28.2, regra 5). Ela é o </w:t>
      </w:r>
      <w:r>
        <w:rPr>
          <w:b/>
        </w:rPr>
        <w:t>pico de dano que a média esconde</w:t>
      </w:r>
      <w:r>
        <w:t>, e é o momento em que o grupo precisa de uma Ultimate de cura pronta — não um bônus de graça por cima do ataque.</w:t>
      </w:r>
    </w:p>
    <w:p>
      <w:r>
        <w:rPr>
          <w:b/>
        </w:rPr>
        <w:t>6. Decida o comportamento na Fila.</w:t>
      </w:r>
      <w:r>
        <w:t xml:space="preserve"> A VEL vem da tabela. Firmeza decorre do tipo. A única decisão sua é </w:t>
      </w:r>
      <w:r>
        <w:rPr>
          <w:b/>
        </w:rPr>
        <w:t>quem ele ataca</w:t>
      </w:r>
      <w:r>
        <w:t>, e vale escrever isso na ficha em uma linha: "vai no de menor PV", "vai em quem curou por último", "vai em quem o feriu".</w:t>
      </w:r>
    </w:p>
    <w:p>
      <w:r>
        <w:rPr>
          <w:b/>
        </w:rPr>
        <w:t>7. Dê um nome e uma frase.</w:t>
      </w:r>
      <w:r>
        <w:t xml:space="preserve"> Uma frase. É ela que a mesa vai lembrar, não os 225 PV.</w:t>
      </w:r>
    </w:p>
    <w:p>
      <w:pPr>
        <w:pStyle w:val="Quote"/>
      </w:pPr>
      <w:r>
        <w:rPr>
          <w:b/>
        </w:rPr>
        <w:t>Exemplo completo, do zero, em um minuto.</w:t>
      </w:r>
      <w:r>
        <w:t xml:space="preserve"> O grupo é de nível 10 e eu quero um carcereiro de prisão orbital, Elite. Faixa </w:t>
      </w:r>
      <w:r>
        <w:rPr>
          <w:b/>
        </w:rPr>
        <w:t>9-12</w:t>
      </w:r>
      <w:r>
        <w:t xml:space="preserve">, tipo </w:t>
      </w:r>
      <w:r>
        <w:rPr>
          <w:b/>
        </w:rPr>
        <w:t>Elite</w:t>
      </w:r>
      <w:r>
        <w:t xml:space="preserve">: PV </w:t>
      </w:r>
      <w:r>
        <w:rPr>
          <w:b/>
        </w:rPr>
        <w:t>225</w:t>
      </w:r>
      <w:r>
        <w:t xml:space="preserve">, Defesa </w:t>
      </w:r>
      <w:r>
        <w:rPr>
          <w:b/>
        </w:rPr>
        <w:t>21</w:t>
      </w:r>
      <w:r>
        <w:t xml:space="preserve">, RD </w:t>
      </w:r>
      <w:r>
        <w:rPr>
          <w:b/>
        </w:rPr>
        <w:t>3</w:t>
      </w:r>
      <w:r>
        <w:t xml:space="preserve">, Tenacidade </w:t>
      </w:r>
      <w:r>
        <w:rPr>
          <w:b/>
        </w:rPr>
        <w:t>7</w:t>
      </w:r>
      <w:r>
        <w:t xml:space="preserve">, VEL </w:t>
      </w:r>
      <w:r>
        <w:rPr>
          <w:b/>
        </w:rPr>
        <w:t>15</w:t>
      </w:r>
      <w:r>
        <w:t xml:space="preserve">, Ataque </w:t>
      </w:r>
      <w:r>
        <w:rPr>
          <w:b/>
        </w:rPr>
        <w:t>+11</w:t>
      </w:r>
      <w:r>
        <w:t xml:space="preserve">, Dano </w:t>
      </w:r>
      <w:r>
        <w:rPr>
          <w:b/>
        </w:rPr>
        <w:t>`4d8 + 1` · 19</w:t>
      </w:r>
      <w:r>
        <w:t xml:space="preserve">, DT dos efeitos </w:t>
      </w:r>
      <w:r>
        <w:rPr>
          <w:b/>
        </w:rPr>
        <w:t>17</w:t>
      </w:r>
      <w:r>
        <w:t xml:space="preserve">, Teste de Resistência </w:t>
      </w:r>
      <w:r>
        <w:rPr>
          <w:b/>
        </w:rPr>
        <w:t>+5</w:t>
      </w:r>
      <w:r>
        <w:t xml:space="preserve">, </w:t>
      </w:r>
      <w:r>
        <w:rPr>
          <w:b/>
        </w:rPr>
        <w:t>3 Fraquezas</w:t>
      </w:r>
      <w:r>
        <w:t xml:space="preserve">. O grupo tem Fogo, Vento, Gelo e Físico. Pelo contrato, pego três deles: </w:t>
      </w:r>
      <w:r>
        <w:rPr>
          <w:b/>
        </w:rPr>
        <w:t>Fogo, Vento e Físico</w:t>
      </w:r>
      <w:r>
        <w:t xml:space="preserve">. Ataques: um cassetete de choque (Pessoal, Raio) e um lançador de rede (Média, Físico), </w:t>
      </w:r>
      <w:r>
        <w:rPr>
          <w:b/>
        </w:rPr>
        <w:t>os dois a 19</w:t>
      </w:r>
      <w:r>
        <w:t xml:space="preserve">. Ação especial, recarga 2 Ciclos: </w:t>
      </w:r>
      <w:r>
        <w:rPr>
          <w:b/>
        </w:rPr>
        <w:t>Trancafiar</w:t>
      </w:r>
      <w:r>
        <w:t xml:space="preserve"> — o alvo faz Teste de Reflexos contra </w:t>
      </w:r>
      <w:r>
        <w:rPr>
          <w:b/>
        </w:rPr>
        <w:t>DT 17</w:t>
      </w:r>
      <w:r>
        <w:t xml:space="preserve">; se falhar, recebe </w:t>
      </w:r>
      <w:r>
        <w:rPr>
          <w:b/>
        </w:rPr>
        <w:t>Lentidão</w:t>
      </w:r>
      <w:r>
        <w:t xml:space="preserve"> por 2 turnos. Na Fila: VEL 15, com Firmeza. Vai em quem está mais longe do grupo. Pronto. Nenhuma conta foi feita.</w:t>
      </w:r>
    </w:p>
    <w:p>
      <w:pPr>
        <w:pStyle w:val="Heading2"/>
      </w:pPr>
      <w:r>
        <w:t>28.5 Bosses com fases</w:t>
      </w:r>
    </w:p>
    <w:p>
      <w:r>
        <w:t xml:space="preserve">Um Boss com fases é o mesmo Boss duas ou três vezes: </w:t>
      </w:r>
      <w:r>
        <w:rPr>
          <w:b/>
        </w:rPr>
        <w:t>o PV é uma barra só</w:t>
      </w:r>
      <w:r>
        <w:t>, e a fase vira quando a barra cruza um limiar. Isso mantém o orçamento intacto e dá à cena a virada que ela precisa.</w:t>
      </w:r>
    </w:p>
    <w:p>
      <w:r>
        <w:rPr>
          <w:b/>
        </w:rPr>
        <w:t>As cinco regras das fases:</w:t>
      </w:r>
    </w:p>
    <w:p>
      <w:pPr>
        <w:pStyle w:val="ListParagraph"/>
        <w:ind w:left="425"/>
      </w:pPr>
      <w:r>
        <w:rPr>
          <w:b/>
        </w:rPr>
        <w:t xml:space="preserve">1. </w:t>
      </w:r>
      <w:r>
        <w:rPr>
          <w:b/>
        </w:rPr>
        <w:t>O PV não se multiplica.</w:t>
      </w:r>
      <w:r>
        <w:t xml:space="preserve"> Os 935 PV de um Boss da faixa 17-20 são 935 no total, repartidos entre as fases. Fase nova </w:t>
      </w:r>
      <w:r>
        <w:rPr>
          <w:b/>
        </w:rPr>
        <w:t>não</w:t>
      </w:r>
      <w:r>
        <w:t xml:space="preserve"> cura e </w:t>
      </w:r>
      <w:r>
        <w:rPr>
          <w:b/>
        </w:rPr>
        <w:t>não</w:t>
      </w:r>
      <w:r>
        <w:t xml:space="preserve"> acrescenta barra, a menos que a ficha diga explicitamente — e as deste capítulo não dizem.</w:t>
      </w:r>
    </w:p>
    <w:p>
      <w:pPr>
        <w:pStyle w:val="ListParagraph"/>
        <w:ind w:left="425"/>
      </w:pPr>
      <w:r>
        <w:rPr>
          <w:b/>
        </w:rPr>
        <w:t xml:space="preserve">2. </w:t>
      </w:r>
      <w:r>
        <w:rPr>
          <w:b/>
        </w:rPr>
        <w:t>A fase nova troca, não soma.</w:t>
      </w:r>
      <w:r>
        <w:t xml:space="preserve"> O </w:t>
      </w:r>
      <w:r>
        <w:rPr>
          <w:b/>
        </w:rPr>
        <w:t>dano por Ciclo</w:t>
      </w:r>
      <w:r>
        <w:t xml:space="preserve"> da ficha é o mesmo em todas as fases: duas ações agressivas no Dano por acerto da faixa. O que muda é a </w:t>
      </w:r>
      <w:r>
        <w:rPr>
          <w:b/>
        </w:rPr>
        <w:t>forma</w:t>
      </w:r>
      <w:r>
        <w:t xml:space="preserve"> — alvo único vira área, dano direto vira Dano Contínuo, dois ataques viram um ataque e uma ação especial.</w:t>
      </w:r>
    </w:p>
    <w:p>
      <w:pPr>
        <w:pStyle w:val="ListParagraph"/>
        <w:ind w:left="425"/>
      </w:pPr>
      <w:r>
        <w:rPr>
          <w:b/>
        </w:rPr>
        <w:t xml:space="preserve">3. </w:t>
      </w:r>
      <w:r>
        <w:rPr>
          <w:b/>
        </w:rPr>
        <w:t>A Tenacidade pode cair, nunca subir.</w:t>
      </w:r>
      <w:r>
        <w:t xml:space="preserve"> Ela </w:t>
      </w:r>
      <w:r>
        <w:rPr>
          <w:b/>
        </w:rPr>
        <w:t>volta ao máximo</w:t>
      </w:r>
      <w:r>
        <w:t xml:space="preserve"> na virada de fase (é uma barra nova para o grupo derrubar, e isso já é o custo), e o valor dela nunca passa do publicado em 28.3 para a faixa.</w:t>
      </w:r>
    </w:p>
    <w:p>
      <w:pPr>
        <w:pStyle w:val="ListParagraph"/>
        <w:ind w:left="425"/>
      </w:pPr>
      <w:r>
        <w:rPr>
          <w:b/>
        </w:rPr>
        <w:t xml:space="preserve">4. </w:t>
      </w:r>
      <w:r>
        <w:rPr>
          <w:b/>
        </w:rPr>
        <w:t>As Fraquezas mudam, e o grupo é avisado.</w:t>
      </w:r>
      <w:r>
        <w:t xml:space="preserve"> Mudar as 4 Fraquezas na virada é o coração da mecânica: ela obriga a mesa a reavaliar quem bate em quem. </w:t>
      </w:r>
      <w:r>
        <w:rPr>
          <w:b/>
        </w:rPr>
        <w:t>Anuncie as Fraquezas novas em voz alta</w:t>
      </w:r>
      <w:r>
        <w:t xml:space="preserve"> no momento da virada, ou dê um teste de identificação de graça. Esconder isso transforma a fase 2 em adivinhação.</w:t>
      </w:r>
    </w:p>
    <w:p>
      <w:pPr>
        <w:pStyle w:val="ListParagraph"/>
        <w:ind w:left="425"/>
      </w:pPr>
      <w:r>
        <w:rPr>
          <w:b/>
        </w:rPr>
        <w:t xml:space="preserve">5. </w:t>
      </w:r>
      <w:r>
        <w:rPr>
          <w:b/>
        </w:rPr>
        <w:t>A virada acontece no fim do turno do Boss</w:t>
      </w:r>
      <w:r>
        <w:t xml:space="preserve">, nunca no meio de uma ação do grupo, e </w:t>
      </w:r>
      <w:r>
        <w:rPr>
          <w:b/>
        </w:rPr>
        <w:t>ela não gasta a ação dele</w:t>
      </w:r>
      <w:r>
        <w:t>. O grupo termina o Ciclo sabendo o que mudou.</w:t>
      </w:r>
    </w:p>
    <w:p>
      <w:pPr>
        <w:pStyle w:val="Quote"/>
      </w:pPr>
      <w:r>
        <w:rPr>
          <w:b/>
        </w:rPr>
        <w:t>Por quê a virada é no fim do turno dele:</w:t>
      </w:r>
      <w:r>
        <w:t xml:space="preserve"> se ela acontecesse no instante em que a barra cruza o limiar, metade de uma Habilidade de área resolveria contra as Fraquezas antigas e metade contra as novas, e a mesa pararia para discutir ordem de resolução. No fim do turno dele, todo mundo vê a mudança acontecer de uma vez — e quem Atrasou o Boss ganhou um Ciclo inteiro de fase antiga, o que é exatamente o prêmio que o controle deveria dar.</w:t>
      </w:r>
    </w:p>
    <w:p>
      <w:r>
        <w:rPr>
          <w:b/>
        </w:rPr>
        <w:t>Cinco dos seis Bosses deste capítulo têm fases.</w:t>
      </w:r>
      <w:r>
        <w:t xml:space="preserve"> O sexto — o Pretor Vazio-Nove, faixa 5-8 — é de fase única de propósito, como modelo do Boss direto: ele é a parede que o grupo aprende a derrubar antes de a mesa ganhar truques.</w:t>
      </w:r>
    </w:p>
    <w:p>
      <w:pPr>
        <w:pStyle w:val="Heading2"/>
      </w:pPr>
      <w:r>
        <w:t>28.6 Faixa 1-4 — o Fragmentum e as primeiras trincheiras</w:t>
      </w:r>
    </w:p>
    <w:p>
      <w:r>
        <w:t xml:space="preserve">Nesta faixa o grupo luta contra </w:t>
      </w:r>
      <w:r>
        <w:rPr>
          <w:b/>
        </w:rPr>
        <w:t>coisas</w:t>
      </w:r>
      <w:r>
        <w:t>: matéria que foi gente, carcaças que esqueceram de parar, e a infantaria mais barata da Legião da Antimatéria. Os números são pequenos e as decisões já são de verdade.</w:t>
      </w:r>
    </w:p>
    <w:p>
      <w:pPr>
        <w:pStyle w:val="Quote"/>
      </w:pPr>
      <w:r>
        <w:rPr>
          <w:b/>
        </w:rPr>
        <w:t>Os números desta faixa:</w:t>
      </w:r>
      <w:r>
        <w:t xml:space="preserve"> Comum 50 PV · Elite 120 PV · Boss 305 PV. Ataque de todos: </w:t>
      </w:r>
      <w:r>
        <w:rPr>
          <w:b/>
        </w:rPr>
        <w:t>+7</w:t>
      </w:r>
      <w:r>
        <w:t>.</w:t>
      </w:r>
    </w:p>
    <w:p>
      <w:pPr>
        <w:pStyle w:val="Heading3"/>
      </w:pPr>
      <w:r>
        <w:t>Casco Oco</w:t>
      </w:r>
    </w:p>
    <w:p>
      <w:r>
        <w:rPr>
          <w:i/>
        </w:rPr>
        <w:t>Comum · Fragmentum · faixa 1-4</w:t>
      </w:r>
    </w:p>
    <w:p>
      <w:pPr>
        <w:pStyle w:val="Quote"/>
      </w:pPr>
      <w:r>
        <w:rPr>
          <w:i/>
        </w:rPr>
        <w:t>"Ainda dá para ler o nome dele no crachá."</w:t>
      </w:r>
    </w:p>
    <w:p>
      <w:r>
        <w:t>A primeira coisa que o Fragmentum faz com um corpo é soldar a ferramenta na mão. O resto leva semanas.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Braço fundido</w:t>
      </w:r>
      <w:r>
        <w:t xml:space="preserve"> (Pessoal, Físico): </w:t>
      </w:r>
      <w:r>
        <w:rPr>
          <w:rFonts w:ascii="Consolas" w:hAnsi="Consolas"/>
          <w:sz w:val="19"/>
        </w:rPr>
        <w:t>1d6</w:t>
      </w:r>
      <w:r>
        <w:t xml:space="preserve"> · média </w:t>
      </w:r>
      <w:r>
        <w:rPr>
          <w:b/>
        </w:rPr>
        <w:t>3</w:t>
      </w:r>
    </w:p>
    <w:p>
      <w:r>
        <w:rPr>
          <w:b/>
        </w:rPr>
        <w:t>Ações especiais</w:t>
      </w:r>
      <w:r>
        <w:t xml:space="preserve"> — nenhuma.</w:t>
      </w:r>
    </w:p>
    <w:p>
      <w:r>
        <w:rPr>
          <w:b/>
        </w:rPr>
        <w:t>Na Fila:</w:t>
      </w:r>
      <w:r>
        <w:t xml:space="preserve"> VEL 11, </w:t>
      </w:r>
      <w:r>
        <w:rPr>
          <w:b/>
        </w:rPr>
        <w:t>sem Firmeza</w:t>
      </w:r>
      <w:r>
        <w:t>. Avança em linha reta no alvo mais próximo e não recua nunca.</w:t>
      </w:r>
    </w:p>
    <w:p>
      <w:pPr>
        <w:pStyle w:val="Heading3"/>
      </w:pPr>
      <w:r>
        <w:t>Larva Fuliginosa</w:t>
      </w:r>
    </w:p>
    <w:p>
      <w:r>
        <w:rPr>
          <w:i/>
        </w:rPr>
        <w:t>Comum · Fragmentum · faixa 1-4</w:t>
      </w:r>
    </w:p>
    <w:p>
      <w:pPr>
        <w:pStyle w:val="Quote"/>
      </w:pPr>
      <w:r>
        <w:rPr>
          <w:i/>
        </w:rPr>
        <w:t>"Elas não atacam você. Elas atacam o lugar onde você está."</w:t>
      </w:r>
    </w:p>
    <w:p>
      <w:r>
        <w:t>Vêm em bando, estouram quando morrem e deixam no ar uma poeira que arde na garganta por horas.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Mordida de cinza</w:t>
      </w:r>
      <w:r>
        <w:t xml:space="preserve"> (Pessoal, Fogo): </w:t>
      </w:r>
      <w:r>
        <w:rPr>
          <w:rFonts w:ascii="Consolas" w:hAnsi="Consolas"/>
          <w:sz w:val="19"/>
        </w:rPr>
        <w:t>1d6</w:t>
      </w:r>
      <w:r>
        <w:t xml:space="preserve"> · média </w:t>
      </w:r>
      <w:r>
        <w:rPr>
          <w:b/>
        </w:rPr>
        <w:t>3</w:t>
      </w:r>
    </w:p>
    <w:p>
      <w:r>
        <w:rPr>
          <w:b/>
        </w:rPr>
        <w:t>Ações especiais</w:t>
      </w:r>
    </w:p>
    <w:p>
      <w:pPr>
        <w:pStyle w:val="ListBullet"/>
      </w:pPr>
      <w:r>
        <w:rPr>
          <w:b/>
        </w:rPr>
        <w:t>Estouro</w:t>
      </w:r>
      <w:r>
        <w:t xml:space="preserve"> (quando ela cai a 0 PV, uma vez): cada criatura a Distância </w:t>
      </w:r>
      <w:r>
        <w:rPr>
          <w:b/>
        </w:rPr>
        <w:t>Pessoal</w:t>
      </w:r>
      <w:r>
        <w:t xml:space="preserve"> dela faz um </w:t>
      </w:r>
      <w:r>
        <w:rPr>
          <w:b/>
        </w:rPr>
        <w:t>Teste de Reflexos contra DT 12</w:t>
      </w:r>
      <w:r>
        <w:t xml:space="preserve">. Quem falha recebe </w:t>
      </w:r>
      <w:r>
        <w:rPr>
          <w:b/>
        </w:rPr>
        <w:t>Queimadura</w:t>
      </w:r>
      <w:r>
        <w:t xml:space="preserve"> por 2 turnos.</w:t>
      </w:r>
    </w:p>
    <w:p>
      <w:r>
        <w:rPr>
          <w:b/>
        </w:rPr>
        <w:t>Na Fila:</w:t>
      </w:r>
      <w:r>
        <w:t xml:space="preserve"> VEL 11, </w:t>
      </w:r>
      <w:r>
        <w:rPr>
          <w:b/>
        </w:rPr>
        <w:t>sem Firmeza</w:t>
      </w:r>
      <w:r>
        <w:t>. Nunca aparece sozinha: use 3 a 5 por cena, e deixe a mesa descobrir o Estouro do jeito difícil.</w:t>
      </w:r>
    </w:p>
    <w:p>
      <w:pPr>
        <w:pStyle w:val="Heading3"/>
      </w:pPr>
      <w:r>
        <w:t>Esporo Rancoroso</w:t>
      </w:r>
    </w:p>
    <w:p>
      <w:r>
        <w:rPr>
          <w:i/>
        </w:rPr>
        <w:t>Comum · Fragmentum · faixa 1-4</w:t>
      </w:r>
    </w:p>
    <w:p>
      <w:pPr>
        <w:pStyle w:val="Quote"/>
      </w:pPr>
      <w:r>
        <w:rPr>
          <w:i/>
        </w:rPr>
        <w:t>"Parece um tronco. Até abrir."</w:t>
      </w:r>
    </w:p>
    <w:p>
      <w:r>
        <w:t>Um nó de matéria corrompida que finge ser paisagem. É a armadilha mais honesta do Fragmentum: ele só pega quem passa perto.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Chicote de raiz</w:t>
      </w:r>
      <w:r>
        <w:t xml:space="preserve"> (Curta, Físico): </w:t>
      </w:r>
      <w:r>
        <w:rPr>
          <w:rFonts w:ascii="Consolas" w:hAnsi="Consolas"/>
          <w:sz w:val="19"/>
        </w:rPr>
        <w:t>1d6</w:t>
      </w:r>
      <w:r>
        <w:t xml:space="preserve"> · média </w:t>
      </w:r>
      <w:r>
        <w:rPr>
          <w:b/>
        </w:rPr>
        <w:t>3</w:t>
      </w:r>
    </w:p>
    <w:p>
      <w:r>
        <w:rPr>
          <w:b/>
        </w:rPr>
        <w:t>Ações especiais</w:t>
      </w:r>
    </w:p>
    <w:p>
      <w:pPr>
        <w:pStyle w:val="ListBullet"/>
      </w:pPr>
      <w:r>
        <w:rPr>
          <w:b/>
        </w:rPr>
        <w:t>Agarrar</w:t>
      </w:r>
      <w:r>
        <w:t xml:space="preserve"> (recarga 2 Ciclos): um alvo a até Distância Curta faz </w:t>
      </w:r>
      <w:r>
        <w:rPr>
          <w:b/>
        </w:rPr>
        <w:t>Teste de Potência Física contra DT 12</w:t>
      </w:r>
      <w:r>
        <w:t xml:space="preserve">. Se falhar, recebe </w:t>
      </w:r>
      <w:r>
        <w:rPr>
          <w:b/>
        </w:rPr>
        <w:t>Lentidão</w:t>
      </w:r>
      <w:r>
        <w:t xml:space="preserve"> por 2 turnos.</w:t>
      </w:r>
    </w:p>
    <w:p>
      <w:r>
        <w:rPr>
          <w:b/>
        </w:rPr>
        <w:t>Na Fila:</w:t>
      </w:r>
      <w:r>
        <w:t xml:space="preserve"> VEL 11, </w:t>
      </w:r>
      <w:r>
        <w:rPr>
          <w:b/>
        </w:rPr>
        <w:t>sem Firmeza</w:t>
      </w:r>
      <w:r>
        <w:t xml:space="preserve">. Tem </w:t>
      </w:r>
      <w:r>
        <w:rPr>
          <w:b/>
        </w:rPr>
        <w:t>1 Fraqueza só</w:t>
      </w:r>
      <w:r>
        <w:t xml:space="preserve"> — é o exemplo de Comum na ponta baixa da coluna, e ele é notavelmente mais chato de Quebrar por causa disso.</w:t>
      </w:r>
    </w:p>
    <w:p>
      <w:pPr>
        <w:pStyle w:val="Heading3"/>
      </w:pPr>
      <w:r>
        <w:t>Peão da Antimatéria</w:t>
      </w:r>
    </w:p>
    <w:p>
      <w:r>
        <w:rPr>
          <w:i/>
        </w:rPr>
        <w:t>Comum · Legião da Antimatéria · faixa 1-4</w:t>
      </w:r>
    </w:p>
    <w:p>
      <w:pPr>
        <w:pStyle w:val="Quote"/>
      </w:pPr>
      <w:r>
        <w:rPr>
          <w:i/>
        </w:rPr>
        <w:t>"Eles não querem o planeta. Eles querem que ele deixe de existir."</w:t>
      </w:r>
    </w:p>
    <w:p>
      <w:r>
        <w:t>Carne descartável da Legião: um macacão selado, um rifle de ferrolho e doutrina suficiente para não correr.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Rifle de ferrolho</w:t>
      </w:r>
      <w:r>
        <w:t xml:space="preserve"> (Longa, Físico): </w:t>
      </w:r>
      <w:r>
        <w:rPr>
          <w:rFonts w:ascii="Consolas" w:hAnsi="Consolas"/>
          <w:sz w:val="19"/>
        </w:rPr>
        <w:t>1d6</w:t>
      </w:r>
      <w:r>
        <w:t xml:space="preserve"> · média </w:t>
      </w:r>
      <w:r>
        <w:rPr>
          <w:b/>
        </w:rPr>
        <w:t>3</w:t>
      </w:r>
    </w:p>
    <w:p>
      <w:pPr>
        <w:pStyle w:val="ListBullet"/>
      </w:pPr>
      <w:r>
        <w:rPr>
          <w:b/>
        </w:rPr>
        <w:t>Coronhada</w:t>
      </w:r>
      <w:r>
        <w:t xml:space="preserve"> (Pessoal, Físico): </w:t>
      </w:r>
      <w:r>
        <w:rPr>
          <w:rFonts w:ascii="Consolas" w:hAnsi="Consolas"/>
          <w:sz w:val="19"/>
        </w:rPr>
        <w:t>1d6</w:t>
      </w:r>
      <w:r>
        <w:t xml:space="preserve"> · média </w:t>
      </w:r>
      <w:r>
        <w:rPr>
          <w:b/>
        </w:rPr>
        <w:t>3</w:t>
      </w:r>
    </w:p>
    <w:p>
      <w:r>
        <w:rPr>
          <w:b/>
        </w:rPr>
        <w:t>Ações especiais</w:t>
      </w:r>
    </w:p>
    <w:p>
      <w:pPr>
        <w:pStyle w:val="ListBullet"/>
      </w:pPr>
      <w:r>
        <w:rPr>
          <w:b/>
        </w:rPr>
        <w:t>Fogo de supressão</w:t>
      </w:r>
      <w:r>
        <w:t xml:space="preserve"> (recarga 2 Ciclos): escolha </w:t>
      </w:r>
      <w:r>
        <w:rPr>
          <w:b/>
        </w:rPr>
        <w:t>2 alvos</w:t>
      </w:r>
      <w:r>
        <w:t xml:space="preserve"> a até uma Distância um do outro. Cada um faz </w:t>
      </w:r>
      <w:r>
        <w:rPr>
          <w:b/>
        </w:rPr>
        <w:t>Teste de Reflexos contra DT 12</w:t>
      </w:r>
      <w:r>
        <w:t xml:space="preserve">; quem falha recebe </w:t>
      </w:r>
      <w:r>
        <w:rPr>
          <w:rFonts w:ascii="Consolas" w:hAnsi="Consolas"/>
          <w:sz w:val="19"/>
        </w:rPr>
        <w:t>1d6</w:t>
      </w:r>
      <w:r>
        <w:t xml:space="preserve"> · </w:t>
      </w:r>
      <w:r>
        <w:rPr>
          <w:b/>
        </w:rPr>
        <w:t>3</w:t>
      </w:r>
      <w:r>
        <w:t xml:space="preserve"> de dano Físico e fica </w:t>
      </w:r>
      <w:r>
        <w:rPr>
          <w:b/>
        </w:rPr>
        <w:t>Marcado</w:t>
      </w:r>
      <w:r>
        <w:t xml:space="preserve"> por 1 turno.</w:t>
      </w:r>
    </w:p>
    <w:p>
      <w:r>
        <w:rPr>
          <w:b/>
        </w:rPr>
        <w:t>Na Fila:</w:t>
      </w:r>
      <w:r>
        <w:t xml:space="preserve"> VEL 11, </w:t>
      </w:r>
      <w:r>
        <w:rPr>
          <w:b/>
        </w:rPr>
        <w:t>sem Firmeza</w:t>
      </w:r>
      <w:r>
        <w:t xml:space="preserve">. Dois ataques na ficha, </w:t>
      </w:r>
      <w:r>
        <w:rPr>
          <w:b/>
        </w:rPr>
        <w:t>um por turno</w:t>
      </w:r>
      <w:r>
        <w:t>: ele escolhe o alcance, não dobra o dano.</w:t>
      </w:r>
    </w:p>
    <w:p>
      <w:pPr>
        <w:pStyle w:val="Heading3"/>
      </w:pPr>
      <w:r>
        <w:t>Sentinela Enferrujada</w:t>
      </w:r>
    </w:p>
    <w:p>
      <w:r>
        <w:rPr>
          <w:i/>
        </w:rPr>
        <w:t>Comum · Autômato · faixa 1-4</w:t>
      </w:r>
    </w:p>
    <w:p>
      <w:pPr>
        <w:pStyle w:val="Quote"/>
      </w:pPr>
      <w:r>
        <w:rPr>
          <w:i/>
        </w:rPr>
        <w:t>"O protocolo dela expirou há oitenta anos. Ninguém avisou."</w:t>
      </w:r>
    </w:p>
    <w:p>
      <w:r>
        <w:t>Máquina de vigilância civil que continua cumprindo uma ordem que ninguém mais lembra de ter dado.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50</w:t>
            </w:r>
          </w:p>
        </w:tc>
      </w:tr>
      <w:tr>
        <w:tc>
          <w:tcPr>
            <w:tcW w:type="dxa" w:w="4706"/>
          </w:tcPr>
          <w:p>
            <w:pPr>
              <w:spacing w:before="40" w:after="40"/>
              <w:jc w:val="left"/>
            </w:pPr>
            <w:r>
              <w:rPr>
                <w:b/>
              </w:rPr>
              <w:t>Defesa</w:t>
            </w:r>
          </w:p>
        </w:tc>
        <w:tc>
          <w:tcPr>
            <w:tcW w:type="dxa" w:w="4706"/>
          </w:tcPr>
          <w:p>
            <w:pPr>
              <w:spacing w:before="40" w:after="40"/>
              <w:jc w:val="left"/>
            </w:pPr>
            <w:r>
              <w:t>13</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11</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12</w:t>
            </w:r>
          </w:p>
        </w:tc>
      </w:tr>
      <w:tr>
        <w:tc>
          <w:tcPr>
            <w:tcW w:type="dxa" w:w="4706"/>
          </w:tcPr>
          <w:p>
            <w:pPr>
              <w:spacing w:before="40" w:after="40"/>
              <w:jc w:val="left"/>
            </w:pPr>
            <w:r>
              <w:rPr>
                <w:b/>
              </w:rPr>
              <w:t>Teste de Resistência</w:t>
            </w:r>
          </w:p>
        </w:tc>
        <w:tc>
          <w:tcPr>
            <w:tcW w:type="dxa" w:w="4706"/>
          </w:tcPr>
          <w:p>
            <w:pPr>
              <w:spacing w:before="40" w:after="40"/>
              <w:jc w:val="left"/>
            </w:pPr>
            <w:r>
              <w:t>+1</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Bastão de contenção</w:t>
      </w:r>
      <w:r>
        <w:t xml:space="preserve"> (Pessoal, Raio): </w:t>
      </w:r>
      <w:r>
        <w:rPr>
          <w:rFonts w:ascii="Consolas" w:hAnsi="Consolas"/>
          <w:sz w:val="19"/>
        </w:rPr>
        <w:t>1d6</w:t>
      </w:r>
      <w:r>
        <w:t xml:space="preserve"> · média </w:t>
      </w:r>
      <w:r>
        <w:rPr>
          <w:b/>
        </w:rPr>
        <w:t>3</w:t>
      </w:r>
    </w:p>
    <w:p>
      <w:r>
        <w:rPr>
          <w:b/>
        </w:rPr>
        <w:t>Ações especiais</w:t>
      </w:r>
    </w:p>
    <w:p>
      <w:pPr>
        <w:pStyle w:val="ListBullet"/>
      </w:pPr>
      <w:r>
        <w:rPr>
          <w:b/>
        </w:rPr>
        <w:t>Holofote de identificação</w:t>
      </w:r>
      <w:r>
        <w:t xml:space="preserve"> (recarga 2 Ciclos): um alvo fica </w:t>
      </w:r>
      <w:r>
        <w:rPr>
          <w:b/>
        </w:rPr>
        <w:t>Marcado</w:t>
      </w:r>
      <w:r>
        <w:t xml:space="preserve"> por 2 turnos. Enquanto a marca durar, </w:t>
      </w:r>
      <w:r>
        <w:rPr>
          <w:b/>
        </w:rPr>
        <w:t>todo</w:t>
      </w:r>
      <w:r>
        <w:t xml:space="preserve"> inimigo da cena some o +1 dela contra esse alvo — é a única marca do bestiário que não é exclusiva de quem aplicou, e é por isso que ela é uma máquina de vigilância e não um soldado.</w:t>
      </w:r>
    </w:p>
    <w:p>
      <w:r>
        <w:rPr>
          <w:b/>
        </w:rPr>
        <w:t>Na Fila:</w:t>
      </w:r>
      <w:r>
        <w:t xml:space="preserve"> VEL 11, </w:t>
      </w:r>
      <w:r>
        <w:rPr>
          <w:b/>
        </w:rPr>
        <w:t>sem Firmeza</w:t>
      </w:r>
      <w:r>
        <w:t xml:space="preserve">. </w:t>
      </w:r>
      <w:r>
        <w:rPr>
          <w:b/>
        </w:rPr>
        <w:t>Máquina sem consciência: não pode Executar</w:t>
      </w:r>
      <w:r>
        <w:t xml:space="preserve"> ninguém (capítulo 23).</w:t>
      </w:r>
    </w:p>
    <w:p>
      <w:pPr>
        <w:pStyle w:val="Heading3"/>
      </w:pPr>
      <w:r>
        <w:t>Capataz Oco</w:t>
      </w:r>
    </w:p>
    <w:p>
      <w:r>
        <w:rPr>
          <w:i/>
        </w:rPr>
        <w:t>Elite · Fragmentum · faixa 1-4</w:t>
      </w:r>
    </w:p>
    <w:p>
      <w:pPr>
        <w:pStyle w:val="Quote"/>
      </w:pPr>
      <w:r>
        <w:rPr>
          <w:i/>
        </w:rPr>
        <w:t>"A voz dele ainda dá ordens. Só não são ordens de trabalho."</w:t>
      </w:r>
    </w:p>
    <w:p>
      <w:r>
        <w:t>Quando o Fragmentum pega alguém que mandava nos outros, ele mantém a parte que mandava.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120</w:t>
            </w:r>
          </w:p>
        </w:tc>
      </w:tr>
      <w:tr>
        <w:tc>
          <w:tcPr>
            <w:tcW w:type="dxa" w:w="4706"/>
          </w:tcPr>
          <w:p>
            <w:pPr>
              <w:spacing w:before="40" w:after="40"/>
              <w:jc w:val="left"/>
            </w:pPr>
            <w:r>
              <w:rPr>
                <w:b/>
              </w:rPr>
              <w:t>Defesa</w:t>
            </w:r>
          </w:p>
        </w:tc>
        <w:tc>
          <w:tcPr>
            <w:tcW w:type="dxa" w:w="4706"/>
          </w:tcPr>
          <w:p>
            <w:pPr>
              <w:spacing w:before="40" w:after="40"/>
              <w:jc w:val="left"/>
            </w:pPr>
            <w:r>
              <w:t>15</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5</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13</w:t>
            </w:r>
          </w:p>
        </w:tc>
      </w:tr>
      <w:tr>
        <w:tc>
          <w:tcPr>
            <w:tcW w:type="dxa" w:w="4706"/>
          </w:tcPr>
          <w:p>
            <w:pPr>
              <w:spacing w:before="40" w:after="40"/>
              <w:jc w:val="left"/>
            </w:pPr>
            <w:r>
              <w:rPr>
                <w:b/>
              </w:rPr>
              <w:t>Teste de Resistência</w:t>
            </w:r>
          </w:p>
        </w:tc>
        <w:tc>
          <w:tcPr>
            <w:tcW w:type="dxa" w:w="4706"/>
          </w:tcPr>
          <w:p>
            <w:pPr>
              <w:spacing w:before="40" w:after="40"/>
              <w:jc w:val="left"/>
            </w:pPr>
            <w:r>
              <w:t>+2</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Quântico</w:t>
            </w:r>
          </w:p>
        </w:tc>
      </w:tr>
    </w:tbl>
    <w:p>
      <w:pPr>
        <w:spacing w:after="80"/>
      </w:pPr>
    </w:p>
    <w:p>
      <w:r>
        <w:rPr>
          <w:b/>
        </w:rPr>
        <w:t>Ataques</w:t>
      </w:r>
    </w:p>
    <w:p>
      <w:pPr>
        <w:pStyle w:val="ListBullet"/>
      </w:pPr>
      <w:r>
        <w:rPr>
          <w:b/>
        </w:rPr>
        <w:t>Marreta soldada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Chamado de turno</w:t>
      </w:r>
      <w:r>
        <w:t xml:space="preserve"> (recarga 3 Ciclos): </w:t>
      </w:r>
      <w:r>
        <w:rPr>
          <w:b/>
        </w:rPr>
        <w:t>2 Cascos Ocos</w:t>
      </w:r>
      <w:r>
        <w:t xml:space="preserve"> entram na cena. Eles entram pela VEL nas casas restantes do Ciclo (capítulo 19).</w:t>
      </w:r>
    </w:p>
    <w:p>
      <w:pPr>
        <w:pStyle w:val="ListBullet"/>
      </w:pPr>
      <w:r>
        <w:rPr>
          <w:b/>
        </w:rPr>
        <w:t>Esmagar</w:t>
      </w:r>
      <w:r>
        <w:t xml:space="preserve"> (recarga 2 Ciclos): um alvo a Distância Pessoal recebe </w:t>
      </w:r>
      <w:r>
        <w:rPr>
          <w:rFonts w:ascii="Consolas" w:hAnsi="Consolas"/>
          <w:sz w:val="19"/>
        </w:rPr>
        <w:t>3d6</w:t>
      </w:r>
      <w:r>
        <w:t xml:space="preserve"> · </w:t>
      </w:r>
      <w:r>
        <w:rPr>
          <w:b/>
        </w:rPr>
        <w:t>10</w:t>
      </w:r>
      <w:r>
        <w:t xml:space="preserve"> de dano Físico e faz </w:t>
      </w:r>
      <w:r>
        <w:rPr>
          <w:b/>
        </w:rPr>
        <w:t>Teste de Potência Física contra DT 13</w:t>
      </w:r>
      <w:r>
        <w:t xml:space="preserve">; se falhar, recebe </w:t>
      </w:r>
      <w:r>
        <w:rPr>
          <w:b/>
        </w:rPr>
        <w:t>Lentidão</w:t>
      </w:r>
      <w:r>
        <w:t xml:space="preserve"> por 1 turno.</w:t>
      </w:r>
    </w:p>
    <w:p>
      <w:r>
        <w:rPr>
          <w:b/>
        </w:rPr>
        <w:t>Na Fila:</w:t>
      </w:r>
      <w:r>
        <w:t xml:space="preserve"> VEL 12, </w:t>
      </w:r>
      <w:r>
        <w:rPr>
          <w:b/>
        </w:rPr>
        <w:t>com Firmeza</w:t>
      </w:r>
      <w:r>
        <w:t>. Prioriza quem causou mais dano a ele no Ciclo anterior.</w:t>
      </w:r>
    </w:p>
    <w:p>
      <w:pPr>
        <w:pStyle w:val="Quote"/>
      </w:pPr>
      <w:r>
        <w:rPr>
          <w:b/>
        </w:rPr>
        <w:t>Leia a Resistência a Quântico com cuidado.</w:t>
      </w:r>
      <w:r>
        <w:t xml:space="preserve"> Contra o personagem de Quântico da mesa, este Elite tira 2 dados </w:t>
      </w:r>
      <w:r>
        <w:rPr>
          <w:b/>
        </w:rPr>
        <w:t>do ataque desse personagem</w:t>
      </w:r>
      <w:r>
        <w:t xml:space="preserve"> — a Resistência penaliza quem ataca, não quem defende (20.2) — e só perde </w:t>
      </w:r>
      <w:r>
        <w:rPr>
          <w:b/>
        </w:rPr>
        <w:t>1 ponto</w:t>
      </w:r>
      <w:r>
        <w:t xml:space="preserve"> de Tenacidade por acerto. Se o grupo tem </w:t>
      </w:r>
      <w:r>
        <w:rPr>
          <w:b/>
        </w:rPr>
        <w:t>dois</w:t>
      </w:r>
      <w:r>
        <w:t xml:space="preserve"> personagens de Quântico, troque a Resistência por outro Elemento ou tire ela: você não quer dois jogadores sentados.</w:t>
      </w:r>
    </w:p>
    <w:p>
      <w:pPr>
        <w:pStyle w:val="Heading3"/>
      </w:pPr>
      <w:r>
        <w:t>Sargento de Trincheira</w:t>
      </w:r>
    </w:p>
    <w:p>
      <w:r>
        <w:rPr>
          <w:i/>
        </w:rPr>
        <w:t>Elite · Legião da Antimatéria · faixa 1-4</w:t>
      </w:r>
    </w:p>
    <w:p>
      <w:pPr>
        <w:pStyle w:val="Quote"/>
      </w:pPr>
      <w:r>
        <w:rPr>
          <w:i/>
        </w:rPr>
        <w:t>"Formação! A antimatéria não espera!"</w:t>
      </w:r>
    </w:p>
    <w:p>
      <w:r>
        <w:t>O primeiro inimigo da campanha que tem um plano. Ele não é mais forte que o grupo — ele é mais organizado.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120</w:t>
            </w:r>
          </w:p>
        </w:tc>
      </w:tr>
      <w:tr>
        <w:tc>
          <w:tcPr>
            <w:tcW w:type="dxa" w:w="4706"/>
          </w:tcPr>
          <w:p>
            <w:pPr>
              <w:spacing w:before="40" w:after="40"/>
              <w:jc w:val="left"/>
            </w:pPr>
            <w:r>
              <w:rPr>
                <w:b/>
              </w:rPr>
              <w:t>Defesa</w:t>
            </w:r>
          </w:p>
        </w:tc>
        <w:tc>
          <w:tcPr>
            <w:tcW w:type="dxa" w:w="4706"/>
          </w:tcPr>
          <w:p>
            <w:pPr>
              <w:spacing w:before="40" w:after="40"/>
              <w:jc w:val="left"/>
            </w:pPr>
            <w:r>
              <w:t>15</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5</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13</w:t>
            </w:r>
          </w:p>
        </w:tc>
      </w:tr>
      <w:tr>
        <w:tc>
          <w:tcPr>
            <w:tcW w:type="dxa" w:w="4706"/>
          </w:tcPr>
          <w:p>
            <w:pPr>
              <w:spacing w:before="40" w:after="40"/>
              <w:jc w:val="left"/>
            </w:pPr>
            <w:r>
              <w:rPr>
                <w:b/>
              </w:rPr>
              <w:t>Teste de Resistência</w:t>
            </w:r>
          </w:p>
        </w:tc>
        <w:tc>
          <w:tcPr>
            <w:tcW w:type="dxa" w:w="4706"/>
          </w:tcPr>
          <w:p>
            <w:pPr>
              <w:spacing w:before="40" w:after="40"/>
              <w:jc w:val="left"/>
            </w:pPr>
            <w:r>
              <w:t>+2</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Gelo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Fuzil de assalto</w:t>
      </w:r>
      <w:r>
        <w:t xml:space="preserve"> (Longa, Físico): </w:t>
      </w:r>
      <w:r>
        <w:rPr>
          <w:rFonts w:ascii="Consolas" w:hAnsi="Consolas"/>
          <w:sz w:val="19"/>
        </w:rPr>
        <w:t>2d6</w:t>
      </w:r>
      <w:r>
        <w:t xml:space="preserve"> · média </w:t>
      </w:r>
      <w:r>
        <w:rPr>
          <w:b/>
        </w:rPr>
        <w:t>7</w:t>
      </w:r>
    </w:p>
    <w:p>
      <w:pPr>
        <w:pStyle w:val="ListBullet"/>
      </w:pPr>
      <w:r>
        <w:rPr>
          <w:b/>
        </w:rPr>
        <w:t>Baioneta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Marcar alvo prioritário</w:t>
      </w:r>
      <w:r>
        <w:t xml:space="preserve"> (recarga 2 Ciclos): um alvo fica </w:t>
      </w:r>
      <w:r>
        <w:rPr>
          <w:b/>
        </w:rPr>
        <w:t>Marcado</w:t>
      </w:r>
      <w:r>
        <w:t xml:space="preserve"> por 2 turnos </w:t>
      </w:r>
      <w:r>
        <w:rPr>
          <w:b/>
        </w:rPr>
        <w:t>para todos os Peões da Antimatéria da cena</w:t>
      </w:r>
      <w:r>
        <w:t xml:space="preserve">, e cada Peão que atacar o alvo marcado causa </w:t>
      </w:r>
      <w:r>
        <w:rPr>
          <w:rFonts w:ascii="Consolas" w:hAnsi="Consolas"/>
          <w:sz w:val="19"/>
        </w:rPr>
        <w:t>1d6</w:t>
      </w:r>
      <w:r>
        <w:t xml:space="preserve"> · </w:t>
      </w:r>
      <w:r>
        <w:rPr>
          <w:b/>
        </w:rPr>
        <w:t>3</w:t>
      </w:r>
      <w:r>
        <w:t xml:space="preserve"> normalmente, com o +1 da marca no Teste de Ataque.</w:t>
      </w:r>
    </w:p>
    <w:p>
      <w:pPr>
        <w:pStyle w:val="ListBullet"/>
      </w:pPr>
      <w:r>
        <w:rPr>
          <w:b/>
        </w:rPr>
        <w:t>Granada de fragmentação</w:t>
      </w:r>
      <w:r>
        <w:t xml:space="preserve"> (recarga 3 Ciclos): </w:t>
      </w:r>
      <w:r>
        <w:rPr>
          <w:b/>
        </w:rPr>
        <w:t>até 3 alvos</w:t>
      </w:r>
      <w:r>
        <w:t xml:space="preserve"> a até uma Distância um do outro fazem </w:t>
      </w:r>
      <w:r>
        <w:rPr>
          <w:b/>
        </w:rPr>
        <w:t>Teste de Reflexos contra DT 13</w:t>
      </w:r>
      <w:r>
        <w:t xml:space="preserve">. Quem falha recebe </w:t>
      </w:r>
      <w:r>
        <w:rPr>
          <w:rFonts w:ascii="Consolas" w:hAnsi="Consolas"/>
          <w:sz w:val="19"/>
        </w:rPr>
        <w:t>2d6</w:t>
      </w:r>
      <w:r>
        <w:t xml:space="preserve"> · </w:t>
      </w:r>
      <w:r>
        <w:rPr>
          <w:b/>
        </w:rPr>
        <w:t>7</w:t>
      </w:r>
      <w:r>
        <w:t xml:space="preserve"> de dano Físico e </w:t>
      </w:r>
      <w:r>
        <w:rPr>
          <w:b/>
        </w:rPr>
        <w:t>Sangramento</w:t>
      </w:r>
      <w:r>
        <w:t xml:space="preserve"> por 2 turnos; quem passa recebe </w:t>
      </w:r>
      <w:r>
        <w:rPr>
          <w:b/>
        </w:rPr>
        <w:t>metade</w:t>
      </w:r>
      <w:r>
        <w:t xml:space="preserve"> do dano e nenhum Sangramento.</w:t>
      </w:r>
    </w:p>
    <w:p>
      <w:r>
        <w:rPr>
          <w:b/>
        </w:rPr>
        <w:t>Na Fila:</w:t>
      </w:r>
      <w:r>
        <w:t xml:space="preserve"> VEL 12, </w:t>
      </w:r>
      <w:r>
        <w:rPr>
          <w:b/>
        </w:rPr>
        <w:t>com Firmeza</w:t>
      </w:r>
      <w:r>
        <w:t>. Fica atrás dos Peões e usa a marca no personagem de menor PV.</w:t>
      </w:r>
    </w:p>
    <w:p>
      <w:pPr>
        <w:pStyle w:val="Heading3"/>
      </w:pPr>
      <w:r>
        <w:t>O Afogado do Poço Sete</w:t>
      </w:r>
    </w:p>
    <w:p>
      <w:r>
        <w:rPr>
          <w:i/>
        </w:rPr>
        <w:t xml:space="preserve">Boss · Fragmentum · faixa 1-4 · </w:t>
      </w:r>
      <w:r>
        <w:rPr>
          <w:i/>
        </w:rPr>
        <w:t>2 fases</w:t>
      </w:r>
      <w:r>
        <w:t>**</w:t>
      </w:r>
    </w:p>
    <w:p>
      <w:pPr>
        <w:pStyle w:val="Quote"/>
      </w:pPr>
      <w:r>
        <w:rPr>
          <w:i/>
        </w:rPr>
        <w:t>"Sete turnos desceram. O poço devolveu um."</w:t>
      </w:r>
    </w:p>
    <w:p>
      <w:r>
        <w:t>Dezenove mineiros, três escavadeiras e uma veia de minério que não devia ter sido aberta. O Fragmentum fundiu tudo numa coisa só, e ela subiu.</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305</w:t>
            </w:r>
            <w:r>
              <w:t xml:space="preserve"> (barra única: fase 1 de 305 a 153, fase 2 de 152 a 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10 (volta ao máximo na virada de fase)</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+7</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bl>
    <w:p>
      <w:pPr>
        <w:spacing w:after="80"/>
      </w:pPr>
    </w:p>
    <w:p>
      <w:r>
        <w:rPr>
          <w:b/>
        </w:rPr>
        <w:t>Fase 1 — A massa (305 a 153 PV)</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Raio</w:t>
            </w:r>
            <w:r>
              <w:t xml:space="preserve">, </w:t>
            </w:r>
            <w:r>
              <w:rPr>
                <w:b/>
              </w:rPr>
              <w:t>Vento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10</w:t>
            </w:r>
          </w:p>
        </w:tc>
      </w:tr>
    </w:tbl>
    <w:p>
      <w:pPr>
        <w:spacing w:after="80"/>
      </w:pPr>
    </w:p>
    <w:p>
      <w:r>
        <w:rPr>
          <w:b/>
        </w:rPr>
        <w:t>Ataques</w:t>
      </w:r>
      <w:r>
        <w:t xml:space="preserve"> — 2 por turno, qualquer combinação:</w:t>
      </w:r>
    </w:p>
    <w:p>
      <w:pPr>
        <w:pStyle w:val="ListBullet"/>
      </w:pPr>
      <w:r>
        <w:rPr>
          <w:b/>
        </w:rPr>
        <w:t>Pá de dragline</w:t>
      </w:r>
      <w:r>
        <w:t xml:space="preserve"> (Curta, Físico): </w:t>
      </w:r>
      <w:r>
        <w:rPr>
          <w:rFonts w:ascii="Consolas" w:hAnsi="Consolas"/>
          <w:sz w:val="19"/>
        </w:rPr>
        <w:t>3d6</w:t>
      </w:r>
      <w:r>
        <w:t xml:space="preserve"> · média </w:t>
      </w:r>
      <w:r>
        <w:rPr>
          <w:b/>
        </w:rPr>
        <w:t>10</w:t>
      </w:r>
    </w:p>
    <w:p>
      <w:pPr>
        <w:pStyle w:val="ListBullet"/>
      </w:pPr>
      <w:r>
        <w:rPr>
          <w:b/>
        </w:rPr>
        <w:t>Jato de lama quente</w:t>
      </w:r>
      <w:r>
        <w:t xml:space="preserve"> (Média, Fogo): </w:t>
      </w:r>
      <w:r>
        <w:rPr>
          <w:rFonts w:ascii="Consolas" w:hAnsi="Consolas"/>
          <w:sz w:val="19"/>
        </w:rPr>
        <w:t>3d6</w:t>
      </w:r>
      <w:r>
        <w:t xml:space="preserve"> · média </w:t>
      </w:r>
      <w:r>
        <w:rPr>
          <w:b/>
        </w:rPr>
        <w:t>10</w:t>
      </w:r>
    </w:p>
    <w:p>
      <w:r>
        <w:rPr>
          <w:b/>
        </w:rPr>
        <w:t>Ação especial</w:t>
      </w:r>
    </w:p>
    <w:p>
      <w:pPr>
        <w:pStyle w:val="ListBullet"/>
      </w:pPr>
      <w:r>
        <w:rPr>
          <w:b/>
        </w:rPr>
        <w:t>Engolir</w:t>
      </w:r>
      <w:r>
        <w:t xml:space="preserve"> (recarga 3 Ciclos; ocupa uma das 2 ações do turno): um alvo a Distância Pessoal faz </w:t>
      </w:r>
      <w:r>
        <w:rPr>
          <w:b/>
        </w:rPr>
        <w:t>Teste de Potência Física contra DT 14</w:t>
      </w:r>
      <w:r>
        <w:t xml:space="preserve">. Se falhar, recebe </w:t>
      </w:r>
      <w:r>
        <w:rPr>
          <w:rFonts w:ascii="Consolas" w:hAnsi="Consolas"/>
          <w:sz w:val="19"/>
        </w:rPr>
        <w:t>3d8 + 2</w:t>
      </w:r>
      <w:r>
        <w:t xml:space="preserve"> · </w:t>
      </w:r>
      <w:r>
        <w:rPr>
          <w:b/>
        </w:rPr>
        <w:t>15</w:t>
      </w:r>
      <w:r>
        <w:t xml:space="preserve"> de dano Físico e </w:t>
      </w:r>
      <w:r>
        <w:rPr>
          <w:b/>
        </w:rPr>
        <w:t>Lentidão</w:t>
      </w:r>
      <w:r>
        <w:t xml:space="preserve"> por 2 turnos. Se passar, recebe </w:t>
      </w:r>
      <w:r>
        <w:rPr>
          <w:b/>
        </w:rPr>
        <w:t>metade</w:t>
      </w:r>
      <w:r>
        <w:t xml:space="preserve"> do dano e nenhuma Lentidão.</w:t>
      </w:r>
    </w:p>
    <w:p>
      <w:r>
        <w:rPr>
          <w:b/>
        </w:rPr>
        <w:t>Fase 2 — Os rostos (152 a 0 PV)</w:t>
      </w:r>
    </w:p>
    <w:p>
      <w:r>
        <w:t xml:space="preserve">A massa se abre e os dezenove rostos aparecem, todos falando ao mesmo tempo.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Raio, Vento, Imaginário</w:t>
            </w:r>
          </w:p>
        </w:tc>
        <w:tc>
          <w:tcPr>
            <w:tcW w:type="dxa" w:w="3137"/>
          </w:tcPr>
          <w:p>
            <w:pPr>
              <w:spacing w:before="40" w:after="40"/>
              <w:jc w:val="left"/>
            </w:pPr>
            <w:r>
              <w:rPr>
                <w:b/>
              </w:rPr>
              <w:t>Gelo</w:t>
            </w:r>
            <w:r>
              <w:t xml:space="preserve">, </w:t>
            </w:r>
            <w:r>
              <w:rPr>
                <w:b/>
              </w:rPr>
              <w:t>Quântico</w:t>
            </w:r>
            <w:r>
              <w:t xml:space="preserve">, </w:t>
            </w:r>
            <w:r>
              <w:rPr>
                <w:b/>
              </w:rPr>
              <w:t>Imaginário</w:t>
            </w:r>
            <w:r>
              <w:t xml:space="preserve">, </w:t>
            </w:r>
            <w:r>
              <w:rPr>
                <w:b/>
              </w:rPr>
              <w:t>Físico</w:t>
            </w:r>
          </w:p>
        </w:tc>
      </w:tr>
      <w:tr>
        <w:tc>
          <w:tcPr>
            <w:tcW w:type="dxa" w:w="3137"/>
          </w:tcPr>
          <w:p>
            <w:pPr>
              <w:spacing w:before="40" w:after="40"/>
              <w:jc w:val="left"/>
            </w:pPr>
            <w:r>
              <w:rPr>
                <w:b/>
              </w:rPr>
              <w:t>Tenacidade</w:t>
            </w:r>
          </w:p>
        </w:tc>
        <w:tc>
          <w:tcPr>
            <w:tcW w:type="dxa" w:w="3137"/>
          </w:tcPr>
          <w:p>
            <w:pPr>
              <w:spacing w:before="40" w:after="40"/>
              <w:jc w:val="left"/>
            </w:pPr>
            <w:r>
              <w:t>10</w:t>
            </w:r>
          </w:p>
        </w:tc>
        <w:tc>
          <w:tcPr>
            <w:tcW w:type="dxa" w:w="3137"/>
          </w:tcPr>
          <w:p>
            <w:pPr>
              <w:spacing w:before="40" w:after="40"/>
              <w:jc w:val="left"/>
            </w:pPr>
            <w:r>
              <w:rPr>
                <w:b/>
              </w:rPr>
              <w:t>10</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3d6</w:t>
            </w:r>
            <w:r>
              <w:t xml:space="preserve"> · 10</w:t>
            </w:r>
          </w:p>
        </w:tc>
        <w:tc>
          <w:tcPr>
            <w:tcW w:type="dxa" w:w="3137"/>
          </w:tcPr>
          <w:p>
            <w:pPr>
              <w:spacing w:before="40" w:after="40"/>
              <w:jc w:val="left"/>
            </w:pPr>
            <w:r>
              <w:rPr>
                <w:b/>
              </w:rPr>
              <w:t>1 ataque</w:t>
            </w:r>
            <w:r>
              <w:t xml:space="preserve"> de </w:t>
            </w:r>
            <w:r>
              <w:rPr>
                <w:rFonts w:ascii="Consolas" w:hAnsi="Consolas"/>
                <w:sz w:val="19"/>
              </w:rPr>
              <w:t>3d6</w:t>
            </w:r>
            <w:r>
              <w:t xml:space="preserve"> · 10 </w:t>
            </w:r>
            <w:r>
              <w:rPr>
                <w:b/>
              </w:rPr>
              <w:t>+ 1 ação especial por turno</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Coro</w:t>
            </w:r>
            <w:r>
              <w:t xml:space="preserve"> (Longa, Imaginário)</w:t>
            </w:r>
          </w:p>
        </w:tc>
      </w:tr>
    </w:tbl>
    <w:p>
      <w:pPr>
        <w:spacing w:after="80"/>
      </w:pPr>
    </w:p>
    <w:p>
      <w:r>
        <w:rPr>
          <w:b/>
        </w:rPr>
        <w:t>Ataques e ações da fase 2</w:t>
      </w:r>
      <w:r>
        <w:t xml:space="preserve"> — 1 ataque + 1 ação especial por turno:</w:t>
      </w:r>
    </w:p>
    <w:p>
      <w:pPr>
        <w:pStyle w:val="ListBullet"/>
      </w:pPr>
      <w:r>
        <w:rPr>
          <w:b/>
        </w:rPr>
        <w:t>Pá de dragline</w:t>
      </w:r>
      <w:r>
        <w:t xml:space="preserve"> (Curta, Físico): </w:t>
      </w:r>
      <w:r>
        <w:rPr>
          <w:rFonts w:ascii="Consolas" w:hAnsi="Consolas"/>
          <w:sz w:val="19"/>
        </w:rPr>
        <w:t>3d6</w:t>
      </w:r>
      <w:r>
        <w:t xml:space="preserve"> · média </w:t>
      </w:r>
      <w:r>
        <w:rPr>
          <w:b/>
        </w:rPr>
        <w:t>10</w:t>
      </w:r>
    </w:p>
    <w:p>
      <w:pPr>
        <w:pStyle w:val="ListBullet"/>
      </w:pPr>
      <w:r>
        <w:rPr>
          <w:b/>
        </w:rPr>
        <w:t>Coro</w:t>
      </w:r>
      <w:r>
        <w:t xml:space="preserve"> (Longa, Imaginário, ação especial, </w:t>
      </w:r>
      <w:r>
        <w:rPr>
          <w:b/>
        </w:rPr>
        <w:t>sem recarga</w:t>
      </w:r>
      <w:r>
        <w:t xml:space="preserve">): </w:t>
      </w:r>
      <w:r>
        <w:rPr>
          <w:b/>
        </w:rPr>
        <w:t>até 3 alvos</w:t>
      </w:r>
      <w:r>
        <w:t xml:space="preserve"> a até uma Distância um do outro fazem </w:t>
      </w:r>
      <w:r>
        <w:rPr>
          <w:b/>
        </w:rPr>
        <w:t>Teste de Resistência Mental contra DT 14</w:t>
      </w:r>
      <w:r>
        <w:t xml:space="preserve">. Quem falha recebe </w:t>
      </w:r>
      <w:r>
        <w:rPr>
          <w:rFonts w:ascii="Consolas" w:hAnsi="Consolas"/>
          <w:sz w:val="19"/>
        </w:rPr>
        <w:t>3d6</w:t>
      </w:r>
      <w:r>
        <w:t xml:space="preserve"> · </w:t>
      </w:r>
      <w:r>
        <w:rPr>
          <w:b/>
        </w:rPr>
        <w:t>10</w:t>
      </w:r>
      <w:r>
        <w:t xml:space="preserve"> de dano Imaginário; quem passa recebe </w:t>
      </w:r>
      <w:r>
        <w:rPr>
          <w:b/>
        </w:rPr>
        <w:t>metade</w:t>
      </w:r>
      <w:r>
        <w:t xml:space="preserve"> e nada mais.</w:t>
      </w:r>
    </w:p>
    <w:p>
      <w:pPr>
        <w:pStyle w:val="Quote"/>
      </w:pPr>
      <w:r>
        <w:rPr>
          <w:b/>
        </w:rPr>
        <w:t>Por quê a fase 2 não bate mais forte.</w:t>
      </w:r>
      <w:r>
        <w:t xml:space="preserve"> Ela bate </w:t>
      </w:r>
      <w:r>
        <w:rPr>
          <w:b/>
        </w:rPr>
        <w:t>diferente</w:t>
      </w:r>
      <w:r>
        <w:t>: o dano por Ciclo continua sendo duas ações no valor da faixa, mas uma delas agora pega até três personagens e exige Teste de Resistência em vez de rolar contra a Defesa. Quem tinha Armadura Pesada e Defesa 17 parou de estar seguro, e o grupo tem que se espalhar. Isso é a virada — não um multiplicador.</w:t>
      </w:r>
    </w:p>
    <w:p>
      <w:r>
        <w:rPr>
          <w:b/>
        </w:rPr>
        <w:t>Na Fila:</w:t>
      </w:r>
      <w:r>
        <w:t xml:space="preserve"> VEL 13, </w:t>
      </w:r>
      <w:r>
        <w:rPr>
          <w:b/>
        </w:rPr>
        <w:t>com Firmeza</w:t>
      </w:r>
      <w:r>
        <w:t>. Na fase 1 vai no alvo mais próximo; na fase 2 vai onde o Coro pegar mais gente.</w:t>
      </w:r>
    </w:p>
    <w:p>
      <w:pPr>
        <w:pStyle w:val="Quote"/>
      </w:pPr>
      <w:r>
        <w:rPr>
          <w:b/>
        </w:rPr>
        <w:t>Como esse combate costuma andar.</w:t>
      </w:r>
      <w:r>
        <w:t xml:space="preserve"> Um grupo de 4 no nível 3 entrega cerca de </w:t>
      </w:r>
      <w:r>
        <w:rPr>
          <w:b/>
        </w:rPr>
        <w:t>83 de dano por Ciclo</w:t>
      </w:r>
      <w:r>
        <w:t xml:space="preserve"> contra um perfil de Boss. São </w:t>
      </w:r>
      <w:r>
        <w:rPr>
          <w:b/>
        </w:rPr>
        <w:t>3,7 Ciclos</w:t>
      </w:r>
      <w:r>
        <w:t xml:space="preserve"> para derrubar os 305 PV, com a virada de fase caindo entre o segundo e o terceiro Ciclo — exatamente onde ela faz a mesa endireitar a coluna. A conta aberta está no capítulo 29.</w:t>
      </w:r>
    </w:p>
    <w:p>
      <w:pPr>
        <w:pStyle w:val="Heading2"/>
      </w:pPr>
      <w:r>
        <w:t>28.7 Faixa 5-8 — a Legião em formação e os ternos da Corporação</w:t>
      </w:r>
    </w:p>
    <w:p>
      <w:r>
        <w:t xml:space="preserve">Agora o grupo é um problema reconhecido. A Legião da Antimatéria manda unidades de verdade, e a </w:t>
      </w:r>
      <w:r>
        <w:rPr>
          <w:b/>
        </w:rPr>
        <w:t>Corporação da Paz Interastral</w:t>
      </w:r>
      <w:r>
        <w:t xml:space="preserve"> descobre que há um passivo ambulante no balanço dela. Esta é a faixa em que o inimigo começa a ter procedimento.</w:t>
      </w:r>
    </w:p>
    <w:p>
      <w:pPr>
        <w:pStyle w:val="Quote"/>
      </w:pPr>
      <w:r>
        <w:rPr>
          <w:b/>
        </w:rPr>
        <w:t>Os números desta faixa:</w:t>
      </w:r>
      <w:r>
        <w:t xml:space="preserve"> Comum 70 PV · Elite 160 PV · Boss 410 PV. Ataque de todos: </w:t>
      </w:r>
      <w:r>
        <w:rPr>
          <w:b/>
        </w:rPr>
        <w:t>+9</w:t>
      </w:r>
      <w:r>
        <w:t>.</w:t>
      </w:r>
    </w:p>
    <w:p>
      <w:pPr>
        <w:pStyle w:val="Heading3"/>
      </w:pPr>
      <w:r>
        <w:t>Fuzileiro da Legião</w:t>
      </w:r>
    </w:p>
    <w:p>
      <w:r>
        <w:rPr>
          <w:i/>
        </w:rPr>
        <w:t>Comum · Legião da Antimatéria · faixa 5-8</w:t>
      </w:r>
    </w:p>
    <w:p>
      <w:pPr>
        <w:pStyle w:val="Quote"/>
      </w:pPr>
      <w:r>
        <w:rPr>
          <w:i/>
        </w:rPr>
        <w:t>"O Peão aponta. O Fuzileiro acerta."</w:t>
      </w:r>
    </w:p>
    <w:p>
      <w:r>
        <w:t>Infantaria treinada, armadura selada, dois anos de trincheira. Não corre, não negocia e não atira sem apoio.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Carabina de pulso</w:t>
      </w:r>
      <w:r>
        <w:t xml:space="preserve"> (Longa, Físico): </w:t>
      </w:r>
      <w:r>
        <w:rPr>
          <w:rFonts w:ascii="Consolas" w:hAnsi="Consolas"/>
          <w:sz w:val="19"/>
        </w:rPr>
        <w:t>2d6</w:t>
      </w:r>
      <w:r>
        <w:t xml:space="preserve"> · média </w:t>
      </w:r>
      <w:r>
        <w:rPr>
          <w:b/>
        </w:rPr>
        <w:t>7</w:t>
      </w:r>
    </w:p>
    <w:p>
      <w:pPr>
        <w:pStyle w:val="ListBullet"/>
      </w:pPr>
      <w:r>
        <w:rPr>
          <w:b/>
        </w:rPr>
        <w:t>Faca de trincheira</w:t>
      </w:r>
      <w:r>
        <w:t xml:space="preserve"> (Pessoal, Físico): </w:t>
      </w:r>
      <w:r>
        <w:rPr>
          <w:rFonts w:ascii="Consolas" w:hAnsi="Consolas"/>
          <w:sz w:val="19"/>
        </w:rPr>
        <w:t>2d6</w:t>
      </w:r>
      <w:r>
        <w:t xml:space="preserve"> · média </w:t>
      </w:r>
      <w:r>
        <w:rPr>
          <w:b/>
        </w:rPr>
        <w:t>7</w:t>
      </w:r>
    </w:p>
    <w:p>
      <w:r>
        <w:rPr>
          <w:b/>
        </w:rPr>
        <w:t>Ações especiais</w:t>
      </w:r>
    </w:p>
    <w:p>
      <w:pPr>
        <w:pStyle w:val="ListBullet"/>
      </w:pPr>
      <w:r>
        <w:rPr>
          <w:b/>
        </w:rPr>
        <w:t>Fogo cruzado</w:t>
      </w:r>
      <w:r>
        <w:t xml:space="preserve"> (recarga 2 Ciclos): escolha um alvo que esteja ao alcance de </w:t>
      </w:r>
      <w:r>
        <w:rPr>
          <w:b/>
        </w:rPr>
        <w:t>outro</w:t>
      </w:r>
      <w:r>
        <w:t xml:space="preserve"> Fuzileiro da cena. Ele recebe </w:t>
      </w:r>
      <w:r>
        <w:rPr>
          <w:rFonts w:ascii="Consolas" w:hAnsi="Consolas"/>
          <w:sz w:val="19"/>
        </w:rPr>
        <w:t>2d6</w:t>
      </w:r>
      <w:r>
        <w:t xml:space="preserve"> · </w:t>
      </w:r>
      <w:r>
        <w:rPr>
          <w:b/>
        </w:rPr>
        <w:t>7</w:t>
      </w:r>
      <w:r>
        <w:t xml:space="preserve"> de dano Físico e fica </w:t>
      </w:r>
      <w:r>
        <w:rPr>
          <w:b/>
        </w:rPr>
        <w:t>Marcado</w:t>
      </w:r>
      <w:r>
        <w:t xml:space="preserve"> por 1 turno.</w:t>
      </w:r>
    </w:p>
    <w:p>
      <w:r>
        <w:rPr>
          <w:b/>
        </w:rPr>
        <w:t>Na Fila:</w:t>
      </w:r>
      <w:r>
        <w:t xml:space="preserve"> VEL 12, </w:t>
      </w:r>
      <w:r>
        <w:rPr>
          <w:b/>
        </w:rPr>
        <w:t>sem Firmeza</w:t>
      </w:r>
      <w:r>
        <w:t>. Use em pares ou em quatro. Um Fuzileiro sozinho é uma cena de passagem.</w:t>
      </w:r>
    </w:p>
    <w:p>
      <w:pPr>
        <w:pStyle w:val="Heading3"/>
      </w:pPr>
      <w:r>
        <w:t>Dron de Vigilância Pacificadora</w:t>
      </w:r>
    </w:p>
    <w:p>
      <w:r>
        <w:rPr>
          <w:i/>
        </w:rPr>
        <w:t>Comum · Corporação da Paz Interastral · Autômato · faixa 5-8</w:t>
      </w:r>
    </w:p>
    <w:p>
      <w:pPr>
        <w:pStyle w:val="Quote"/>
      </w:pPr>
      <w:r>
        <w:rPr>
          <w:i/>
        </w:rPr>
        <w:t>"Sorria. Isto é uma apólice."</w:t>
      </w:r>
    </w:p>
    <w:p>
      <w:r>
        <w:t>A Corporação não manda soldados primeiro. Manda câmeras com permissão de atirar.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Agulha sedativa</w:t>
      </w:r>
      <w:r>
        <w:t xml:space="preserve"> (Média, Físico): </w:t>
      </w:r>
      <w:r>
        <w:rPr>
          <w:rFonts w:ascii="Consolas" w:hAnsi="Consolas"/>
          <w:sz w:val="19"/>
        </w:rPr>
        <w:t>2d6</w:t>
      </w:r>
      <w:r>
        <w:t xml:space="preserve"> · média </w:t>
      </w:r>
      <w:r>
        <w:rPr>
          <w:b/>
        </w:rPr>
        <w:t>7</w:t>
      </w:r>
    </w:p>
    <w:p>
      <w:r>
        <w:rPr>
          <w:b/>
        </w:rPr>
        <w:t>Ações especiais</w:t>
      </w:r>
    </w:p>
    <w:p>
      <w:pPr>
        <w:pStyle w:val="ListBullet"/>
      </w:pPr>
      <w:r>
        <w:rPr>
          <w:b/>
        </w:rPr>
        <w:t>Notificação de infração</w:t>
      </w:r>
      <w:r>
        <w:t xml:space="preserve"> (recarga 2 Ciclos): um alvo faz </w:t>
      </w:r>
      <w:r>
        <w:rPr>
          <w:b/>
        </w:rPr>
        <w:t>Teste de Resistência Mental contra DT 14</w:t>
      </w:r>
      <w:r>
        <w:t xml:space="preserve">. Se falhar, fica </w:t>
      </w:r>
      <w:r>
        <w:rPr>
          <w:b/>
        </w:rPr>
        <w:t>Silenciado</w:t>
      </w:r>
      <w:r>
        <w:t xml:space="preserve"> por 1 turno — a papelada chega na cabeça dele junto com o anúncio.</w:t>
      </w:r>
    </w:p>
    <w:p>
      <w:r>
        <w:rPr>
          <w:b/>
        </w:rPr>
        <w:t>Na Fila:</w:t>
      </w:r>
      <w:r>
        <w:t xml:space="preserve"> VEL 12, </w:t>
      </w:r>
      <w:r>
        <w:rPr>
          <w:b/>
        </w:rPr>
        <w:t>sem Firmeza</w:t>
      </w:r>
      <w:r>
        <w:t xml:space="preserve">. </w:t>
      </w:r>
      <w:r>
        <w:rPr>
          <w:b/>
        </w:rPr>
        <w:t>Máquina sem consciência: não Executa.</w:t>
      </w:r>
      <w:r>
        <w:t xml:space="preserve"> Foge quando fica sozinho, e isso não é covardia: é o seguro dele vencendo.</w:t>
      </w:r>
    </w:p>
    <w:p>
      <w:pPr>
        <w:pStyle w:val="Heading3"/>
      </w:pPr>
      <w:r>
        <w:t>Devoto do Silêncio</w:t>
      </w:r>
    </w:p>
    <w:p>
      <w:r>
        <w:rPr>
          <w:i/>
        </w:rPr>
        <w:t>Comum · Culto da Inexistência · faixa 5-8</w:t>
      </w:r>
    </w:p>
    <w:p>
      <w:pPr>
        <w:pStyle w:val="Quote"/>
      </w:pPr>
      <w:r>
        <w:rPr>
          <w:i/>
        </w:rPr>
        <w:t>"Ele agradece cada ferida. Em voz muito baixa."</w:t>
      </w:r>
    </w:p>
    <w:p>
      <w:r>
        <w:t>Fanático que encontrou paz na ideia de que nada disso importa. Ele não luta para vencer: luta para encurtar.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70</w:t>
            </w:r>
          </w:p>
        </w:tc>
      </w:tr>
      <w:tr>
        <w:tc>
          <w:tcPr>
            <w:tcW w:type="dxa" w:w="4706"/>
          </w:tcPr>
          <w:p>
            <w:pPr>
              <w:spacing w:before="40" w:after="40"/>
              <w:jc w:val="left"/>
            </w:pPr>
            <w:r>
              <w:rPr>
                <w:b/>
              </w:rPr>
              <w:t>Defesa</w:t>
            </w:r>
          </w:p>
        </w:tc>
        <w:tc>
          <w:tcPr>
            <w:tcW w:type="dxa" w:w="4706"/>
          </w:tcPr>
          <w:p>
            <w:pPr>
              <w:spacing w:before="40" w:after="40"/>
              <w:jc w:val="left"/>
            </w:pPr>
            <w:r>
              <w:t>16</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3</w:t>
            </w:r>
          </w:p>
        </w:tc>
      </w:tr>
      <w:tr>
        <w:tc>
          <w:tcPr>
            <w:tcW w:type="dxa" w:w="4706"/>
          </w:tcPr>
          <w:p>
            <w:pPr>
              <w:spacing w:before="40" w:after="40"/>
              <w:jc w:val="left"/>
            </w:pPr>
            <w:r>
              <w:rPr>
                <w:b/>
              </w:rPr>
              <w:t>Velocidade</w:t>
            </w:r>
          </w:p>
        </w:tc>
        <w:tc>
          <w:tcPr>
            <w:tcW w:type="dxa" w:w="4706"/>
          </w:tcPr>
          <w:p>
            <w:pPr>
              <w:spacing w:before="40" w:after="40"/>
              <w:jc w:val="left"/>
            </w:pPr>
            <w:r>
              <w:t>12</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14</w:t>
            </w:r>
          </w:p>
        </w:tc>
      </w:tr>
      <w:tr>
        <w:tc>
          <w:tcPr>
            <w:tcW w:type="dxa" w:w="4706"/>
          </w:tcPr>
          <w:p>
            <w:pPr>
              <w:spacing w:before="40" w:after="40"/>
              <w:jc w:val="left"/>
            </w:pPr>
            <w:r>
              <w:rPr>
                <w:b/>
              </w:rPr>
              <w:t>Teste de Resistência</w:t>
            </w:r>
          </w:p>
        </w:tc>
        <w:tc>
          <w:tcPr>
            <w:tcW w:type="dxa" w:w="4706"/>
          </w:tcPr>
          <w:p>
            <w:pPr>
              <w:spacing w:before="40" w:after="40"/>
              <w:jc w:val="left"/>
            </w:pPr>
            <w:r>
              <w:t>+3</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Punhal de oração</w:t>
      </w:r>
      <w:r>
        <w:t xml:space="preserve"> (Pessoal, Físico): </w:t>
      </w:r>
      <w:r>
        <w:rPr>
          <w:rFonts w:ascii="Consolas" w:hAnsi="Consolas"/>
          <w:sz w:val="19"/>
        </w:rPr>
        <w:t>2d6</w:t>
      </w:r>
      <w:r>
        <w:t xml:space="preserve"> · média </w:t>
      </w:r>
      <w:r>
        <w:rPr>
          <w:b/>
        </w:rPr>
        <w:t>7</w:t>
      </w:r>
      <w:r>
        <w:t xml:space="preserve">, e o alvo recebe </w:t>
      </w:r>
      <w:r>
        <w:rPr>
          <w:b/>
        </w:rPr>
        <w:t>Sangramento</w:t>
      </w:r>
      <w:r>
        <w:t xml:space="preserve"> por 2 turnos</w:t>
      </w:r>
    </w:p>
    <w:p>
      <w:r>
        <w:rPr>
          <w:b/>
        </w:rPr>
        <w:t>Ações especiais</w:t>
      </w:r>
    </w:p>
    <w:p>
      <w:pPr>
        <w:pStyle w:val="ListBullet"/>
      </w:pPr>
      <w:r>
        <w:rPr>
          <w:b/>
        </w:rPr>
        <w:t>Litania</w:t>
      </w:r>
      <w:r>
        <w:t xml:space="preserve"> (recarga 3 Ciclos): um alvo a até Distância Média faz </w:t>
      </w:r>
      <w:r>
        <w:rPr>
          <w:b/>
        </w:rPr>
        <w:t>Teste de Força de Vontade contra DT 14</w:t>
      </w:r>
      <w:r>
        <w:t xml:space="preserve">. Se falhar, recebe </w:t>
      </w:r>
      <w:r>
        <w:rPr>
          <w:b/>
        </w:rPr>
        <w:t>Vulnerável</w:t>
      </w:r>
      <w:r>
        <w:t xml:space="preserve"> por 2 turnos — </w:t>
      </w:r>
      <w:r>
        <w:rPr>
          <w:b/>
        </w:rPr>
        <w:t>+1 dado de dano de qualquer fonte da Inexistência</w:t>
      </w:r>
      <w:r>
        <w:t xml:space="preserve"> na cena.</w:t>
      </w:r>
    </w:p>
    <w:p>
      <w:r>
        <w:rPr>
          <w:b/>
        </w:rPr>
        <w:t>Na Fila:</w:t>
      </w:r>
      <w:r>
        <w:t xml:space="preserve"> VEL 12, </w:t>
      </w:r>
      <w:r>
        <w:rPr>
          <w:b/>
        </w:rPr>
        <w:t>sem Firmeza</w:t>
      </w:r>
      <w:r>
        <w:t>. Ataca quem está mais ferido, sempre.</w:t>
      </w:r>
    </w:p>
    <w:p>
      <w:pPr>
        <w:pStyle w:val="Quote"/>
      </w:pPr>
      <w:r>
        <w:rPr>
          <w:b/>
        </w:rPr>
        <w:t>Um Comum que aplica Sangramento no ataque normal é o limite do tipo.</w:t>
      </w:r>
      <w:r>
        <w:t xml:space="preserve"> O Sangramento tira 5% dos PV máximos do alvo por turno, com teto de </w:t>
      </w:r>
      <w:r>
        <w:rPr>
          <w:rFonts w:ascii="Consolas" w:hAnsi="Consolas"/>
          <w:sz w:val="19"/>
        </w:rPr>
        <w:t>3 × Eficiência</w:t>
      </w:r>
      <w:r>
        <w:t xml:space="preserve"> (capítulo 21) — num personagem de 120 PV na faixa 5-8, isso é 6 por turno. É um Comum caro de ignorar, e é assim que um Comum vira ameaça sem ganhar um ponto de PV.</w:t>
      </w:r>
    </w:p>
    <w:p>
      <w:pPr>
        <w:pStyle w:val="Heading3"/>
      </w:pPr>
      <w:r>
        <w:t>Centurião Catafracto</w:t>
      </w:r>
    </w:p>
    <w:p>
      <w:r>
        <w:rPr>
          <w:i/>
        </w:rPr>
        <w:t>Elite · Legião da Antimatéria · faixa 5-8</w:t>
      </w:r>
    </w:p>
    <w:p>
      <w:pPr>
        <w:pStyle w:val="Quote"/>
      </w:pPr>
      <w:r>
        <w:rPr>
          <w:i/>
        </w:rPr>
        <w:t>"A armadura dele foi fechada por dentro. Ele não pretende sair."</w:t>
      </w:r>
    </w:p>
    <w:p>
      <w:r>
        <w:t>Uma tonelada de blindagem soldada em volta de um oficial que assinou um contrato sem cláusula de saída.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160</w:t>
            </w:r>
          </w:p>
        </w:tc>
      </w:tr>
      <w:tr>
        <w:tc>
          <w:tcPr>
            <w:tcW w:type="dxa" w:w="4706"/>
          </w:tcPr>
          <w:p>
            <w:pPr>
              <w:spacing w:before="40" w:after="40"/>
              <w:jc w:val="left"/>
            </w:pPr>
            <w:r>
              <w:rPr>
                <w:b/>
              </w:rPr>
              <w:t>Defesa</w:t>
            </w:r>
          </w:p>
        </w:tc>
        <w:tc>
          <w:tcPr>
            <w:tcW w:type="dxa" w:w="4706"/>
          </w:tcPr>
          <w:p>
            <w:pPr>
              <w:spacing w:before="40" w:after="40"/>
              <w:jc w:val="left"/>
            </w:pPr>
            <w:r>
              <w:t>18</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15</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Físico</w:t>
            </w:r>
          </w:p>
        </w:tc>
      </w:tr>
    </w:tbl>
    <w:p>
      <w:pPr>
        <w:spacing w:after="80"/>
      </w:pPr>
    </w:p>
    <w:p>
      <w:r>
        <w:rPr>
          <w:b/>
        </w:rPr>
        <w:t>Ataques</w:t>
      </w:r>
    </w:p>
    <w:p>
      <w:pPr>
        <w:pStyle w:val="ListBullet"/>
      </w:pPr>
      <w:r>
        <w:rPr>
          <w:b/>
        </w:rPr>
        <w:t>Maça de impacto</w:t>
      </w:r>
      <w:r>
        <w:t xml:space="preserve"> (Pessoal, Físico): </w:t>
      </w:r>
      <w:r>
        <w:rPr>
          <w:rFonts w:ascii="Consolas" w:hAnsi="Consolas"/>
          <w:sz w:val="19"/>
        </w:rPr>
        <w:t>3d8</w:t>
      </w:r>
      <w:r>
        <w:t xml:space="preserve"> · média </w:t>
      </w:r>
      <w:r>
        <w:rPr>
          <w:b/>
        </w:rPr>
        <w:t>13</w:t>
      </w:r>
    </w:p>
    <w:p>
      <w:pPr>
        <w:pStyle w:val="ListBullet"/>
      </w:pPr>
      <w:r>
        <w:rPr>
          <w:b/>
        </w:rPr>
        <w:t>Lança-arpéu</w:t>
      </w:r>
      <w:r>
        <w:t xml:space="preserve"> (Média, Físico): </w:t>
      </w:r>
      <w:r>
        <w:rPr>
          <w:rFonts w:ascii="Consolas" w:hAnsi="Consolas"/>
          <w:sz w:val="19"/>
        </w:rPr>
        <w:t>3d8</w:t>
      </w:r>
      <w:r>
        <w:t xml:space="preserve"> · média </w:t>
      </w:r>
      <w:r>
        <w:rPr>
          <w:b/>
        </w:rPr>
        <w:t>13</w:t>
      </w:r>
      <w:r>
        <w:t xml:space="preserve">, e o alvo é </w:t>
      </w:r>
      <w:r>
        <w:rPr>
          <w:b/>
        </w:rPr>
        <w:t>puxado 1 Distância</w:t>
      </w:r>
      <w:r>
        <w:t xml:space="preserve"> na direção do Centurião</w:t>
      </w:r>
    </w:p>
    <w:p>
      <w:r>
        <w:rPr>
          <w:b/>
        </w:rPr>
        <w:t>Ações especiais</w:t>
      </w:r>
    </w:p>
    <w:p>
      <w:pPr>
        <w:pStyle w:val="ListBullet"/>
      </w:pPr>
      <w:r>
        <w:rPr>
          <w:b/>
        </w:rPr>
        <w:t>Avanço de aríete</w:t>
      </w:r>
      <w:r>
        <w:t xml:space="preserve"> (recarga 2 Ciclos): ele se move </w:t>
      </w:r>
      <w:r>
        <w:rPr>
          <w:b/>
        </w:rPr>
        <w:t>2 Distâncias</w:t>
      </w:r>
      <w:r>
        <w:t xml:space="preserve"> e ataca ao chegar: </w:t>
      </w:r>
      <w:r>
        <w:rPr>
          <w:rFonts w:ascii="Consolas" w:hAnsi="Consolas"/>
          <w:sz w:val="19"/>
        </w:rPr>
        <w:t>4d8 + 1</w:t>
      </w:r>
      <w:r>
        <w:t xml:space="preserve"> · média </w:t>
      </w:r>
      <w:r>
        <w:rPr>
          <w:b/>
        </w:rPr>
        <w:t>19</w:t>
      </w:r>
      <w:r>
        <w:t xml:space="preserve"> de dano Físico, e o alvo faz </w:t>
      </w:r>
      <w:r>
        <w:rPr>
          <w:b/>
        </w:rPr>
        <w:t>Teste de Potência Física contra DT 15</w:t>
      </w:r>
      <w:r>
        <w:t xml:space="preserve"> ou recebe </w:t>
      </w:r>
      <w:r>
        <w:rPr>
          <w:b/>
        </w:rPr>
        <w:t>Lentidão</w:t>
      </w:r>
      <w:r>
        <w:t xml:space="preserve"> por 1 turno.</w:t>
      </w:r>
    </w:p>
    <w:p>
      <w:pPr>
        <w:pStyle w:val="ListBullet"/>
      </w:pPr>
      <w:r>
        <w:rPr>
          <w:b/>
        </w:rPr>
        <w:t>Selar visor</w:t>
      </w:r>
      <w:r>
        <w:t xml:space="preserve"> (recarga 3 Ciclos, Reação): declare depois de o grupo declarar uma Habilidade contra ele. Até o fim do próximo turno dele, a </w:t>
      </w:r>
      <w:r>
        <w:rPr>
          <w:b/>
        </w:rPr>
        <w:t>RD dele sobe para 4</w:t>
      </w:r>
      <w:r>
        <w:t>. Fim.</w:t>
      </w:r>
    </w:p>
    <w:p>
      <w:r>
        <w:rPr>
          <w:b/>
        </w:rPr>
        <w:t>Na Fila:</w:t>
      </w:r>
      <w:r>
        <w:t xml:space="preserve"> VEL 13, </w:t>
      </w:r>
      <w:r>
        <w:rPr>
          <w:b/>
        </w:rPr>
        <w:t>com Firmeza</w:t>
      </w:r>
      <w:r>
        <w:t>. Puxa o personagem de menor PV para perto e fica em cima dele.</w:t>
      </w:r>
    </w:p>
    <w:p>
      <w:pPr>
        <w:pStyle w:val="Quote"/>
      </w:pPr>
      <w:r>
        <w:rPr>
          <w:b/>
        </w:rPr>
        <w:t>A Reação dele não é um bônus de Defesa, e isso é regra, não detalhe.</w:t>
      </w:r>
      <w:r>
        <w:t xml:space="preserve"> Inimigo nenhum deste livro ganha Defesa por Reação (28.2, regra 1). O que o Centurião faz é dobrar a </w:t>
      </w:r>
      <w:r>
        <w:rPr>
          <w:b/>
        </w:rPr>
        <w:t>RD</w:t>
      </w:r>
      <w:r>
        <w:t>, que subtrai de cada instância e tem teto próprio (capítulo 18) — um efeito que o grupo responde com dado maior, não com bônus de acerto.</w:t>
      </w:r>
    </w:p>
    <w:p>
      <w:pPr>
        <w:pStyle w:val="Heading3"/>
      </w:pPr>
      <w:r>
        <w:t>Auditora de Risco</w:t>
      </w:r>
    </w:p>
    <w:p>
      <w:r>
        <w:rPr>
          <w:i/>
        </w:rPr>
        <w:t>Elite · Corporação da Paz Interastral · faixa 5-8</w:t>
      </w:r>
    </w:p>
    <w:p>
      <w:pPr>
        <w:pStyle w:val="Quote"/>
      </w:pPr>
      <w:r>
        <w:rPr>
          <w:i/>
        </w:rPr>
        <w:t>"Eu não vim prender vocês. Vim precificar vocês."</w:t>
      </w:r>
    </w:p>
    <w:p>
      <w:r>
        <w:t>Terno impecável, maleta blindada, dois drones de escolta e autoridade para liquidar um ativo problemático no local.</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160</w:t>
            </w:r>
          </w:p>
        </w:tc>
      </w:tr>
      <w:tr>
        <w:tc>
          <w:tcPr>
            <w:tcW w:type="dxa" w:w="4706"/>
          </w:tcPr>
          <w:p>
            <w:pPr>
              <w:spacing w:before="40" w:after="40"/>
              <w:jc w:val="left"/>
            </w:pPr>
            <w:r>
              <w:rPr>
                <w:b/>
              </w:rPr>
              <w:t>Defesa</w:t>
            </w:r>
          </w:p>
        </w:tc>
        <w:tc>
          <w:tcPr>
            <w:tcW w:type="dxa" w:w="4706"/>
          </w:tcPr>
          <w:p>
            <w:pPr>
              <w:spacing w:before="40" w:after="40"/>
              <w:jc w:val="left"/>
            </w:pPr>
            <w:r>
              <w:t>18</w:t>
            </w:r>
          </w:p>
        </w:tc>
      </w:tr>
      <w:tr>
        <w:tc>
          <w:tcPr>
            <w:tcW w:type="dxa" w:w="4706"/>
          </w:tcPr>
          <w:p>
            <w:pPr>
              <w:spacing w:before="40" w:after="40"/>
              <w:jc w:val="left"/>
            </w:pPr>
            <w:r>
              <w:rPr>
                <w:b/>
              </w:rPr>
              <w:t>RD</w:t>
            </w:r>
          </w:p>
        </w:tc>
        <w:tc>
          <w:tcPr>
            <w:tcW w:type="dxa" w:w="4706"/>
          </w:tcPr>
          <w:p>
            <w:pPr>
              <w:spacing w:before="40" w:after="40"/>
              <w:jc w:val="left"/>
            </w:pPr>
            <w:r>
              <w:t>2</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15</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Pistola de execução contratual</w:t>
      </w:r>
      <w:r>
        <w:t xml:space="preserve"> (Longa, Físico): </w:t>
      </w:r>
      <w:r>
        <w:rPr>
          <w:rFonts w:ascii="Consolas" w:hAnsi="Consolas"/>
          <w:sz w:val="19"/>
        </w:rPr>
        <w:t>3d8</w:t>
      </w:r>
      <w:r>
        <w:t xml:space="preserve"> · média </w:t>
      </w:r>
      <w:r>
        <w:rPr>
          <w:b/>
        </w:rPr>
        <w:t>13</w:t>
      </w:r>
    </w:p>
    <w:p>
      <w:pPr>
        <w:pStyle w:val="ListBullet"/>
      </w:pPr>
      <w:r>
        <w:rPr>
          <w:b/>
        </w:rPr>
        <w:t>Estilete de lacre</w:t>
      </w:r>
      <w:r>
        <w:t xml:space="preserve"> (Pessoal, Quântico): </w:t>
      </w:r>
      <w:r>
        <w:rPr>
          <w:rFonts w:ascii="Consolas" w:hAnsi="Consolas"/>
          <w:sz w:val="19"/>
        </w:rPr>
        <w:t>3d8</w:t>
      </w:r>
      <w:r>
        <w:t xml:space="preserve"> · média </w:t>
      </w:r>
      <w:r>
        <w:rPr>
          <w:b/>
        </w:rPr>
        <w:t>13</w:t>
      </w:r>
    </w:p>
    <w:p>
      <w:r>
        <w:rPr>
          <w:b/>
        </w:rPr>
        <w:t>Ações especiais</w:t>
      </w:r>
    </w:p>
    <w:p>
      <w:pPr>
        <w:pStyle w:val="ListBullet"/>
      </w:pPr>
      <w:r>
        <w:rPr>
          <w:b/>
        </w:rPr>
        <w:t>Cláusula de perda</w:t>
      </w:r>
      <w:r>
        <w:t xml:space="preserve"> (recarga 2 Ciclos): um alvo faz </w:t>
      </w:r>
      <w:r>
        <w:rPr>
          <w:b/>
        </w:rPr>
        <w:t>Teste de Força de Vontade contra DT 15</w:t>
      </w:r>
      <w:r>
        <w:t xml:space="preserve">. Se falhar, fica </w:t>
      </w:r>
      <w:r>
        <w:rPr>
          <w:b/>
        </w:rPr>
        <w:t>Marcado</w:t>
      </w:r>
      <w:r>
        <w:t xml:space="preserve"> por 3 turnos e </w:t>
      </w:r>
      <w:r>
        <w:rPr>
          <w:b/>
        </w:rPr>
        <w:t>Vulnerável</w:t>
      </w:r>
      <w:r>
        <w:t xml:space="preserve"> por 2 — e todo Dron de Vigilância da cena passa a atacá-lo preferencialmente.</w:t>
      </w:r>
    </w:p>
    <w:p>
      <w:pPr>
        <w:pStyle w:val="ListBullet"/>
      </w:pPr>
      <w:r>
        <w:rPr>
          <w:b/>
        </w:rPr>
        <w:t>Liquidação antecipada</w:t>
      </w:r>
      <w:r>
        <w:t xml:space="preserve"> (recarga 3 Ciclos): contra um alvo que esteja </w:t>
      </w:r>
      <w:r>
        <w:rPr>
          <w:b/>
        </w:rPr>
        <w:t>Marcado</w:t>
      </w:r>
      <w:r>
        <w:t xml:space="preserve"> por ela, um ataque de </w:t>
      </w:r>
      <w:r>
        <w:rPr>
          <w:rFonts w:ascii="Consolas" w:hAnsi="Consolas"/>
          <w:sz w:val="19"/>
        </w:rPr>
        <w:t>4d8 + 1</w:t>
      </w:r>
      <w:r>
        <w:t xml:space="preserve"> · média </w:t>
      </w:r>
      <w:r>
        <w:rPr>
          <w:b/>
        </w:rPr>
        <w:t>19</w:t>
      </w:r>
      <w:r>
        <w:t xml:space="preserve"> de dano Físico.</w:t>
      </w:r>
    </w:p>
    <w:p>
      <w:r>
        <w:rPr>
          <w:b/>
        </w:rPr>
        <w:t>Na Fila:</w:t>
      </w:r>
      <w:r>
        <w:t xml:space="preserve"> VEL 13, </w:t>
      </w:r>
      <w:r>
        <w:rPr>
          <w:b/>
        </w:rPr>
        <w:t>com Firmeza</w:t>
      </w:r>
      <w:r>
        <w:t>. Marca primeiro, cobra depois. Entra em cena com 2 a 4 Drons de Vigilância.</w:t>
      </w:r>
    </w:p>
    <w:p>
      <w:pPr>
        <w:pStyle w:val="Heading3"/>
      </w:pPr>
      <w:r>
        <w:t>Pretor Vazio-Nove</w:t>
      </w:r>
    </w:p>
    <w:p>
      <w:r>
        <w:rPr>
          <w:i/>
        </w:rPr>
        <w:t xml:space="preserve">Boss · Legião da Antimatéria · faixa 5-8 · </w:t>
      </w:r>
      <w:r>
        <w:rPr>
          <w:i/>
        </w:rPr>
        <w:t>fase única</w:t>
      </w:r>
      <w:r>
        <w:t>**</w:t>
      </w:r>
    </w:p>
    <w:p>
      <w:pPr>
        <w:pStyle w:val="Quote"/>
      </w:pPr>
      <w:r>
        <w:rPr>
          <w:i/>
        </w:rPr>
        <w:t>"Nove planetas. Nove notas de rodapé."</w:t>
      </w:r>
    </w:p>
    <w:p>
      <w:r>
        <w:t>O oficial de campo que a Legião manda quando quer o assunto encerrado. Armadura de comando, dois canhões de ombro e uma paciência administrativa que assusta mais que os canhões.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410</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11</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+9</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Gelo</w:t>
            </w:r>
            <w:r>
              <w:t xml:space="preserve">, </w:t>
            </w: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r>
        <w:t xml:space="preserve"> — 2 por turno, qualquer combinação:</w:t>
      </w:r>
    </w:p>
    <w:p>
      <w:pPr>
        <w:pStyle w:val="ListBullet"/>
      </w:pPr>
      <w:r>
        <w:rPr>
          <w:b/>
        </w:rPr>
        <w:t>Canhão de ombro</w:t>
      </w:r>
      <w:r>
        <w:t xml:space="preserve"> (Longa, Físico): </w:t>
      </w:r>
      <w:r>
        <w:rPr>
          <w:rFonts w:ascii="Consolas" w:hAnsi="Consolas"/>
          <w:sz w:val="19"/>
        </w:rPr>
        <w:t>4d8 + 2</w:t>
      </w:r>
      <w:r>
        <w:t xml:space="preserve"> · média </w:t>
      </w:r>
      <w:r>
        <w:rPr>
          <w:b/>
        </w:rPr>
        <w:t>20</w:t>
      </w:r>
    </w:p>
    <w:p>
      <w:pPr>
        <w:pStyle w:val="ListBullet"/>
      </w:pPr>
      <w:r>
        <w:rPr>
          <w:b/>
        </w:rPr>
        <w:t>Lâmina de comando</w:t>
      </w:r>
      <w:r>
        <w:t xml:space="preserve"> (Pessoal, Físico): </w:t>
      </w:r>
      <w:r>
        <w:rPr>
          <w:rFonts w:ascii="Consolas" w:hAnsi="Consolas"/>
          <w:sz w:val="19"/>
        </w:rPr>
        <w:t>4d8 + 2</w:t>
      </w:r>
      <w:r>
        <w:t xml:space="preserve"> · média </w:t>
      </w:r>
      <w:r>
        <w:rPr>
          <w:b/>
        </w:rPr>
        <w:t>20</w:t>
      </w:r>
    </w:p>
    <w:p>
      <w:r>
        <w:rPr>
          <w:b/>
        </w:rPr>
        <w:t>Ações especiais</w:t>
      </w:r>
    </w:p>
    <w:p>
      <w:pPr>
        <w:pStyle w:val="ListBullet"/>
      </w:pPr>
      <w:r>
        <w:rPr>
          <w:b/>
        </w:rPr>
        <w:t>Salva de antimatéria</w:t>
      </w:r>
      <w:r>
        <w:t xml:space="preserve"> (recarga 2 Ciclos; ocupa uma das 2 ações do turno): </w:t>
      </w:r>
      <w:r>
        <w:rPr>
          <w:b/>
        </w:rPr>
        <w:t>até 3 alvos</w:t>
      </w:r>
      <w:r>
        <w:t xml:space="preserve"> a até uma Distância um do outro fazem </w:t>
      </w:r>
      <w:r>
        <w:rPr>
          <w:b/>
        </w:rPr>
        <w:t>Teste de Reflexos contra DT 16</w:t>
      </w:r>
      <w:r>
        <w:t xml:space="preserve">. Quem falha recebe </w:t>
      </w:r>
      <w:r>
        <w:rPr>
          <w:rFonts w:ascii="Consolas" w:hAnsi="Consolas"/>
          <w:sz w:val="19"/>
        </w:rPr>
        <w:t>4d8 + 2</w:t>
      </w:r>
      <w:r>
        <w:t xml:space="preserve"> · </w:t>
      </w:r>
      <w:r>
        <w:rPr>
          <w:b/>
        </w:rPr>
        <w:t>20</w:t>
      </w:r>
      <w:r>
        <w:t xml:space="preserve"> de dano Físico; quem passa recebe </w:t>
      </w:r>
      <w:r>
        <w:rPr>
          <w:b/>
        </w:rPr>
        <w:t>metade</w:t>
      </w:r>
      <w:r>
        <w:t xml:space="preserve"> do dano.</w:t>
      </w:r>
    </w:p>
    <w:p>
      <w:pPr>
        <w:pStyle w:val="ListBullet"/>
      </w:pPr>
      <w:r>
        <w:rPr>
          <w:b/>
        </w:rPr>
        <w:t>Ordem de cerco</w:t>
      </w:r>
      <w:r>
        <w:t xml:space="preserve"> (recarga 3 Ciclos; ocupa uma das 2 ações do turno): </w:t>
      </w:r>
      <w:r>
        <w:rPr>
          <w:b/>
        </w:rPr>
        <w:t>3 Fuzileiros da Legião</w:t>
      </w:r>
      <w:r>
        <w:t xml:space="preserve"> entram em cena, e todo Fuzileiro presente ganha </w:t>
      </w:r>
      <w:r>
        <w:rPr>
          <w:b/>
        </w:rPr>
        <w:t>+1 no Teste de Ataque</w:t>
      </w:r>
      <w:r>
        <w:t xml:space="preserve"> até o fim do próximo turno do Pretor.</w:t>
      </w:r>
    </w:p>
    <w:p>
      <w:pPr>
        <w:pStyle w:val="ListBullet"/>
      </w:pPr>
      <w:r>
        <w:rPr>
          <w:b/>
        </w:rPr>
        <w:t>Retaliação de comando</w:t>
      </w:r>
      <w:r>
        <w:t xml:space="preserve"> (1 vez por combate, Reação): quando ele sofre </w:t>
      </w:r>
      <w:r>
        <w:rPr>
          <w:b/>
        </w:rPr>
        <w:t>Quebra</w:t>
      </w:r>
      <w:r>
        <w:t xml:space="preserve">, o personagem que a causou faz </w:t>
      </w:r>
      <w:r>
        <w:rPr>
          <w:b/>
        </w:rPr>
        <w:t>Teste de Reflexos contra DT 16</w:t>
      </w:r>
      <w:r>
        <w:t xml:space="preserve"> ou recebe </w:t>
      </w:r>
      <w:r>
        <w:rPr>
          <w:rFonts w:ascii="Consolas" w:hAnsi="Consolas"/>
          <w:sz w:val="19"/>
        </w:rPr>
        <w:t>4d8 + 2</w:t>
      </w:r>
      <w:r>
        <w:t xml:space="preserve"> · </w:t>
      </w:r>
      <w:r>
        <w:rPr>
          <w:b/>
        </w:rPr>
        <w:t>20</w:t>
      </w:r>
      <w:r>
        <w:t xml:space="preserve"> de dano Físico.</w:t>
      </w:r>
    </w:p>
    <w:p>
      <w:r>
        <w:rPr>
          <w:b/>
        </w:rPr>
        <w:t>Na Fila:</w:t>
      </w:r>
      <w:r>
        <w:t xml:space="preserve"> VEL 15, </w:t>
      </w:r>
      <w:r>
        <w:rPr>
          <w:b/>
        </w:rPr>
        <w:t>com Firmeza</w:t>
      </w:r>
      <w:r>
        <w:t>. Age antes de quase todo o grupo. Prioriza quem cura.</w:t>
      </w:r>
    </w:p>
    <w:p>
      <w:pPr>
        <w:pStyle w:val="Quote"/>
      </w:pPr>
      <w:r>
        <w:rPr>
          <w:b/>
        </w:rPr>
        <w:t>Por quê este Boss não tem fases.</w:t>
      </w:r>
      <w:r>
        <w:t xml:space="preserve"> Porque a mesa ainda está aprendendo a derrubar um Boss, e um Boss de fase única ensina uma coisa por vez: a barra de 410 PV, a Tenacidade 11 que cede a cada 2 Ciclos, a Firmeza que come metade do controle do grupo, e a </w:t>
      </w:r>
      <w:r>
        <w:rPr>
          <w:b/>
        </w:rPr>
        <w:t>Retaliação de comando</w:t>
      </w:r>
      <w:r>
        <w:t xml:space="preserve"> — que é a primeira vez que a Quebra, a melhor coisa que o grupo faz, cobra um preço. Fases vêm depois, quando o grupo já sabe o básico de cor.</w:t>
      </w:r>
    </w:p>
    <w:p>
      <w:pPr>
        <w:pStyle w:val="Quote"/>
      </w:pPr>
      <w:r>
        <w:rPr>
          <w:b/>
        </w:rPr>
        <w:t>Um aviso de orçamento:</w:t>
      </w:r>
      <w:r>
        <w:t xml:space="preserve"> a Ordem de cerco gasta uma das duas ações agressivas do turno dele e acrescenta </w:t>
      </w:r>
      <w:r>
        <w:rPr>
          <w:b/>
        </w:rPr>
        <w:t>3 Comuns</w:t>
      </w:r>
      <w:r>
        <w:t xml:space="preserve"> à cena. Isso </w:t>
      </w:r>
      <w:r>
        <w:rPr>
          <w:b/>
        </w:rPr>
        <w:t>aumenta o orçamento do encontro</w:t>
      </w:r>
      <w:r>
        <w:t xml:space="preserve"> (capítulo 27). Se você vai usar a Ordem de cerco, monte a cena com o Pretor </w:t>
      </w:r>
      <w:r>
        <w:rPr>
          <w:b/>
        </w:rPr>
        <w:t>sozinho</w:t>
      </w:r>
      <w:r>
        <w:t xml:space="preserve"> — ele é o encontro inteiro, e os reforços são o que ele tem em vez de acompanhantes iniciais.</w:t>
      </w:r>
    </w:p>
    <w:p>
      <w:pPr>
        <w:pStyle w:val="Heading2"/>
      </w:pPr>
      <w:r>
        <w:t>28.8 Faixa 9-12 — ordens de caça e aplausos</w:t>
      </w:r>
    </w:p>
    <w:p>
      <w:r>
        <w:t xml:space="preserve">Esta é a faixa em que o grupo deixa de lutar contra monstros e passa a lutar contra </w:t>
      </w:r>
      <w:r>
        <w:rPr>
          <w:b/>
        </w:rPr>
        <w:t>gente com motivo</w:t>
      </w:r>
      <w:r>
        <w:t xml:space="preserve">. A </w:t>
      </w:r>
      <w:r>
        <w:rPr>
          <w:b/>
        </w:rPr>
        <w:t>Aliança Xianzhou</w:t>
      </w:r>
      <w:r>
        <w:t xml:space="preserve"> emite uma ordem de caça; os </w:t>
      </w:r>
      <w:r>
        <w:rPr>
          <w:b/>
        </w:rPr>
        <w:t>Tolos Mascarados</w:t>
      </w:r>
      <w:r>
        <w:t xml:space="preserve"> acham o grupo divertido, o que é pior. Nenhum dos dois é mal por ser mal, e isso muda a mesa.</w:t>
      </w:r>
    </w:p>
    <w:p>
      <w:pPr>
        <w:pStyle w:val="Quote"/>
      </w:pPr>
      <w:r>
        <w:rPr>
          <w:b/>
        </w:rPr>
        <w:t>Os números desta faixa:</w:t>
      </w:r>
      <w:r>
        <w:t xml:space="preserve"> Comum 95 PV · Elite 225 PV · Boss 580 PV. Ataque de todos: </w:t>
      </w:r>
      <w:r>
        <w:rPr>
          <w:b/>
        </w:rPr>
        <w:t>+11</w:t>
      </w:r>
      <w:r>
        <w:t>.</w:t>
      </w:r>
    </w:p>
    <w:p>
      <w:pPr>
        <w:pStyle w:val="Heading3"/>
      </w:pPr>
      <w:r>
        <w:t>Lanceiro da Frota de Jade</w:t>
      </w:r>
    </w:p>
    <w:p>
      <w:r>
        <w:rPr>
          <w:i/>
        </w:rPr>
        <w:t>Comum · Aliança Xianzhou · faixa 9-12</w:t>
      </w:r>
    </w:p>
    <w:p>
      <w:pPr>
        <w:pStyle w:val="Quote"/>
      </w:pPr>
      <w:r>
        <w:rPr>
          <w:i/>
        </w:rPr>
        <w:t>"Não é pessoal. Está escrito."</w:t>
      </w:r>
    </w:p>
    <w:p>
      <w:r>
        <w:t>Soldado de uma frota que caça há seis séculos. Disciplina de pedra, lança de liga leve e nenhuma vontade de conversar sobre a ordem de caça.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Lança de jade</w:t>
      </w:r>
      <w:r>
        <w:t xml:space="preserve"> (Curta, Físico): </w:t>
      </w:r>
      <w:r>
        <w:rPr>
          <w:rFonts w:ascii="Consolas" w:hAnsi="Consolas"/>
          <w:sz w:val="19"/>
        </w:rPr>
        <w:t>2d8</w:t>
      </w:r>
      <w:r>
        <w:t xml:space="preserve"> · média </w:t>
      </w:r>
      <w:r>
        <w:rPr>
          <w:b/>
        </w:rPr>
        <w:t>9</w:t>
      </w:r>
    </w:p>
    <w:p>
      <w:pPr>
        <w:pStyle w:val="ListBullet"/>
      </w:pPr>
      <w:r>
        <w:rPr>
          <w:b/>
        </w:rPr>
        <w:t>Dardo de contenção</w:t>
      </w:r>
      <w:r>
        <w:t xml:space="preserve"> (Média, Gelo): </w:t>
      </w:r>
      <w:r>
        <w:rPr>
          <w:rFonts w:ascii="Consolas" w:hAnsi="Consolas"/>
          <w:sz w:val="19"/>
        </w:rPr>
        <w:t>2d8</w:t>
      </w:r>
      <w:r>
        <w:t xml:space="preserve"> · média </w:t>
      </w:r>
      <w:r>
        <w:rPr>
          <w:b/>
        </w:rPr>
        <w:t>9</w:t>
      </w:r>
    </w:p>
    <w:p>
      <w:r>
        <w:rPr>
          <w:b/>
        </w:rPr>
        <w:t>Ações especiais</w:t>
      </w:r>
    </w:p>
    <w:p>
      <w:pPr>
        <w:pStyle w:val="ListBullet"/>
      </w:pPr>
      <w:r>
        <w:rPr>
          <w:b/>
        </w:rPr>
        <w:t>Formação de muro</w:t>
      </w:r>
      <w:r>
        <w:t xml:space="preserve"> (recarga 2 Ciclos): enquanto houver </w:t>
      </w:r>
      <w:r>
        <w:rPr>
          <w:b/>
        </w:rPr>
        <w:t>outro</w:t>
      </w:r>
      <w:r>
        <w:t xml:space="preserve"> Lanceiro a Distância Pessoal dele, os dois ganham </w:t>
      </w:r>
      <w:r>
        <w:rPr>
          <w:b/>
        </w:rPr>
        <w:t>RD 2</w:t>
      </w:r>
      <w:r>
        <w:t xml:space="preserve"> até o fim do próximo turno dele.</w:t>
      </w:r>
    </w:p>
    <w:p>
      <w:r>
        <w:rPr>
          <w:b/>
        </w:rPr>
        <w:t>Na Fila:</w:t>
      </w:r>
      <w:r>
        <w:t xml:space="preserve"> VEL 13, </w:t>
      </w:r>
      <w:r>
        <w:rPr>
          <w:b/>
        </w:rPr>
        <w:t>sem Firmeza</w:t>
      </w:r>
      <w:r>
        <w:t xml:space="preserve">. </w:t>
      </w:r>
      <w:r>
        <w:rPr>
          <w:b/>
        </w:rPr>
        <w:t>Ser racional: pode Executar</w:t>
      </w:r>
      <w:r>
        <w:t xml:space="preserve"> um personagem em Morrendo (capítulo 23) — e, pela doutrina da frota, ele faz isso sem hesitar se o alvo for o nome da ordem de caça.</w:t>
      </w:r>
    </w:p>
    <w:p>
      <w:pPr>
        <w:pStyle w:val="Heading3"/>
      </w:pPr>
      <w:r>
        <w:t>Palhaço de Pólvora</w:t>
      </w:r>
    </w:p>
    <w:p>
      <w:r>
        <w:rPr>
          <w:i/>
        </w:rPr>
        <w:t>Comum · Tolos Mascarados · faixa 9-12</w:t>
      </w:r>
    </w:p>
    <w:p>
      <w:pPr>
        <w:pStyle w:val="Quote"/>
      </w:pPr>
      <w:r>
        <w:rPr>
          <w:i/>
        </w:rPr>
        <w:t>"Ele ri antes da explosão. Isso é o aviso."</w:t>
      </w:r>
    </w:p>
    <w:p>
      <w:r>
        <w:t>Nem todo Tolo Mascarado tem um plano. Alguns só têm fósforos e um senso de oportunidade.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Buquê incendiário</w:t>
      </w:r>
      <w:r>
        <w:t xml:space="preserve"> (Média, Fogo): </w:t>
      </w:r>
      <w:r>
        <w:rPr>
          <w:rFonts w:ascii="Consolas" w:hAnsi="Consolas"/>
          <w:sz w:val="19"/>
        </w:rPr>
        <w:t>2d8</w:t>
      </w:r>
      <w:r>
        <w:t xml:space="preserve"> · média </w:t>
      </w:r>
      <w:r>
        <w:rPr>
          <w:b/>
        </w:rPr>
        <w:t>9</w:t>
      </w:r>
      <w:r>
        <w:t xml:space="preserve">, e o alvo recebe </w:t>
      </w:r>
      <w:r>
        <w:rPr>
          <w:b/>
        </w:rPr>
        <w:t>Queimadura</w:t>
      </w:r>
      <w:r>
        <w:t xml:space="preserve"> por 2 turnos</w:t>
      </w:r>
    </w:p>
    <w:p>
      <w:r>
        <w:rPr>
          <w:b/>
        </w:rPr>
        <w:t>Ações especiais</w:t>
      </w:r>
    </w:p>
    <w:p>
      <w:pPr>
        <w:pStyle w:val="ListBullet"/>
      </w:pPr>
      <w:r>
        <w:rPr>
          <w:b/>
        </w:rPr>
        <w:t>Troca de lugar</w:t>
      </w:r>
      <w:r>
        <w:t xml:space="preserve"> (recarga 2 Ciclos): ele e </w:t>
      </w:r>
      <w:r>
        <w:rPr>
          <w:b/>
        </w:rPr>
        <w:t>outro Palhaço de Pólvora</w:t>
      </w:r>
      <w:r>
        <w:t xml:space="preserve"> da cena trocam de posição e de casa na Fila. Todo efeito que estava marcado contra um passa a valer contra o outro, </w:t>
      </w:r>
      <w:r>
        <w:rPr>
          <w:b/>
        </w:rPr>
        <w:t>inclusive Marcado e Vulnerável</w:t>
      </w:r>
      <w:r>
        <w:t xml:space="preserve"> — mas </w:t>
      </w:r>
      <w:r>
        <w:rPr>
          <w:b/>
        </w:rPr>
        <w:t>não</w:t>
      </w:r>
      <w:r>
        <w:t xml:space="preserve"> Dano Contínuo, que fica em quem o recebeu.</w:t>
      </w:r>
    </w:p>
    <w:p>
      <w:r>
        <w:rPr>
          <w:b/>
        </w:rPr>
        <w:t>Na Fila:</w:t>
      </w:r>
      <w:r>
        <w:t xml:space="preserve"> VEL 13, </w:t>
      </w:r>
      <w:r>
        <w:rPr>
          <w:b/>
        </w:rPr>
        <w:t>sem Firmeza</w:t>
      </w:r>
      <w:r>
        <w:t>. Use três. A Troca de lugar só é piada quando a mesa perde a conta de quem é quem.</w:t>
      </w:r>
    </w:p>
    <w:p>
      <w:pPr>
        <w:pStyle w:val="Heading3"/>
      </w:pPr>
      <w:r>
        <w:t>Centenário Enlouquecido</w:t>
      </w:r>
    </w:p>
    <w:p>
      <w:r>
        <w:rPr>
          <w:i/>
        </w:rPr>
        <w:t>Comum · Xianzhou · faixa 9-12</w:t>
      </w:r>
    </w:p>
    <w:p>
      <w:pPr>
        <w:pStyle w:val="Quote"/>
      </w:pPr>
      <w:r>
        <w:rPr>
          <w:i/>
        </w:rPr>
        <w:t>"Seiscentos anos de memória num crânio feito para oitenta."</w:t>
      </w:r>
    </w:p>
    <w:p>
      <w:r>
        <w:t>A longevidade de Xianzhou cobra juros. Quando a conta chega, o que sobra tem a força de um veterano e o julgamento de nada.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95</w:t>
            </w:r>
          </w:p>
        </w:tc>
      </w:tr>
      <w:tr>
        <w:tc>
          <w:tcPr>
            <w:tcW w:type="dxa" w:w="4706"/>
          </w:tcPr>
          <w:p>
            <w:pPr>
              <w:spacing w:before="40" w:after="40"/>
              <w:jc w:val="left"/>
            </w:pPr>
            <w:r>
              <w:rPr>
                <w:b/>
              </w:rPr>
              <w:t>Defesa</w:t>
            </w:r>
          </w:p>
        </w:tc>
        <w:tc>
          <w:tcPr>
            <w:tcW w:type="dxa" w:w="4706"/>
          </w:tcPr>
          <w:p>
            <w:pPr>
              <w:spacing w:before="40" w:after="40"/>
              <w:jc w:val="left"/>
            </w:pPr>
            <w:r>
              <w:t>19</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13</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16</w:t>
            </w:r>
          </w:p>
        </w:tc>
      </w:tr>
      <w:tr>
        <w:tc>
          <w:tcPr>
            <w:tcW w:type="dxa" w:w="4706"/>
          </w:tcPr>
          <w:p>
            <w:pPr>
              <w:spacing w:before="40" w:after="40"/>
              <w:jc w:val="left"/>
            </w:pPr>
            <w:r>
              <w:rPr>
                <w:b/>
              </w:rPr>
              <w:t>Teste de Resistência</w:t>
            </w:r>
          </w:p>
        </w:tc>
        <w:tc>
          <w:tcPr>
            <w:tcW w:type="dxa" w:w="4706"/>
          </w:tcPr>
          <w:p>
            <w:pPr>
              <w:spacing w:before="40" w:after="40"/>
              <w:jc w:val="left"/>
            </w:pPr>
            <w:r>
              <w:t>+4</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Golpe de memória antiga</w:t>
      </w:r>
      <w:r>
        <w:t xml:space="preserve"> (Pessoal, Físico): </w:t>
      </w:r>
      <w:r>
        <w:rPr>
          <w:rFonts w:ascii="Consolas" w:hAnsi="Consolas"/>
          <w:sz w:val="19"/>
        </w:rPr>
        <w:t>2d8</w:t>
      </w:r>
      <w:r>
        <w:t xml:space="preserve"> · média </w:t>
      </w:r>
      <w:r>
        <w:rPr>
          <w:b/>
        </w:rPr>
        <w:t>9</w:t>
      </w:r>
    </w:p>
    <w:p>
      <w:r>
        <w:rPr>
          <w:b/>
        </w:rPr>
        <w:t>Ações especiais</w:t>
      </w:r>
    </w:p>
    <w:p>
      <w:pPr>
        <w:pStyle w:val="ListBullet"/>
      </w:pPr>
      <w:r>
        <w:rPr>
          <w:b/>
        </w:rPr>
        <w:t>Lembrança alheia</w:t>
      </w:r>
      <w:r>
        <w:t xml:space="preserve"> (recarga 2 Ciclos): um alvo a até Distância Média faz </w:t>
      </w:r>
      <w:r>
        <w:rPr>
          <w:b/>
        </w:rPr>
        <w:t>Teste de Resistência Mental contra DT 16</w:t>
      </w:r>
      <w:r>
        <w:t xml:space="preserve">. Se falhar, recebe </w:t>
      </w:r>
      <w:r>
        <w:rPr>
          <w:rFonts w:ascii="Consolas" w:hAnsi="Consolas"/>
          <w:sz w:val="19"/>
        </w:rPr>
        <w:t>2d8</w:t>
      </w:r>
      <w:r>
        <w:t xml:space="preserve"> · </w:t>
      </w:r>
      <w:r>
        <w:rPr>
          <w:b/>
        </w:rPr>
        <w:t>9</w:t>
      </w:r>
      <w:r>
        <w:t xml:space="preserve"> de dano Imaginário e fica </w:t>
      </w:r>
      <w:r>
        <w:rPr>
          <w:b/>
        </w:rPr>
        <w:t>Silenciado</w:t>
      </w:r>
      <w:r>
        <w:t xml:space="preserve"> por 1 turno.</w:t>
      </w:r>
    </w:p>
    <w:p>
      <w:r>
        <w:rPr>
          <w:b/>
        </w:rPr>
        <w:t>Na Fila:</w:t>
      </w:r>
      <w:r>
        <w:t xml:space="preserve"> VEL 13, </w:t>
      </w:r>
      <w:r>
        <w:rPr>
          <w:b/>
        </w:rPr>
        <w:t>sem Firmeza</w:t>
      </w:r>
      <w:r>
        <w:t xml:space="preserve">. Ataca quem falou com ele por último. </w:t>
      </w:r>
      <w:r>
        <w:rPr>
          <w:b/>
        </w:rPr>
        <w:t>Ser racional, mas sem julgamento: não Executa.</w:t>
      </w:r>
    </w:p>
    <w:p>
      <w:pPr>
        <w:pStyle w:val="Heading3"/>
      </w:pPr>
      <w:r>
        <w:t>Oficial-Lâmina da Frota de Jade</w:t>
      </w:r>
    </w:p>
    <w:p>
      <w:r>
        <w:rPr>
          <w:i/>
        </w:rPr>
        <w:t>Elite · Aliança Xianzhou · faixa 9-12</w:t>
      </w:r>
    </w:p>
    <w:p>
      <w:pPr>
        <w:pStyle w:val="Quote"/>
      </w:pPr>
      <w:r>
        <w:rPr>
          <w:i/>
        </w:rPr>
        <w:t>"Eu assinei a sua sentença e eu vou cumpri-la. As duas coisas são meu trabalho."</w:t>
      </w:r>
    </w:p>
    <w:p>
      <w:r>
        <w:t>Xianzhouíta de três séculos, armadura de cerimônia, uma única espada e o costume de atacar duas vezes antes de a mesa entender que ela se mexeu.</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225</w:t>
            </w:r>
          </w:p>
        </w:tc>
      </w:tr>
      <w:tr>
        <w:tc>
          <w:tcPr>
            <w:tcW w:type="dxa" w:w="4706"/>
          </w:tcPr>
          <w:p>
            <w:pPr>
              <w:spacing w:before="40" w:after="40"/>
              <w:jc w:val="left"/>
            </w:pPr>
            <w:r>
              <w:rPr>
                <w:b/>
              </w:rPr>
              <w:t>Defesa</w:t>
            </w:r>
          </w:p>
        </w:tc>
        <w:tc>
          <w:tcPr>
            <w:tcW w:type="dxa" w:w="4706"/>
          </w:tcPr>
          <w:p>
            <w:pPr>
              <w:spacing w:before="40" w:after="40"/>
              <w:jc w:val="left"/>
            </w:pPr>
            <w:r>
              <w:t>21</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Corte em arco</w:t>
      </w:r>
      <w:r>
        <w:t xml:space="preserve"> (Pessoal, Físico): </w:t>
      </w:r>
      <w:r>
        <w:rPr>
          <w:rFonts w:ascii="Consolas" w:hAnsi="Consolas"/>
          <w:sz w:val="19"/>
        </w:rPr>
        <w:t>4d8 + 1</w:t>
      </w:r>
      <w:r>
        <w:t xml:space="preserve"> · média </w:t>
      </w:r>
      <w:r>
        <w:rPr>
          <w:b/>
        </w:rPr>
        <w:t>19</w:t>
      </w:r>
    </w:p>
    <w:p>
      <w:pPr>
        <w:pStyle w:val="ListBullet"/>
      </w:pPr>
      <w:r>
        <w:rPr>
          <w:b/>
        </w:rPr>
        <w:t>Estocada longa</w:t>
      </w:r>
      <w:r>
        <w:t xml:space="preserve"> (Curta, Físico): </w:t>
      </w:r>
      <w:r>
        <w:rPr>
          <w:rFonts w:ascii="Consolas" w:hAnsi="Consolas"/>
          <w:sz w:val="19"/>
        </w:rPr>
        <w:t>4d8 + 1</w:t>
      </w:r>
      <w:r>
        <w:t xml:space="preserve"> · média </w:t>
      </w:r>
      <w:r>
        <w:rPr>
          <w:b/>
        </w:rPr>
        <w:t>19</w:t>
      </w:r>
    </w:p>
    <w:p>
      <w:r>
        <w:rPr>
          <w:b/>
        </w:rPr>
        <w:t>Ações especiais</w:t>
      </w:r>
    </w:p>
    <w:p>
      <w:pPr>
        <w:pStyle w:val="ListBullet"/>
      </w:pPr>
      <w:r>
        <w:rPr>
          <w:b/>
        </w:rPr>
        <w:t>Sentença</w:t>
      </w:r>
      <w:r>
        <w:t xml:space="preserve"> (recarga 2 Ciclos): ela declara um alvo. Até o fim do combate, </w:t>
      </w:r>
      <w:r>
        <w:rPr>
          <w:b/>
        </w:rPr>
        <w:t>ela só ataca esse alvo</w:t>
      </w:r>
      <w:r>
        <w:t xml:space="preserve"> enquanto ele estiver de pé, e os ataques dela contra ele somam </w:t>
      </w:r>
      <w:r>
        <w:rPr>
          <w:b/>
        </w:rPr>
        <w:t>+2 no Teste de Ataque</w:t>
      </w:r>
      <w:r>
        <w:t xml:space="preserve">. Em troca, ela </w:t>
      </w:r>
      <w:r>
        <w:rPr>
          <w:b/>
        </w:rPr>
        <w:t>não usa nenhuma outra ação especial</w:t>
      </w:r>
      <w:r>
        <w:t xml:space="preserve"> contra mais ninguém.</w:t>
      </w:r>
    </w:p>
    <w:p>
      <w:pPr>
        <w:pStyle w:val="ListBullet"/>
      </w:pPr>
      <w:r>
        <w:rPr>
          <w:b/>
        </w:rPr>
        <w:t>Lâmina de encerramento</w:t>
      </w:r>
      <w:r>
        <w:t xml:space="preserve"> (recarga 3 Ciclos): contra o alvo da Sentença, um ataque de </w:t>
      </w:r>
      <w:r>
        <w:rPr>
          <w:rFonts w:ascii="Consolas" w:hAnsi="Consolas"/>
          <w:sz w:val="19"/>
        </w:rPr>
        <w:t>5d10 + 1</w:t>
      </w:r>
      <w:r>
        <w:t xml:space="preserve"> · média </w:t>
      </w:r>
      <w:r>
        <w:rPr>
          <w:b/>
        </w:rPr>
        <w:t>28</w:t>
      </w:r>
      <w:r>
        <w:t xml:space="preserve"> de dano Físico. Se o alvo cair a 0 PV com esse ataque, ela </w:t>
      </w:r>
      <w:r>
        <w:rPr>
          <w:b/>
        </w:rPr>
        <w:t>recua um passo e espera</w:t>
      </w:r>
      <w:r>
        <w:t xml:space="preserve"> — a frota executa sentença, não cadáver.</w:t>
      </w:r>
    </w:p>
    <w:p>
      <w:r>
        <w:rPr>
          <w:b/>
        </w:rPr>
        <w:t>Na Fila:</w:t>
      </w:r>
      <w:r>
        <w:t xml:space="preserve"> VEL 15, </w:t>
      </w:r>
      <w:r>
        <w:rPr>
          <w:b/>
        </w:rPr>
        <w:t>com Firmeza</w:t>
      </w:r>
      <w:r>
        <w:t xml:space="preserve">. </w:t>
      </w:r>
      <w:r>
        <w:rPr>
          <w:b/>
        </w:rPr>
        <w:t>Ser racional: pode Executar.</w:t>
      </w:r>
      <w:r>
        <w:t xml:space="preserve"> Não vai executar o alvo da Sentença enquanto houver testemunhas.</w:t>
      </w:r>
    </w:p>
    <w:p>
      <w:pPr>
        <w:pStyle w:val="Quote"/>
      </w:pPr>
      <w:r>
        <w:rPr>
          <w:b/>
        </w:rPr>
        <w:t>A Sentença é o modelo de ação especial que não dá dano nenhum e muda o combate inteiro.</w:t>
      </w:r>
      <w:r>
        <w:t xml:space="preserve"> Ela transforma um Elite em um relógio apontado para um jogador. A mesa responde com </w:t>
      </w:r>
      <w:r>
        <w:rPr>
          <w:b/>
        </w:rPr>
        <w:t>Intervir</w:t>
      </w:r>
      <w:r>
        <w:t xml:space="preserve"> (capítulo 18), com cura, ou com a decisão desconfortável de deixar aquele personagem fora do alcance dela. Nenhuma dessas três é óbvia, e é por isso que ela funciona.</w:t>
      </w:r>
    </w:p>
    <w:p>
      <w:pPr>
        <w:pStyle w:val="Heading3"/>
      </w:pPr>
      <w:r>
        <w:t>Mestre de Cerimônias Mascarado</w:t>
      </w:r>
    </w:p>
    <w:p>
      <w:r>
        <w:rPr>
          <w:i/>
        </w:rPr>
        <w:t>Elite · Tolos Mascarados · faixa 9-12</w:t>
      </w:r>
    </w:p>
    <w:p>
      <w:pPr>
        <w:pStyle w:val="Quote"/>
      </w:pPr>
      <w:r>
        <w:rPr>
          <w:i/>
        </w:rPr>
        <w:t>"Vocês chegaram no segundo ato. Não se preocupem, eu resumo."</w:t>
      </w:r>
    </w:p>
    <w:p>
      <w:r>
        <w:t>Ele não quer matar o grupo. Ele quer uma cena boa, e está disposto a matar o grupo para conseguir uma.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225</w:t>
            </w:r>
          </w:p>
        </w:tc>
      </w:tr>
      <w:tr>
        <w:tc>
          <w:tcPr>
            <w:tcW w:type="dxa" w:w="4706"/>
          </w:tcPr>
          <w:p>
            <w:pPr>
              <w:spacing w:before="40" w:after="40"/>
              <w:jc w:val="left"/>
            </w:pPr>
            <w:r>
              <w:rPr>
                <w:b/>
              </w:rPr>
              <w:t>Defesa</w:t>
            </w:r>
          </w:p>
        </w:tc>
        <w:tc>
          <w:tcPr>
            <w:tcW w:type="dxa" w:w="4706"/>
          </w:tcPr>
          <w:p>
            <w:pPr>
              <w:spacing w:before="40" w:after="40"/>
              <w:jc w:val="left"/>
            </w:pPr>
            <w:r>
              <w:t>21</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Gelo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Quântico</w:t>
            </w:r>
          </w:p>
        </w:tc>
      </w:tr>
    </w:tbl>
    <w:p>
      <w:pPr>
        <w:spacing w:after="80"/>
      </w:pPr>
    </w:p>
    <w:p>
      <w:r>
        <w:rPr>
          <w:b/>
        </w:rPr>
        <w:t>Ataques</w:t>
      </w:r>
    </w:p>
    <w:p>
      <w:pPr>
        <w:pStyle w:val="ListBullet"/>
      </w:pPr>
      <w:r>
        <w:rPr>
          <w:b/>
        </w:rPr>
        <w:t>Bengala-estoque</w:t>
      </w:r>
      <w:r>
        <w:t xml:space="preserve"> (Pessoal, Quântico): </w:t>
      </w:r>
      <w:r>
        <w:rPr>
          <w:rFonts w:ascii="Consolas" w:hAnsi="Consolas"/>
          <w:sz w:val="19"/>
        </w:rPr>
        <w:t>4d8 + 1</w:t>
      </w:r>
      <w:r>
        <w:t xml:space="preserve"> · média </w:t>
      </w:r>
      <w:r>
        <w:rPr>
          <w:b/>
        </w:rPr>
        <w:t>19</w:t>
      </w:r>
    </w:p>
    <w:p>
      <w:pPr>
        <w:pStyle w:val="ListBullet"/>
      </w:pPr>
      <w:r>
        <w:rPr>
          <w:b/>
        </w:rPr>
        <w:t>Confete cortante</w:t>
      </w:r>
      <w:r>
        <w:t xml:space="preserve"> (Média, Vento): </w:t>
      </w:r>
      <w:r>
        <w:rPr>
          <w:rFonts w:ascii="Consolas" w:hAnsi="Consolas"/>
          <w:sz w:val="19"/>
        </w:rPr>
        <w:t>4d8 + 1</w:t>
      </w:r>
      <w:r>
        <w:t xml:space="preserve"> · média </w:t>
      </w:r>
      <w:r>
        <w:rPr>
          <w:b/>
        </w:rPr>
        <w:t>19</w:t>
      </w:r>
    </w:p>
    <w:p>
      <w:r>
        <w:rPr>
          <w:b/>
        </w:rPr>
        <w:t>Ações especiais</w:t>
      </w:r>
    </w:p>
    <w:p>
      <w:pPr>
        <w:pStyle w:val="ListBullet"/>
      </w:pPr>
      <w:r>
        <w:rPr>
          <w:b/>
        </w:rPr>
        <w:t>Deixa!</w:t>
      </w:r>
      <w:r>
        <w:t xml:space="preserve"> (recarga 2 Ciclos): um alvo faz </w:t>
      </w:r>
      <w:r>
        <w:rPr>
          <w:b/>
        </w:rPr>
        <w:t>Teste de Força de Vontade contra DT 17</w:t>
      </w:r>
      <w:r>
        <w:t xml:space="preserve">. Se falhar, fica </w:t>
      </w:r>
      <w:r>
        <w:rPr>
          <w:b/>
        </w:rPr>
        <w:t>Controlado</w:t>
      </w:r>
      <w:r>
        <w:t xml:space="preserve"> por </w:t>
      </w:r>
      <w:r>
        <w:rPr>
          <w:b/>
        </w:rPr>
        <w:t>1 turno</w:t>
      </w:r>
      <w:r>
        <w:t xml:space="preserve"> (capítulo 21) — ele age no turno dele, com Ataque Básico, Ação de Movimento e Ação Complementar, sob a direção do Mestre de Cerimônias, e não gasta recurso nenhum.</w:t>
      </w:r>
    </w:p>
    <w:p>
      <w:pPr>
        <w:pStyle w:val="ListBullet"/>
      </w:pPr>
      <w:r>
        <w:rPr>
          <w:b/>
        </w:rPr>
        <w:t>Chuva de improviso</w:t>
      </w:r>
      <w:r>
        <w:t xml:space="preserve"> (recarga 3 Ciclos): </w:t>
      </w:r>
      <w:r>
        <w:rPr>
          <w:b/>
        </w:rPr>
        <w:t>até 3 alvos</w:t>
      </w:r>
      <w:r>
        <w:t xml:space="preserve"> a até uma Distância um do outro fazem </w:t>
      </w:r>
      <w:r>
        <w:rPr>
          <w:b/>
        </w:rPr>
        <w:t>Teste de Reflexos contra DT 17</w:t>
      </w:r>
      <w:r>
        <w:t xml:space="preserve">. Quem falha recebe </w:t>
      </w:r>
      <w:r>
        <w:rPr>
          <w:rFonts w:ascii="Consolas" w:hAnsi="Consolas"/>
          <w:sz w:val="19"/>
        </w:rPr>
        <w:t>4d8 + 1</w:t>
      </w:r>
      <w:r>
        <w:t xml:space="preserve"> · </w:t>
      </w:r>
      <w:r>
        <w:rPr>
          <w:b/>
        </w:rPr>
        <w:t>19</w:t>
      </w:r>
      <w:r>
        <w:t xml:space="preserve"> de dano Vento e </w:t>
      </w:r>
      <w:r>
        <w:rPr>
          <w:b/>
        </w:rPr>
        <w:t>Cisalhamento de Vento</w:t>
      </w:r>
      <w:r>
        <w:t xml:space="preserve"> com </w:t>
      </w:r>
      <w:r>
        <w:rPr>
          <w:b/>
        </w:rPr>
        <w:t>2 acúmulos</w:t>
      </w:r>
      <w:r>
        <w:t xml:space="preserve">; quem passa recebe </w:t>
      </w:r>
      <w:r>
        <w:rPr>
          <w:b/>
        </w:rPr>
        <w:t>metade</w:t>
      </w:r>
      <w:r>
        <w:t xml:space="preserve"> do dano.</w:t>
      </w:r>
    </w:p>
    <w:p>
      <w:r>
        <w:rPr>
          <w:b/>
        </w:rPr>
        <w:t>Na Fila:</w:t>
      </w:r>
      <w:r>
        <w:t xml:space="preserve"> VEL 15, </w:t>
      </w:r>
      <w:r>
        <w:rPr>
          <w:b/>
        </w:rPr>
        <w:t>com Firmeza</w:t>
      </w:r>
      <w:r>
        <w:t xml:space="preserve">. </w:t>
      </w:r>
      <w:r>
        <w:rPr>
          <w:b/>
        </w:rPr>
        <w:t>Ser racional: pode Executar</w:t>
      </w:r>
      <w:r>
        <w:t xml:space="preserve"> — e faz isso se, e só se, render uma fala melhor.</w:t>
      </w:r>
    </w:p>
    <w:p>
      <w:pPr>
        <w:pStyle w:val="Heading3"/>
      </w:pPr>
      <w:r>
        <w:t>O Dramaturgo de Mil Faces</w:t>
      </w:r>
    </w:p>
    <w:p>
      <w:r>
        <w:rPr>
          <w:i/>
        </w:rPr>
        <w:t xml:space="preserve">Boss · Tolos Mascarados · faixa 9-12 · </w:t>
      </w:r>
      <w:r>
        <w:rPr>
          <w:i/>
        </w:rPr>
        <w:t>2 fases</w:t>
      </w:r>
      <w:r>
        <w:t>**</w:t>
      </w:r>
    </w:p>
    <w:p>
      <w:pPr>
        <w:pStyle w:val="Quote"/>
      </w:pPr>
      <w:r>
        <w:rPr>
          <w:i/>
        </w:rPr>
        <w:t>"Primeiro ato: vocês acham que estão lutando comigo."</w:t>
      </w:r>
    </w:p>
    <w:p>
      <w:r>
        <w:t>Ninguém sabe se o Dramaturgo é uma pessoa, um cargo ou uma piada que ficou grande demais. O que se sabe é que, quando a máscara cai, tem outra atrás.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580</w:t>
            </w:r>
            <w:r>
              <w:t xml:space="preserve"> (barra única: fase 1 de 580 a 291, fase 2 de 290 a 0)</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6</w:t>
            </w:r>
          </w:p>
        </w:tc>
      </w:tr>
      <w:tr>
        <w:tc>
          <w:tcPr>
            <w:tcW w:type="dxa" w:w="4706"/>
          </w:tcPr>
          <w:p>
            <w:pPr>
              <w:spacing w:before="40" w:after="40"/>
              <w:jc w:val="left"/>
            </w:pPr>
            <w:r>
              <w:rPr>
                <w:b/>
              </w:rPr>
              <w:t>Tenacidade</w:t>
            </w:r>
          </w:p>
        </w:tc>
        <w:tc>
          <w:tcPr>
            <w:tcW w:type="dxa" w:w="4706"/>
          </w:tcPr>
          <w:p>
            <w:pPr>
              <w:spacing w:before="40" w:after="40"/>
              <w:jc w:val="left"/>
            </w:pPr>
            <w:r>
              <w:t xml:space="preserve">12 na fase 1, </w:t>
            </w:r>
            <w:r>
              <w:rPr>
                <w:b/>
              </w:rPr>
              <w:t>9</w:t>
            </w:r>
            <w:r>
              <w:t xml:space="preserve"> na fase 2 (volta ao máximo na virada)</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+11</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bl>
    <w:p>
      <w:pPr>
        <w:spacing w:after="80"/>
      </w:pPr>
    </w:p>
    <w:p>
      <w:r>
        <w:rPr>
          <w:b/>
        </w:rPr>
        <w:t>Fase 1 — O elenco (580 a 291 PV)</w:t>
      </w:r>
    </w:p>
    <w:p>
      <w:r>
        <w:t>Ele luta à distância, atrás de dois figurantes, e o grupo passa o primeiro Ciclo inteiro batendo nas pessoas erradas.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Gelo</w:t>
            </w:r>
            <w:r>
              <w:t xml:space="preserve">, </w:t>
            </w:r>
            <w:r>
              <w:rPr>
                <w:b/>
              </w:rPr>
              <w:t>Vento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12</w:t>
            </w:r>
          </w:p>
        </w:tc>
      </w:tr>
    </w:tbl>
    <w:p>
      <w:pPr>
        <w:spacing w:after="80"/>
      </w:pPr>
    </w:p>
    <w:p>
      <w:r>
        <w:rPr>
          <w:b/>
        </w:rPr>
        <w:t>Ataques</w:t>
      </w:r>
      <w:r>
        <w:t xml:space="preserve"> — 2 por turno, qualquer combinação:</w:t>
      </w:r>
    </w:p>
    <w:p>
      <w:pPr>
        <w:pStyle w:val="ListBullet"/>
      </w:pPr>
      <w:r>
        <w:rPr>
          <w:b/>
        </w:rPr>
        <w:t>Vara de contrarregra</w:t>
      </w:r>
      <w:r>
        <w:t xml:space="preserve"> (Curta, Imaginário): </w:t>
      </w:r>
      <w:r>
        <w:rPr>
          <w:rFonts w:ascii="Consolas" w:hAnsi="Consolas"/>
          <w:sz w:val="19"/>
        </w:rPr>
        <w:t>5d10 + 1</w:t>
      </w:r>
      <w:r>
        <w:t xml:space="preserve"> · média </w:t>
      </w:r>
      <w:r>
        <w:rPr>
          <w:b/>
        </w:rPr>
        <w:t>28</w:t>
      </w:r>
    </w:p>
    <w:p>
      <w:pPr>
        <w:pStyle w:val="ListBullet"/>
      </w:pPr>
      <w:r>
        <w:rPr>
          <w:b/>
        </w:rPr>
        <w:t>Aplauso dirigido</w:t>
      </w:r>
      <w:r>
        <w:t xml:space="preserve"> (Longa, Quântico): </w:t>
      </w:r>
      <w:r>
        <w:rPr>
          <w:rFonts w:ascii="Consolas" w:hAnsi="Consolas"/>
          <w:sz w:val="19"/>
        </w:rPr>
        <w:t>5d10 + 1</w:t>
      </w:r>
      <w:r>
        <w:t xml:space="preserve"> · média </w:t>
      </w:r>
      <w:r>
        <w:rPr>
          <w:b/>
        </w:rPr>
        <w:t>28</w:t>
      </w:r>
    </w:p>
    <w:p>
      <w:r>
        <w:rPr>
          <w:b/>
        </w:rPr>
        <w:t>Ações especiais</w:t>
      </w:r>
    </w:p>
    <w:p>
      <w:pPr>
        <w:pStyle w:val="ListBullet"/>
      </w:pPr>
      <w:r>
        <w:rPr>
          <w:b/>
        </w:rPr>
        <w:t>Entra o dublê</w:t>
      </w:r>
      <w:r>
        <w:t xml:space="preserve"> (recarga 3 Ciclos; ocupa uma das 2 ações do turno): </w:t>
      </w:r>
      <w:r>
        <w:rPr>
          <w:b/>
        </w:rPr>
        <w:t>2 Palhaços de Pólvora</w:t>
      </w:r>
      <w:r>
        <w:t xml:space="preserve"> entram na cena. Enquanto houver pelo menos um deles de pé, </w:t>
      </w:r>
      <w:r>
        <w:rPr>
          <w:b/>
        </w:rPr>
        <w:t>todo ataque de alvo único contra o Dramaturgo</w:t>
      </w:r>
      <w:r>
        <w:t xml:space="preserve"> exige um </w:t>
      </w:r>
      <w:r>
        <w:rPr>
          <w:b/>
        </w:rPr>
        <w:t>Teste de Percepção Mental contra DT 18</w:t>
      </w:r>
      <w:r>
        <w:t xml:space="preserve"> antes da rolagem; quem falha acerta um Palhaço em vez dele, resolvendo o ataque contra a ficha do Palhaço.</w:t>
      </w:r>
    </w:p>
    <w:p>
      <w:pPr>
        <w:pStyle w:val="ListBullet"/>
      </w:pPr>
      <w:r>
        <w:rPr>
          <w:b/>
        </w:rPr>
        <w:t>Reviravolta</w:t>
      </w:r>
      <w:r>
        <w:t xml:space="preserve"> (recarga 2 Ciclos; ocupa uma das 2 ações do turno): ele </w:t>
      </w:r>
      <w:r>
        <w:rPr>
          <w:b/>
        </w:rPr>
        <w:t>Avança</w:t>
      </w:r>
      <w:r>
        <w:t xml:space="preserve"> ele mesmo em 2 casas (capítulo 19) e um alvo faz </w:t>
      </w:r>
      <w:r>
        <w:rPr>
          <w:b/>
        </w:rPr>
        <w:t>Teste de Resistência Mental contra DT 18</w:t>
      </w:r>
      <w:r>
        <w:t xml:space="preserve"> ou fica </w:t>
      </w:r>
      <w:r>
        <w:rPr>
          <w:b/>
        </w:rPr>
        <w:t>Vulnerável</w:t>
      </w:r>
      <w:r>
        <w:t xml:space="preserve"> por 2 turnos.</w:t>
      </w:r>
    </w:p>
    <w:p>
      <w:r>
        <w:rPr>
          <w:b/>
        </w:rPr>
        <w:t>Fase 2 — Nenhuma face (290 a 0 PV)</w:t>
      </w:r>
    </w:p>
    <w:p>
      <w:r>
        <w:t>A máscara cai e não tem rosto embaixo. Os figurantes param de se mexer. Ele para de atuar, e é agora que ele é perigoso.</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Gelo, Vento, Imaginário</w:t>
            </w:r>
          </w:p>
        </w:tc>
        <w:tc>
          <w:tcPr>
            <w:tcW w:type="dxa" w:w="3137"/>
          </w:tcPr>
          <w:p>
            <w:pPr>
              <w:spacing w:before="40" w:after="40"/>
              <w:jc w:val="left"/>
            </w:pPr>
            <w:r>
              <w:rPr>
                <w:b/>
              </w:rPr>
              <w:t>Fogo</w:t>
            </w:r>
            <w:r>
              <w:t xml:space="preserve">, </w:t>
            </w:r>
            <w:r>
              <w:rPr>
                <w:b/>
              </w:rPr>
              <w:t>Raio</w:t>
            </w:r>
            <w:r>
              <w:t xml:space="preserve">, </w:t>
            </w:r>
            <w:r>
              <w:rPr>
                <w:b/>
              </w:rPr>
              <w:t>Quântico</w:t>
            </w:r>
            <w:r>
              <w:t xml:space="preserve">, </w:t>
            </w:r>
            <w:r>
              <w:rPr>
                <w:b/>
              </w:rPr>
              <w:t>Físico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9</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5d10 + 1</w:t>
            </w:r>
            <w:r>
              <w:t xml:space="preserve"> · 28</w:t>
            </w:r>
          </w:p>
        </w:tc>
        <w:tc>
          <w:tcPr>
            <w:tcW w:type="dxa" w:w="3137"/>
          </w:tcPr>
          <w:p>
            <w:pPr>
              <w:spacing w:before="40" w:after="40"/>
              <w:jc w:val="left"/>
            </w:pPr>
            <w:r>
              <w:t xml:space="preserve">1 ataque de </w:t>
            </w:r>
            <w:r>
              <w:rPr>
                <w:rFonts w:ascii="Consolas" w:hAnsi="Consolas"/>
                <w:sz w:val="19"/>
              </w:rPr>
              <w:t>5d10 + 1</w:t>
            </w:r>
            <w:r>
              <w:t xml:space="preserve"> · 28 </w:t>
            </w:r>
            <w:r>
              <w:rPr>
                <w:b/>
              </w:rPr>
              <w:t>+ 1 ação especial por turno</w:t>
            </w:r>
          </w:p>
        </w:tc>
      </w:tr>
      <w:tr>
        <w:tc>
          <w:tcPr>
            <w:tcW w:type="dxa" w:w="3137"/>
          </w:tcPr>
          <w:p>
            <w:pPr>
              <w:spacing w:before="40" w:after="40"/>
              <w:jc w:val="left"/>
            </w:pPr>
            <w:r>
              <w:rPr>
                <w:b/>
              </w:rPr>
              <w:t>Entra o dublê</w:t>
            </w:r>
          </w:p>
        </w:tc>
        <w:tc>
          <w:tcPr>
            <w:tcW w:type="dxa" w:w="3137"/>
          </w:tcPr>
          <w:p>
            <w:pPr>
              <w:spacing w:before="40" w:after="40"/>
              <w:jc w:val="left"/>
            </w:pPr>
            <w:r>
              <w:t>disponível</w:t>
            </w:r>
          </w:p>
        </w:tc>
        <w:tc>
          <w:tcPr>
            <w:tcW w:type="dxa" w:w="3137"/>
          </w:tcPr>
          <w:p>
            <w:pPr>
              <w:spacing w:before="40" w:after="40"/>
              <w:jc w:val="left"/>
            </w:pPr>
            <w:r>
              <w:rPr>
                <w:b/>
              </w:rPr>
              <w:t>indisponível</w:t>
            </w:r>
            <w:r>
              <w:t>: os Palhaços restantes ficam inertes e podem ser ignorados</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Plateia vazia</w:t>
            </w:r>
            <w:r>
              <w:t xml:space="preserve"> (área, Imaginário)</w:t>
            </w:r>
          </w:p>
        </w:tc>
      </w:tr>
    </w:tbl>
    <w:p>
      <w:pPr>
        <w:spacing w:after="80"/>
      </w:pPr>
    </w:p>
    <w:p>
      <w:r>
        <w:rPr>
          <w:b/>
        </w:rPr>
        <w:t>Ataques e ações da fase 2</w:t>
      </w:r>
      <w:r>
        <w:t xml:space="preserve"> — 1 ataque + 1 ação especial por turno:</w:t>
      </w:r>
    </w:p>
    <w:p>
      <w:pPr>
        <w:pStyle w:val="ListBullet"/>
      </w:pPr>
      <w:r>
        <w:rPr>
          <w:b/>
        </w:rPr>
        <w:t>Vara de contrarregra</w:t>
      </w:r>
      <w:r>
        <w:t xml:space="preserve"> (Curta, Imaginário): </w:t>
      </w:r>
      <w:r>
        <w:rPr>
          <w:rFonts w:ascii="Consolas" w:hAnsi="Consolas"/>
          <w:sz w:val="19"/>
        </w:rPr>
        <w:t>5d10 + 1</w:t>
      </w:r>
      <w:r>
        <w:t xml:space="preserve"> · média </w:t>
      </w:r>
      <w:r>
        <w:rPr>
          <w:b/>
        </w:rPr>
        <w:t>28</w:t>
      </w:r>
    </w:p>
    <w:p>
      <w:pPr>
        <w:pStyle w:val="ListBullet"/>
      </w:pPr>
      <w:r>
        <w:rPr>
          <w:b/>
        </w:rPr>
        <w:t>Plateia vazia</w:t>
      </w:r>
      <w:r>
        <w:t xml:space="preserve"> (ação especial, </w:t>
      </w:r>
      <w:r>
        <w:rPr>
          <w:b/>
        </w:rPr>
        <w:t>sem recarga</w:t>
      </w:r>
      <w:r>
        <w:t xml:space="preserve">): </w:t>
      </w:r>
      <w:r>
        <w:rPr>
          <w:b/>
        </w:rPr>
        <w:t>todos</w:t>
      </w:r>
      <w:r>
        <w:t xml:space="preserve"> os personagens a até uma Distância um do outro, até 3, fazem </w:t>
      </w:r>
      <w:r>
        <w:rPr>
          <w:b/>
        </w:rPr>
        <w:t>Teste de Força de Vontade contra DT 18</w:t>
      </w:r>
      <w:r>
        <w:t xml:space="preserve">. Quem falha recebe </w:t>
      </w:r>
      <w:r>
        <w:rPr>
          <w:rFonts w:ascii="Consolas" w:hAnsi="Consolas"/>
          <w:sz w:val="19"/>
        </w:rPr>
        <w:t>5d10 + 1</w:t>
      </w:r>
      <w:r>
        <w:t xml:space="preserve"> · </w:t>
      </w:r>
      <w:r>
        <w:rPr>
          <w:b/>
        </w:rPr>
        <w:t>28</w:t>
      </w:r>
      <w:r>
        <w:t xml:space="preserve"> de dano Imaginário e fica </w:t>
      </w:r>
      <w:r>
        <w:rPr>
          <w:b/>
        </w:rPr>
        <w:t>Silenciado</w:t>
      </w:r>
      <w:r>
        <w:t xml:space="preserve"> por 1 turno; quem passa recebe </w:t>
      </w:r>
      <w:r>
        <w:rPr>
          <w:b/>
        </w:rPr>
        <w:t>metade</w:t>
      </w:r>
      <w:r>
        <w:t xml:space="preserve"> do dano e nada mais.</w:t>
      </w:r>
    </w:p>
    <w:p>
      <w:pPr>
        <w:pStyle w:val="ListBullet"/>
      </w:pPr>
      <w:r>
        <w:rPr>
          <w:b/>
        </w:rPr>
        <w:t>A última fala</w:t>
      </w:r>
      <w:r>
        <w:t xml:space="preserve"> (1 vez por combate, quando ele chega a </w:t>
      </w:r>
      <w:r>
        <w:rPr>
          <w:b/>
        </w:rPr>
        <w:t>145 PV ou menos</w:t>
      </w:r>
      <w:r>
        <w:t xml:space="preserve">; ocupa a ação especial do turno): ele </w:t>
      </w:r>
      <w:r>
        <w:rPr>
          <w:b/>
        </w:rPr>
        <w:t>Avança</w:t>
      </w:r>
      <w:r>
        <w:t xml:space="preserve"> em 2 casas, e </w:t>
      </w:r>
      <w:r>
        <w:rPr>
          <w:b/>
        </w:rPr>
        <w:t>até 3 alvos</w:t>
      </w:r>
      <w:r>
        <w:t xml:space="preserve"> fazem </w:t>
      </w:r>
      <w:r>
        <w:rPr>
          <w:b/>
        </w:rPr>
        <w:t>Teste de Resistência Mental contra DT 18</w:t>
      </w:r>
      <w:r>
        <w:t xml:space="preserve"> ou recebem </w:t>
      </w:r>
      <w:r>
        <w:rPr>
          <w:rFonts w:ascii="Consolas" w:hAnsi="Consolas"/>
          <w:sz w:val="19"/>
        </w:rPr>
        <w:t>7d10 + 4</w:t>
      </w:r>
      <w:r>
        <w:t xml:space="preserve"> · média </w:t>
      </w:r>
      <w:r>
        <w:rPr>
          <w:b/>
        </w:rPr>
        <w:t>42</w:t>
      </w:r>
      <w:r>
        <w:t xml:space="preserve"> de dano Imaginário. Quem passa recebe metade.</w:t>
      </w:r>
    </w:p>
    <w:p>
      <w:pPr>
        <w:pStyle w:val="Quote"/>
      </w:pPr>
      <w:r>
        <w:rPr>
          <w:b/>
        </w:rPr>
        <w:t xml:space="preserve">Por quê a Tenacidade </w:t>
      </w:r>
      <w:r>
        <w:t>cai</w:t>
      </w:r>
      <w:r>
        <w:rPr>
          <w:b/>
        </w:rPr>
        <w:t xml:space="preserve"> na fase 2.</w:t>
      </w:r>
      <w:r>
        <w:t xml:space="preserve"> Porque a fase 1 já cobrou do grupo um Ciclo de confusão e uma barra inteira de 12, e porque a graça da fase 2 é o grupo finalmente conseguir </w:t>
      </w:r>
      <w:r>
        <w:rPr>
          <w:b/>
        </w:rPr>
        <w:t>bater no bicho certo</w:t>
      </w:r>
      <w:r>
        <w:t>. Tenacidade 9 significa Quebra quase todo Ciclo no fim do combate — o grupo sente a virada a favor dele, mesmo levando mais dano. Fase nova nunca sobe a Tenacidade acima do publicado em 28.3; ela pode descer, e aqui desce de propósito.</w:t>
      </w:r>
    </w:p>
    <w:p>
      <w:r>
        <w:rPr>
          <w:b/>
        </w:rPr>
        <w:t>Na Fila:</w:t>
      </w:r>
      <w:r>
        <w:t xml:space="preserve"> VEL 16, </w:t>
      </w:r>
      <w:r>
        <w:rPr>
          <w:b/>
        </w:rPr>
        <w:t>com Firmeza</w:t>
      </w:r>
      <w:r>
        <w:t xml:space="preserve">. Na fase 1, ataca quem está menos ferido (ele quer que a cena dure). Na fase 2, ataca quem </w:t>
      </w:r>
      <w:r>
        <w:rPr>
          <w:b/>
        </w:rPr>
        <w:t>mais</w:t>
      </w:r>
      <w:r>
        <w:t xml:space="preserve"> o feriu.</w:t>
      </w:r>
    </w:p>
    <w:p>
      <w:pPr>
        <w:pStyle w:val="Quote"/>
      </w:pPr>
      <w:r>
        <w:rPr>
          <w:b/>
        </w:rPr>
        <w:t>Aviso de orçamento, igual ao do Pretor:</w:t>
      </w:r>
      <w:r>
        <w:t xml:space="preserve"> o Entra o dublê acrescenta </w:t>
      </w:r>
      <w:r>
        <w:rPr>
          <w:b/>
        </w:rPr>
        <w:t>2 Comuns</w:t>
      </w:r>
      <w:r>
        <w:t xml:space="preserve"> à cena e sobe o custo do encontro (capítulo 27). Monte o Dramaturgo </w:t>
      </w:r>
      <w:r>
        <w:rPr>
          <w:b/>
        </w:rPr>
        <w:t>sozinho</w:t>
      </w:r>
      <w:r>
        <w:t xml:space="preserve"> — os dublês são o que ele tem em vez de acompanhantes iniciais, e a fase 2 devolve o orçamento ao desativá-los.</w:t>
      </w:r>
    </w:p>
    <w:p>
      <w:pPr>
        <w:pStyle w:val="Heading2"/>
      </w:pPr>
      <w:r>
        <w:t>28.9 Faixa 13-16 — contratos e cinzéis</w:t>
      </w:r>
    </w:p>
    <w:p>
      <w:r>
        <w:t xml:space="preserve">Aqui o grupo é um nome em uma lista. Os </w:t>
      </w:r>
      <w:r>
        <w:rPr>
          <w:b/>
        </w:rPr>
        <w:t>Caçadores de Stellaron</w:t>
      </w:r>
      <w:r>
        <w:t xml:space="preserve"> querem o que o grupo está carregando; os </w:t>
      </w:r>
      <w:r>
        <w:rPr>
          <w:b/>
        </w:rPr>
        <w:t>Cavaleiros da Beleza</w:t>
      </w:r>
      <w:r>
        <w:t xml:space="preserve"> querem o grupo, literalmente, como material. Nenhum dos dois manda um pelotão: manda um profissional.</w:t>
      </w:r>
    </w:p>
    <w:p>
      <w:pPr>
        <w:pStyle w:val="Quote"/>
      </w:pPr>
      <w:r>
        <w:rPr>
          <w:b/>
        </w:rPr>
        <w:t>Os números desta faixa:</w:t>
      </w:r>
      <w:r>
        <w:t xml:space="preserve"> Comum 125 PV · Elite 295 PV · Boss 750 PV. Ataque de todos: </w:t>
      </w:r>
      <w:r>
        <w:rPr>
          <w:b/>
        </w:rPr>
        <w:t>+12</w:t>
      </w:r>
      <w:r>
        <w:t>.</w:t>
      </w:r>
    </w:p>
    <w:p>
      <w:pPr>
        <w:pStyle w:val="Quote"/>
      </w:pPr>
      <w:r>
        <w:rPr>
          <w:b/>
        </w:rPr>
        <w:t>Repare na Tenacidade de Elite:</w:t>
      </w:r>
      <w:r>
        <w:t xml:space="preserve"> </w:t>
      </w:r>
      <w:r>
        <w:rPr>
          <w:b/>
        </w:rPr>
        <w:t>6</w:t>
      </w:r>
      <w:r>
        <w:t xml:space="preserve">, um ponto </w:t>
      </w:r>
      <w:r>
        <w:rPr>
          <w:b/>
        </w:rPr>
        <w:t>abaixo</w:t>
      </w:r>
      <w:r>
        <w:t xml:space="preserve"> da faixa 9-12. Não é erro de impressão. A coluna é o valor derivado arredondado para número de mesa, e nesta faixa a derivação cai um pouco porque o mix de Habilidades que o PH sustenta muda (capítulo 29). O efeito prático é bom: Elite desta faixa Quebra </w:t>
      </w:r>
      <w:r>
        <w:rPr>
          <w:b/>
        </w:rPr>
        <w:t>todo</w:t>
      </w:r>
      <w:r>
        <w:t xml:space="preserve"> Ciclo, e é exatamente o que um encontro de 3 Elites precisa para não virar uma parede.</w:t>
      </w:r>
    </w:p>
    <w:p>
      <w:pPr>
        <w:pStyle w:val="Heading3"/>
      </w:pPr>
      <w:r>
        <w:t>Noviço da Beleza</w:t>
      </w:r>
    </w:p>
    <w:p>
      <w:r>
        <w:rPr>
          <w:i/>
        </w:rPr>
        <w:t>Comum · Cavaleiros da Beleza · faixa 13-16</w:t>
      </w:r>
    </w:p>
    <w:p>
      <w:pPr>
        <w:pStyle w:val="Quote"/>
      </w:pPr>
      <w:r>
        <w:rPr>
          <w:i/>
        </w:rPr>
        <w:t>"Ele já cortou tudo que sobrava dele. Agora precisa de você."</w:t>
      </w:r>
    </w:p>
    <w:p>
      <w:r>
        <w:t>Candidato à ordem. Metade do corpo é prótese de cerâmica branca, e ele considera isso progresso.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Bisturi de cerâmica</w:t>
      </w:r>
      <w:r>
        <w:t xml:space="preserve"> (Pessoal, Físico): </w:t>
      </w:r>
      <w:r>
        <w:rPr>
          <w:rFonts w:ascii="Consolas" w:hAnsi="Consolas"/>
          <w:sz w:val="19"/>
        </w:rPr>
        <w:t>3d6 + 2</w:t>
      </w:r>
      <w:r>
        <w:t xml:space="preserve"> · média </w:t>
      </w:r>
      <w:r>
        <w:rPr>
          <w:b/>
        </w:rPr>
        <w:t>12</w:t>
      </w:r>
      <w:r>
        <w:t xml:space="preserve">, e o alvo recebe </w:t>
      </w:r>
      <w:r>
        <w:rPr>
          <w:b/>
        </w:rPr>
        <w:t>Sangramento</w:t>
      </w:r>
      <w:r>
        <w:t xml:space="preserve"> por 2 turnos</w:t>
      </w:r>
    </w:p>
    <w:p>
      <w:r>
        <w:rPr>
          <w:b/>
        </w:rPr>
        <w:t>Ações especiais</w:t>
      </w:r>
    </w:p>
    <w:p>
      <w:pPr>
        <w:pStyle w:val="ListBullet"/>
      </w:pPr>
      <w:r>
        <w:rPr>
          <w:b/>
        </w:rPr>
        <w:t>Correção</w:t>
      </w:r>
      <w:r>
        <w:t xml:space="preserve"> (recarga 2 Ciclos): um alvo faz </w:t>
      </w:r>
      <w:r>
        <w:rPr>
          <w:b/>
        </w:rPr>
        <w:t>Teste de Resistência Física contra DT 17</w:t>
      </w:r>
      <w:r>
        <w:t xml:space="preserve">. Se falhar, recebe </w:t>
      </w:r>
      <w:r>
        <w:rPr>
          <w:b/>
        </w:rPr>
        <w:t>Vulnerável</w:t>
      </w:r>
      <w:r>
        <w:t xml:space="preserve"> por 2 turnos — </w:t>
      </w:r>
      <w:r>
        <w:rPr>
          <w:b/>
        </w:rPr>
        <w:t>+1 dado de dano de qualquer Cavaleiro da Beleza</w:t>
      </w:r>
      <w:r>
        <w:t xml:space="preserve"> na cena.</w:t>
      </w:r>
    </w:p>
    <w:p>
      <w:r>
        <w:rPr>
          <w:b/>
        </w:rPr>
        <w:t>Na Fila:</w:t>
      </w:r>
      <w:r>
        <w:t xml:space="preserve"> VEL 14, </w:t>
      </w:r>
      <w:r>
        <w:rPr>
          <w:b/>
        </w:rPr>
        <w:t>sem Firmeza</w:t>
      </w:r>
      <w:r>
        <w:t xml:space="preserve">. </w:t>
      </w:r>
      <w:r>
        <w:rPr>
          <w:b/>
        </w:rPr>
        <w:t>Ser racional: pode Executar</w:t>
      </w:r>
      <w:r>
        <w:t xml:space="preserve"> — e para a ordem dele, isso não é matar, é terminar.</w:t>
      </w:r>
    </w:p>
    <w:p>
      <w:pPr>
        <w:pStyle w:val="Heading3"/>
      </w:pPr>
      <w:r>
        <w:t>Operativo de Campo dos Caçadores</w:t>
      </w:r>
    </w:p>
    <w:p>
      <w:r>
        <w:rPr>
          <w:i/>
        </w:rPr>
        <w:t>Comum · Caçadores de Stellaron · faixa 13-16</w:t>
      </w:r>
    </w:p>
    <w:p>
      <w:pPr>
        <w:pStyle w:val="Quote"/>
      </w:pPr>
      <w:r>
        <w:rPr>
          <w:i/>
        </w:rPr>
        <w:t>"Ele não estava aqui no Ciclo passado. Ninguém sabe desde quando está."</w:t>
      </w:r>
    </w:p>
    <w:p>
      <w:r>
        <w:t>Os Caçadores não têm infantaria. Têm pessoas que trabalham sozinhas e aparecem em três lugares ao mesmo tempo.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Pistola suprimida</w:t>
      </w:r>
      <w:r>
        <w:t xml:space="preserve"> (Longa, Físico): </w:t>
      </w:r>
      <w:r>
        <w:rPr>
          <w:rFonts w:ascii="Consolas" w:hAnsi="Consolas"/>
          <w:sz w:val="19"/>
        </w:rPr>
        <w:t>3d6 + 2</w:t>
      </w:r>
      <w:r>
        <w:t xml:space="preserve"> · média </w:t>
      </w:r>
      <w:r>
        <w:rPr>
          <w:b/>
        </w:rPr>
        <w:t>12</w:t>
      </w:r>
    </w:p>
    <w:p>
      <w:pPr>
        <w:pStyle w:val="ListBullet"/>
      </w:pPr>
      <w:r>
        <w:rPr>
          <w:b/>
        </w:rPr>
        <w:t>Fio de garrote</w:t>
      </w:r>
      <w:r>
        <w:t xml:space="preserve"> (Pessoal, Físico): </w:t>
      </w:r>
      <w:r>
        <w:rPr>
          <w:rFonts w:ascii="Consolas" w:hAnsi="Consolas"/>
          <w:sz w:val="19"/>
        </w:rPr>
        <w:t>3d6 + 2</w:t>
      </w:r>
      <w:r>
        <w:t xml:space="preserve"> · média </w:t>
      </w:r>
      <w:r>
        <w:rPr>
          <w:b/>
        </w:rPr>
        <w:t>12</w:t>
      </w:r>
      <w:r>
        <w:t xml:space="preserve">, e o alvo faz </w:t>
      </w:r>
      <w:r>
        <w:rPr>
          <w:b/>
        </w:rPr>
        <w:t>Teste de Potência Física contra DT 17</w:t>
      </w:r>
      <w:r>
        <w:t xml:space="preserve"> ou fica </w:t>
      </w:r>
      <w:r>
        <w:rPr>
          <w:b/>
        </w:rPr>
        <w:t>Silenciado</w:t>
      </w:r>
      <w:r>
        <w:t xml:space="preserve"> por 1 turno</w:t>
      </w:r>
    </w:p>
    <w:p>
      <w:r>
        <w:rPr>
          <w:b/>
        </w:rPr>
        <w:t>Ações especiais</w:t>
      </w:r>
    </w:p>
    <w:p>
      <w:pPr>
        <w:pStyle w:val="ListBullet"/>
      </w:pPr>
      <w:r>
        <w:rPr>
          <w:b/>
        </w:rPr>
        <w:t>Reposicionar</w:t>
      </w:r>
      <w:r>
        <w:t xml:space="preserve"> (recarga 2 Ciclos): ele se move </w:t>
      </w:r>
      <w:r>
        <w:rPr>
          <w:b/>
        </w:rPr>
        <w:t>2 Distâncias</w:t>
      </w:r>
      <w:r>
        <w:t xml:space="preserve"> e, se terminar fora do alcance de todo personagem, </w:t>
      </w:r>
      <w:r>
        <w:rPr>
          <w:b/>
        </w:rPr>
        <w:t>Avança</w:t>
      </w:r>
      <w:r>
        <w:t xml:space="preserve"> 2 casas na Fila do próximo Ciclo (capítulo 19).</w:t>
      </w:r>
    </w:p>
    <w:p>
      <w:r>
        <w:rPr>
          <w:b/>
        </w:rPr>
        <w:t>Na Fila:</w:t>
      </w:r>
      <w:r>
        <w:t xml:space="preserve"> VEL 14, </w:t>
      </w:r>
      <w:r>
        <w:rPr>
          <w:b/>
        </w:rPr>
        <w:t>sem Firmeza</w:t>
      </w:r>
      <w:r>
        <w:t xml:space="preserve">. Vai sempre em quem cura, e sai de perto depois. </w:t>
      </w:r>
      <w:r>
        <w:rPr>
          <w:b/>
        </w:rPr>
        <w:t>Ser racional: pode Executar.</w:t>
      </w:r>
    </w:p>
    <w:p>
      <w:pPr>
        <w:pStyle w:val="Heading3"/>
      </w:pPr>
      <w:r>
        <w:t>Autômato Taciturno</w:t>
      </w:r>
    </w:p>
    <w:p>
      <w:r>
        <w:rPr>
          <w:i/>
        </w:rPr>
        <w:t>Comum · Autômato de guerra · faixa 13-16</w:t>
      </w:r>
    </w:p>
    <w:p>
      <w:pPr>
        <w:pStyle w:val="Quote"/>
      </w:pPr>
      <w:r>
        <w:rPr>
          <w:i/>
        </w:rPr>
        <w:t>"Modelo descontinuado. Munição, não."</w:t>
      </w:r>
    </w:p>
    <w:p>
      <w:r>
        <w:t>Plataforma de guerra antiga que alguém religou. Ela não fala, não negocia e não tem nada por onde ser convencida.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125</w:t>
            </w:r>
          </w:p>
        </w:tc>
      </w:tr>
      <w:tr>
        <w:tc>
          <w:tcPr>
            <w:tcW w:type="dxa" w:w="4706"/>
          </w:tcPr>
          <w:p>
            <w:pPr>
              <w:spacing w:before="40" w:after="40"/>
              <w:jc w:val="left"/>
            </w:pPr>
            <w:r>
              <w:rPr>
                <w:b/>
              </w:rPr>
              <w:t>Defesa</w:t>
            </w:r>
          </w:p>
        </w:tc>
        <w:tc>
          <w:tcPr>
            <w:tcW w:type="dxa" w:w="4706"/>
          </w:tcPr>
          <w:p>
            <w:pPr>
              <w:spacing w:before="40" w:after="40"/>
              <w:jc w:val="left"/>
            </w:pPr>
            <w:r>
              <w:t>20</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14</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17</w:t>
            </w:r>
          </w:p>
        </w:tc>
      </w:tr>
      <w:tr>
        <w:tc>
          <w:tcPr>
            <w:tcW w:type="dxa" w:w="4706"/>
          </w:tcPr>
          <w:p>
            <w:pPr>
              <w:spacing w:before="40" w:after="40"/>
              <w:jc w:val="left"/>
            </w:pPr>
            <w:r>
              <w:rPr>
                <w:b/>
              </w:rPr>
              <w:t>Teste de Resistência</w:t>
            </w:r>
          </w:p>
        </w:tc>
        <w:tc>
          <w:tcPr>
            <w:tcW w:type="dxa" w:w="4706"/>
          </w:tcPr>
          <w:p>
            <w:pPr>
              <w:spacing w:before="40" w:after="40"/>
              <w:jc w:val="left"/>
            </w:pPr>
            <w:r>
              <w:t>+5</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Vento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Metralha pesada</w:t>
      </w:r>
      <w:r>
        <w:t xml:space="preserve"> (Longa, Físico): </w:t>
      </w:r>
      <w:r>
        <w:rPr>
          <w:rFonts w:ascii="Consolas" w:hAnsi="Consolas"/>
          <w:sz w:val="19"/>
        </w:rPr>
        <w:t>3d6 + 2</w:t>
      </w:r>
      <w:r>
        <w:t xml:space="preserve"> · média </w:t>
      </w:r>
      <w:r>
        <w:rPr>
          <w:b/>
        </w:rPr>
        <w:t>12</w:t>
      </w:r>
    </w:p>
    <w:p>
      <w:r>
        <w:rPr>
          <w:b/>
        </w:rPr>
        <w:t>Ações especiais</w:t>
      </w:r>
    </w:p>
    <w:p>
      <w:pPr>
        <w:pStyle w:val="ListBullet"/>
      </w:pPr>
      <w:r>
        <w:rPr>
          <w:b/>
        </w:rPr>
        <w:t>Travar alvo</w:t>
      </w:r>
      <w:r>
        <w:t xml:space="preserve"> (recarga 2 Ciclos): um alvo fica </w:t>
      </w:r>
      <w:r>
        <w:rPr>
          <w:b/>
        </w:rPr>
        <w:t>Marcado</w:t>
      </w:r>
      <w:r>
        <w:t xml:space="preserve"> por 3 turnos. Enquanto a marca durar, este autômato </w:t>
      </w:r>
      <w:r>
        <w:rPr>
          <w:b/>
        </w:rPr>
        <w:t>não ataca mais ninguém</w:t>
      </w:r>
      <w:r>
        <w:t xml:space="preserve"> e some </w:t>
      </w:r>
      <w:r>
        <w:rPr>
          <w:b/>
        </w:rPr>
        <w:t>+1 acúmulo de Marcado</w:t>
      </w:r>
      <w:r>
        <w:t xml:space="preserve"> por Ciclo, até o teto de </w:t>
      </w:r>
      <w:r>
        <w:rPr>
          <w:b/>
        </w:rPr>
        <w:t>3</w:t>
      </w:r>
      <w:r>
        <w:t xml:space="preserve"> (capítulo 21).</w:t>
      </w:r>
    </w:p>
    <w:p>
      <w:r>
        <w:rPr>
          <w:b/>
        </w:rPr>
        <w:t>Na Fila:</w:t>
      </w:r>
      <w:r>
        <w:t xml:space="preserve"> VEL 14, </w:t>
      </w:r>
      <w:r>
        <w:rPr>
          <w:b/>
        </w:rPr>
        <w:t>sem Firmeza</w:t>
      </w:r>
      <w:r>
        <w:t xml:space="preserve">. </w:t>
      </w:r>
      <w:r>
        <w:rPr>
          <w:b/>
        </w:rPr>
        <w:t>Máquina sem consciência: não Executa.</w:t>
      </w:r>
      <w:r>
        <w:t xml:space="preserve"> É a melhor demonstração do teto de 3 acúmulos de Marcado em toda a mesa: no terceiro Ciclo ele está em +3 e ninguém fora do alvo correu risco nenhum.</w:t>
      </w:r>
    </w:p>
    <w:p>
      <w:pPr>
        <w:pStyle w:val="Heading3"/>
      </w:pPr>
      <w:r>
        <w:t>Escultor de Carne</w:t>
      </w:r>
    </w:p>
    <w:p>
      <w:r>
        <w:rPr>
          <w:i/>
        </w:rPr>
        <w:t>Elite · Cavaleiros da Beleza · faixa 13-16</w:t>
      </w:r>
    </w:p>
    <w:p>
      <w:pPr>
        <w:pStyle w:val="Quote"/>
      </w:pPr>
      <w:r>
        <w:rPr>
          <w:i/>
        </w:rPr>
        <w:t>"Fique parado. Vai doer mais se você se mexer, e vai ficar torto."</w:t>
      </w:r>
    </w:p>
    <w:p>
      <w:r>
        <w:t>Cavaleiro pleno. Seis braços-ferramenta, um avental limpo e convicção genuína de que está fazendo um favor.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295</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Gelo</w:t>
            </w:r>
            <w:r>
              <w:t xml:space="preserve">, </w:t>
            </w:r>
            <w:r>
              <w:rPr>
                <w:b/>
              </w:rPr>
              <w:t>Raio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Leque de lâminas</w:t>
      </w:r>
      <w:r>
        <w:t xml:space="preserve"> (Pessoal, Físico): </w:t>
      </w:r>
      <w:r>
        <w:rPr>
          <w:rFonts w:ascii="Consolas" w:hAnsi="Consolas"/>
          <w:sz w:val="19"/>
        </w:rPr>
        <w:t>4d10 + 2</w:t>
      </w:r>
      <w:r>
        <w:t xml:space="preserve"> · média </w:t>
      </w:r>
      <w:r>
        <w:rPr>
          <w:b/>
        </w:rPr>
        <w:t>24</w:t>
      </w:r>
      <w:r>
        <w:t xml:space="preserve">, e o alvo recebe </w:t>
      </w:r>
      <w:r>
        <w:rPr>
          <w:b/>
        </w:rPr>
        <w:t>Sangramento</w:t>
      </w:r>
      <w:r>
        <w:t xml:space="preserve"> por 2 turnos</w:t>
      </w:r>
    </w:p>
    <w:p>
      <w:pPr>
        <w:pStyle w:val="ListBullet"/>
      </w:pPr>
      <w:r>
        <w:rPr>
          <w:b/>
        </w:rPr>
        <w:t>Serra de arco</w:t>
      </w:r>
      <w:r>
        <w:t xml:space="preserve"> (Curta, Físico): </w:t>
      </w:r>
      <w:r>
        <w:rPr>
          <w:rFonts w:ascii="Consolas" w:hAnsi="Consolas"/>
          <w:sz w:val="19"/>
        </w:rPr>
        <w:t>4d10 + 2</w:t>
      </w:r>
      <w:r>
        <w:t xml:space="preserve"> · média </w:t>
      </w:r>
      <w:r>
        <w:rPr>
          <w:b/>
        </w:rPr>
        <w:t>24</w:t>
      </w:r>
    </w:p>
    <w:p>
      <w:r>
        <w:rPr>
          <w:b/>
        </w:rPr>
        <w:t>Ações especiais</w:t>
      </w:r>
    </w:p>
    <w:p>
      <w:pPr>
        <w:pStyle w:val="ListBullet"/>
      </w:pPr>
      <w:r>
        <w:rPr>
          <w:b/>
        </w:rPr>
        <w:t>Anestesia</w:t>
      </w:r>
      <w:r>
        <w:t xml:space="preserve"> (recarga 2 Ciclos): um alvo faz </w:t>
      </w:r>
      <w:r>
        <w:rPr>
          <w:b/>
        </w:rPr>
        <w:t>Teste de Resistência Física contra DT 18</w:t>
      </w:r>
      <w:r>
        <w:t xml:space="preserve">. Se falhar, recebe </w:t>
      </w:r>
      <w:r>
        <w:rPr>
          <w:b/>
        </w:rPr>
        <w:t>Lentidão</w:t>
      </w:r>
      <w:r>
        <w:t xml:space="preserve"> por 2 turnos e </w:t>
      </w:r>
      <w:r>
        <w:rPr>
          <w:b/>
        </w:rPr>
        <w:t>Silenciado</w:t>
      </w:r>
      <w:r>
        <w:t xml:space="preserve"> por 1.</w:t>
      </w:r>
    </w:p>
    <w:p>
      <w:pPr>
        <w:pStyle w:val="ListBullet"/>
      </w:pPr>
      <w:r>
        <w:rPr>
          <w:b/>
        </w:rPr>
        <w:t>Obra em progresso</w:t>
      </w:r>
      <w:r>
        <w:t xml:space="preserve"> (recarga 3 Ciclos): contra um alvo que esteja com </w:t>
      </w:r>
      <w:r>
        <w:rPr>
          <w:b/>
        </w:rPr>
        <w:t>Sangramento</w:t>
      </w:r>
      <w:r>
        <w:t xml:space="preserve">, um ataque de </w:t>
      </w:r>
      <w:r>
        <w:rPr>
          <w:rFonts w:ascii="Consolas" w:hAnsi="Consolas"/>
          <w:sz w:val="19"/>
        </w:rPr>
        <w:t>6d10 + 3</w:t>
      </w:r>
      <w:r>
        <w:t xml:space="preserve"> · média </w:t>
      </w:r>
      <w:r>
        <w:rPr>
          <w:b/>
        </w:rPr>
        <w:t>36</w:t>
      </w:r>
      <w:r>
        <w:t xml:space="preserve"> de dano Físico. Se o ataque acertar, o Sangramento é </w:t>
      </w:r>
      <w:r>
        <w:rPr>
          <w:b/>
        </w:rPr>
        <w:t>renovado</w:t>
      </w:r>
      <w:r>
        <w:t xml:space="preserve"> por mais 2 turnos.</w:t>
      </w:r>
    </w:p>
    <w:p>
      <w:r>
        <w:rPr>
          <w:b/>
        </w:rPr>
        <w:t>Na Fila:</w:t>
      </w:r>
      <w:r>
        <w:t xml:space="preserve"> VEL 16, </w:t>
      </w:r>
      <w:r>
        <w:rPr>
          <w:b/>
        </w:rPr>
        <w:t>com Firmeza</w:t>
      </w:r>
      <w:r>
        <w:t xml:space="preserve">. Escolhe o alvo pela estética e não muda de ideia. </w:t>
      </w:r>
      <w:r>
        <w:rPr>
          <w:b/>
        </w:rPr>
        <w:t>Ser racional: pode Executar.</w:t>
      </w:r>
    </w:p>
    <w:p>
      <w:pPr>
        <w:pStyle w:val="Quote"/>
      </w:pPr>
      <w:r>
        <w:rPr>
          <w:b/>
        </w:rPr>
        <w:t>Ele é o exemplo de Elite construído em volta de uma condição.</w:t>
      </w:r>
      <w:r>
        <w:t xml:space="preserve"> O ataque normal aplica Sangramento; a ação especial grande </w:t>
      </w:r>
      <w:r>
        <w:rPr>
          <w:b/>
        </w:rPr>
        <w:t>exige</w:t>
      </w:r>
      <w:r>
        <w:t xml:space="preserve"> Sangramento. O grupo que remove a condição (Habilidade de Nível 4 ou maior, capítulo 21) desarma metade da ficha dele — e essa é a decisão que a ficha existe para provocar.</w:t>
      </w:r>
    </w:p>
    <w:p>
      <w:pPr>
        <w:pStyle w:val="Heading3"/>
      </w:pPr>
      <w:r>
        <w:t>Executora de Contrato</w:t>
      </w:r>
    </w:p>
    <w:p>
      <w:r>
        <w:rPr>
          <w:i/>
        </w:rPr>
        <w:t>Elite · Caçadores de Stellaron · faixa 13-16</w:t>
      </w:r>
    </w:p>
    <w:p>
      <w:pPr>
        <w:pStyle w:val="Quote"/>
      </w:pPr>
      <w:r>
        <w:rPr>
          <w:i/>
        </w:rPr>
        <w:t>"Eu li o seu contrato. Você não leu."</w:t>
      </w:r>
    </w:p>
    <w:p>
      <w:r>
        <w:t>Especialista em encerramento. Chega sem escolta, com um dossiê completo sobre cada personagem e a paciência de quem já ganhou essa discussão antes.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295</w:t>
            </w:r>
          </w:p>
        </w:tc>
      </w:tr>
      <w:tr>
        <w:tc>
          <w:tcPr>
            <w:tcW w:type="dxa" w:w="4706"/>
          </w:tcPr>
          <w:p>
            <w:pPr>
              <w:spacing w:before="40" w:after="40"/>
              <w:jc w:val="left"/>
            </w:pPr>
            <w:r>
              <w:rPr>
                <w:b/>
              </w:rPr>
              <w:t>Defesa</w:t>
            </w:r>
          </w:p>
        </w:tc>
        <w:tc>
          <w:tcPr>
            <w:tcW w:type="dxa" w:w="4706"/>
          </w:tcPr>
          <w:p>
            <w:pPr>
              <w:spacing w:before="40" w:after="40"/>
              <w:jc w:val="left"/>
            </w:pPr>
            <w:r>
              <w:t>22</w:t>
            </w:r>
          </w:p>
        </w:tc>
      </w:tr>
      <w:tr>
        <w:tc>
          <w:tcPr>
            <w:tcW w:type="dxa" w:w="4706"/>
          </w:tcPr>
          <w:p>
            <w:pPr>
              <w:spacing w:before="40" w:after="40"/>
              <w:jc w:val="left"/>
            </w:pPr>
            <w:r>
              <w:rPr>
                <w:b/>
              </w:rPr>
              <w:t>RD</w:t>
            </w:r>
          </w:p>
        </w:tc>
        <w:tc>
          <w:tcPr>
            <w:tcW w:type="dxa" w:w="4706"/>
          </w:tcPr>
          <w:p>
            <w:pPr>
              <w:spacing w:before="40" w:after="40"/>
              <w:jc w:val="left"/>
            </w:pPr>
            <w:r>
              <w:t>3</w:t>
            </w:r>
          </w:p>
        </w:tc>
      </w:tr>
      <w:tr>
        <w:tc>
          <w:tcPr>
            <w:tcW w:type="dxa" w:w="4706"/>
          </w:tcPr>
          <w:p>
            <w:pPr>
              <w:spacing w:before="40" w:after="40"/>
              <w:jc w:val="left"/>
            </w:pPr>
            <w:r>
              <w:rPr>
                <w:b/>
              </w:rPr>
              <w:t>Tenacidade</w:t>
            </w:r>
          </w:p>
        </w:tc>
        <w:tc>
          <w:tcPr>
            <w:tcW w:type="dxa" w:w="4706"/>
          </w:tcPr>
          <w:p>
            <w:pPr>
              <w:spacing w:before="40" w:after="40"/>
              <w:jc w:val="left"/>
            </w:pPr>
            <w:r>
              <w:t>6</w:t>
            </w:r>
          </w:p>
        </w:tc>
      </w:tr>
      <w:tr>
        <w:tc>
          <w:tcPr>
            <w:tcW w:type="dxa" w:w="4706"/>
          </w:tcPr>
          <w:p>
            <w:pPr>
              <w:spacing w:before="40" w:after="40"/>
              <w:jc w:val="left"/>
            </w:pPr>
            <w:r>
              <w:rPr>
                <w:b/>
              </w:rPr>
              <w:t>Velocidade</w:t>
            </w:r>
          </w:p>
        </w:tc>
        <w:tc>
          <w:tcPr>
            <w:tcW w:type="dxa" w:w="4706"/>
          </w:tcPr>
          <w:p>
            <w:pPr>
              <w:spacing w:before="40" w:after="40"/>
              <w:jc w:val="left"/>
            </w:pPr>
            <w:r>
              <w:t>16</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18</w:t>
            </w:r>
          </w:p>
        </w:tc>
      </w:tr>
      <w:tr>
        <w:tc>
          <w:tcPr>
            <w:tcW w:type="dxa" w:w="4706"/>
          </w:tcPr>
          <w:p>
            <w:pPr>
              <w:spacing w:before="40" w:after="40"/>
              <w:jc w:val="left"/>
            </w:pPr>
            <w:r>
              <w:rPr>
                <w:b/>
              </w:rPr>
              <w:t>Teste de Resistência</w:t>
            </w:r>
          </w:p>
        </w:tc>
        <w:tc>
          <w:tcPr>
            <w:tcW w:type="dxa" w:w="4706"/>
          </w:tcPr>
          <w:p>
            <w:pPr>
              <w:spacing w:before="40" w:after="40"/>
              <w:jc w:val="left"/>
            </w:pPr>
            <w:r>
              <w:t>+6</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Vento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Gelo</w:t>
            </w:r>
          </w:p>
        </w:tc>
      </w:tr>
    </w:tbl>
    <w:p>
      <w:pPr>
        <w:spacing w:after="80"/>
      </w:pPr>
    </w:p>
    <w:p>
      <w:r>
        <w:rPr>
          <w:b/>
        </w:rPr>
        <w:t>Ataques</w:t>
      </w:r>
    </w:p>
    <w:p>
      <w:pPr>
        <w:pStyle w:val="ListBullet"/>
      </w:pPr>
      <w:r>
        <w:rPr>
          <w:b/>
        </w:rPr>
        <w:t>Revólver de ruptura</w:t>
      </w:r>
      <w:r>
        <w:t xml:space="preserve"> (Longa, Quântico): </w:t>
      </w:r>
      <w:r>
        <w:rPr>
          <w:rFonts w:ascii="Consolas" w:hAnsi="Consolas"/>
          <w:sz w:val="19"/>
        </w:rPr>
        <w:t>4d10 + 2</w:t>
      </w:r>
      <w:r>
        <w:t xml:space="preserve"> · média </w:t>
      </w:r>
      <w:r>
        <w:rPr>
          <w:b/>
        </w:rPr>
        <w:t>24</w:t>
      </w:r>
    </w:p>
    <w:p>
      <w:pPr>
        <w:pStyle w:val="ListBullet"/>
      </w:pPr>
      <w:r>
        <w:rPr>
          <w:b/>
        </w:rPr>
        <w:t>Adaga de encerramento</w:t>
      </w:r>
      <w:r>
        <w:t xml:space="preserve"> (Pessoal, Físico): </w:t>
      </w:r>
      <w:r>
        <w:rPr>
          <w:rFonts w:ascii="Consolas" w:hAnsi="Consolas"/>
          <w:sz w:val="19"/>
        </w:rPr>
        <w:t>4d10 + 2</w:t>
      </w:r>
      <w:r>
        <w:t xml:space="preserve"> · média </w:t>
      </w:r>
      <w:r>
        <w:rPr>
          <w:b/>
        </w:rPr>
        <w:t>24</w:t>
      </w:r>
    </w:p>
    <w:p>
      <w:r>
        <w:rPr>
          <w:b/>
        </w:rPr>
        <w:t>Ações especiais</w:t>
      </w:r>
    </w:p>
    <w:p>
      <w:pPr>
        <w:pStyle w:val="ListBullet"/>
      </w:pPr>
      <w:r>
        <w:rPr>
          <w:b/>
        </w:rPr>
        <w:t>Dossiê</w:t>
      </w:r>
      <w:r>
        <w:t xml:space="preserve"> (recarga 2 Ciclos): ela nomeia um personagem e declara </w:t>
      </w:r>
      <w:r>
        <w:rPr>
          <w:b/>
        </w:rPr>
        <w:t>em voz alta</w:t>
      </w:r>
      <w:r>
        <w:t xml:space="preserve"> uma Habilidade que ele usou neste combate. Até o fim do próximo turno dela, aquele personagem está </w:t>
      </w:r>
      <w:r>
        <w:rPr>
          <w:b/>
        </w:rPr>
        <w:t>Silenciado</w:t>
      </w:r>
      <w:r>
        <w:t xml:space="preserve"> para Habilidades de </w:t>
      </w:r>
      <w:r>
        <w:rPr>
          <w:b/>
        </w:rPr>
        <w:t>Nível 4 ou maior</w:t>
      </w:r>
      <w:r>
        <w:t xml:space="preserve"> (capítulo 21) e fica </w:t>
      </w:r>
      <w:r>
        <w:rPr>
          <w:b/>
        </w:rPr>
        <w:t>Marcado</w:t>
      </w:r>
      <w:r>
        <w:t xml:space="preserve"> por 3 turnos.</w:t>
      </w:r>
    </w:p>
    <w:p>
      <w:pPr>
        <w:pStyle w:val="ListBullet"/>
      </w:pPr>
      <w:r>
        <w:rPr>
          <w:b/>
        </w:rPr>
        <w:t>Encerramento</w:t>
      </w:r>
      <w:r>
        <w:t xml:space="preserve"> (recarga 3 Ciclos): contra um alvo </w:t>
      </w:r>
      <w:r>
        <w:rPr>
          <w:b/>
        </w:rPr>
        <w:t>Marcado</w:t>
      </w:r>
      <w:r>
        <w:t xml:space="preserve"> por ela, </w:t>
      </w:r>
      <w:r>
        <w:rPr>
          <w:rFonts w:ascii="Consolas" w:hAnsi="Consolas"/>
          <w:sz w:val="19"/>
        </w:rPr>
        <w:t>6d10 + 3</w:t>
      </w:r>
      <w:r>
        <w:t xml:space="preserve"> · média </w:t>
      </w:r>
      <w:r>
        <w:rPr>
          <w:b/>
        </w:rPr>
        <w:t>36</w:t>
      </w:r>
      <w:r>
        <w:t xml:space="preserve"> de dano Quântico, e o alvo faz </w:t>
      </w:r>
      <w:r>
        <w:rPr>
          <w:b/>
        </w:rPr>
        <w:t>Teste de Reflexos contra DT 18</w:t>
      </w:r>
      <w:r>
        <w:t xml:space="preserve"> ou recebe </w:t>
      </w:r>
      <w:r>
        <w:rPr>
          <w:b/>
        </w:rPr>
        <w:t>Embaraço</w:t>
      </w:r>
      <w:r>
        <w:t xml:space="preserve"> com </w:t>
      </w:r>
      <w:r>
        <w:rPr>
          <w:b/>
        </w:rPr>
        <w:t>3 acúmulos</w:t>
      </w:r>
      <w:r>
        <w:t xml:space="preserve"> (capítulo 21).</w:t>
      </w:r>
    </w:p>
    <w:p>
      <w:r>
        <w:rPr>
          <w:b/>
        </w:rPr>
        <w:t>Na Fila:</w:t>
      </w:r>
      <w:r>
        <w:t xml:space="preserve"> VEL 16, </w:t>
      </w:r>
      <w:r>
        <w:rPr>
          <w:b/>
        </w:rPr>
        <w:t>com Firmeza</w:t>
      </w:r>
      <w:r>
        <w:t xml:space="preserve">. Abre no personagem que mais depende de uma única Habilidade. </w:t>
      </w:r>
      <w:r>
        <w:rPr>
          <w:b/>
        </w:rPr>
        <w:t>Ser racional: pode Executar</w:t>
      </w:r>
      <w:r>
        <w:t>, e é a única coisa do contrato dela que não é negociável.</w:t>
      </w:r>
    </w:p>
    <w:p>
      <w:pPr>
        <w:pStyle w:val="Heading3"/>
      </w:pPr>
      <w:r>
        <w:t>Vênia, a Primeira Obra</w:t>
      </w:r>
    </w:p>
    <w:p>
      <w:r>
        <w:rPr>
          <w:i/>
        </w:rPr>
        <w:t xml:space="preserve">Boss · Cavaleiros da Beleza · faixa 13-16 · </w:t>
      </w:r>
      <w:r>
        <w:rPr>
          <w:i/>
        </w:rPr>
        <w:t>2 fases</w:t>
      </w:r>
      <w:r>
        <w:t>**</w:t>
      </w:r>
    </w:p>
    <w:p>
      <w:pPr>
        <w:pStyle w:val="Quote"/>
      </w:pPr>
      <w:r>
        <w:rPr>
          <w:i/>
        </w:rPr>
        <w:t>"Ela foi a primeira coisa que a ordem considerou terminada. Depois disso, a ordem não terminou mais nada."</w:t>
      </w:r>
    </w:p>
    <w:p>
      <w:r>
        <w:t>Vênia não é cavaleira. É o que os Cavaleiros fizeram antes de aprenderem a parar. Porcelana e cabo de aço do pescoço aos pés, e uma voz que ainda pede desculpa antes de cada golpe.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750</w:t>
            </w:r>
            <w:r>
              <w:t xml:space="preserve"> (barra única: fase 1 de 750 a 376, fase 2 de 375 a 0)</w:t>
            </w:r>
          </w:p>
        </w:tc>
      </w:tr>
      <w:tr>
        <w:tc>
          <w:tcPr>
            <w:tcW w:type="dxa" w:w="4706"/>
          </w:tcPr>
          <w:p>
            <w:pPr>
              <w:spacing w:before="40" w:after="40"/>
              <w:jc w:val="left"/>
            </w:pPr>
            <w:r>
              <w:rPr>
                <w:b/>
              </w:rPr>
              <w:t>Defesa</w:t>
            </w:r>
          </w:p>
        </w:tc>
        <w:tc>
          <w:tcPr>
            <w:tcW w:type="dxa" w:w="4706"/>
          </w:tcPr>
          <w:p>
            <w:pPr>
              <w:spacing w:before="40" w:after="40"/>
              <w:jc w:val="left"/>
            </w:pPr>
            <w:r>
              <w:t>23</w:t>
            </w:r>
          </w:p>
        </w:tc>
      </w:tr>
      <w:tr>
        <w:tc>
          <w:tcPr>
            <w:tcW w:type="dxa" w:w="4706"/>
          </w:tcPr>
          <w:p>
            <w:pPr>
              <w:spacing w:before="40" w:after="40"/>
              <w:jc w:val="left"/>
            </w:pPr>
            <w:r>
              <w:rPr>
                <w:b/>
              </w:rPr>
              <w:t>RD</w:t>
            </w:r>
          </w:p>
        </w:tc>
        <w:tc>
          <w:tcPr>
            <w:tcW w:type="dxa" w:w="4706"/>
          </w:tcPr>
          <w:p>
            <w:pPr>
              <w:spacing w:before="40" w:after="40"/>
              <w:jc w:val="left"/>
            </w:pPr>
            <w:r>
              <w:t>6</w:t>
            </w:r>
          </w:p>
        </w:tc>
      </w:tr>
      <w:tr>
        <w:tc>
          <w:tcPr>
            <w:tcW w:type="dxa" w:w="4706"/>
          </w:tcPr>
          <w:p>
            <w:pPr>
              <w:spacing w:before="40" w:after="40"/>
              <w:jc w:val="left"/>
            </w:pPr>
            <w:r>
              <w:rPr>
                <w:b/>
              </w:rPr>
              <w:t>Tenacidade</w:t>
            </w:r>
          </w:p>
        </w:tc>
        <w:tc>
          <w:tcPr>
            <w:tcW w:type="dxa" w:w="4706"/>
          </w:tcPr>
          <w:p>
            <w:pPr>
              <w:spacing w:before="40" w:after="40"/>
              <w:jc w:val="left"/>
            </w:pPr>
            <w:r>
              <w:t>12 nas duas fases (volta ao máximo na virada)</w:t>
            </w:r>
          </w:p>
        </w:tc>
      </w:tr>
      <w:tr>
        <w:tc>
          <w:tcPr>
            <w:tcW w:type="dxa" w:w="4706"/>
          </w:tcPr>
          <w:p>
            <w:pPr>
              <w:spacing w:before="40" w:after="40"/>
              <w:jc w:val="left"/>
            </w:pPr>
            <w:r>
              <w:rPr>
                <w:b/>
              </w:rPr>
              <w:t>Velocidade</w:t>
            </w:r>
          </w:p>
        </w:tc>
        <w:tc>
          <w:tcPr>
            <w:tcW w:type="dxa" w:w="4706"/>
          </w:tcPr>
          <w:p>
            <w:pPr>
              <w:spacing w:before="40" w:after="40"/>
              <w:jc w:val="left"/>
            </w:pPr>
            <w:r>
              <w:t>18</w:t>
            </w:r>
          </w:p>
        </w:tc>
      </w:tr>
      <w:tr>
        <w:tc>
          <w:tcPr>
            <w:tcW w:type="dxa" w:w="4706"/>
          </w:tcPr>
          <w:p>
            <w:pPr>
              <w:spacing w:before="40" w:after="40"/>
              <w:jc w:val="left"/>
            </w:pPr>
            <w:r>
              <w:rPr>
                <w:b/>
              </w:rPr>
              <w:t>Teste de Ataque</w:t>
            </w:r>
          </w:p>
        </w:tc>
        <w:tc>
          <w:tcPr>
            <w:tcW w:type="dxa" w:w="4706"/>
          </w:tcPr>
          <w:p>
            <w:pPr>
              <w:spacing w:before="40" w:after="40"/>
              <w:jc w:val="left"/>
            </w:pPr>
            <w:r>
              <w:t>+12</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bl>
    <w:p>
      <w:pPr>
        <w:spacing w:after="80"/>
      </w:pPr>
    </w:p>
    <w:p>
      <w:r>
        <w:rPr>
          <w:b/>
        </w:rPr>
        <w:t>Fase 1 — A obra acabada (750 a 376 PV)</w:t>
      </w:r>
    </w:p>
    <w:p>
      <w:r>
        <w:t>Movimentos perfeitos, simétricos, de uma lentidão deliberada. Ela luta como uma demonstração.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Raio</w:t>
            </w:r>
            <w:r>
              <w:t xml:space="preserve">, </w:t>
            </w:r>
            <w:r>
              <w:rPr>
                <w:b/>
              </w:rPr>
              <w:t>Quântico</w:t>
            </w:r>
          </w:p>
        </w:tc>
      </w:tr>
      <w:tr>
        <w:tc>
          <w:tcPr>
            <w:tcW w:type="dxa" w:w="4706"/>
          </w:tcPr>
          <w:p>
            <w:pPr>
              <w:spacing w:before="40" w:after="40"/>
              <w:jc w:val="left"/>
            </w:pPr>
            <w:r>
              <w:rPr>
                <w:b/>
              </w:rPr>
              <w:t>Tenacidade</w:t>
            </w:r>
          </w:p>
        </w:tc>
        <w:tc>
          <w:tcPr>
            <w:tcW w:type="dxa" w:w="4706"/>
          </w:tcPr>
          <w:p>
            <w:pPr>
              <w:spacing w:before="40" w:after="40"/>
              <w:jc w:val="left"/>
            </w:pPr>
            <w:r>
              <w:t>12</w:t>
            </w:r>
          </w:p>
        </w:tc>
      </w:tr>
    </w:tbl>
    <w:p>
      <w:pPr>
        <w:spacing w:after="80"/>
      </w:pPr>
    </w:p>
    <w:p>
      <w:r>
        <w:rPr>
          <w:b/>
        </w:rPr>
        <w:t>Ataques</w:t>
      </w:r>
      <w:r>
        <w:t xml:space="preserve"> — 2 por turno, qualquer combinação:</w:t>
      </w:r>
    </w:p>
    <w:p>
      <w:pPr>
        <w:pStyle w:val="ListBullet"/>
      </w:pPr>
      <w:r>
        <w:rPr>
          <w:b/>
        </w:rPr>
        <w:t>Braço-cinzel</w:t>
      </w:r>
      <w:r>
        <w:t xml:space="preserve"> (Pessoal, Físico): </w:t>
      </w:r>
      <w:r>
        <w:rPr>
          <w:rFonts w:ascii="Consolas" w:hAnsi="Consolas"/>
          <w:sz w:val="19"/>
        </w:rPr>
        <w:t>6d10 + 3</w:t>
      </w:r>
      <w:r>
        <w:t xml:space="preserve"> · média </w:t>
      </w:r>
      <w:r>
        <w:rPr>
          <w:b/>
        </w:rPr>
        <w:t>36</w:t>
      </w:r>
    </w:p>
    <w:p>
      <w:pPr>
        <w:pStyle w:val="ListBullet"/>
      </w:pPr>
      <w:r>
        <w:rPr>
          <w:b/>
        </w:rPr>
        <w:t>Fio de cabo</w:t>
      </w:r>
      <w:r>
        <w:t xml:space="preserve"> (Média, Físico): </w:t>
      </w:r>
      <w:r>
        <w:rPr>
          <w:rFonts w:ascii="Consolas" w:hAnsi="Consolas"/>
          <w:sz w:val="19"/>
        </w:rPr>
        <w:t>6d10 + 3</w:t>
      </w:r>
      <w:r>
        <w:t xml:space="preserve"> · média </w:t>
      </w:r>
      <w:r>
        <w:rPr>
          <w:b/>
        </w:rPr>
        <w:t>36</w:t>
      </w:r>
      <w:r>
        <w:t xml:space="preserve">, e o alvo é </w:t>
      </w:r>
      <w:r>
        <w:rPr>
          <w:b/>
        </w:rPr>
        <w:t>puxado 1 Distância</w:t>
      </w:r>
    </w:p>
    <w:p>
      <w:r>
        <w:rPr>
          <w:b/>
        </w:rPr>
        <w:t>Ações especiais</w:t>
      </w:r>
    </w:p>
    <w:p>
      <w:pPr>
        <w:pStyle w:val="ListBullet"/>
      </w:pPr>
      <w:r>
        <w:rPr>
          <w:b/>
        </w:rPr>
        <w:t>Simetria</w:t>
      </w:r>
      <w:r>
        <w:t xml:space="preserve"> (recarga 2 Ciclos; ocupa uma das 2 ações do turno): </w:t>
      </w:r>
      <w:r>
        <w:rPr>
          <w:b/>
        </w:rPr>
        <w:t>2 alvos</w:t>
      </w:r>
      <w:r>
        <w:t xml:space="preserve"> fazem </w:t>
      </w:r>
      <w:r>
        <w:rPr>
          <w:b/>
        </w:rPr>
        <w:t>Teste de Reflexos contra DT 19</w:t>
      </w:r>
      <w:r>
        <w:t xml:space="preserve">. Quem falha recebe </w:t>
      </w:r>
      <w:r>
        <w:rPr>
          <w:rFonts w:ascii="Consolas" w:hAnsi="Consolas"/>
          <w:sz w:val="19"/>
        </w:rPr>
        <w:t>6d10 + 3</w:t>
      </w:r>
      <w:r>
        <w:t xml:space="preserve"> · </w:t>
      </w:r>
      <w:r>
        <w:rPr>
          <w:b/>
        </w:rPr>
        <w:t>36</w:t>
      </w:r>
      <w:r>
        <w:t xml:space="preserve"> de dano Físico e </w:t>
      </w:r>
      <w:r>
        <w:rPr>
          <w:b/>
        </w:rPr>
        <w:t>Sangramento</w:t>
      </w:r>
      <w:r>
        <w:t xml:space="preserve"> por 2 turnos; quem passa recebe </w:t>
      </w:r>
      <w:r>
        <w:rPr>
          <w:b/>
        </w:rPr>
        <w:t>metade</w:t>
      </w:r>
      <w:r>
        <w:t xml:space="preserve"> e nenhum Sangramento.</w:t>
      </w:r>
    </w:p>
    <w:p>
      <w:pPr>
        <w:pStyle w:val="ListBullet"/>
      </w:pPr>
      <w:r>
        <w:rPr>
          <w:b/>
        </w:rPr>
        <w:t>Retoque</w:t>
      </w:r>
      <w:r>
        <w:t xml:space="preserve"> (recarga 3 Ciclos; ocupa uma das 2 ações do turno): ela remove </w:t>
      </w:r>
      <w:r>
        <w:rPr>
          <w:b/>
        </w:rPr>
        <w:t>todas</w:t>
      </w:r>
      <w:r>
        <w:t xml:space="preserve"> as condições que estão sobre ela e ganha </w:t>
      </w:r>
      <w:r>
        <w:rPr>
          <w:b/>
        </w:rPr>
        <w:t>RD 2</w:t>
      </w:r>
      <w:r>
        <w:t xml:space="preserve"> extra até o fim do próximo turno dela. Ela </w:t>
      </w:r>
      <w:r>
        <w:rPr>
          <w:b/>
        </w:rPr>
        <w:t>não</w:t>
      </w:r>
      <w:r>
        <w:t xml:space="preserve"> recupera PV e </w:t>
      </w:r>
      <w:r>
        <w:rPr>
          <w:b/>
        </w:rPr>
        <w:t>não</w:t>
      </w:r>
      <w:r>
        <w:t xml:space="preserve"> recupera Tenacidade.</w:t>
      </w:r>
    </w:p>
    <w:p>
      <w:r>
        <w:rPr>
          <w:b/>
        </w:rPr>
        <w:t>Fase 2 — A rachadura (375 a 0 PV)</w:t>
      </w:r>
    </w:p>
    <w:p>
      <w:r>
        <w:t xml:space="preserve">A porcelana cede no ombro esquerdo, e o que estava dentro há trezentos anos vem junto. Ela para de pedir desculpa.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Fogo, Raio, Quântico</w:t>
            </w:r>
          </w:p>
        </w:tc>
        <w:tc>
          <w:tcPr>
            <w:tcW w:type="dxa" w:w="3137"/>
          </w:tcPr>
          <w:p>
            <w:pPr>
              <w:spacing w:before="40" w:after="40"/>
              <w:jc w:val="left"/>
            </w:pPr>
            <w:r>
              <w:rPr>
                <w:b/>
              </w:rPr>
              <w:t>Gelo</w:t>
            </w:r>
            <w:r>
              <w:t xml:space="preserve">, </w:t>
            </w:r>
            <w:r>
              <w:rPr>
                <w:b/>
              </w:rPr>
              <w:t>Vento</w:t>
            </w:r>
            <w:r>
              <w:t xml:space="preserve">, </w:t>
            </w:r>
            <w:r>
              <w:rPr>
                <w:b/>
              </w:rPr>
              <w:t>Imaginário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12</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6d10 + 3</w:t>
            </w:r>
            <w:r>
              <w:t xml:space="preserve"> · 36</w:t>
            </w:r>
          </w:p>
        </w:tc>
        <w:tc>
          <w:tcPr>
            <w:tcW w:type="dxa" w:w="3137"/>
          </w:tcPr>
          <w:p>
            <w:pPr>
              <w:spacing w:before="40" w:after="40"/>
              <w:jc w:val="left"/>
            </w:pPr>
            <w:r>
              <w:t xml:space="preserve">1 ataque de </w:t>
            </w:r>
            <w:r>
              <w:rPr>
                <w:rFonts w:ascii="Consolas" w:hAnsi="Consolas"/>
                <w:sz w:val="19"/>
              </w:rPr>
              <w:t>6d10 + 3</w:t>
            </w:r>
            <w:r>
              <w:t xml:space="preserve"> · 36 </w:t>
            </w:r>
            <w:r>
              <w:rPr>
                <w:b/>
              </w:rPr>
              <w:t>+ 1 ação especial por turno</w:t>
            </w:r>
          </w:p>
        </w:tc>
      </w:tr>
      <w:tr>
        <w:tc>
          <w:tcPr>
            <w:tcW w:type="dxa" w:w="3137"/>
          </w:tcPr>
          <w:p>
            <w:pPr>
              <w:spacing w:before="40" w:after="40"/>
              <w:jc w:val="left"/>
            </w:pPr>
            <w:r>
              <w:rPr>
                <w:b/>
              </w:rPr>
              <w:t>Retoque</w:t>
            </w:r>
          </w:p>
        </w:tc>
        <w:tc>
          <w:tcPr>
            <w:tcW w:type="dxa" w:w="3137"/>
          </w:tcPr>
          <w:p>
            <w:pPr>
              <w:spacing w:before="40" w:after="40"/>
              <w:jc w:val="left"/>
            </w:pPr>
            <w:r>
              <w:t>disponível</w:t>
            </w:r>
          </w:p>
        </w:tc>
        <w:tc>
          <w:tcPr>
            <w:tcW w:type="dxa" w:w="3137"/>
          </w:tcPr>
          <w:p>
            <w:pPr>
              <w:spacing w:before="40" w:after="40"/>
              <w:jc w:val="left"/>
            </w:pPr>
            <w:r>
              <w:rPr>
                <w:b/>
              </w:rPr>
              <w:t>indisponível</w:t>
            </w:r>
          </w:p>
        </w:tc>
      </w:tr>
      <w:tr>
        <w:tc>
          <w:tcPr>
            <w:tcW w:type="dxa" w:w="3137"/>
          </w:tcPr>
          <w:p>
            <w:pPr>
              <w:spacing w:before="40" w:after="40"/>
              <w:jc w:val="left"/>
            </w:pPr>
            <w:r>
              <w:rPr>
                <w:b/>
              </w:rPr>
              <w:t>Ataque novo</w:t>
            </w:r>
          </w:p>
        </w:tc>
        <w:tc>
          <w:tcPr>
            <w:tcW w:type="dxa" w:w="3137"/>
          </w:tcPr>
          <w:p>
            <w:pPr>
              <w:spacing w:before="40" w:after="40"/>
              <w:jc w:val="left"/>
            </w:pPr>
            <w:r>
              <w:t>—</w:t>
            </w:r>
          </w:p>
        </w:tc>
        <w:tc>
          <w:tcPr>
            <w:tcW w:type="dxa" w:w="3137"/>
          </w:tcPr>
          <w:p>
            <w:pPr>
              <w:spacing w:before="40" w:after="40"/>
              <w:jc w:val="left"/>
            </w:pPr>
            <w:r>
              <w:rPr>
                <w:b/>
              </w:rPr>
              <w:t>Desmoronar</w:t>
            </w:r>
            <w:r>
              <w:t xml:space="preserve"> (área, Físico)</w:t>
            </w:r>
          </w:p>
        </w:tc>
      </w:tr>
    </w:tbl>
    <w:p>
      <w:pPr>
        <w:spacing w:after="80"/>
      </w:pPr>
    </w:p>
    <w:p>
      <w:r>
        <w:rPr>
          <w:b/>
        </w:rPr>
        <w:t>Ataques e ações da fase 2</w:t>
      </w:r>
      <w:r>
        <w:t xml:space="preserve"> — 1 ataque + 1 ação especial por turno:</w:t>
      </w:r>
    </w:p>
    <w:p>
      <w:pPr>
        <w:pStyle w:val="ListBullet"/>
      </w:pPr>
      <w:r>
        <w:rPr>
          <w:b/>
        </w:rPr>
        <w:t>Braço-cinzel</w:t>
      </w:r>
      <w:r>
        <w:t xml:space="preserve"> (Pessoal, Físico): </w:t>
      </w:r>
      <w:r>
        <w:rPr>
          <w:rFonts w:ascii="Consolas" w:hAnsi="Consolas"/>
          <w:sz w:val="19"/>
        </w:rPr>
        <w:t>6d10 + 3</w:t>
      </w:r>
      <w:r>
        <w:t xml:space="preserve"> · média </w:t>
      </w:r>
      <w:r>
        <w:rPr>
          <w:b/>
        </w:rPr>
        <w:t>36</w:t>
      </w:r>
    </w:p>
    <w:p>
      <w:pPr>
        <w:pStyle w:val="ListBullet"/>
      </w:pPr>
      <w:r>
        <w:rPr>
          <w:b/>
        </w:rPr>
        <w:t>Desmoronar</w:t>
      </w:r>
      <w:r>
        <w:t xml:space="preserve"> (ação especial, </w:t>
      </w:r>
      <w:r>
        <w:rPr>
          <w:b/>
        </w:rPr>
        <w:t>sem recarga</w:t>
      </w:r>
      <w:r>
        <w:t xml:space="preserve">): </w:t>
      </w:r>
      <w:r>
        <w:rPr>
          <w:b/>
        </w:rPr>
        <w:t>até 3 alvos</w:t>
      </w:r>
      <w:r>
        <w:t xml:space="preserve"> a até uma Distância um do outro fazem </w:t>
      </w:r>
      <w:r>
        <w:rPr>
          <w:b/>
        </w:rPr>
        <w:t>Teste de Reflexos contra DT 19</w:t>
      </w:r>
      <w:r>
        <w:t xml:space="preserve">. Quem falha recebe </w:t>
      </w:r>
      <w:r>
        <w:rPr>
          <w:rFonts w:ascii="Consolas" w:hAnsi="Consolas"/>
          <w:sz w:val="19"/>
        </w:rPr>
        <w:t>6d10 + 3</w:t>
      </w:r>
      <w:r>
        <w:t xml:space="preserve"> · </w:t>
      </w:r>
      <w:r>
        <w:rPr>
          <w:b/>
        </w:rPr>
        <w:t>36</w:t>
      </w:r>
      <w:r>
        <w:t xml:space="preserve"> de dano Físico e </w:t>
      </w:r>
      <w:r>
        <w:rPr>
          <w:b/>
        </w:rPr>
        <w:t>Lentidão</w:t>
      </w:r>
      <w:r>
        <w:t xml:space="preserve"> por 1 turno; quem passa recebe </w:t>
      </w:r>
      <w:r>
        <w:rPr>
          <w:b/>
        </w:rPr>
        <w:t>metade</w:t>
      </w:r>
      <w:r>
        <w:t xml:space="preserve"> do dano e nada mais.</w:t>
      </w:r>
    </w:p>
    <w:p>
      <w:pPr>
        <w:pStyle w:val="ListBullet"/>
      </w:pPr>
      <w:r>
        <w:rPr>
          <w:b/>
        </w:rPr>
        <w:t>Terminem o trabalho</w:t>
      </w:r>
      <w:r>
        <w:t xml:space="preserve"> (1 vez por combate, quando ela chega a </w:t>
      </w:r>
      <w:r>
        <w:rPr>
          <w:b/>
        </w:rPr>
        <w:t>150 PV ou menos</w:t>
      </w:r>
      <w:r>
        <w:t xml:space="preserve">; ocupa a ação especial do turno): </w:t>
      </w:r>
      <w:r>
        <w:rPr>
          <w:rFonts w:ascii="Consolas" w:hAnsi="Consolas"/>
          <w:sz w:val="19"/>
        </w:rPr>
        <w:t>9d10 + 5</w:t>
      </w:r>
      <w:r>
        <w:t xml:space="preserve"> · média </w:t>
      </w:r>
      <w:r>
        <w:rPr>
          <w:b/>
        </w:rPr>
        <w:t>54</w:t>
      </w:r>
      <w:r>
        <w:t xml:space="preserve"> de dano Físico em </w:t>
      </w:r>
      <w:r>
        <w:rPr>
          <w:b/>
        </w:rPr>
        <w:t>um</w:t>
      </w:r>
      <w:r>
        <w:t xml:space="preserve"> alvo a Distância Pessoal, resolvido por </w:t>
      </w:r>
      <w:r>
        <w:rPr>
          <w:b/>
        </w:rPr>
        <w:t>Teste de Ataque</w:t>
      </w:r>
      <w:r>
        <w:t xml:space="preserve"> normal. Se o alvo cair a 0 PV, ela gasta o turno seguinte inteiro </w:t>
      </w:r>
      <w:r>
        <w:rPr>
          <w:b/>
        </w:rPr>
        <w:t>parada</w:t>
      </w:r>
      <w:r>
        <w:t>.</w:t>
      </w:r>
    </w:p>
    <w:p>
      <w:r>
        <w:rPr>
          <w:b/>
        </w:rPr>
        <w:t>Na Fila:</w:t>
      </w:r>
      <w:r>
        <w:t xml:space="preserve"> VEL 18, </w:t>
      </w:r>
      <w:r>
        <w:rPr>
          <w:b/>
        </w:rPr>
        <w:t>com Firmeza</w:t>
      </w:r>
      <w:r>
        <w:t>. Ela tem a maior VEL de inimigo da faixa e age antes de quase todo grupo — a Caça equipada ainda chega na frente dela, e isso é promessa de Caminho, não coincidência (capítulo 19).</w:t>
      </w:r>
    </w:p>
    <w:p>
      <w:pPr>
        <w:pStyle w:val="Quote"/>
      </w:pPr>
      <w:r>
        <w:rPr>
          <w:b/>
        </w:rPr>
        <w:t>Por quê o Retoque sai na fase 2.</w:t>
      </w:r>
      <w:r>
        <w:t xml:space="preserve"> Na fase 1 ele é o freio: o grupo investe em condições e vê as condições sumirem, o que ensina a mesa a guardar o controle para o momento certo. Na fase 2 ela não limpa mais nada — tudo que o grupo aplicar </w:t>
      </w:r>
      <w:r>
        <w:rPr>
          <w:b/>
        </w:rPr>
        <w:t>fica</w:t>
      </w:r>
      <w:r>
        <w:t>, e a cena acelera na direção do grupo. É a mesma lógica da Tenacidade do Dramaturgo: a fase final devolve poder para a mesa, mesmo entregando mais dano.</w:t>
      </w:r>
    </w:p>
    <w:p>
      <w:pPr>
        <w:pStyle w:val="Heading2"/>
      </w:pPr>
      <w:r>
        <w:t>28.10 Faixa 17-20 — o Stellaron e o que anda com ele</w:t>
      </w:r>
    </w:p>
    <w:p>
      <w:r>
        <w:t xml:space="preserve">Última faixa. Aqui o grupo não enfrenta mais organizações: enfrenta o que as organizações estavam tentando conter. Um </w:t>
      </w:r>
      <w:r>
        <w:rPr>
          <w:b/>
        </w:rPr>
        <w:t>Stellaron</w:t>
      </w:r>
      <w:r>
        <w:t xml:space="preserve"> maduro não é um monstro — é uma condição do lugar, e tudo em volta dele já desistiu de ser o que era.</w:t>
      </w:r>
    </w:p>
    <w:p>
      <w:pPr>
        <w:pStyle w:val="Quote"/>
      </w:pPr>
      <w:r>
        <w:rPr>
          <w:b/>
        </w:rPr>
        <w:t>Os números desta faixa:</w:t>
      </w:r>
      <w:r>
        <w:t xml:space="preserve"> Comum 155 PV · Elite 365 PV · Boss 935 PV. Ataque de todos: </w:t>
      </w:r>
      <w:r>
        <w:rPr>
          <w:b/>
        </w:rPr>
        <w:t>+13</w:t>
      </w:r>
      <w:r>
        <w:t>.</w:t>
      </w:r>
    </w:p>
    <w:p>
      <w:pPr>
        <w:pStyle w:val="Quote"/>
      </w:pPr>
      <w:r>
        <w:rPr>
          <w:b/>
        </w:rPr>
        <w:t>O Comum desta faixa bate mais forte que o Boss da faixa 1-4</w:t>
      </w:r>
      <w:r>
        <w:t xml:space="preserve"> (16 contra 10) e tem três vezes o PV dele. É assim que se lê a tabela de âncoras: o tipo diz o papel na cena, a faixa diz o patamar do jogo. Um pelotão de "Comuns" aqui é um pelotão de pesadelos.</w:t>
      </w:r>
    </w:p>
    <w:p>
      <w:pPr>
        <w:pStyle w:val="Heading3"/>
      </w:pPr>
      <w:r>
        <w:t>Guarda Pretoriano da Antimatéria</w:t>
      </w:r>
    </w:p>
    <w:p>
      <w:r>
        <w:rPr>
          <w:i/>
        </w:rPr>
        <w:t>Comum · Legião da Antimatéria · faixa 17-20</w:t>
      </w:r>
    </w:p>
    <w:p>
      <w:pPr>
        <w:pStyle w:val="Quote"/>
      </w:pPr>
      <w:r>
        <w:rPr>
          <w:i/>
        </w:rPr>
        <w:t>"A Legião tem exatamente duzentos deles. Nunca precisou de mais."</w:t>
      </w:r>
    </w:p>
    <w:p>
      <w:r>
        <w:t>Armadura de comando produzida em série, canhão de braço e um piloto que foi apagado e reescrito até só sobrar a função.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155</w:t>
            </w:r>
          </w:p>
        </w:tc>
      </w:tr>
      <w:tr>
        <w:tc>
          <w:tcPr>
            <w:tcW w:type="dxa" w:w="4706"/>
          </w:tcPr>
          <w:p>
            <w:pPr>
              <w:spacing w:before="40" w:after="40"/>
              <w:jc w:val="left"/>
            </w:pPr>
            <w:r>
              <w:rPr>
                <w:b/>
              </w:rPr>
              <w:t>Defesa</w:t>
            </w:r>
          </w:p>
        </w:tc>
        <w:tc>
          <w:tcPr>
            <w:tcW w:type="dxa" w:w="4706"/>
          </w:tcPr>
          <w:p>
            <w:pPr>
              <w:spacing w:before="40" w:after="40"/>
              <w:jc w:val="left"/>
            </w:pPr>
            <w:r>
              <w:t>24</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Canhão de braço</w:t>
      </w:r>
      <w:r>
        <w:t xml:space="preserve"> (Longa, Físico): </w:t>
      </w:r>
      <w:r>
        <w:rPr>
          <w:rFonts w:ascii="Consolas" w:hAnsi="Consolas"/>
          <w:sz w:val="19"/>
        </w:rPr>
        <w:t>3d8 + 3</w:t>
      </w:r>
      <w:r>
        <w:t xml:space="preserve"> · média </w:t>
      </w:r>
      <w:r>
        <w:rPr>
          <w:b/>
        </w:rPr>
        <w:t>16</w:t>
      </w:r>
    </w:p>
    <w:p>
      <w:pPr>
        <w:pStyle w:val="ListBullet"/>
      </w:pPr>
      <w:r>
        <w:rPr>
          <w:b/>
        </w:rPr>
        <w:t>Punho de aríete</w:t>
      </w:r>
      <w:r>
        <w:t xml:space="preserve"> (Pessoal, Físico): </w:t>
      </w:r>
      <w:r>
        <w:rPr>
          <w:rFonts w:ascii="Consolas" w:hAnsi="Consolas"/>
          <w:sz w:val="19"/>
        </w:rPr>
        <w:t>3d8 + 3</w:t>
      </w:r>
      <w:r>
        <w:t xml:space="preserve"> · média </w:t>
      </w:r>
      <w:r>
        <w:rPr>
          <w:b/>
        </w:rPr>
        <w:t>16</w:t>
      </w:r>
    </w:p>
    <w:p>
      <w:r>
        <w:rPr>
          <w:b/>
        </w:rPr>
        <w:t>Ações especiais</w:t>
      </w:r>
    </w:p>
    <w:p>
      <w:pPr>
        <w:pStyle w:val="ListBullet"/>
      </w:pPr>
      <w:r>
        <w:rPr>
          <w:b/>
        </w:rPr>
        <w:t>Falange</w:t>
      </w:r>
      <w:r>
        <w:t xml:space="preserve"> (recarga 2 Ciclos): enquanto houver </w:t>
      </w:r>
      <w:r>
        <w:rPr>
          <w:b/>
        </w:rPr>
        <w:t>outro</w:t>
      </w:r>
      <w:r>
        <w:t xml:space="preserve"> Guarda Pretoriano a Distância Pessoal dele, os dois ganham </w:t>
      </w:r>
      <w:r>
        <w:rPr>
          <w:b/>
        </w:rPr>
        <w:t>RD 4</w:t>
      </w:r>
      <w:r>
        <w:t xml:space="preserve"> até o fim do próximo turno dele.</w:t>
      </w:r>
    </w:p>
    <w:p>
      <w:r>
        <w:rPr>
          <w:b/>
        </w:rPr>
        <w:t>Na Fila:</w:t>
      </w:r>
      <w:r>
        <w:t xml:space="preserve"> VEL 15, </w:t>
      </w:r>
      <w:r>
        <w:rPr>
          <w:b/>
        </w:rPr>
        <w:t>sem Firmeza</w:t>
      </w:r>
      <w:r>
        <w:t xml:space="preserve">. Nunca aparece sozinho, nunca em número ímpar, e a Falange é o motivo. </w:t>
      </w:r>
      <w:r>
        <w:rPr>
          <w:b/>
        </w:rPr>
        <w:t>Ser racional, mas reescrito: não Executa</w:t>
      </w:r>
      <w:r>
        <w:t xml:space="preserve"> — não sobrou nada nele que decida isso.</w:t>
      </w:r>
    </w:p>
    <w:p>
      <w:pPr>
        <w:pStyle w:val="Heading3"/>
      </w:pPr>
      <w:r>
        <w:t>Escória de Stellaron</w:t>
      </w:r>
    </w:p>
    <w:p>
      <w:r>
        <w:rPr>
          <w:i/>
        </w:rPr>
        <w:t>Comum · Stellaron · faixa 17-20</w:t>
      </w:r>
    </w:p>
    <w:p>
      <w:pPr>
        <w:pStyle w:val="Quote"/>
      </w:pPr>
      <w:r>
        <w:rPr>
          <w:i/>
        </w:rPr>
        <w:t>"É o chão. O chão se levantou."</w:t>
      </w:r>
    </w:p>
    <w:p>
      <w:r>
        <w:t>Perto de um Stellaron, a matéria para de concordar com a própria forma. A Escória é o que isso faz com um pedaço de cidade.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155</w:t>
            </w:r>
          </w:p>
        </w:tc>
      </w:tr>
      <w:tr>
        <w:tc>
          <w:tcPr>
            <w:tcW w:type="dxa" w:w="4706"/>
          </w:tcPr>
          <w:p>
            <w:pPr>
              <w:spacing w:before="40" w:after="40"/>
              <w:jc w:val="left"/>
            </w:pPr>
            <w:r>
              <w:rPr>
                <w:b/>
              </w:rPr>
              <w:t>Defesa</w:t>
            </w:r>
          </w:p>
        </w:tc>
        <w:tc>
          <w:tcPr>
            <w:tcW w:type="dxa" w:w="4706"/>
          </w:tcPr>
          <w:p>
            <w:pPr>
              <w:spacing w:before="40" w:after="40"/>
              <w:jc w:val="left"/>
            </w:pPr>
            <w:r>
              <w:t>24</w:t>
            </w:r>
          </w:p>
        </w:tc>
      </w:tr>
      <w:tr>
        <w:tc>
          <w:tcPr>
            <w:tcW w:type="dxa" w:w="4706"/>
          </w:tcPr>
          <w:p>
            <w:pPr>
              <w:spacing w:before="40" w:after="40"/>
              <w:jc w:val="left"/>
            </w:pPr>
            <w:r>
              <w:rPr>
                <w:b/>
              </w:rPr>
              <w:t>RD</w:t>
            </w:r>
          </w:p>
        </w:tc>
        <w:tc>
          <w:tcPr>
            <w:tcW w:type="dxa" w:w="4706"/>
          </w:tcPr>
          <w:p>
            <w:pPr>
              <w:spacing w:before="40" w:after="40"/>
              <w:jc w:val="left"/>
            </w:pPr>
            <w:r>
              <w:t>0</w:t>
            </w:r>
          </w:p>
        </w:tc>
      </w:tr>
      <w:tr>
        <w:tc>
          <w:tcPr>
            <w:tcW w:type="dxa" w:w="4706"/>
          </w:tcPr>
          <w:p>
            <w:pPr>
              <w:spacing w:before="40" w:after="40"/>
              <w:jc w:val="left"/>
            </w:pPr>
            <w:r>
              <w:rPr>
                <w:b/>
              </w:rPr>
              <w:t>Tenacidade</w:t>
            </w:r>
          </w:p>
        </w:tc>
        <w:tc>
          <w:tcPr>
            <w:tcW w:type="dxa" w:w="4706"/>
          </w:tcPr>
          <w:p>
            <w:pPr>
              <w:spacing w:before="40" w:after="40"/>
              <w:jc w:val="left"/>
            </w:pPr>
            <w:r>
              <w:t>4</w:t>
            </w:r>
          </w:p>
        </w:tc>
      </w:tr>
      <w:tr>
        <w:tc>
          <w:tcPr>
            <w:tcW w:type="dxa" w:w="4706"/>
          </w:tcPr>
          <w:p>
            <w:pPr>
              <w:spacing w:before="40" w:after="40"/>
              <w:jc w:val="left"/>
            </w:pPr>
            <w:r>
              <w:rPr>
                <w:b/>
              </w:rPr>
              <w:t>Velocidade</w:t>
            </w:r>
          </w:p>
        </w:tc>
        <w:tc>
          <w:tcPr>
            <w:tcW w:type="dxa" w:w="4706"/>
          </w:tcPr>
          <w:p>
            <w:pPr>
              <w:spacing w:before="40" w:after="40"/>
              <w:jc w:val="left"/>
            </w:pPr>
            <w:r>
              <w:t>15</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19</w:t>
            </w:r>
          </w:p>
        </w:tc>
      </w:tr>
      <w:tr>
        <w:tc>
          <w:tcPr>
            <w:tcW w:type="dxa" w:w="4706"/>
          </w:tcPr>
          <w:p>
            <w:pPr>
              <w:spacing w:before="40" w:after="40"/>
              <w:jc w:val="left"/>
            </w:pPr>
            <w:r>
              <w:rPr>
                <w:b/>
              </w:rPr>
              <w:t>Teste de Resistência</w:t>
            </w:r>
          </w:p>
        </w:tc>
        <w:tc>
          <w:tcPr>
            <w:tcW w:type="dxa" w:w="4706"/>
          </w:tcPr>
          <w:p>
            <w:pPr>
              <w:spacing w:before="40" w:after="40"/>
              <w:jc w:val="left"/>
            </w:pPr>
            <w:r>
              <w:t>+7</w:t>
            </w:r>
          </w:p>
        </w:tc>
      </w:tr>
      <w:tr>
        <w:tc>
          <w:tcPr>
            <w:tcW w:type="dxa" w:w="4706"/>
          </w:tcPr>
          <w:p>
            <w:pPr>
              <w:spacing w:before="40" w:after="40"/>
              <w:jc w:val="left"/>
            </w:pPr>
            <w:r>
              <w:rPr>
                <w:b/>
              </w:rPr>
              <w:t>Fraquezas</w:t>
            </w:r>
          </w:p>
        </w:tc>
        <w:tc>
          <w:tcPr>
            <w:tcW w:type="dxa" w:w="4706"/>
          </w:tcPr>
          <w:p>
            <w:pPr>
              <w:spacing w:before="40" w:after="40"/>
              <w:jc w:val="left"/>
            </w:pPr>
            <w:r>
              <w:rPr>
                <w:b/>
              </w:rPr>
              <w:t>Gelo</w:t>
            </w:r>
            <w:r>
              <w:t xml:space="preserve">, </w:t>
            </w:r>
            <w:r>
              <w:rPr>
                <w:b/>
              </w:rPr>
              <w:t>Quântico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Avalanche curta</w:t>
      </w:r>
      <w:r>
        <w:t xml:space="preserve"> (Curta, Físico): </w:t>
      </w:r>
      <w:r>
        <w:rPr>
          <w:rFonts w:ascii="Consolas" w:hAnsi="Consolas"/>
          <w:sz w:val="19"/>
        </w:rPr>
        <w:t>3d8 + 3</w:t>
      </w:r>
      <w:r>
        <w:t xml:space="preserve"> · média </w:t>
      </w:r>
      <w:r>
        <w:rPr>
          <w:b/>
        </w:rPr>
        <w:t>16</w:t>
      </w:r>
    </w:p>
    <w:p>
      <w:r>
        <w:rPr>
          <w:b/>
        </w:rPr>
        <w:t>Ações especiais</w:t>
      </w:r>
    </w:p>
    <w:p>
      <w:pPr>
        <w:pStyle w:val="ListBullet"/>
      </w:pPr>
      <w:r>
        <w:rPr>
          <w:b/>
        </w:rPr>
        <w:t>Dividir</w:t>
      </w:r>
      <w:r>
        <w:t xml:space="preserve"> (quando ela cai a 0 PV, uma vez por Escória): </w:t>
      </w:r>
      <w:r>
        <w:rPr>
          <w:b/>
        </w:rPr>
        <w:t>uma</w:t>
      </w:r>
      <w:r>
        <w:t xml:space="preserve"> Escória de Stellaron nova entra em cena com </w:t>
      </w:r>
      <w:r>
        <w:rPr>
          <w:b/>
        </w:rPr>
        <w:t>metade dos PV</w:t>
      </w:r>
      <w:r>
        <w:t xml:space="preserve"> (78) e </w:t>
      </w:r>
      <w:r>
        <w:rPr>
          <w:b/>
        </w:rPr>
        <w:t>sem</w:t>
      </w:r>
      <w:r>
        <w:t xml:space="preserve"> esta ação especial. Ela entra pela VEL nas casas restantes do Ciclo (capítulo 19).</w:t>
      </w:r>
    </w:p>
    <w:p>
      <w:r>
        <w:rPr>
          <w:b/>
        </w:rPr>
        <w:t>Na Fila:</w:t>
      </w:r>
      <w:r>
        <w:t xml:space="preserve"> VEL 15, </w:t>
      </w:r>
      <w:r>
        <w:rPr>
          <w:b/>
        </w:rPr>
        <w:t>sem Firmeza</w:t>
      </w:r>
      <w:r>
        <w:t xml:space="preserve">. </w:t>
      </w:r>
      <w:r>
        <w:rPr>
          <w:b/>
        </w:rPr>
        <w:t>Besta sem consciência: não Executa.</w:t>
      </w:r>
    </w:p>
    <w:p>
      <w:pPr>
        <w:pStyle w:val="Quote"/>
      </w:pPr>
      <w:r>
        <w:rPr>
          <w:b/>
        </w:rPr>
        <w:t>A Divisão é a única coisa do bestiário que multiplica inimigo sem ação de ninguém, e por isso ela é cortada duas vezes:</w:t>
      </w:r>
      <w:r>
        <w:t xml:space="preserve"> a filha tem </w:t>
      </w:r>
      <w:r>
        <w:rPr>
          <w:b/>
        </w:rPr>
        <w:t>metade</w:t>
      </w:r>
      <w:r>
        <w:t xml:space="preserve"> do PV e </w:t>
      </w:r>
      <w:r>
        <w:rPr>
          <w:b/>
        </w:rPr>
        <w:t>não</w:t>
      </w:r>
      <w:r>
        <w:t xml:space="preserve"> se divide de novo. Uma Escória custa, no total, 1,5 Comum de orçamento — conte assim na hora de montar a cena (capítulo 27). Três Escórias são, na verdade, quatro e meia.</w:t>
      </w:r>
    </w:p>
    <w:p>
      <w:pPr>
        <w:pStyle w:val="Heading3"/>
      </w:pPr>
      <w:r>
        <w:t>Arcanjo de Ferro-Vazio</w:t>
      </w:r>
    </w:p>
    <w:p>
      <w:r>
        <w:rPr>
          <w:i/>
        </w:rPr>
        <w:t>Elite · Legião da Antimatéria · faixa 17-20</w:t>
      </w:r>
    </w:p>
    <w:p>
      <w:pPr>
        <w:pStyle w:val="Quote"/>
      </w:pPr>
      <w:r>
        <w:rPr>
          <w:i/>
        </w:rPr>
        <w:t>"Seis asas. Nenhuma delas serve para voar."</w:t>
      </w:r>
    </w:p>
    <w:p>
      <w:r>
        <w:t xml:space="preserve">O projeto mais caro da Legião: uma moldura de seis braços articulados em volta de um núcleo que não existe de verdade. Ele não é pilotado. Ele é </w:t>
      </w:r>
      <w:r>
        <w:rPr>
          <w:b/>
        </w:rPr>
        <w:t>obedecido</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365</w:t>
            </w:r>
          </w:p>
        </w:tc>
      </w:tr>
      <w:tr>
        <w:tc>
          <w:tcPr>
            <w:tcW w:type="dxa" w:w="4706"/>
          </w:tcPr>
          <w:p>
            <w:pPr>
              <w:spacing w:before="40" w:after="40"/>
              <w:jc w:val="left"/>
            </w:pPr>
            <w:r>
              <w:rPr>
                <w:b/>
              </w:rPr>
              <w:t>Defesa</w:t>
            </w:r>
          </w:p>
        </w:tc>
        <w:tc>
          <w:tcPr>
            <w:tcW w:type="dxa" w:w="4706"/>
          </w:tcPr>
          <w:p>
            <w:pPr>
              <w:spacing w:before="40" w:after="40"/>
              <w:jc w:val="left"/>
            </w:pPr>
            <w:r>
              <w:t>26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17</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20</w:t>
            </w:r>
          </w:p>
        </w:tc>
      </w:tr>
      <w:tr>
        <w:tc>
          <w:tcPr>
            <w:tcW w:type="dxa" w:w="4706"/>
          </w:tcPr>
          <w:p>
            <w:pPr>
              <w:spacing w:before="40" w:after="40"/>
              <w:jc w:val="left"/>
            </w:pPr>
            <w:r>
              <w:rPr>
                <w:b/>
              </w:rPr>
              <w:t>Teste de Resistência</w:t>
            </w:r>
          </w:p>
        </w:tc>
        <w:tc>
          <w:tcPr>
            <w:tcW w:type="dxa" w:w="4706"/>
          </w:tcPr>
          <w:p>
            <w:pPr>
              <w:spacing w:before="40" w:after="40"/>
              <w:jc w:val="left"/>
            </w:pPr>
            <w:r>
              <w:t>+8</w:t>
            </w:r>
          </w:p>
        </w:tc>
      </w:tr>
      <w:tr>
        <w:tc>
          <w:tcPr>
            <w:tcW w:type="dxa" w:w="4706"/>
          </w:tcPr>
          <w:p>
            <w:pPr>
              <w:spacing w:before="40" w:after="40"/>
              <w:jc w:val="left"/>
            </w:pPr>
            <w:r>
              <w:rPr>
                <w:b/>
              </w:rPr>
              <w:t>Fraquezas</w:t>
            </w:r>
          </w:p>
        </w:tc>
        <w:tc>
          <w:tcPr>
            <w:tcW w:type="dxa" w:w="4706"/>
          </w:tcPr>
          <w:p>
            <w:pPr>
              <w:spacing w:before="40" w:after="40"/>
              <w:jc w:val="left"/>
            </w:pPr>
            <w:r>
              <w:rPr>
                <w:b/>
              </w:rPr>
              <w:t>Raio</w:t>
            </w:r>
            <w:r>
              <w:t xml:space="preserve">, </w:t>
            </w:r>
            <w:r>
              <w:rPr>
                <w:b/>
              </w:rPr>
              <w:t>Quântico</w:t>
            </w:r>
            <w:r>
              <w:t xml:space="preserve">, </w:t>
            </w:r>
            <w:r>
              <w:rPr>
                <w:b/>
              </w:rPr>
              <w:t>Imaginário</w:t>
            </w:r>
          </w:p>
        </w:tc>
      </w:tr>
      <w:tr>
        <w:tc>
          <w:tcPr>
            <w:tcW w:type="dxa" w:w="4706"/>
          </w:tcPr>
          <w:p>
            <w:pPr>
              <w:spacing w:before="40" w:after="40"/>
              <w:jc w:val="left"/>
            </w:pPr>
            <w:r>
              <w:rPr>
                <w:b/>
              </w:rPr>
              <w:t>Resistências</w:t>
            </w:r>
          </w:p>
        </w:tc>
        <w:tc>
          <w:tcPr>
            <w:tcW w:type="dxa" w:w="4706"/>
          </w:tcPr>
          <w:p>
            <w:pPr>
              <w:spacing w:before="40" w:after="40"/>
              <w:jc w:val="left"/>
            </w:pPr>
            <w:r>
              <w:rPr>
                <w:b/>
              </w:rPr>
              <w:t>Físico</w:t>
            </w:r>
          </w:p>
        </w:tc>
      </w:tr>
    </w:tbl>
    <w:p>
      <w:pPr>
        <w:spacing w:after="80"/>
      </w:pPr>
    </w:p>
    <w:p>
      <w:r>
        <w:rPr>
          <w:b/>
        </w:rPr>
        <w:t>Ataques</w:t>
      </w:r>
    </w:p>
    <w:p>
      <w:pPr>
        <w:pStyle w:val="ListBullet"/>
      </w:pPr>
      <w:r>
        <w:rPr>
          <w:b/>
        </w:rPr>
        <w:t>Varredura de seis lâminas</w:t>
      </w:r>
      <w:r>
        <w:t xml:space="preserve"> (Curta, Físico): </w:t>
      </w:r>
      <w:r>
        <w:rPr>
          <w:rFonts w:ascii="Consolas" w:hAnsi="Consolas"/>
          <w:sz w:val="19"/>
        </w:rPr>
        <w:t>5d12</w:t>
      </w:r>
      <w:r>
        <w:t xml:space="preserve"> · média </w:t>
      </w:r>
      <w:r>
        <w:rPr>
          <w:b/>
        </w:rPr>
        <w:t>32</w:t>
      </w:r>
    </w:p>
    <w:p>
      <w:pPr>
        <w:pStyle w:val="ListBullet"/>
      </w:pPr>
      <w:r>
        <w:rPr>
          <w:b/>
        </w:rPr>
        <w:t>Lança de vazio</w:t>
      </w:r>
      <w:r>
        <w:t xml:space="preserve"> (Longa, Quântico): </w:t>
      </w:r>
      <w:r>
        <w:rPr>
          <w:rFonts w:ascii="Consolas" w:hAnsi="Consolas"/>
          <w:sz w:val="19"/>
        </w:rPr>
        <w:t>5d12</w:t>
      </w:r>
      <w:r>
        <w:t xml:space="preserve"> · média </w:t>
      </w:r>
      <w:r>
        <w:rPr>
          <w:b/>
        </w:rPr>
        <w:t>32</w:t>
      </w:r>
    </w:p>
    <w:p>
      <w:r>
        <w:rPr>
          <w:b/>
        </w:rPr>
        <w:t>Ações especiais</w:t>
      </w:r>
    </w:p>
    <w:p>
      <w:pPr>
        <w:pStyle w:val="ListBullet"/>
      </w:pPr>
      <w:r>
        <w:rPr>
          <w:b/>
        </w:rPr>
        <w:t>Negar</w:t>
      </w:r>
      <w:r>
        <w:t xml:space="preserve"> (recarga 2 Ciclos): um alvo faz </w:t>
      </w:r>
      <w:r>
        <w:rPr>
          <w:b/>
        </w:rPr>
        <w:t>Teste de Resistência Mental contra DT 20</w:t>
      </w:r>
      <w:r>
        <w:t xml:space="preserve">. Se falhar, fica </w:t>
      </w:r>
      <w:r>
        <w:rPr>
          <w:b/>
        </w:rPr>
        <w:t>Silenciado</w:t>
      </w:r>
      <w:r>
        <w:t xml:space="preserve"> por 1 turno e perde </w:t>
      </w:r>
      <w:r>
        <w:rPr>
          <w:b/>
        </w:rPr>
        <w:t>toda a Barreira e todos os PV temporários</w:t>
      </w:r>
      <w:r>
        <w:t xml:space="preserve"> que tiver (capítulos 15 e 23).</w:t>
      </w:r>
    </w:p>
    <w:p>
      <w:pPr>
        <w:pStyle w:val="ListBullet"/>
      </w:pPr>
      <w:r>
        <w:rPr>
          <w:b/>
        </w:rPr>
        <w:t>Coluna de ferro-vazio</w:t>
      </w:r>
      <w:r>
        <w:t xml:space="preserve"> (recarga 3 Ciclos): </w:t>
      </w:r>
      <w:r>
        <w:rPr>
          <w:b/>
        </w:rPr>
        <w:t>até 3 alvos</w:t>
      </w:r>
      <w:r>
        <w:t xml:space="preserve"> a até uma Distância um do outro fazem </w:t>
      </w:r>
      <w:r>
        <w:rPr>
          <w:b/>
        </w:rPr>
        <w:t>Teste de Reflexos contra DT 20</w:t>
      </w:r>
      <w:r>
        <w:t xml:space="preserve">. Quem falha recebe </w:t>
      </w:r>
      <w:r>
        <w:rPr>
          <w:rFonts w:ascii="Consolas" w:hAnsi="Consolas"/>
          <w:sz w:val="19"/>
        </w:rPr>
        <w:t>7d12 + 3</w:t>
      </w:r>
      <w:r>
        <w:t xml:space="preserve"> · média </w:t>
      </w:r>
      <w:r>
        <w:rPr>
          <w:b/>
        </w:rPr>
        <w:t>48</w:t>
      </w:r>
      <w:r>
        <w:t xml:space="preserve"> de dano Quântico e </w:t>
      </w:r>
      <w:r>
        <w:rPr>
          <w:b/>
        </w:rPr>
        <w:t>Embaraço</w:t>
      </w:r>
      <w:r>
        <w:t xml:space="preserve"> com </w:t>
      </w:r>
      <w:r>
        <w:rPr>
          <w:b/>
        </w:rPr>
        <w:t>2 acúmulos</w:t>
      </w:r>
      <w:r>
        <w:t xml:space="preserve">; quem passa recebe </w:t>
      </w:r>
      <w:r>
        <w:rPr>
          <w:b/>
        </w:rPr>
        <w:t>metade</w:t>
      </w:r>
      <w:r>
        <w:t xml:space="preserve"> do dano e nenhum Embaraço.</w:t>
      </w:r>
    </w:p>
    <w:p>
      <w:r>
        <w:rPr>
          <w:b/>
        </w:rPr>
        <w:t>Na Fila:</w:t>
      </w:r>
      <w:r>
        <w:t xml:space="preserve"> VEL 17, </w:t>
      </w:r>
      <w:r>
        <w:rPr>
          <w:b/>
        </w:rPr>
        <w:t>com Firmeza</w:t>
      </w:r>
      <w:r>
        <w:t xml:space="preserve">. Abre em quem está com mais Barreira. </w:t>
      </w:r>
      <w:r>
        <w:rPr>
          <w:b/>
        </w:rPr>
        <w:t>Máquina sem consciência: não Executa.</w:t>
      </w:r>
    </w:p>
    <w:p>
      <w:pPr>
        <w:pStyle w:val="Quote"/>
      </w:pPr>
      <w:r>
        <w:rPr>
          <w:b/>
        </w:rPr>
        <w:t>Negar é a resposta do bestiário ao Caminho da Preservação</w:t>
      </w:r>
      <w:r>
        <w:t>, e ela é deliberadamente dura: apaga Barreira e PV temporários de um personagem só, uma vez a cada 2 Ciclos, sem causar dano nenhum. A Preservação responde reaplicando — a Barreira dela é reaplicável, e o Arcanjo gasta meia ficha para apagar um turno de trabalho dela. É troca justa, e é exatamente o tipo de inimigo que faz um Caminho defensivo parecer necessário em vez de opcional.</w:t>
      </w:r>
    </w:p>
    <w:p>
      <w:pPr>
        <w:pStyle w:val="Heading3"/>
      </w:pPr>
      <w:r>
        <w:t>Arauto da Tempestade Vazia</w:t>
      </w:r>
    </w:p>
    <w:p>
      <w:r>
        <w:rPr>
          <w:i/>
        </w:rPr>
        <w:t>Elite · Culto da Inexistência · faixa 17-20</w:t>
      </w:r>
    </w:p>
    <w:p>
      <w:pPr>
        <w:pStyle w:val="Quote"/>
      </w:pPr>
      <w:r>
        <w:rPr>
          <w:i/>
        </w:rPr>
        <w:t>"Ele não está atacando vocês. Ele está terminando a frase."</w:t>
      </w:r>
    </w:p>
    <w:p>
      <w:r>
        <w:t>Um devoto que chegou longe o bastante para que o Caminho responda. Tudo em volta dele está um pouco menos presente do que estava.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t>365</w:t>
            </w:r>
          </w:p>
        </w:tc>
      </w:tr>
      <w:tr>
        <w:tc>
          <w:tcPr>
            <w:tcW w:type="dxa" w:w="4706"/>
          </w:tcPr>
          <w:p>
            <w:pPr>
              <w:spacing w:before="40" w:after="40"/>
              <w:jc w:val="left"/>
            </w:pPr>
            <w:r>
              <w:rPr>
                <w:b/>
              </w:rPr>
              <w:t>Defesa</w:t>
            </w:r>
          </w:p>
        </w:tc>
        <w:tc>
          <w:tcPr>
            <w:tcW w:type="dxa" w:w="4706"/>
          </w:tcPr>
          <w:p>
            <w:pPr>
              <w:spacing w:before="40" w:after="40"/>
              <w:jc w:val="left"/>
            </w:pPr>
            <w:r>
              <w:t>26</w:t>
            </w:r>
          </w:p>
        </w:tc>
      </w:tr>
      <w:tr>
        <w:tc>
          <w:tcPr>
            <w:tcW w:type="dxa" w:w="4706"/>
          </w:tcPr>
          <w:p>
            <w:pPr>
              <w:spacing w:before="40" w:after="40"/>
              <w:jc w:val="left"/>
            </w:pPr>
            <w:r>
              <w:rPr>
                <w:b/>
              </w:rPr>
              <w:t>RD</w:t>
            </w:r>
          </w:p>
        </w:tc>
        <w:tc>
          <w:tcPr>
            <w:tcW w:type="dxa" w:w="4706"/>
          </w:tcPr>
          <w:p>
            <w:pPr>
              <w:spacing w:before="40" w:after="40"/>
              <w:jc w:val="left"/>
            </w:pPr>
            <w:r>
              <w:t>4</w:t>
            </w:r>
          </w:p>
        </w:tc>
      </w:tr>
      <w:tr>
        <w:tc>
          <w:tcPr>
            <w:tcW w:type="dxa" w:w="4706"/>
          </w:tcPr>
          <w:p>
            <w:pPr>
              <w:spacing w:before="40" w:after="40"/>
              <w:jc w:val="left"/>
            </w:pPr>
            <w:r>
              <w:rPr>
                <w:b/>
              </w:rPr>
              <w:t>Tenacidade</w:t>
            </w:r>
          </w:p>
        </w:tc>
        <w:tc>
          <w:tcPr>
            <w:tcW w:type="dxa" w:w="4706"/>
          </w:tcPr>
          <w:p>
            <w:pPr>
              <w:spacing w:before="40" w:after="40"/>
              <w:jc w:val="left"/>
            </w:pPr>
            <w:r>
              <w:t>7</w:t>
            </w:r>
          </w:p>
        </w:tc>
      </w:tr>
      <w:tr>
        <w:tc>
          <w:tcPr>
            <w:tcW w:type="dxa" w:w="4706"/>
          </w:tcPr>
          <w:p>
            <w:pPr>
              <w:spacing w:before="40" w:after="40"/>
              <w:jc w:val="left"/>
            </w:pPr>
            <w:r>
              <w:rPr>
                <w:b/>
              </w:rPr>
              <w:t>Velocidade</w:t>
            </w:r>
          </w:p>
        </w:tc>
        <w:tc>
          <w:tcPr>
            <w:tcW w:type="dxa" w:w="4706"/>
          </w:tcPr>
          <w:p>
            <w:pPr>
              <w:spacing w:before="40" w:after="40"/>
              <w:jc w:val="left"/>
            </w:pPr>
            <w:r>
              <w:t>17</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20</w:t>
            </w:r>
          </w:p>
        </w:tc>
      </w:tr>
      <w:tr>
        <w:tc>
          <w:tcPr>
            <w:tcW w:type="dxa" w:w="4706"/>
          </w:tcPr>
          <w:p>
            <w:pPr>
              <w:spacing w:before="40" w:after="40"/>
              <w:jc w:val="left"/>
            </w:pPr>
            <w:r>
              <w:rPr>
                <w:b/>
              </w:rPr>
              <w:t>Teste de Resistência</w:t>
            </w:r>
          </w:p>
        </w:tc>
        <w:tc>
          <w:tcPr>
            <w:tcW w:type="dxa" w:w="4706"/>
          </w:tcPr>
          <w:p>
            <w:pPr>
              <w:spacing w:before="40" w:after="40"/>
              <w:jc w:val="left"/>
            </w:pPr>
            <w:r>
              <w:t>+8</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Gelo</w:t>
            </w:r>
          </w:p>
        </w:tc>
      </w:tr>
      <w:tr>
        <w:tc>
          <w:tcPr>
            <w:tcW w:type="dxa" w:w="4706"/>
          </w:tcPr>
          <w:p>
            <w:pPr>
              <w:spacing w:before="40" w:after="40"/>
              <w:jc w:val="left"/>
            </w:pPr>
            <w:r>
              <w:rPr>
                <w:b/>
              </w:rPr>
              <w:t>Resistências</w:t>
            </w:r>
          </w:p>
        </w:tc>
        <w:tc>
          <w:tcPr>
            <w:tcW w:type="dxa" w:w="4706"/>
          </w:tcPr>
          <w:p>
            <w:pPr>
              <w:spacing w:before="40" w:after="40"/>
              <w:jc w:val="left"/>
            </w:pPr>
            <w:r>
              <w:t>—</w:t>
            </w:r>
          </w:p>
        </w:tc>
      </w:tr>
    </w:tbl>
    <w:p>
      <w:pPr>
        <w:spacing w:after="80"/>
      </w:pPr>
    </w:p>
    <w:p>
      <w:r>
        <w:rPr>
          <w:b/>
        </w:rPr>
        <w:t>Ataques</w:t>
      </w:r>
    </w:p>
    <w:p>
      <w:pPr>
        <w:pStyle w:val="ListBullet"/>
      </w:pPr>
      <w:r>
        <w:rPr>
          <w:b/>
        </w:rPr>
        <w:t>Sopro de ausência</w:t>
      </w:r>
      <w:r>
        <w:t xml:space="preserve"> (Média, Vento): </w:t>
      </w:r>
      <w:r>
        <w:rPr>
          <w:rFonts w:ascii="Consolas" w:hAnsi="Consolas"/>
          <w:sz w:val="19"/>
        </w:rPr>
        <w:t>5d12</w:t>
      </w:r>
      <w:r>
        <w:t xml:space="preserve"> · média </w:t>
      </w:r>
      <w:r>
        <w:rPr>
          <w:b/>
        </w:rPr>
        <w:t>32</w:t>
      </w:r>
      <w:r>
        <w:t xml:space="preserve">, e o alvo recebe </w:t>
      </w:r>
      <w:r>
        <w:rPr>
          <w:b/>
        </w:rPr>
        <w:t>Cisalhamento de Vento</w:t>
      </w:r>
      <w:r>
        <w:t xml:space="preserve"> com </w:t>
      </w:r>
      <w:r>
        <w:rPr>
          <w:b/>
        </w:rPr>
        <w:t>1 acúmulo</w:t>
      </w:r>
    </w:p>
    <w:p>
      <w:pPr>
        <w:pStyle w:val="ListBullet"/>
      </w:pPr>
      <w:r>
        <w:rPr>
          <w:b/>
        </w:rPr>
        <w:t>Mão aberta</w:t>
      </w:r>
      <w:r>
        <w:t xml:space="preserve"> (Pessoal, Imaginário): </w:t>
      </w:r>
      <w:r>
        <w:rPr>
          <w:rFonts w:ascii="Consolas" w:hAnsi="Consolas"/>
          <w:sz w:val="19"/>
        </w:rPr>
        <w:t>5d12</w:t>
      </w:r>
      <w:r>
        <w:t xml:space="preserve"> · média </w:t>
      </w:r>
      <w:r>
        <w:rPr>
          <w:b/>
        </w:rPr>
        <w:t>32</w:t>
      </w:r>
    </w:p>
    <w:p>
      <w:r>
        <w:rPr>
          <w:b/>
        </w:rPr>
        <w:t>Ações especiais</w:t>
      </w:r>
    </w:p>
    <w:p>
      <w:pPr>
        <w:pStyle w:val="ListBullet"/>
      </w:pPr>
      <w:r>
        <w:rPr>
          <w:b/>
        </w:rPr>
        <w:t>Rasgar a frase</w:t>
      </w:r>
      <w:r>
        <w:t xml:space="preserve"> (recarga 2 Ciclos): </w:t>
      </w:r>
      <w:r>
        <w:rPr>
          <w:b/>
        </w:rPr>
        <w:t>até 3 alvos</w:t>
      </w:r>
      <w:r>
        <w:t xml:space="preserve"> fazem </w:t>
      </w:r>
      <w:r>
        <w:rPr>
          <w:b/>
        </w:rPr>
        <w:t>Teste de Força de Vontade contra DT 20</w:t>
      </w:r>
      <w:r>
        <w:t xml:space="preserve">. Quem falha recebe </w:t>
      </w:r>
      <w:r>
        <w:rPr>
          <w:b/>
        </w:rPr>
        <w:t>Sangramento</w:t>
      </w:r>
      <w:r>
        <w:t xml:space="preserve"> por 2 turnos e </w:t>
      </w:r>
      <w:r>
        <w:rPr>
          <w:b/>
        </w:rPr>
        <w:t>Vulnerável</w:t>
      </w:r>
      <w:r>
        <w:t xml:space="preserve"> por 2 turnos. Sem dano direto.</w:t>
      </w:r>
    </w:p>
    <w:p>
      <w:pPr>
        <w:pStyle w:val="ListBullet"/>
      </w:pPr>
      <w:r>
        <w:rPr>
          <w:b/>
        </w:rPr>
        <w:t>Tempestade</w:t>
      </w:r>
      <w:r>
        <w:t xml:space="preserve"> (recarga 3 Ciclos): </w:t>
      </w:r>
      <w:r>
        <w:rPr>
          <w:b/>
        </w:rPr>
        <w:t>até 3 alvos</w:t>
      </w:r>
      <w:r>
        <w:t xml:space="preserve"> a até uma Distância um do outro fazem </w:t>
      </w:r>
      <w:r>
        <w:rPr>
          <w:b/>
        </w:rPr>
        <w:t>Teste de Reflexos contra DT 20</w:t>
      </w:r>
      <w:r>
        <w:t xml:space="preserve">. Quem falha recebe </w:t>
      </w:r>
      <w:r>
        <w:rPr>
          <w:rFonts w:ascii="Consolas" w:hAnsi="Consolas"/>
          <w:sz w:val="19"/>
        </w:rPr>
        <w:t>7d12 + 3</w:t>
      </w:r>
      <w:r>
        <w:t xml:space="preserve"> · média </w:t>
      </w:r>
      <w:r>
        <w:rPr>
          <w:b/>
        </w:rPr>
        <w:t>48</w:t>
      </w:r>
      <w:r>
        <w:t xml:space="preserve"> de dano Vento e </w:t>
      </w:r>
      <w:r>
        <w:rPr>
          <w:b/>
        </w:rPr>
        <w:t>Cisalhamento de Vento</w:t>
      </w:r>
      <w:r>
        <w:t xml:space="preserve"> com </w:t>
      </w:r>
      <w:r>
        <w:rPr>
          <w:b/>
        </w:rPr>
        <w:t>3 acúmulos</w:t>
      </w:r>
      <w:r>
        <w:t xml:space="preserve">; quem passa recebe </w:t>
      </w:r>
      <w:r>
        <w:rPr>
          <w:b/>
        </w:rPr>
        <w:t>metade</w:t>
      </w:r>
      <w:r>
        <w:t xml:space="preserve"> do dano e </w:t>
      </w:r>
      <w:r>
        <w:rPr>
          <w:b/>
        </w:rPr>
        <w:t>1 acúmulo</w:t>
      </w:r>
      <w:r>
        <w:t>.</w:t>
      </w:r>
    </w:p>
    <w:p>
      <w:r>
        <w:rPr>
          <w:b/>
        </w:rPr>
        <w:t>Na Fila:</w:t>
      </w:r>
      <w:r>
        <w:t xml:space="preserve"> VEL 17, </w:t>
      </w:r>
      <w:r>
        <w:rPr>
          <w:b/>
        </w:rPr>
        <w:t>com Firmeza</w:t>
      </w:r>
      <w:r>
        <w:t xml:space="preserve">. </w:t>
      </w:r>
      <w:r>
        <w:rPr>
          <w:b/>
        </w:rPr>
        <w:t>Ser racional: pode Executar</w:t>
      </w:r>
      <w:r>
        <w:t>, e ele considera isso um ato de gentileza.</w:t>
      </w:r>
    </w:p>
    <w:p>
      <w:pPr>
        <w:pStyle w:val="Quote"/>
      </w:pPr>
      <w:r>
        <w:rPr>
          <w:b/>
        </w:rPr>
        <w:t>Ele é a ficha que mostra Dano Contínuo do lado do Mestre.</w:t>
      </w:r>
      <w:r>
        <w:t xml:space="preserve"> Cisalhamento de Vento acumula até 5 e cada acúmulo é </w:t>
      </w:r>
      <w:r>
        <w:rPr>
          <w:rFonts w:ascii="Consolas" w:hAnsi="Consolas"/>
          <w:sz w:val="19"/>
        </w:rPr>
        <w:t>1d6</w:t>
      </w:r>
      <w:r>
        <w:t xml:space="preserve"> por turno, ignorando RD (capítulos 20 e 21). Três acúmulos num grupo de quatro é </w:t>
      </w:r>
      <w:r>
        <w:rPr>
          <w:rFonts w:ascii="Consolas" w:hAnsi="Consolas"/>
          <w:sz w:val="19"/>
        </w:rPr>
        <w:t>3d6</w:t>
      </w:r>
      <w:r>
        <w:t xml:space="preserve"> por turno em cada personagem, e nada na ficha de ninguém defende contra isso a não ser cura. É um dos quatro motivos pelos quais o grupo quer alguém cuidando dele (capítulo 27) — e aqui, na última faixa, o motivo fica explícito.</w:t>
      </w:r>
    </w:p>
    <w:p>
      <w:pPr>
        <w:pStyle w:val="Heading3"/>
      </w:pPr>
      <w:r>
        <w:t>O Germe de Pavor</w:t>
      </w:r>
    </w:p>
    <w:p>
      <w:r>
        <w:rPr>
          <w:i/>
        </w:rPr>
        <w:t xml:space="preserve">Boss · Stellaron · faixa 17-20 · </w:t>
      </w:r>
      <w:r>
        <w:rPr>
          <w:i/>
        </w:rPr>
        <w:t>3 fases</w:t>
      </w:r>
      <w:r>
        <w:t>**</w:t>
      </w:r>
    </w:p>
    <w:p>
      <w:pPr>
        <w:pStyle w:val="Quote"/>
      </w:pPr>
      <w:r>
        <w:rPr>
          <w:i/>
        </w:rPr>
        <w:t>"O Stellaron não é o inimigo. O Stellaron é a gravidez."</w:t>
      </w:r>
    </w:p>
    <w:p>
      <w:r>
        <w:t>O que cresce dentro de um Stellaron maduro não tem forma própria: ele usa a do planeta. Quando o grupo chega, o chão já tem costelas.</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935</w:t>
            </w:r>
            <w:r>
              <w:t xml:space="preserve"> (barra única: fase 1 de 935 a 624, fase 2 de 623 a 312, fase 3 de 311 a 0)</w:t>
            </w:r>
          </w:p>
        </w:tc>
      </w:tr>
      <w:tr>
        <w:tc>
          <w:tcPr>
            <w:tcW w:type="dxa" w:w="4706"/>
          </w:tcPr>
          <w:p>
            <w:pPr>
              <w:spacing w:before="40" w:after="40"/>
              <w:jc w:val="left"/>
            </w:pPr>
            <w:r>
              <w:rPr>
                <w:b/>
              </w:rPr>
              <w:t>Defesa</w:t>
            </w:r>
          </w:p>
        </w:tc>
        <w:tc>
          <w:tcPr>
            <w:tcW w:type="dxa" w:w="4706"/>
          </w:tcPr>
          <w:p>
            <w:pPr>
              <w:spacing w:before="40" w:after="40"/>
              <w:jc w:val="left"/>
            </w:pPr>
            <w:r>
              <w:t>27</w:t>
            </w:r>
          </w:p>
        </w:tc>
      </w:tr>
      <w:tr>
        <w:tc>
          <w:tcPr>
            <w:tcW w:type="dxa" w:w="4706"/>
          </w:tcPr>
          <w:p>
            <w:pPr>
              <w:spacing w:before="40" w:after="40"/>
              <w:jc w:val="left"/>
            </w:pPr>
            <w:r>
              <w:rPr>
                <w:b/>
              </w:rPr>
              <w:t>RD</w:t>
            </w:r>
          </w:p>
        </w:tc>
        <w:tc>
          <w:tcPr>
            <w:tcW w:type="dxa" w:w="4706"/>
          </w:tcPr>
          <w:p>
            <w:pPr>
              <w:spacing w:before="40" w:after="40"/>
              <w:jc w:val="left"/>
            </w:pPr>
            <w:r>
              <w:t>8</w:t>
            </w:r>
          </w:p>
        </w:tc>
      </w:tr>
      <w:tr>
        <w:tc>
          <w:tcPr>
            <w:tcW w:type="dxa" w:w="4706"/>
          </w:tcPr>
          <w:p>
            <w:pPr>
              <w:spacing w:before="40" w:after="40"/>
              <w:jc w:val="left"/>
            </w:pPr>
            <w:r>
              <w:rPr>
                <w:b/>
              </w:rPr>
              <w:t>Tenacidade</w:t>
            </w:r>
          </w:p>
        </w:tc>
        <w:tc>
          <w:tcPr>
            <w:tcW w:type="dxa" w:w="4706"/>
          </w:tcPr>
          <w:p>
            <w:pPr>
              <w:spacing w:before="40" w:after="40"/>
              <w:jc w:val="left"/>
            </w:pPr>
            <w:r>
              <w:t xml:space="preserve">13 / 13 / </w:t>
            </w:r>
            <w:r>
              <w:rPr>
                <w:b/>
              </w:rPr>
              <w:t>10</w:t>
            </w:r>
            <w:r>
              <w:t xml:space="preserve"> (volta ao máximo em cada virada)</w:t>
            </w:r>
          </w:p>
        </w:tc>
      </w:tr>
      <w:tr>
        <w:tc>
          <w:tcPr>
            <w:tcW w:type="dxa" w:w="4706"/>
          </w:tcPr>
          <w:p>
            <w:pPr>
              <w:spacing w:before="40" w:after="40"/>
              <w:jc w:val="left"/>
            </w:pPr>
            <w:r>
              <w:rPr>
                <w:b/>
              </w:rPr>
              <w:t>Velocidade</w:t>
            </w:r>
          </w:p>
        </w:tc>
        <w:tc>
          <w:tcPr>
            <w:tcW w:type="dxa" w:w="4706"/>
          </w:tcPr>
          <w:p>
            <w:pPr>
              <w:spacing w:before="40" w:after="40"/>
              <w:jc w:val="left"/>
            </w:pPr>
            <w:r>
              <w:t>19</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21</w:t>
            </w:r>
          </w:p>
        </w:tc>
      </w:tr>
      <w:tr>
        <w:tc>
          <w:tcPr>
            <w:tcW w:type="dxa" w:w="4706"/>
          </w:tcPr>
          <w:p>
            <w:pPr>
              <w:spacing w:before="40" w:after="40"/>
              <w:jc w:val="left"/>
            </w:pPr>
            <w:r>
              <w:rPr>
                <w:b/>
              </w:rPr>
              <w:t>Teste de Resistência</w:t>
            </w:r>
          </w:p>
        </w:tc>
        <w:tc>
          <w:tcPr>
            <w:tcW w:type="dxa" w:w="4706"/>
          </w:tcPr>
          <w:p>
            <w:pPr>
              <w:spacing w:before="40" w:after="40"/>
              <w:jc w:val="left"/>
            </w:pPr>
            <w:r>
              <w:t>+9</w:t>
            </w:r>
          </w:p>
        </w:tc>
      </w:tr>
    </w:tbl>
    <w:p>
      <w:pPr>
        <w:spacing w:after="80"/>
      </w:pPr>
    </w:p>
    <w:p>
      <w:r>
        <w:rPr>
          <w:b/>
        </w:rPr>
        <w:t>Fase 1 — A casca (935 a 624 PV)</w:t>
      </w:r>
    </w:p>
    <w:p>
      <w:r>
        <w:t>Ele não se move. O terreno se move.</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Físico</w:t>
            </w:r>
            <w:r>
              <w:t xml:space="preserve">, </w:t>
            </w:r>
            <w:r>
              <w:rPr>
                <w:b/>
              </w:rPr>
              <w:t>Fogo</w:t>
            </w:r>
            <w:r>
              <w:t xml:space="preserve">, </w:t>
            </w:r>
            <w:r>
              <w:rPr>
                <w:b/>
              </w:rPr>
              <w:t>Gelo</w:t>
            </w:r>
            <w:r>
              <w:t xml:space="preserve">, </w:t>
            </w:r>
            <w:r>
              <w:rPr>
                <w:b/>
              </w:rPr>
              <w:t>Raio</w:t>
            </w:r>
          </w:p>
        </w:tc>
      </w:tr>
      <w:tr>
        <w:tc>
          <w:tcPr>
            <w:tcW w:type="dxa" w:w="4706"/>
          </w:tcPr>
          <w:p>
            <w:pPr>
              <w:spacing w:before="40" w:after="40"/>
              <w:jc w:val="left"/>
            </w:pPr>
            <w:r>
              <w:rPr>
                <w:b/>
              </w:rPr>
              <w:t>Tenacidade</w:t>
            </w:r>
          </w:p>
        </w:tc>
        <w:tc>
          <w:tcPr>
            <w:tcW w:type="dxa" w:w="4706"/>
          </w:tcPr>
          <w:p>
            <w:pPr>
              <w:spacing w:before="40" w:after="40"/>
              <w:jc w:val="left"/>
            </w:pPr>
            <w:r>
              <w:t>13</w:t>
            </w:r>
          </w:p>
        </w:tc>
      </w:tr>
    </w:tbl>
    <w:p>
      <w:pPr>
        <w:spacing w:after="80"/>
      </w:pPr>
    </w:p>
    <w:p>
      <w:r>
        <w:rPr>
          <w:b/>
        </w:rPr>
        <w:t>Ataques</w:t>
      </w:r>
      <w:r>
        <w:t xml:space="preserve"> — 2 por turno, qualquer combinação:</w:t>
      </w:r>
    </w:p>
    <w:p>
      <w:pPr>
        <w:pStyle w:val="ListBullet"/>
      </w:pPr>
      <w:r>
        <w:rPr>
          <w:b/>
        </w:rPr>
        <w:t>Costela do chão</w:t>
      </w:r>
      <w:r>
        <w:t xml:space="preserve"> (Curta, Físico): </w:t>
      </w:r>
      <w:r>
        <w:rPr>
          <w:rFonts w:ascii="Consolas" w:hAnsi="Consolas"/>
          <w:sz w:val="19"/>
        </w:rPr>
        <w:t>7d12 + 3</w:t>
      </w:r>
      <w:r>
        <w:t xml:space="preserve"> · média </w:t>
      </w:r>
      <w:r>
        <w:rPr>
          <w:b/>
        </w:rPr>
        <w:t>48</w:t>
      </w:r>
    </w:p>
    <w:p>
      <w:pPr>
        <w:pStyle w:val="ListBullet"/>
      </w:pPr>
      <w:r>
        <w:rPr>
          <w:b/>
        </w:rPr>
        <w:t>Vomitar escória</w:t>
      </w:r>
      <w:r>
        <w:t xml:space="preserve"> (Longa, Físico): </w:t>
      </w:r>
      <w:r>
        <w:rPr>
          <w:rFonts w:ascii="Consolas" w:hAnsi="Consolas"/>
          <w:sz w:val="19"/>
        </w:rPr>
        <w:t>7d12 + 3</w:t>
      </w:r>
      <w:r>
        <w:t xml:space="preserve"> · média </w:t>
      </w:r>
      <w:r>
        <w:rPr>
          <w:b/>
        </w:rPr>
        <w:t>48</w:t>
      </w:r>
    </w:p>
    <w:p>
      <w:r>
        <w:rPr>
          <w:b/>
        </w:rPr>
        <w:t>Ação especial</w:t>
      </w:r>
    </w:p>
    <w:p>
      <w:pPr>
        <w:pStyle w:val="ListBullet"/>
      </w:pPr>
      <w:r>
        <w:rPr>
          <w:b/>
        </w:rPr>
        <w:t>Parto falso</w:t>
      </w:r>
      <w:r>
        <w:t xml:space="preserve"> (recarga 3 Ciclos; ocupa uma das 2 ações do turno): </w:t>
      </w:r>
      <w:r>
        <w:rPr>
          <w:b/>
        </w:rPr>
        <w:t>2 Escórias de Stellaron</w:t>
      </w:r>
      <w:r>
        <w:t xml:space="preserve"> entram em cena, </w:t>
      </w:r>
      <w:r>
        <w:rPr>
          <w:b/>
        </w:rPr>
        <w:t>sem</w:t>
      </w:r>
      <w:r>
        <w:t xml:space="preserve"> a ação especial Dividir.</w:t>
      </w:r>
    </w:p>
    <w:p>
      <w:r>
        <w:rPr>
          <w:b/>
        </w:rPr>
        <w:t>Fase 2 — O interior (623 a 312 PV)</w:t>
      </w:r>
    </w:p>
    <w:p>
      <w:r>
        <w:t xml:space="preserve">A casca racha e o grupo vê o que estava sendo gerado. Ele ainda não tem corpo, então pega emprestado o de quem está perto.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Fogo, Gelo, Raio</w:t>
            </w:r>
          </w:p>
        </w:tc>
        <w:tc>
          <w:tcPr>
            <w:tcW w:type="dxa" w:w="3137"/>
          </w:tcPr>
          <w:p>
            <w:pPr>
              <w:spacing w:before="40" w:after="40"/>
              <w:jc w:val="left"/>
            </w:pPr>
            <w:r>
              <w:rPr>
                <w:b/>
              </w:rPr>
              <w:t>Fogo</w:t>
            </w:r>
            <w:r>
              <w:t xml:space="preserve">, </w:t>
            </w:r>
            <w:r>
              <w:rPr>
                <w:b/>
              </w:rPr>
              <w:t>Vento</w:t>
            </w:r>
            <w:r>
              <w:t xml:space="preserve">, </w:t>
            </w:r>
            <w:r>
              <w:rPr>
                <w:b/>
              </w:rPr>
              <w:t>Quântico</w:t>
            </w:r>
            <w:r>
              <w:t xml:space="preserve">, </w:t>
            </w:r>
            <w:r>
              <w:rPr>
                <w:b/>
              </w:rPr>
              <w:t>Imaginário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13</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7d12 + 3</w:t>
            </w:r>
            <w:r>
              <w:t xml:space="preserve"> · 48</w:t>
            </w:r>
          </w:p>
        </w:tc>
        <w:tc>
          <w:tcPr>
            <w:tcW w:type="dxa" w:w="3137"/>
          </w:tcPr>
          <w:p>
            <w:pPr>
              <w:spacing w:before="40" w:after="40"/>
              <w:jc w:val="left"/>
            </w:pPr>
            <w:r>
              <w:t xml:space="preserve">1 ataque de </w:t>
            </w:r>
            <w:r>
              <w:rPr>
                <w:rFonts w:ascii="Consolas" w:hAnsi="Consolas"/>
                <w:sz w:val="19"/>
              </w:rPr>
              <w:t>7d12 + 3</w:t>
            </w:r>
            <w:r>
              <w:t xml:space="preserve"> · 48 </w:t>
            </w:r>
            <w:r>
              <w:rPr>
                <w:b/>
              </w:rPr>
              <w:t>+ 1 ação especial por turno</w:t>
            </w:r>
          </w:p>
        </w:tc>
      </w:tr>
      <w:tr>
        <w:tc>
          <w:tcPr>
            <w:tcW w:type="dxa" w:w="3137"/>
          </w:tcPr>
          <w:p>
            <w:pPr>
              <w:spacing w:before="40" w:after="40"/>
              <w:jc w:val="left"/>
            </w:pPr>
            <w:r>
              <w:rPr>
                <w:b/>
              </w:rPr>
              <w:t>Parto falso</w:t>
            </w:r>
          </w:p>
        </w:tc>
        <w:tc>
          <w:tcPr>
            <w:tcW w:type="dxa" w:w="3137"/>
          </w:tcPr>
          <w:p>
            <w:pPr>
              <w:spacing w:before="40" w:after="40"/>
              <w:jc w:val="left"/>
            </w:pPr>
            <w:r>
              <w:t>disponível</w:t>
            </w:r>
          </w:p>
        </w:tc>
        <w:tc>
          <w:tcPr>
            <w:tcW w:type="dxa" w:w="3137"/>
          </w:tcPr>
          <w:p>
            <w:pPr>
              <w:spacing w:before="40" w:after="40"/>
              <w:jc w:val="left"/>
            </w:pPr>
            <w:r>
              <w:rPr>
                <w:b/>
              </w:rPr>
              <w:t>indisponível</w:t>
            </w:r>
          </w:p>
        </w:tc>
      </w:tr>
      <w:tr>
        <w:tc>
          <w:tcPr>
            <w:tcW w:type="dxa" w:w="3137"/>
          </w:tcPr>
          <w:p>
            <w:pPr>
              <w:spacing w:before="40" w:after="40"/>
              <w:jc w:val="left"/>
            </w:pPr>
            <w:r>
              <w:rPr>
                <w:b/>
              </w:rPr>
              <w:t>Ação nova</w:t>
            </w:r>
          </w:p>
        </w:tc>
        <w:tc>
          <w:tcPr>
            <w:tcW w:type="dxa" w:w="3137"/>
          </w:tcPr>
          <w:p>
            <w:pPr>
              <w:spacing w:before="40" w:after="40"/>
              <w:jc w:val="left"/>
            </w:pPr>
            <w:r>
              <w:t>—</w:t>
            </w:r>
          </w:p>
        </w:tc>
        <w:tc>
          <w:tcPr>
            <w:tcW w:type="dxa" w:w="3137"/>
          </w:tcPr>
          <w:p>
            <w:pPr>
              <w:spacing w:before="40" w:after="40"/>
              <w:jc w:val="left"/>
            </w:pPr>
            <w:r>
              <w:rPr>
                <w:b/>
              </w:rPr>
              <w:t>Tomar emprestado</w:t>
            </w:r>
          </w:p>
        </w:tc>
      </w:tr>
    </w:tbl>
    <w:p>
      <w:pPr>
        <w:spacing w:after="80"/>
      </w:pPr>
    </w:p>
    <w:p>
      <w:r>
        <w:rPr>
          <w:b/>
        </w:rPr>
        <w:t>Ataques e ações da fase 2</w:t>
      </w:r>
      <w:r>
        <w:t xml:space="preserve"> — 1 ataque + 1 ação especial por turno:</w:t>
      </w:r>
    </w:p>
    <w:p>
      <w:pPr>
        <w:pStyle w:val="ListBullet"/>
      </w:pPr>
      <w:r>
        <w:rPr>
          <w:b/>
        </w:rPr>
        <w:t>Costela do chão</w:t>
      </w:r>
      <w:r>
        <w:t xml:space="preserve"> (Curta, Físico): </w:t>
      </w:r>
      <w:r>
        <w:rPr>
          <w:rFonts w:ascii="Consolas" w:hAnsi="Consolas"/>
          <w:sz w:val="19"/>
        </w:rPr>
        <w:t>7d12 + 3</w:t>
      </w:r>
      <w:r>
        <w:t xml:space="preserve"> · média </w:t>
      </w:r>
      <w:r>
        <w:rPr>
          <w:b/>
        </w:rPr>
        <w:t>48</w:t>
      </w:r>
    </w:p>
    <w:p>
      <w:pPr>
        <w:pStyle w:val="ListBullet"/>
      </w:pPr>
      <w:r>
        <w:rPr>
          <w:b/>
        </w:rPr>
        <w:t>Tomar emprestado</w:t>
      </w:r>
      <w:r>
        <w:t xml:space="preserve"> (ação especial, </w:t>
      </w:r>
      <w:r>
        <w:rPr>
          <w:b/>
        </w:rPr>
        <w:t>sem recarga</w:t>
      </w:r>
      <w:r>
        <w:t xml:space="preserve">): um alvo faz </w:t>
      </w:r>
      <w:r>
        <w:rPr>
          <w:b/>
        </w:rPr>
        <w:t>Teste de Força de Vontade contra DT 21</w:t>
      </w:r>
      <w:r>
        <w:t xml:space="preserve">. Se falhar, fica </w:t>
      </w:r>
      <w:r>
        <w:rPr>
          <w:b/>
        </w:rPr>
        <w:t>Controlado</w:t>
      </w:r>
      <w:r>
        <w:t xml:space="preserve"> por </w:t>
      </w:r>
      <w:r>
        <w:rPr>
          <w:b/>
        </w:rPr>
        <w:t>1 turno</w:t>
      </w:r>
      <w:r>
        <w:t xml:space="preserve"> (capítulo 21). Se passar, recebe </w:t>
      </w:r>
      <w:r>
        <w:rPr>
          <w:rFonts w:ascii="Consolas" w:hAnsi="Consolas"/>
          <w:sz w:val="19"/>
        </w:rPr>
        <w:t>7d12 + 3</w:t>
      </w:r>
      <w:r>
        <w:t xml:space="preserve"> · </w:t>
      </w:r>
      <w:r>
        <w:rPr>
          <w:b/>
        </w:rPr>
        <w:t>48</w:t>
      </w:r>
      <w:r>
        <w:t xml:space="preserve"> de dano Imaginário. </w:t>
      </w:r>
      <w:r>
        <w:rPr>
          <w:b/>
        </w:rPr>
        <w:t>Nunca os dois.</w:t>
      </w:r>
    </w:p>
    <w:p>
      <w:r>
        <w:rPr>
          <w:b/>
        </w:rPr>
        <w:t>Fase 3 — Nascido (311 a 0 PV)</w:t>
      </w:r>
    </w:p>
    <w:p>
      <w:r>
        <w:t>Ele desiste de copiar qualquer coisa e simplesmente acontece. A partir daqui o combate é uma corrida: ele bate em todo mundo, todo turno, e o grupo tem Tenacidade 10 para trabalhar.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Vento, Quântico, Imaginário</w:t>
            </w:r>
          </w:p>
        </w:tc>
        <w:tc>
          <w:tcPr>
            <w:tcW w:type="dxa" w:w="3137"/>
          </w:tcPr>
          <w:p>
            <w:pPr>
              <w:spacing w:before="40" w:after="40"/>
              <w:jc w:val="left"/>
            </w:pPr>
            <w:r>
              <w:rPr>
                <w:b/>
              </w:rPr>
              <w:t>Físico</w:t>
            </w:r>
            <w:r>
              <w:t xml:space="preserve">, </w:t>
            </w:r>
            <w:r>
              <w:rPr>
                <w:b/>
              </w:rPr>
              <w:t>Gelo</w:t>
            </w:r>
            <w:r>
              <w:t xml:space="preserve">, </w:t>
            </w:r>
            <w:r>
              <w:rPr>
                <w:b/>
              </w:rPr>
              <w:t>Raio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10</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1 ataque + 1 ação especial</w:t>
            </w:r>
          </w:p>
        </w:tc>
        <w:tc>
          <w:tcPr>
            <w:tcW w:type="dxa" w:w="3137"/>
          </w:tcPr>
          <w:p>
            <w:pPr>
              <w:spacing w:before="40" w:after="40"/>
              <w:jc w:val="left"/>
            </w:pPr>
            <w:r>
              <w:rPr>
                <w:b/>
              </w:rPr>
              <w:t>1 ação especial de área por turno</w:t>
            </w:r>
            <w:r>
              <w:t>, e nada mais</w:t>
            </w:r>
          </w:p>
        </w:tc>
      </w:tr>
      <w:tr>
        <w:tc>
          <w:tcPr>
            <w:tcW w:type="dxa" w:w="3137"/>
          </w:tcPr>
          <w:p>
            <w:pPr>
              <w:spacing w:before="40" w:after="40"/>
              <w:jc w:val="left"/>
            </w:pPr>
            <w:r>
              <w:rPr>
                <w:b/>
              </w:rPr>
              <w:t>Tomar emprestado</w:t>
            </w:r>
          </w:p>
        </w:tc>
        <w:tc>
          <w:tcPr>
            <w:tcW w:type="dxa" w:w="3137"/>
          </w:tcPr>
          <w:p>
            <w:pPr>
              <w:spacing w:before="40" w:after="40"/>
              <w:jc w:val="left"/>
            </w:pPr>
            <w:r>
              <w:t>disponível</w:t>
            </w:r>
          </w:p>
        </w:tc>
        <w:tc>
          <w:tcPr>
            <w:tcW w:type="dxa" w:w="3137"/>
          </w:tcPr>
          <w:p>
            <w:pPr>
              <w:spacing w:before="40" w:after="40"/>
              <w:jc w:val="left"/>
            </w:pPr>
            <w:r>
              <w:rPr>
                <w:b/>
              </w:rPr>
              <w:t>indisponível</w:t>
            </w:r>
          </w:p>
        </w:tc>
      </w:tr>
    </w:tbl>
    <w:p>
      <w:pPr>
        <w:spacing w:after="80"/>
      </w:pPr>
    </w:p>
    <w:p>
      <w:r>
        <w:rPr>
          <w:b/>
        </w:rPr>
        <w:t>Ação da fase 3</w:t>
      </w:r>
      <w:r>
        <w:t xml:space="preserve"> — 1 por turno, sem recarga:</w:t>
      </w:r>
    </w:p>
    <w:p>
      <w:pPr>
        <w:pStyle w:val="ListBullet"/>
      </w:pPr>
      <w:r>
        <w:rPr>
          <w:b/>
        </w:rPr>
        <w:t>Primeira respiração</w:t>
      </w:r>
      <w:r>
        <w:t xml:space="preserve"> (área, Quântico): </w:t>
      </w:r>
      <w:r>
        <w:rPr>
          <w:b/>
        </w:rPr>
        <w:t>todos</w:t>
      </w:r>
      <w:r>
        <w:t xml:space="preserve"> os personagens a até uma Distância um do outro, até </w:t>
      </w:r>
      <w:r>
        <w:rPr>
          <w:b/>
        </w:rPr>
        <w:t>3</w:t>
      </w:r>
      <w:r>
        <w:t xml:space="preserve">, fazem </w:t>
      </w:r>
      <w:r>
        <w:rPr>
          <w:b/>
        </w:rPr>
        <w:t>Teste de Resistência Física contra DT 21</w:t>
      </w:r>
      <w:r>
        <w:t xml:space="preserve">. Quem falha recebe </w:t>
      </w:r>
      <w:r>
        <w:rPr>
          <w:rFonts w:ascii="Consolas" w:hAnsi="Consolas"/>
          <w:sz w:val="19"/>
        </w:rPr>
        <w:t>7d12 + 3</w:t>
      </w:r>
      <w:r>
        <w:t xml:space="preserve"> · </w:t>
      </w:r>
      <w:r>
        <w:rPr>
          <w:b/>
        </w:rPr>
        <w:t>48</w:t>
      </w:r>
      <w:r>
        <w:t xml:space="preserve"> de dano Quântico e </w:t>
      </w:r>
      <w:r>
        <w:rPr>
          <w:b/>
        </w:rPr>
        <w:t>Embaraço</w:t>
      </w:r>
      <w:r>
        <w:t xml:space="preserve"> com </w:t>
      </w:r>
      <w:r>
        <w:rPr>
          <w:b/>
        </w:rPr>
        <w:t>1 acúmulo</w:t>
      </w:r>
      <w:r>
        <w:t xml:space="preserve">; quem passa recebe </w:t>
      </w:r>
      <w:r>
        <w:rPr>
          <w:b/>
        </w:rPr>
        <w:t>metade</w:t>
      </w:r>
      <w:r>
        <w:t xml:space="preserve"> do dano e nada mais.</w:t>
      </w:r>
    </w:p>
    <w:p>
      <w:pPr>
        <w:pStyle w:val="ListBullet"/>
      </w:pPr>
      <w:r>
        <w:rPr>
          <w:b/>
        </w:rPr>
        <w:t>Sem desfecho</w:t>
      </w:r>
      <w:r>
        <w:t xml:space="preserve"> (1 vez por combate, quando ele chega a </w:t>
      </w:r>
      <w:r>
        <w:rPr>
          <w:b/>
        </w:rPr>
        <w:t>100 PV ou menos</w:t>
      </w:r>
      <w:r>
        <w:t xml:space="preserve">; ocupa a ação do turno): </w:t>
      </w:r>
      <w:r>
        <w:rPr>
          <w:b/>
        </w:rPr>
        <w:t>todos</w:t>
      </w:r>
      <w:r>
        <w:t xml:space="preserve"> os personagens de pé fazem </w:t>
      </w:r>
      <w:r>
        <w:rPr>
          <w:b/>
        </w:rPr>
        <w:t>Teste de Força de Vontade contra DT 21</w:t>
      </w:r>
      <w:r>
        <w:t xml:space="preserve">. Quem falha recebe </w:t>
      </w:r>
      <w:r>
        <w:rPr>
          <w:rFonts w:ascii="Consolas" w:hAnsi="Consolas"/>
          <w:sz w:val="19"/>
        </w:rPr>
        <w:t>10d12 + 7</w:t>
      </w:r>
      <w:r>
        <w:t xml:space="preserve"> · média </w:t>
      </w:r>
      <w:r>
        <w:rPr>
          <w:b/>
        </w:rPr>
        <w:t>72</w:t>
      </w:r>
      <w:r>
        <w:t xml:space="preserve"> de dano Imaginário; quem passa recebe </w:t>
      </w:r>
      <w:r>
        <w:rPr>
          <w:b/>
        </w:rPr>
        <w:t>metade</w:t>
      </w:r>
      <w:r>
        <w:t xml:space="preserve">. Esta é a única ação do bestiário que pega a mesa inteira sem limite de alvos, e ela sai </w:t>
      </w:r>
      <w:r>
        <w:rPr>
          <w:b/>
        </w:rPr>
        <w:t>uma vez</w:t>
      </w:r>
      <w:r>
        <w:t>, perto do fim.</w:t>
      </w:r>
    </w:p>
    <w:p>
      <w:r>
        <w:rPr>
          <w:b/>
        </w:rPr>
        <w:t>Na Fila:</w:t>
      </w:r>
      <w:r>
        <w:t xml:space="preserve"> VEL 19, </w:t>
      </w:r>
      <w:r>
        <w:rPr>
          <w:b/>
        </w:rPr>
        <w:t>com Firmeza</w:t>
      </w:r>
      <w:r>
        <w:t>. VEL 19 é o teto de inimigo do livro: só uma Caça equipada chega na frente dele (capítulo 19). Ele não escolhe alvo — a fase 1 vai no mais próximo, a fase 2 em quem tem mais Presença, a fase 3 pega todo mundo.</w:t>
      </w:r>
    </w:p>
    <w:p>
      <w:pPr>
        <w:pStyle w:val="Quote"/>
      </w:pPr>
      <w:r>
        <w:rPr>
          <w:b/>
        </w:rPr>
        <w:t>Como ler o dano por Ciclo deste Boss, fase por fase.</w:t>
      </w:r>
      <w:r>
        <w:t xml:space="preserve"> Fase 1: duas ações de 48 em alvo único. Fase 2: uma de 48 mais um controle que </w:t>
      </w:r>
      <w:r>
        <w:rPr>
          <w:b/>
        </w:rPr>
        <w:t>ou</w:t>
      </w:r>
      <w:r>
        <w:t xml:space="preserve"> controla </w:t>
      </w:r>
      <w:r>
        <w:rPr>
          <w:b/>
        </w:rPr>
        <w:t>ou</w:t>
      </w:r>
      <w:r>
        <w:t xml:space="preserve"> bate. Fase 3: uma ação que entrega 48 em </w:t>
      </w:r>
      <w:r>
        <w:rPr>
          <w:b/>
        </w:rPr>
        <w:t>até três personagens</w:t>
      </w:r>
      <w:r>
        <w:t xml:space="preserve"> — o mesmo orçamento de duas ações, distribuído. Em nenhuma das três fases o número por Ciclo sobe; o que muda é quantas fichas são atingidas e quanta escolha o grupo ainda tem. Isso é a regra 2 de 28.5 funcionando numa ficha de verdade.</w:t>
      </w:r>
    </w:p>
    <w:p>
      <w:pPr>
        <w:pStyle w:val="Heading3"/>
      </w:pPr>
      <w:r>
        <w:t>Vazia Coroada, Emanadora da Inexistência</w:t>
      </w:r>
    </w:p>
    <w:p>
      <w:r>
        <w:rPr>
          <w:i/>
        </w:rPr>
        <w:t xml:space="preserve">Boss · Emanadora · faixa 17-20 · </w:t>
      </w:r>
      <w:r>
        <w:rPr>
          <w:i/>
        </w:rPr>
        <w:t>3 fases</w:t>
      </w:r>
      <w:r>
        <w:t>**</w:t>
      </w:r>
    </w:p>
    <w:p>
      <w:pPr>
        <w:pStyle w:val="Quote"/>
      </w:pPr>
      <w:r>
        <w:rPr>
          <w:i/>
        </w:rPr>
        <w:t>"Ela não quer que você morra. Ela quer que você concorde."</w:t>
      </w:r>
    </w:p>
    <w:p>
      <w:r>
        <w:t>Uma Emanadora é alguém a quem um Aeon respondeu. Esta respondeu à Inexistência, e o que voltou tem a forma de uma mulher muito calma com uma coroa que não toca a cabeça dela.</w:t>
      </w:r>
    </w:p>
    <w:p>
      <w:r>
        <w:rPr>
          <w:b/>
        </w:rPr>
        <w:t>É o inimigo de encerramento de campanha deste livro.</w:t>
      </w:r>
      <w:r>
        <w:t xml:space="preserve"> Monte-a sozinha. Ela é o encontro inteiro.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PV</w:t>
            </w:r>
          </w:p>
        </w:tc>
        <w:tc>
          <w:tcPr>
            <w:tcW w:type="dxa" w:w="4706"/>
          </w:tcPr>
          <w:p>
            <w:pPr>
              <w:spacing w:before="40" w:after="40"/>
              <w:jc w:val="left"/>
            </w:pPr>
            <w:r>
              <w:rPr>
                <w:b/>
              </w:rPr>
              <w:t>935</w:t>
            </w:r>
            <w:r>
              <w:t xml:space="preserve"> (barra única: fase 1 de 935 a 624, fase 2 de 623 a 312, fase 3 de 311 a 0)</w:t>
            </w:r>
          </w:p>
        </w:tc>
      </w:tr>
      <w:tr>
        <w:tc>
          <w:tcPr>
            <w:tcW w:type="dxa" w:w="4706"/>
          </w:tcPr>
          <w:p>
            <w:pPr>
              <w:spacing w:before="40" w:after="40"/>
              <w:jc w:val="left"/>
            </w:pPr>
            <w:r>
              <w:rPr>
                <w:b/>
              </w:rPr>
              <w:t>Defesa</w:t>
            </w:r>
          </w:p>
        </w:tc>
        <w:tc>
          <w:tcPr>
            <w:tcW w:type="dxa" w:w="4706"/>
          </w:tcPr>
          <w:p>
            <w:pPr>
              <w:spacing w:before="40" w:after="40"/>
              <w:jc w:val="left"/>
            </w:pPr>
            <w:r>
              <w:t>27</w:t>
            </w:r>
          </w:p>
        </w:tc>
      </w:tr>
      <w:tr>
        <w:tc>
          <w:tcPr>
            <w:tcW w:type="dxa" w:w="4706"/>
          </w:tcPr>
          <w:p>
            <w:pPr>
              <w:spacing w:before="40" w:after="40"/>
              <w:jc w:val="left"/>
            </w:pPr>
            <w:r>
              <w:rPr>
                <w:b/>
              </w:rPr>
              <w:t>RD</w:t>
            </w:r>
          </w:p>
        </w:tc>
        <w:tc>
          <w:tcPr>
            <w:tcW w:type="dxa" w:w="4706"/>
          </w:tcPr>
          <w:p>
            <w:pPr>
              <w:spacing w:before="40" w:after="40"/>
              <w:jc w:val="left"/>
            </w:pPr>
            <w:r>
              <w:t>8</w:t>
            </w:r>
          </w:p>
        </w:tc>
      </w:tr>
      <w:tr>
        <w:tc>
          <w:tcPr>
            <w:tcW w:type="dxa" w:w="4706"/>
          </w:tcPr>
          <w:p>
            <w:pPr>
              <w:spacing w:before="40" w:after="40"/>
              <w:jc w:val="left"/>
            </w:pPr>
            <w:r>
              <w:rPr>
                <w:b/>
              </w:rPr>
              <w:t>Tenacidade</w:t>
            </w:r>
          </w:p>
        </w:tc>
        <w:tc>
          <w:tcPr>
            <w:tcW w:type="dxa" w:w="4706"/>
          </w:tcPr>
          <w:p>
            <w:pPr>
              <w:spacing w:before="40" w:after="40"/>
              <w:jc w:val="left"/>
            </w:pPr>
            <w:r>
              <w:t xml:space="preserve">13 / </w:t>
            </w:r>
            <w:r>
              <w:rPr>
                <w:b/>
              </w:rPr>
              <w:t>12</w:t>
            </w:r>
            <w:r>
              <w:t xml:space="preserve"> / </w:t>
            </w:r>
            <w:r>
              <w:rPr>
                <w:b/>
              </w:rPr>
              <w:t>10</w:t>
            </w:r>
            <w:r>
              <w:t xml:space="preserve"> (volta ao máximo em cada virada)</w:t>
            </w:r>
          </w:p>
        </w:tc>
      </w:tr>
      <w:tr>
        <w:tc>
          <w:tcPr>
            <w:tcW w:type="dxa" w:w="4706"/>
          </w:tcPr>
          <w:p>
            <w:pPr>
              <w:spacing w:before="40" w:after="40"/>
              <w:jc w:val="left"/>
            </w:pPr>
            <w:r>
              <w:rPr>
                <w:b/>
              </w:rPr>
              <w:t>Velocidade</w:t>
            </w:r>
          </w:p>
        </w:tc>
        <w:tc>
          <w:tcPr>
            <w:tcW w:type="dxa" w:w="4706"/>
          </w:tcPr>
          <w:p>
            <w:pPr>
              <w:spacing w:before="40" w:after="40"/>
              <w:jc w:val="left"/>
            </w:pPr>
            <w:r>
              <w:t>19</w:t>
            </w:r>
          </w:p>
        </w:tc>
      </w:tr>
      <w:tr>
        <w:tc>
          <w:tcPr>
            <w:tcW w:type="dxa" w:w="4706"/>
          </w:tcPr>
          <w:p>
            <w:pPr>
              <w:spacing w:before="40" w:after="40"/>
              <w:jc w:val="left"/>
            </w:pPr>
            <w:r>
              <w:rPr>
                <w:b/>
              </w:rPr>
              <w:t>Teste de Ataque</w:t>
            </w:r>
          </w:p>
        </w:tc>
        <w:tc>
          <w:tcPr>
            <w:tcW w:type="dxa" w:w="4706"/>
          </w:tcPr>
          <w:p>
            <w:pPr>
              <w:spacing w:before="40" w:after="40"/>
              <w:jc w:val="left"/>
            </w:pPr>
            <w:r>
              <w:t>+13</w:t>
            </w:r>
          </w:p>
        </w:tc>
      </w:tr>
      <w:tr>
        <w:tc>
          <w:tcPr>
            <w:tcW w:type="dxa" w:w="4706"/>
          </w:tcPr>
          <w:p>
            <w:pPr>
              <w:spacing w:before="40" w:after="40"/>
              <w:jc w:val="left"/>
            </w:pPr>
            <w:r>
              <w:rPr>
                <w:b/>
              </w:rPr>
              <w:t>DT dos efeitos</w:t>
            </w:r>
          </w:p>
        </w:tc>
        <w:tc>
          <w:tcPr>
            <w:tcW w:type="dxa" w:w="4706"/>
          </w:tcPr>
          <w:p>
            <w:pPr>
              <w:spacing w:before="40" w:after="40"/>
              <w:jc w:val="left"/>
            </w:pPr>
            <w:r>
              <w:t>21</w:t>
            </w:r>
          </w:p>
        </w:tc>
      </w:tr>
      <w:tr>
        <w:tc>
          <w:tcPr>
            <w:tcW w:type="dxa" w:w="4706"/>
          </w:tcPr>
          <w:p>
            <w:pPr>
              <w:spacing w:before="40" w:after="40"/>
              <w:jc w:val="left"/>
            </w:pPr>
            <w:r>
              <w:rPr>
                <w:b/>
              </w:rPr>
              <w:t>Teste de Resistência</w:t>
            </w:r>
          </w:p>
        </w:tc>
        <w:tc>
          <w:tcPr>
            <w:tcW w:type="dxa" w:w="4706"/>
          </w:tcPr>
          <w:p>
            <w:pPr>
              <w:spacing w:before="40" w:after="40"/>
              <w:jc w:val="left"/>
            </w:pPr>
            <w:r>
              <w:t>+9</w:t>
            </w:r>
          </w:p>
        </w:tc>
      </w:tr>
    </w:tbl>
    <w:p>
      <w:pPr>
        <w:spacing w:after="80"/>
      </w:pPr>
    </w:p>
    <w:p>
      <w:r>
        <w:rPr>
          <w:b/>
        </w:rPr>
        <w:t>Fase 1 — A audiência (935 a 624 PV)</w:t>
      </w:r>
    </w:p>
    <w:p>
      <w:r>
        <w:t>Ela conversa. Entre as frases, mata.</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Campo</w:t>
            </w:r>
          </w:p>
        </w:tc>
        <w:tc>
          <w:tcPr>
            <w:tcW w:type="dxa" w:w="4706"/>
          </w:tcPr>
          <w:p>
            <w:pPr>
              <w:spacing w:before="40" w:after="40"/>
              <w:jc w:val="left"/>
            </w:pPr>
            <w:r>
              <w:rPr>
                <w:b/>
              </w:rPr>
              <w:t>Valor</w:t>
            </w:r>
          </w:p>
        </w:tc>
      </w:tr>
      <w:tr>
        <w:tc>
          <w:tcPr>
            <w:tcW w:type="dxa" w:w="4706"/>
          </w:tcPr>
          <w:p>
            <w:pPr>
              <w:spacing w:before="40" w:after="40"/>
              <w:jc w:val="left"/>
            </w:pPr>
            <w:r>
              <w:rPr>
                <w:b/>
              </w:rPr>
              <w:t>Fraquezas</w:t>
            </w:r>
          </w:p>
        </w:tc>
        <w:tc>
          <w:tcPr>
            <w:tcW w:type="dxa" w:w="4706"/>
          </w:tcPr>
          <w:p>
            <w:pPr>
              <w:spacing w:before="40" w:after="40"/>
              <w:jc w:val="left"/>
            </w:pPr>
            <w:r>
              <w:rPr>
                <w:b/>
              </w:rPr>
              <w:t>Fogo</w:t>
            </w:r>
            <w:r>
              <w:t xml:space="preserve">, </w:t>
            </w:r>
            <w:r>
              <w:rPr>
                <w:b/>
              </w:rPr>
              <w:t>Vento</w:t>
            </w:r>
            <w:r>
              <w:t xml:space="preserve">, </w:t>
            </w:r>
            <w:r>
              <w:rPr>
                <w:b/>
              </w:rPr>
              <w:t>Quântico</w:t>
            </w:r>
            <w:r>
              <w:t xml:space="preserve">, </w:t>
            </w:r>
            <w:r>
              <w:rPr>
                <w:b/>
              </w:rPr>
              <w:t>Imaginário</w:t>
            </w:r>
          </w:p>
        </w:tc>
      </w:tr>
      <w:tr>
        <w:tc>
          <w:tcPr>
            <w:tcW w:type="dxa" w:w="4706"/>
          </w:tcPr>
          <w:p>
            <w:pPr>
              <w:spacing w:before="40" w:after="40"/>
              <w:jc w:val="left"/>
            </w:pPr>
            <w:r>
              <w:rPr>
                <w:b/>
              </w:rPr>
              <w:t>Tenacidade</w:t>
            </w:r>
          </w:p>
        </w:tc>
        <w:tc>
          <w:tcPr>
            <w:tcW w:type="dxa" w:w="4706"/>
          </w:tcPr>
          <w:p>
            <w:pPr>
              <w:spacing w:before="40" w:after="40"/>
              <w:jc w:val="left"/>
            </w:pPr>
            <w:r>
              <w:t>13</w:t>
            </w:r>
          </w:p>
        </w:tc>
      </w:tr>
    </w:tbl>
    <w:p>
      <w:pPr>
        <w:spacing w:after="80"/>
      </w:pPr>
    </w:p>
    <w:p>
      <w:r>
        <w:rPr>
          <w:b/>
        </w:rPr>
        <w:t>Ataques</w:t>
      </w:r>
      <w:r>
        <w:t xml:space="preserve"> — 2 por turno, qualquer combinação:</w:t>
      </w:r>
    </w:p>
    <w:p>
      <w:pPr>
        <w:pStyle w:val="ListBullet"/>
      </w:pPr>
      <w:r>
        <w:rPr>
          <w:b/>
        </w:rPr>
        <w:t>Gesto de dispensa</w:t>
      </w:r>
      <w:r>
        <w:t xml:space="preserve"> (Longa, Imaginário): </w:t>
      </w:r>
      <w:r>
        <w:rPr>
          <w:rFonts w:ascii="Consolas" w:hAnsi="Consolas"/>
          <w:sz w:val="19"/>
        </w:rPr>
        <w:t>7d12 + 3</w:t>
      </w:r>
      <w:r>
        <w:t xml:space="preserve"> · média </w:t>
      </w:r>
      <w:r>
        <w:rPr>
          <w:b/>
        </w:rPr>
        <w:t>48</w:t>
      </w:r>
    </w:p>
    <w:p>
      <w:pPr>
        <w:pStyle w:val="ListBullet"/>
      </w:pPr>
      <w:r>
        <w:rPr>
          <w:b/>
        </w:rPr>
        <w:t>Coroa descendo</w:t>
      </w:r>
      <w:r>
        <w:t xml:space="preserve"> (Pessoal, Físico): </w:t>
      </w:r>
      <w:r>
        <w:rPr>
          <w:rFonts w:ascii="Consolas" w:hAnsi="Consolas"/>
          <w:sz w:val="19"/>
        </w:rPr>
        <w:t>7d12 + 3</w:t>
      </w:r>
      <w:r>
        <w:t xml:space="preserve"> · média </w:t>
      </w:r>
      <w:r>
        <w:rPr>
          <w:b/>
        </w:rPr>
        <w:t>48</w:t>
      </w:r>
    </w:p>
    <w:p>
      <w:r>
        <w:rPr>
          <w:b/>
        </w:rPr>
        <w:t>Ações especiais</w:t>
      </w:r>
    </w:p>
    <w:p>
      <w:pPr>
        <w:pStyle w:val="ListBullet"/>
      </w:pPr>
      <w:r>
        <w:rPr>
          <w:b/>
        </w:rPr>
        <w:t>Concordância</w:t>
      </w:r>
      <w:r>
        <w:t xml:space="preserve"> (recarga 2 Ciclos; ocupa uma das 2 ações do turno): um alvo faz </w:t>
      </w:r>
      <w:r>
        <w:rPr>
          <w:b/>
        </w:rPr>
        <w:t>Teste de Força de Vontade contra DT 21</w:t>
      </w:r>
      <w:r>
        <w:t xml:space="preserve">. Se falhar, recebe </w:t>
      </w:r>
      <w:r>
        <w:rPr>
          <w:b/>
        </w:rPr>
        <w:t>Corrupção</w:t>
      </w:r>
      <w:r>
        <w:t xml:space="preserve"> com </w:t>
      </w:r>
      <w:r>
        <w:rPr>
          <w:b/>
        </w:rPr>
        <w:t>3 acúmulos</w:t>
      </w:r>
      <w:r>
        <w:t xml:space="preserve"> (capítulo 21) e </w:t>
      </w:r>
      <w:r>
        <w:rPr>
          <w:b/>
        </w:rPr>
        <w:t>Vulnerável</w:t>
      </w:r>
      <w:r>
        <w:t xml:space="preserve"> por 2 turnos. Sem dano direto.</w:t>
      </w:r>
    </w:p>
    <w:p>
      <w:pPr>
        <w:pStyle w:val="ListBullet"/>
      </w:pPr>
      <w:r>
        <w:rPr>
          <w:b/>
        </w:rPr>
        <w:t>Nada disso importou</w:t>
      </w:r>
      <w:r>
        <w:t xml:space="preserve"> (recarga 3 Ciclos; ocupa uma das 2 ações do turno): </w:t>
      </w:r>
      <w:r>
        <w:rPr>
          <w:b/>
        </w:rPr>
        <w:t>até 3 alvos</w:t>
      </w:r>
      <w:r>
        <w:t xml:space="preserve"> fazem </w:t>
      </w:r>
      <w:r>
        <w:rPr>
          <w:b/>
        </w:rPr>
        <w:t>Teste de Resistência Mental contra DT 21</w:t>
      </w:r>
      <w:r>
        <w:t xml:space="preserve">. Quem falha recebe </w:t>
      </w:r>
      <w:r>
        <w:rPr>
          <w:rFonts w:ascii="Consolas" w:hAnsi="Consolas"/>
          <w:sz w:val="19"/>
        </w:rPr>
        <w:t>7d12 + 3</w:t>
      </w:r>
      <w:r>
        <w:t xml:space="preserve"> · </w:t>
      </w:r>
      <w:r>
        <w:rPr>
          <w:b/>
        </w:rPr>
        <w:t>48</w:t>
      </w:r>
      <w:r>
        <w:t xml:space="preserve"> de dano Imaginário e </w:t>
      </w:r>
      <w:r>
        <w:rPr>
          <w:b/>
        </w:rPr>
        <w:t>Silenciado</w:t>
      </w:r>
      <w:r>
        <w:t xml:space="preserve"> por 1 turno; quem passa recebe </w:t>
      </w:r>
      <w:r>
        <w:rPr>
          <w:b/>
        </w:rPr>
        <w:t>metade</w:t>
      </w:r>
      <w:r>
        <w:t xml:space="preserve"> do dano.</w:t>
      </w:r>
    </w:p>
    <w:p>
      <w:r>
        <w:rPr>
          <w:b/>
        </w:rPr>
        <w:t>Fase 2 — A coroa (623 a 312 PV)</w:t>
      </w:r>
    </w:p>
    <w:p>
      <w:r>
        <w:t xml:space="preserve">A coroa desce até a altura dos olhos dela e para de girar. Ela para de conversar. </w:t>
      </w:r>
      <w:r>
        <w:rPr>
          <w:b/>
        </w:rPr>
        <w:t>Anuncie as Fraquezas novas em voz alta.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Fogo, Vento, Quântico, Imaginário</w:t>
            </w:r>
          </w:p>
        </w:tc>
        <w:tc>
          <w:tcPr>
            <w:tcW w:type="dxa" w:w="3137"/>
          </w:tcPr>
          <w:p>
            <w:pPr>
              <w:spacing w:before="40" w:after="40"/>
              <w:jc w:val="left"/>
            </w:pPr>
            <w:r>
              <w:rPr>
                <w:b/>
              </w:rPr>
              <w:t>Físico</w:t>
            </w:r>
            <w:r>
              <w:t xml:space="preserve">, </w:t>
            </w:r>
            <w:r>
              <w:rPr>
                <w:b/>
              </w:rPr>
              <w:t>Gelo</w:t>
            </w:r>
            <w:r>
              <w:t xml:space="preserve">, </w:t>
            </w:r>
            <w:r>
              <w:rPr>
                <w:b/>
              </w:rPr>
              <w:t>Raio</w:t>
            </w:r>
            <w:r>
              <w:t xml:space="preserve">, </w:t>
            </w:r>
            <w:r>
              <w:rPr>
                <w:b/>
              </w:rPr>
              <w:t>Quântico</w:t>
            </w:r>
          </w:p>
        </w:tc>
      </w:tr>
      <w:tr>
        <w:tc>
          <w:tcPr>
            <w:tcW w:type="dxa" w:w="3137"/>
          </w:tcPr>
          <w:p>
            <w:pPr>
              <w:spacing w:before="40" w:after="40"/>
              <w:jc w:val="left"/>
            </w:pPr>
            <w:r>
              <w:rPr>
                <w:b/>
              </w:rPr>
              <w:t>Tenacidade</w:t>
            </w:r>
          </w:p>
        </w:tc>
        <w:tc>
          <w:tcPr>
            <w:tcW w:type="dxa" w:w="3137"/>
          </w:tcPr>
          <w:p>
            <w:pPr>
              <w:spacing w:before="40" w:after="40"/>
              <w:jc w:val="left"/>
            </w:pPr>
            <w:r>
              <w:t>13</w:t>
            </w:r>
          </w:p>
        </w:tc>
        <w:tc>
          <w:tcPr>
            <w:tcW w:type="dxa" w:w="3137"/>
          </w:tcPr>
          <w:p>
            <w:pPr>
              <w:spacing w:before="40" w:after="40"/>
              <w:jc w:val="left"/>
            </w:pPr>
            <w:r>
              <w:rPr>
                <w:b/>
              </w:rPr>
              <w:t>12</w:t>
            </w:r>
            <w:r>
              <w:t xml:space="preserve"> (volta ao máximo)</w:t>
            </w:r>
          </w:p>
        </w:tc>
      </w:tr>
      <w:tr>
        <w:tc>
          <w:tcPr>
            <w:tcW w:type="dxa" w:w="3137"/>
          </w:tcPr>
          <w:p>
            <w:pPr>
              <w:spacing w:before="40" w:after="40"/>
              <w:jc w:val="left"/>
            </w:pPr>
            <w:r>
              <w:rPr>
                <w:b/>
              </w:rPr>
              <w:t>Dano</w:t>
            </w:r>
          </w:p>
        </w:tc>
        <w:tc>
          <w:tcPr>
            <w:tcW w:type="dxa" w:w="3137"/>
          </w:tcPr>
          <w:p>
            <w:pPr>
              <w:spacing w:before="40" w:after="40"/>
              <w:jc w:val="left"/>
            </w:pPr>
            <w:r>
              <w:t xml:space="preserve">2 ataques de </w:t>
            </w:r>
            <w:r>
              <w:rPr>
                <w:rFonts w:ascii="Consolas" w:hAnsi="Consolas"/>
                <w:sz w:val="19"/>
              </w:rPr>
              <w:t>7d12 + 3</w:t>
            </w:r>
            <w:r>
              <w:t xml:space="preserve"> · 48</w:t>
            </w:r>
          </w:p>
        </w:tc>
        <w:tc>
          <w:tcPr>
            <w:tcW w:type="dxa" w:w="3137"/>
          </w:tcPr>
          <w:p>
            <w:pPr>
              <w:spacing w:before="40" w:after="40"/>
              <w:jc w:val="left"/>
            </w:pPr>
            <w:r>
              <w:t xml:space="preserve">1 ataque de </w:t>
            </w:r>
            <w:r>
              <w:rPr>
                <w:rFonts w:ascii="Consolas" w:hAnsi="Consolas"/>
                <w:sz w:val="19"/>
              </w:rPr>
              <w:t>7d12 + 3</w:t>
            </w:r>
            <w:r>
              <w:t xml:space="preserve"> · 48 </w:t>
            </w:r>
            <w:r>
              <w:rPr>
                <w:b/>
              </w:rPr>
              <w:t>+ 1 ação especial por turno</w:t>
            </w:r>
          </w:p>
        </w:tc>
      </w:tr>
      <w:tr>
        <w:tc>
          <w:tcPr>
            <w:tcW w:type="dxa" w:w="3137"/>
          </w:tcPr>
          <w:p>
            <w:pPr>
              <w:spacing w:before="40" w:after="40"/>
              <w:jc w:val="left"/>
            </w:pPr>
            <w:r>
              <w:rPr>
                <w:b/>
              </w:rPr>
              <w:t>Concordância</w:t>
            </w:r>
          </w:p>
        </w:tc>
        <w:tc>
          <w:tcPr>
            <w:tcW w:type="dxa" w:w="3137"/>
          </w:tcPr>
          <w:p>
            <w:pPr>
              <w:spacing w:before="40" w:after="40"/>
              <w:jc w:val="left"/>
            </w:pPr>
            <w:r>
              <w:t>3 acúmulos de Corrupção</w:t>
            </w:r>
          </w:p>
        </w:tc>
        <w:tc>
          <w:tcPr>
            <w:tcW w:type="dxa" w:w="3137"/>
          </w:tcPr>
          <w:p>
            <w:pPr>
              <w:spacing w:before="40" w:after="40"/>
              <w:jc w:val="left"/>
            </w:pPr>
            <w:r>
              <w:rPr>
                <w:b/>
              </w:rPr>
              <w:t>5 acúmulos</w:t>
            </w:r>
            <w:r>
              <w:t>, o teto da condição</w:t>
            </w:r>
          </w:p>
        </w:tc>
      </w:tr>
      <w:tr>
        <w:tc>
          <w:tcPr>
            <w:tcW w:type="dxa" w:w="3137"/>
          </w:tcPr>
          <w:p>
            <w:pPr>
              <w:spacing w:before="40" w:after="40"/>
              <w:jc w:val="left"/>
            </w:pPr>
            <w:r>
              <w:rPr>
                <w:b/>
              </w:rPr>
              <w:t>Ação nova</w:t>
            </w:r>
          </w:p>
        </w:tc>
        <w:tc>
          <w:tcPr>
            <w:tcW w:type="dxa" w:w="3137"/>
          </w:tcPr>
          <w:p>
            <w:pPr>
              <w:spacing w:before="40" w:after="40"/>
              <w:jc w:val="left"/>
            </w:pPr>
            <w:r>
              <w:t>—</w:t>
            </w:r>
          </w:p>
        </w:tc>
        <w:tc>
          <w:tcPr>
            <w:tcW w:type="dxa" w:w="3137"/>
          </w:tcPr>
          <w:p>
            <w:pPr>
              <w:spacing w:before="40" w:after="40"/>
              <w:jc w:val="left"/>
            </w:pPr>
            <w:r>
              <w:rPr>
                <w:b/>
              </w:rPr>
              <w:t>Maré de Inexistência</w:t>
            </w:r>
          </w:p>
        </w:tc>
      </w:tr>
    </w:tbl>
    <w:p>
      <w:pPr>
        <w:spacing w:after="80"/>
      </w:pPr>
    </w:p>
    <w:p>
      <w:r>
        <w:rPr>
          <w:b/>
        </w:rPr>
        <w:t>Ataques e ações da fase 2</w:t>
      </w:r>
      <w:r>
        <w:t xml:space="preserve"> — 1 ataque + 1 ação especial por turno:</w:t>
      </w:r>
    </w:p>
    <w:p>
      <w:pPr>
        <w:pStyle w:val="ListBullet"/>
      </w:pPr>
      <w:r>
        <w:rPr>
          <w:b/>
        </w:rPr>
        <w:t>Coroa descendo</w:t>
      </w:r>
      <w:r>
        <w:t xml:space="preserve"> (Pessoal, Físico): </w:t>
      </w:r>
      <w:r>
        <w:rPr>
          <w:rFonts w:ascii="Consolas" w:hAnsi="Consolas"/>
          <w:sz w:val="19"/>
        </w:rPr>
        <w:t>7d12 + 3</w:t>
      </w:r>
      <w:r>
        <w:t xml:space="preserve"> · média </w:t>
      </w:r>
      <w:r>
        <w:rPr>
          <w:b/>
        </w:rPr>
        <w:t>48</w:t>
      </w:r>
    </w:p>
    <w:p>
      <w:pPr>
        <w:pStyle w:val="ListBullet"/>
      </w:pPr>
      <w:r>
        <w:rPr>
          <w:b/>
        </w:rPr>
        <w:t>Maré de Inexistência</w:t>
      </w:r>
      <w:r>
        <w:t xml:space="preserve"> (ação especial, </w:t>
      </w:r>
      <w:r>
        <w:rPr>
          <w:b/>
        </w:rPr>
        <w:t>sem recarga</w:t>
      </w:r>
      <w:r>
        <w:t xml:space="preserve">): </w:t>
      </w:r>
      <w:r>
        <w:rPr>
          <w:b/>
        </w:rPr>
        <w:t>até 3 alvos</w:t>
      </w:r>
      <w:r>
        <w:t xml:space="preserve"> a até uma Distância um do outro fazem </w:t>
      </w:r>
      <w:r>
        <w:rPr>
          <w:b/>
        </w:rPr>
        <w:t>Teste de Resistência Física contra DT 21</w:t>
      </w:r>
      <w:r>
        <w:t xml:space="preserve">. Quem falha recebe </w:t>
      </w:r>
      <w:r>
        <w:rPr>
          <w:b/>
        </w:rPr>
        <w:t>Sangramento</w:t>
      </w:r>
      <w:r>
        <w:t xml:space="preserve"> e </w:t>
      </w:r>
      <w:r>
        <w:rPr>
          <w:b/>
        </w:rPr>
        <w:t>Queimadura</w:t>
      </w:r>
      <w:r>
        <w:t xml:space="preserve"> por 2 turnos, os dois com a Eficiência dela (</w:t>
      </w:r>
      <w:r>
        <w:rPr>
          <w:b/>
        </w:rPr>
        <w:t>+8</w:t>
      </w:r>
      <w:r>
        <w:t xml:space="preserve">); quem passa recebe só o Sangramento. </w:t>
      </w:r>
      <w:r>
        <w:rPr>
          <w:b/>
        </w:rPr>
        <w:t>Esta ação não causa dano direto nenhum</w:t>
      </w:r>
      <w:r>
        <w:t xml:space="preserve"> — ela instala o relógio.</w:t>
      </w:r>
    </w:p>
    <w:p>
      <w:pPr>
        <w:pStyle w:val="ListBullet"/>
      </w:pPr>
      <w:r>
        <w:rPr>
          <w:b/>
        </w:rPr>
        <w:t>Concordância</w:t>
      </w:r>
      <w:r>
        <w:t xml:space="preserve"> (recarga 2 Ciclos, versão da fase 2): como na fase 1, com </w:t>
      </w:r>
      <w:r>
        <w:rPr>
          <w:b/>
        </w:rPr>
        <w:t>5 acúmulos</w:t>
      </w:r>
      <w:r>
        <w:t xml:space="preserve"> de Corrupção.</w:t>
      </w:r>
    </w:p>
    <w:p>
      <w:r>
        <w:rPr>
          <w:b/>
        </w:rPr>
        <w:t>Fase 3 — Sem coroa (311 a 0 PV)</w:t>
      </w:r>
    </w:p>
    <w:p>
      <w:r>
        <w:t>Ela solta a coroa. A coroa não cai — fica onde estava, no ar, enquanto ela avança.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O que muda</w:t>
            </w:r>
          </w:p>
        </w:tc>
        <w:tc>
          <w:tcPr>
            <w:tcW w:type="dxa" w:w="3137"/>
          </w:tcPr>
          <w:p>
            <w:pPr>
              <w:spacing w:before="40" w:after="40"/>
              <w:jc w:val="left"/>
            </w:pPr>
            <w:r>
              <w:rPr>
                <w:b/>
              </w:rPr>
              <w:t>De</w:t>
            </w:r>
          </w:p>
        </w:tc>
        <w:tc>
          <w:tcPr>
            <w:tcW w:type="dxa" w:w="3137"/>
          </w:tcPr>
          <w:p>
            <w:pPr>
              <w:spacing w:before="40" w:after="40"/>
              <w:jc w:val="left"/>
            </w:pPr>
            <w:r>
              <w:rPr>
                <w:b/>
              </w:rPr>
              <w:t>Para</w:t>
            </w:r>
          </w:p>
        </w:tc>
      </w:tr>
      <w:tr>
        <w:tc>
          <w:tcPr>
            <w:tcW w:type="dxa" w:w="3137"/>
          </w:tcPr>
          <w:p>
            <w:pPr>
              <w:spacing w:before="40" w:after="40"/>
              <w:jc w:val="left"/>
            </w:pPr>
            <w:r>
              <w:rPr>
                <w:b/>
              </w:rPr>
              <w:t>Fraquezas</w:t>
            </w:r>
          </w:p>
        </w:tc>
        <w:tc>
          <w:tcPr>
            <w:tcW w:type="dxa" w:w="3137"/>
          </w:tcPr>
          <w:p>
            <w:pPr>
              <w:spacing w:before="40" w:after="40"/>
              <w:jc w:val="left"/>
            </w:pPr>
            <w:r>
              <w:t>Físico, Gelo, Raio, Quântico</w:t>
            </w:r>
          </w:p>
        </w:tc>
        <w:tc>
          <w:tcPr>
            <w:tcW w:type="dxa" w:w="3137"/>
          </w:tcPr>
          <w:p>
            <w:pPr>
              <w:spacing w:before="40" w:after="40"/>
              <w:jc w:val="left"/>
            </w:pPr>
            <w:r>
              <w:rPr>
                <w:b/>
              </w:rPr>
              <w:t>Fogo</w:t>
            </w:r>
            <w:r>
              <w:t xml:space="preserve">, </w:t>
            </w:r>
            <w:r>
              <w:rPr>
                <w:b/>
              </w:rPr>
              <w:t>Gelo</w:t>
            </w:r>
            <w:r>
              <w:t xml:space="preserve">, </w:t>
            </w:r>
            <w:r>
              <w:rPr>
                <w:b/>
              </w:rPr>
              <w:t>Vento</w:t>
            </w:r>
            <w:r>
              <w:t xml:space="preserve">, </w:t>
            </w:r>
            <w:r>
              <w:rPr>
                <w:b/>
              </w:rPr>
              <w:t>Imaginário</w:t>
            </w:r>
          </w:p>
        </w:tc>
      </w:tr>
      <w:tr>
        <w:tc>
          <w:tcPr>
            <w:tcW w:type="dxa" w:w="3137"/>
          </w:tcPr>
          <w:p>
            <w:pPr>
              <w:spacing w:before="40" w:after="40"/>
              <w:jc w:val="left"/>
            </w:pPr>
            <w:r>
              <w:rPr>
                <w:b/>
              </w:rPr>
              <w:t>Tenacidade</w:t>
            </w:r>
          </w:p>
        </w:tc>
        <w:tc>
          <w:tcPr>
            <w:tcW w:type="dxa" w:w="3137"/>
          </w:tcPr>
          <w:p>
            <w:pPr>
              <w:spacing w:before="40" w:after="40"/>
              <w:jc w:val="left"/>
            </w:pPr>
            <w:r>
              <w:t>12</w:t>
            </w:r>
          </w:p>
        </w:tc>
        <w:tc>
          <w:tcPr>
            <w:tcW w:type="dxa" w:w="3137"/>
          </w:tcPr>
          <w:p>
            <w:pPr>
              <w:spacing w:before="40" w:after="40"/>
              <w:jc w:val="left"/>
            </w:pPr>
            <w:r>
              <w:rPr>
                <w:b/>
              </w:rPr>
              <w:t>10</w:t>
            </w:r>
            <w:r>
              <w:t xml:space="preserve"> (volta ao máximo, e mais baixa)</w:t>
            </w:r>
          </w:p>
        </w:tc>
      </w:tr>
      <w:tr>
        <w:tc>
          <w:tcPr>
            <w:tcW w:type="dxa" w:w="3137"/>
          </w:tcPr>
          <w:p>
            <w:pPr>
              <w:spacing w:before="40" w:after="40"/>
              <w:jc w:val="left"/>
            </w:pPr>
            <w:r>
              <w:rPr>
                <w:b/>
              </w:rPr>
              <w:t>Dano</w:t>
            </w:r>
          </w:p>
        </w:tc>
        <w:tc>
          <w:tcPr>
            <w:tcW w:type="dxa" w:w="3137"/>
          </w:tcPr>
          <w:p>
            <w:pPr>
              <w:spacing w:before="40" w:after="40"/>
              <w:jc w:val="left"/>
            </w:pPr>
            <w:r>
              <w:t>1 ataque + 1 ação especial</w:t>
            </w:r>
          </w:p>
        </w:tc>
        <w:tc>
          <w:tcPr>
            <w:tcW w:type="dxa" w:w="3137"/>
          </w:tcPr>
          <w:p>
            <w:pPr>
              <w:spacing w:before="40" w:after="40"/>
              <w:jc w:val="left"/>
            </w:pPr>
            <w:r>
              <w:rPr>
                <w:b/>
              </w:rPr>
              <w:t>2 ataques</w:t>
            </w:r>
            <w:r>
              <w:t xml:space="preserve"> de </w:t>
            </w:r>
            <w:r>
              <w:rPr>
                <w:rFonts w:ascii="Consolas" w:hAnsi="Consolas"/>
                <w:sz w:val="19"/>
              </w:rPr>
              <w:t>7d12 + 3</w:t>
            </w:r>
            <w:r>
              <w:t xml:space="preserve"> · 48, outra vez</w:t>
            </w:r>
          </w:p>
        </w:tc>
      </w:tr>
      <w:tr>
        <w:tc>
          <w:tcPr>
            <w:tcW w:type="dxa" w:w="3137"/>
          </w:tcPr>
          <w:p>
            <w:pPr>
              <w:spacing w:before="40" w:after="40"/>
              <w:jc w:val="left"/>
            </w:pPr>
            <w:r>
              <w:rPr>
                <w:b/>
              </w:rPr>
              <w:t>Maré de Inexistência</w:t>
            </w:r>
          </w:p>
        </w:tc>
        <w:tc>
          <w:tcPr>
            <w:tcW w:type="dxa" w:w="3137"/>
          </w:tcPr>
          <w:p>
            <w:pPr>
              <w:spacing w:before="40" w:after="40"/>
              <w:jc w:val="left"/>
            </w:pPr>
            <w:r>
              <w:t>disponível</w:t>
            </w:r>
          </w:p>
        </w:tc>
        <w:tc>
          <w:tcPr>
            <w:tcW w:type="dxa" w:w="3137"/>
          </w:tcPr>
          <w:p>
            <w:pPr>
              <w:spacing w:before="40" w:after="40"/>
              <w:jc w:val="left"/>
            </w:pPr>
            <w:r>
              <w:rPr>
                <w:b/>
              </w:rPr>
              <w:t>indisponível</w:t>
            </w:r>
            <w:r>
              <w:t xml:space="preserve">: os Danos Contínuos já aplicados </w:t>
            </w:r>
            <w:r>
              <w:rPr>
                <w:b/>
              </w:rPr>
              <w:t>continuam</w:t>
            </w:r>
            <w:r>
              <w:t xml:space="preserve"> correndo</w:t>
            </w:r>
          </w:p>
        </w:tc>
      </w:tr>
      <w:tr>
        <w:tc>
          <w:tcPr>
            <w:tcW w:type="dxa" w:w="3137"/>
          </w:tcPr>
          <w:p>
            <w:pPr>
              <w:spacing w:before="40" w:after="40"/>
              <w:jc w:val="left"/>
            </w:pPr>
            <w:r>
              <w:rPr>
                <w:b/>
              </w:rPr>
              <w:t>Concordância</w:t>
            </w:r>
          </w:p>
        </w:tc>
        <w:tc>
          <w:tcPr>
            <w:tcW w:type="dxa" w:w="3137"/>
          </w:tcPr>
          <w:p>
            <w:pPr>
              <w:spacing w:before="40" w:after="40"/>
              <w:jc w:val="left"/>
            </w:pPr>
            <w:r>
              <w:t>disponível</w:t>
            </w:r>
          </w:p>
        </w:tc>
        <w:tc>
          <w:tcPr>
            <w:tcW w:type="dxa" w:w="3137"/>
          </w:tcPr>
          <w:p>
            <w:pPr>
              <w:spacing w:before="40" w:after="40"/>
              <w:jc w:val="left"/>
            </w:pPr>
            <w:r>
              <w:rPr>
                <w:b/>
              </w:rPr>
              <w:t>indisponível</w:t>
            </w:r>
          </w:p>
        </w:tc>
      </w:tr>
    </w:tbl>
    <w:p>
      <w:pPr>
        <w:spacing w:after="80"/>
      </w:pPr>
    </w:p>
    <w:p>
      <w:r>
        <w:rPr>
          <w:b/>
        </w:rPr>
        <w:t>Ataques e ações da fase 3</w:t>
      </w:r>
      <w:r>
        <w:t xml:space="preserve"> — 2 ataques por turno:</w:t>
      </w:r>
    </w:p>
    <w:p>
      <w:pPr>
        <w:pStyle w:val="ListBullet"/>
      </w:pPr>
      <w:r>
        <w:rPr>
          <w:b/>
        </w:rPr>
        <w:t>Coroa descendo</w:t>
      </w:r>
      <w:r>
        <w:t xml:space="preserve"> (Pessoal, Físico): </w:t>
      </w:r>
      <w:r>
        <w:rPr>
          <w:rFonts w:ascii="Consolas" w:hAnsi="Consolas"/>
          <w:sz w:val="19"/>
        </w:rPr>
        <w:t>7d12 + 3</w:t>
      </w:r>
      <w:r>
        <w:t xml:space="preserve"> · média </w:t>
      </w:r>
      <w:r>
        <w:rPr>
          <w:b/>
        </w:rPr>
        <w:t>48</w:t>
      </w:r>
    </w:p>
    <w:p>
      <w:pPr>
        <w:pStyle w:val="ListBullet"/>
      </w:pPr>
      <w:r>
        <w:rPr>
          <w:b/>
        </w:rPr>
        <w:t>Mão vazia</w:t>
      </w:r>
      <w:r>
        <w:t xml:space="preserve"> (Curta, Imaginário): </w:t>
      </w:r>
      <w:r>
        <w:rPr>
          <w:rFonts w:ascii="Consolas" w:hAnsi="Consolas"/>
          <w:sz w:val="19"/>
        </w:rPr>
        <w:t>7d12 + 3</w:t>
      </w:r>
      <w:r>
        <w:t xml:space="preserve"> · média </w:t>
      </w:r>
      <w:r>
        <w:rPr>
          <w:b/>
        </w:rPr>
        <w:t>48</w:t>
      </w:r>
    </w:p>
    <w:p>
      <w:pPr>
        <w:pStyle w:val="ListBullet"/>
      </w:pPr>
      <w:r>
        <w:rPr>
          <w:b/>
        </w:rPr>
        <w:t>O nome dela</w:t>
      </w:r>
      <w:r>
        <w:t xml:space="preserve"> (1 vez por combate, quando ela chega a </w:t>
      </w:r>
      <w:r>
        <w:rPr>
          <w:b/>
        </w:rPr>
        <w:t>120 PV ou menos</w:t>
      </w:r>
      <w:r>
        <w:t xml:space="preserve">; ocupa as </w:t>
      </w:r>
      <w:r>
        <w:rPr>
          <w:b/>
        </w:rPr>
        <w:t>duas</w:t>
      </w:r>
      <w:r>
        <w:t xml:space="preserve"> ações do turno): </w:t>
      </w:r>
      <w:r>
        <w:rPr>
          <w:b/>
        </w:rPr>
        <w:t>até 3 alvos</w:t>
      </w:r>
      <w:r>
        <w:t xml:space="preserve"> fazem </w:t>
      </w:r>
      <w:r>
        <w:rPr>
          <w:b/>
        </w:rPr>
        <w:t>Teste de Força de Vontade contra DT 21</w:t>
      </w:r>
      <w:r>
        <w:t xml:space="preserve">. Quem falha recebe </w:t>
      </w:r>
      <w:r>
        <w:rPr>
          <w:rFonts w:ascii="Consolas" w:hAnsi="Consolas"/>
          <w:sz w:val="19"/>
        </w:rPr>
        <w:t>10d12 + 7</w:t>
      </w:r>
      <w:r>
        <w:t xml:space="preserve"> · média </w:t>
      </w:r>
      <w:r>
        <w:rPr>
          <w:b/>
        </w:rPr>
        <w:t>72</w:t>
      </w:r>
      <w:r>
        <w:t xml:space="preserve"> de dano Imaginário e </w:t>
      </w:r>
      <w:r>
        <w:rPr>
          <w:b/>
        </w:rPr>
        <w:t>Silenciado</w:t>
      </w:r>
      <w:r>
        <w:t xml:space="preserve"> por 1 turno; quem passa recebe </w:t>
      </w:r>
      <w:r>
        <w:rPr>
          <w:b/>
        </w:rPr>
        <w:t>metade</w:t>
      </w:r>
      <w:r>
        <w:t xml:space="preserve"> do dano. Ela diz o nome dela ao fazer isso, e é a única informação que o grupo leva dessa cena.</w:t>
      </w:r>
    </w:p>
    <w:p>
      <w:r>
        <w:rPr>
          <w:b/>
        </w:rPr>
        <w:t>Na Fila:</w:t>
      </w:r>
      <w:r>
        <w:t xml:space="preserve"> VEL 19, </w:t>
      </w:r>
      <w:r>
        <w:rPr>
          <w:b/>
        </w:rPr>
        <w:t>com Firmeza</w:t>
      </w:r>
      <w:r>
        <w:t xml:space="preserve">. </w:t>
      </w:r>
      <w:r>
        <w:rPr>
          <w:b/>
        </w:rPr>
        <w:t>Ser racional: pode Executar</w:t>
      </w:r>
      <w:r>
        <w:t xml:space="preserve"> — e ela faz isso, sem pressa, em quem já estiver no chão com Corrupção.</w:t>
      </w:r>
    </w:p>
    <w:p>
      <w:pPr>
        <w:pStyle w:val="Quote"/>
      </w:pPr>
      <w:r>
        <w:rPr>
          <w:b/>
        </w:rPr>
        <w:t>O arco dela, em uma linha:</w:t>
      </w:r>
      <w:r>
        <w:t xml:space="preserve"> a fase 1 conversa e castiga erro de posicionamento, a fase 2 </w:t>
      </w:r>
      <w:r>
        <w:rPr>
          <w:b/>
        </w:rPr>
        <w:t>para de causar dano direto</w:t>
      </w:r>
      <w:r>
        <w:t xml:space="preserve"> e instala Dano Contínuo em todo mundo — a única fase do bestiário em que o grupo perde PV sem ninguém rolar ataque contra a Defesa dele —, e a fase 3 volta a ser duas pancadas por turno, com o relógio da fase 2 ainda correndo por baixo. É o combate em que o grupo precisa ter sobrado cura, e é por isso que ele é o último.</w:t>
      </w:r>
    </w:p>
    <w:p>
      <w:pPr>
        <w:pStyle w:val="Quote"/>
      </w:pPr>
      <w:r>
        <w:rPr>
          <w:b/>
        </w:rPr>
        <w:t>O que o Mestre precisa rastrear nela, e nada além disso:</w:t>
      </w:r>
      <w:r>
        <w:t xml:space="preserve"> o PV (um número), a Tenacidade da fase atual (um número), as quatro Fraquezas da fase atual (uma linha), as duas recargas e, na fase 2, quem está com quais Danos Contínuos. Se isso for muito para a sua mesa, corte a Maré de Inexistência e use a fase 2 igual à fase 1 com as Fraquezas novas. O combate continua funcionando.</w:t>
      </w:r>
    </w:p>
    <w:p>
      <w:pPr>
        <w:pStyle w:val="Heading2"/>
      </w:pPr>
      <w:r>
        <w:t>28.11 Índice do bestiário</w:t>
      </w:r>
    </w:p>
    <w:p>
      <w:r>
        <w:rPr>
          <w:b/>
        </w:rPr>
        <w:t>32 fichas:</w:t>
      </w:r>
      <w:r>
        <w:t xml:space="preserve"> 16 Comuns, 10 Elites e 6 Bosses, sendo </w:t>
      </w:r>
      <w:r>
        <w:rPr>
          <w:b/>
        </w:rPr>
        <w:t>5 Bosses com fases</w:t>
      </w:r>
      <w:r>
        <w:t>. As cinco faixas têm os três tipos.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w:t>
            </w:r>
          </w:p>
        </w:tc>
        <w:tc>
          <w:tcPr>
            <w:tcW w:type="dxa" w:w="1345"/>
          </w:tcPr>
          <w:p>
            <w:pPr>
              <w:spacing w:before="40" w:after="40"/>
              <w:jc w:val="left"/>
            </w:pPr>
            <w:r>
              <w:rPr>
                <w:b/>
              </w:rPr>
              <w:t>Nome</w:t>
            </w:r>
          </w:p>
        </w:tc>
        <w:tc>
          <w:tcPr>
            <w:tcW w:type="dxa" w:w="1345"/>
          </w:tcPr>
          <w:p>
            <w:pPr>
              <w:spacing w:before="40" w:after="40"/>
              <w:jc w:val="left"/>
            </w:pPr>
            <w:r>
              <w:rPr>
                <w:b/>
              </w:rPr>
              <w:t>Tipo</w:t>
            </w:r>
          </w:p>
        </w:tc>
        <w:tc>
          <w:tcPr>
            <w:tcW w:type="dxa" w:w="1345"/>
          </w:tcPr>
          <w:p>
            <w:pPr>
              <w:spacing w:before="40" w:after="40"/>
              <w:jc w:val="left"/>
            </w:pPr>
            <w:r>
              <w:rPr>
                <w:b/>
              </w:rPr>
              <w:t>Faixa</w:t>
            </w:r>
          </w:p>
        </w:tc>
        <w:tc>
          <w:tcPr>
            <w:tcW w:type="dxa" w:w="1345"/>
          </w:tcPr>
          <w:p>
            <w:pPr>
              <w:spacing w:before="40" w:after="40"/>
              <w:jc w:val="left"/>
            </w:pPr>
            <w:r>
              <w:rPr>
                <w:b/>
              </w:rPr>
              <w:t>Facção ou origem</w:t>
            </w:r>
          </w:p>
        </w:tc>
        <w:tc>
          <w:tcPr>
            <w:tcW w:type="dxa" w:w="1345"/>
          </w:tcPr>
          <w:p>
            <w:pPr>
              <w:spacing w:before="40" w:after="40"/>
              <w:jc w:val="left"/>
            </w:pPr>
            <w:r>
              <w:rPr>
                <w:b/>
              </w:rPr>
              <w:t>PV</w:t>
            </w:r>
          </w:p>
        </w:tc>
        <w:tc>
          <w:tcPr>
            <w:tcW w:type="dxa" w:w="1345"/>
          </w:tcPr>
          <w:p>
            <w:pPr>
              <w:spacing w:before="40" w:after="40"/>
              <w:jc w:val="left"/>
            </w:pPr>
            <w:r>
              <w:rPr>
                <w:b/>
              </w:rPr>
              <w:t>Fraquezas sugeridas</w:t>
            </w:r>
          </w:p>
        </w:tc>
      </w:tr>
      <w:tr>
        <w:tc>
          <w:tcPr>
            <w:tcW w:type="dxa" w:w="1345"/>
          </w:tcPr>
          <w:p>
            <w:pPr>
              <w:spacing w:before="40" w:after="40"/>
              <w:jc w:val="left"/>
            </w:pPr>
            <w:r>
              <w:t>1</w:t>
            </w:r>
          </w:p>
        </w:tc>
        <w:tc>
          <w:tcPr>
            <w:tcW w:type="dxa" w:w="1345"/>
          </w:tcPr>
          <w:p>
            <w:pPr>
              <w:spacing w:before="40" w:after="40"/>
              <w:jc w:val="left"/>
            </w:pPr>
            <w:r>
              <w:t>Casco Oco</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Físico, Fogo</w:t>
            </w:r>
          </w:p>
        </w:tc>
      </w:tr>
      <w:tr>
        <w:tc>
          <w:tcPr>
            <w:tcW w:type="dxa" w:w="1345"/>
          </w:tcPr>
          <w:p>
            <w:pPr>
              <w:spacing w:before="40" w:after="40"/>
              <w:jc w:val="left"/>
            </w:pPr>
            <w:r>
              <w:t>2</w:t>
            </w:r>
          </w:p>
        </w:tc>
        <w:tc>
          <w:tcPr>
            <w:tcW w:type="dxa" w:w="1345"/>
          </w:tcPr>
          <w:p>
            <w:pPr>
              <w:spacing w:before="40" w:after="40"/>
              <w:jc w:val="left"/>
            </w:pPr>
            <w:r>
              <w:t>Larva Fuliginosa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Fogo, Vento</w:t>
            </w:r>
          </w:p>
        </w:tc>
      </w:tr>
      <w:tr>
        <w:tc>
          <w:tcPr>
            <w:tcW w:type="dxa" w:w="1345"/>
          </w:tcPr>
          <w:p>
            <w:pPr>
              <w:spacing w:before="40" w:after="40"/>
              <w:jc w:val="left"/>
            </w:pPr>
            <w:r>
              <w:t>3</w:t>
            </w:r>
          </w:p>
        </w:tc>
        <w:tc>
          <w:tcPr>
            <w:tcW w:type="dxa" w:w="1345"/>
          </w:tcPr>
          <w:p>
            <w:pPr>
              <w:spacing w:before="40" w:after="40"/>
              <w:jc w:val="left"/>
            </w:pPr>
            <w:r>
              <w:t>Esporo Rancoroso</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50</w:t>
            </w:r>
          </w:p>
        </w:tc>
        <w:tc>
          <w:tcPr>
            <w:tcW w:type="dxa" w:w="1345"/>
          </w:tcPr>
          <w:p>
            <w:pPr>
              <w:spacing w:before="40" w:after="40"/>
              <w:jc w:val="left"/>
            </w:pPr>
            <w:r>
              <w:t>Fogo</w:t>
            </w:r>
          </w:p>
        </w:tc>
      </w:tr>
      <w:tr>
        <w:tc>
          <w:tcPr>
            <w:tcW w:type="dxa" w:w="1345"/>
          </w:tcPr>
          <w:p>
            <w:pPr>
              <w:spacing w:before="40" w:after="40"/>
              <w:jc w:val="left"/>
            </w:pPr>
            <w:r>
              <w:t>4</w:t>
            </w:r>
          </w:p>
        </w:tc>
        <w:tc>
          <w:tcPr>
            <w:tcW w:type="dxa" w:w="1345"/>
          </w:tcPr>
          <w:p>
            <w:pPr>
              <w:spacing w:before="40" w:after="40"/>
              <w:jc w:val="left"/>
            </w:pPr>
            <w:r>
              <w:t>Peão da Antimatéria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Legião da Antimatéria</w:t>
            </w:r>
          </w:p>
        </w:tc>
        <w:tc>
          <w:tcPr>
            <w:tcW w:type="dxa" w:w="1345"/>
          </w:tcPr>
          <w:p>
            <w:pPr>
              <w:spacing w:before="40" w:after="40"/>
              <w:jc w:val="left"/>
            </w:pPr>
            <w:r>
              <w:t>50</w:t>
            </w:r>
          </w:p>
        </w:tc>
        <w:tc>
          <w:tcPr>
            <w:tcW w:type="dxa" w:w="1345"/>
          </w:tcPr>
          <w:p>
            <w:pPr>
              <w:spacing w:before="40" w:after="40"/>
              <w:jc w:val="left"/>
            </w:pPr>
            <w:r>
              <w:t>Físico, Raio</w:t>
            </w:r>
          </w:p>
        </w:tc>
      </w:tr>
      <w:tr>
        <w:tc>
          <w:tcPr>
            <w:tcW w:type="dxa" w:w="1345"/>
          </w:tcPr>
          <w:p>
            <w:pPr>
              <w:spacing w:before="40" w:after="40"/>
              <w:jc w:val="left"/>
            </w:pPr>
            <w:r>
              <w:t>5</w:t>
            </w:r>
          </w:p>
        </w:tc>
        <w:tc>
          <w:tcPr>
            <w:tcW w:type="dxa" w:w="1345"/>
          </w:tcPr>
          <w:p>
            <w:pPr>
              <w:spacing w:before="40" w:after="40"/>
              <w:jc w:val="left"/>
            </w:pPr>
            <w:r>
              <w:t>Sentinela Enferrujada</w:t>
            </w:r>
          </w:p>
        </w:tc>
        <w:tc>
          <w:tcPr>
            <w:tcW w:type="dxa" w:w="1345"/>
          </w:tcPr>
          <w:p>
            <w:pPr>
              <w:spacing w:before="40" w:after="40"/>
              <w:jc w:val="left"/>
            </w:pPr>
            <w:r>
              <w:t>Comum</w:t>
            </w:r>
          </w:p>
        </w:tc>
        <w:tc>
          <w:tcPr>
            <w:tcW w:type="dxa" w:w="1345"/>
          </w:tcPr>
          <w:p>
            <w:pPr>
              <w:spacing w:before="40" w:after="40"/>
              <w:jc w:val="left"/>
            </w:pPr>
            <w:r>
              <w:t>1-4</w:t>
            </w:r>
          </w:p>
        </w:tc>
        <w:tc>
          <w:tcPr>
            <w:tcW w:type="dxa" w:w="1345"/>
          </w:tcPr>
          <w:p>
            <w:pPr>
              <w:spacing w:before="40" w:after="40"/>
              <w:jc w:val="left"/>
            </w:pPr>
            <w:r>
              <w:t>Autômato</w:t>
            </w:r>
          </w:p>
        </w:tc>
        <w:tc>
          <w:tcPr>
            <w:tcW w:type="dxa" w:w="1345"/>
          </w:tcPr>
          <w:p>
            <w:pPr>
              <w:spacing w:before="40" w:after="40"/>
              <w:jc w:val="left"/>
            </w:pPr>
            <w:r>
              <w:t>50</w:t>
            </w:r>
          </w:p>
        </w:tc>
        <w:tc>
          <w:tcPr>
            <w:tcW w:type="dxa" w:w="1345"/>
          </w:tcPr>
          <w:p>
            <w:pPr>
              <w:spacing w:before="40" w:after="40"/>
              <w:jc w:val="left"/>
            </w:pPr>
            <w:r>
              <w:t>Raio, Imaginário</w:t>
            </w:r>
          </w:p>
        </w:tc>
      </w:tr>
      <w:tr>
        <w:tc>
          <w:tcPr>
            <w:tcW w:type="dxa" w:w="1345"/>
          </w:tcPr>
          <w:p>
            <w:pPr>
              <w:spacing w:before="40" w:after="40"/>
              <w:jc w:val="left"/>
            </w:pPr>
            <w:r>
              <w:t>6</w:t>
            </w:r>
          </w:p>
        </w:tc>
        <w:tc>
          <w:tcPr>
            <w:tcW w:type="dxa" w:w="1345"/>
          </w:tcPr>
          <w:p>
            <w:pPr>
              <w:spacing w:before="40" w:after="40"/>
              <w:jc w:val="left"/>
            </w:pPr>
            <w:r>
              <w:t>Capataz Oco</w:t>
            </w:r>
          </w:p>
        </w:tc>
        <w:tc>
          <w:tcPr>
            <w:tcW w:type="dxa" w:w="1345"/>
          </w:tcPr>
          <w:p>
            <w:pPr>
              <w:spacing w:before="40" w:after="40"/>
              <w:jc w:val="left"/>
            </w:pPr>
            <w:r>
              <w:t>Elite</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120</w:t>
            </w:r>
          </w:p>
        </w:tc>
        <w:tc>
          <w:tcPr>
            <w:tcW w:type="dxa" w:w="1345"/>
          </w:tcPr>
          <w:p>
            <w:pPr>
              <w:spacing w:before="40" w:after="40"/>
              <w:jc w:val="left"/>
            </w:pPr>
            <w:r>
              <w:t>Físico, Fogo, Imaginário</w:t>
            </w:r>
          </w:p>
        </w:tc>
      </w:tr>
      <w:tr>
        <w:tc>
          <w:tcPr>
            <w:tcW w:type="dxa" w:w="1345"/>
          </w:tcPr>
          <w:p>
            <w:pPr>
              <w:spacing w:before="40" w:after="40"/>
              <w:jc w:val="left"/>
            </w:pPr>
            <w:r>
              <w:t>7</w:t>
            </w:r>
          </w:p>
        </w:tc>
        <w:tc>
          <w:tcPr>
            <w:tcW w:type="dxa" w:w="1345"/>
          </w:tcPr>
          <w:p>
            <w:pPr>
              <w:spacing w:before="40" w:after="40"/>
              <w:jc w:val="left"/>
            </w:pPr>
            <w:r>
              <w:t>Sargento de Trincheira</w:t>
            </w:r>
          </w:p>
        </w:tc>
        <w:tc>
          <w:tcPr>
            <w:tcW w:type="dxa" w:w="1345"/>
          </w:tcPr>
          <w:p>
            <w:pPr>
              <w:spacing w:before="40" w:after="40"/>
              <w:jc w:val="left"/>
            </w:pPr>
            <w:r>
              <w:t>Elite</w:t>
            </w:r>
          </w:p>
        </w:tc>
        <w:tc>
          <w:tcPr>
            <w:tcW w:type="dxa" w:w="1345"/>
          </w:tcPr>
          <w:p>
            <w:pPr>
              <w:spacing w:before="40" w:after="40"/>
              <w:jc w:val="left"/>
            </w:pPr>
            <w:r>
              <w:t>1-4</w:t>
            </w:r>
          </w:p>
        </w:tc>
        <w:tc>
          <w:tcPr>
            <w:tcW w:type="dxa" w:w="1345"/>
          </w:tcPr>
          <w:p>
            <w:pPr>
              <w:spacing w:before="40" w:after="40"/>
              <w:jc w:val="left"/>
            </w:pPr>
            <w:r>
              <w:t>Legião da Antimatéria</w:t>
            </w:r>
          </w:p>
        </w:tc>
        <w:tc>
          <w:tcPr>
            <w:tcW w:type="dxa" w:w="1345"/>
          </w:tcPr>
          <w:p>
            <w:pPr>
              <w:spacing w:before="40" w:after="40"/>
              <w:jc w:val="left"/>
            </w:pPr>
            <w:r>
              <w:t>120</w:t>
            </w:r>
          </w:p>
        </w:tc>
        <w:tc>
          <w:tcPr>
            <w:tcW w:type="dxa" w:w="1345"/>
          </w:tcPr>
          <w:p>
            <w:pPr>
              <w:spacing w:before="40" w:after="40"/>
              <w:jc w:val="left"/>
            </w:pPr>
            <w:r>
              <w:t>Raio, Gelo, Vento</w:t>
            </w:r>
          </w:p>
        </w:tc>
      </w:tr>
      <w:tr>
        <w:tc>
          <w:tcPr>
            <w:tcW w:type="dxa" w:w="1345"/>
          </w:tcPr>
          <w:p>
            <w:pPr>
              <w:spacing w:before="40" w:after="40"/>
              <w:jc w:val="left"/>
            </w:pPr>
            <w:r>
              <w:t>8</w:t>
            </w:r>
          </w:p>
        </w:tc>
        <w:tc>
          <w:tcPr>
            <w:tcW w:type="dxa" w:w="1345"/>
          </w:tcPr>
          <w:p>
            <w:pPr>
              <w:spacing w:before="40" w:after="40"/>
              <w:jc w:val="left"/>
            </w:pPr>
            <w:r>
              <w:rPr>
                <w:b/>
              </w:rPr>
              <w:t>O Afogado do Poço Sete</w:t>
            </w:r>
          </w:p>
        </w:tc>
        <w:tc>
          <w:tcPr>
            <w:tcW w:type="dxa" w:w="1345"/>
          </w:tcPr>
          <w:p>
            <w:pPr>
              <w:spacing w:before="40" w:after="40"/>
              <w:jc w:val="left"/>
            </w:pPr>
            <w:r>
              <w:rPr>
                <w:b/>
              </w:rPr>
              <w:t>Boss, 2 fases</w:t>
            </w:r>
          </w:p>
        </w:tc>
        <w:tc>
          <w:tcPr>
            <w:tcW w:type="dxa" w:w="1345"/>
          </w:tcPr>
          <w:p>
            <w:pPr>
              <w:spacing w:before="40" w:after="40"/>
              <w:jc w:val="left"/>
            </w:pPr>
            <w:r>
              <w:t>1-4</w:t>
            </w:r>
          </w:p>
        </w:tc>
        <w:tc>
          <w:tcPr>
            <w:tcW w:type="dxa" w:w="1345"/>
          </w:tcPr>
          <w:p>
            <w:pPr>
              <w:spacing w:before="40" w:after="40"/>
              <w:jc w:val="left"/>
            </w:pPr>
            <w:r>
              <w:t>Fragmentum</w:t>
            </w:r>
          </w:p>
        </w:tc>
        <w:tc>
          <w:tcPr>
            <w:tcW w:type="dxa" w:w="1345"/>
          </w:tcPr>
          <w:p>
            <w:pPr>
              <w:spacing w:before="40" w:after="40"/>
              <w:jc w:val="left"/>
            </w:pPr>
            <w:r>
              <w:t>305</w:t>
            </w:r>
          </w:p>
        </w:tc>
        <w:tc>
          <w:tcPr>
            <w:tcW w:type="dxa" w:w="1345"/>
          </w:tcPr>
          <w:p>
            <w:pPr>
              <w:spacing w:before="40" w:after="40"/>
              <w:jc w:val="left"/>
            </w:pPr>
            <w:r>
              <w:t>Fogo, Raio, Vento, Imaginário</w:t>
            </w:r>
          </w:p>
        </w:tc>
      </w:tr>
      <w:tr>
        <w:tc>
          <w:tcPr>
            <w:tcW w:type="dxa" w:w="1345"/>
          </w:tcPr>
          <w:p>
            <w:pPr>
              <w:spacing w:before="40" w:after="40"/>
              <w:jc w:val="left"/>
            </w:pPr>
            <w:r>
              <w:t>9</w:t>
            </w:r>
          </w:p>
        </w:tc>
        <w:tc>
          <w:tcPr>
            <w:tcW w:type="dxa" w:w="1345"/>
          </w:tcPr>
          <w:p>
            <w:pPr>
              <w:spacing w:before="40" w:after="40"/>
              <w:jc w:val="left"/>
            </w:pPr>
            <w:r>
              <w:t>Fuzileiro da Legião</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70</w:t>
            </w:r>
          </w:p>
        </w:tc>
        <w:tc>
          <w:tcPr>
            <w:tcW w:type="dxa" w:w="1345"/>
          </w:tcPr>
          <w:p>
            <w:pPr>
              <w:spacing w:before="40" w:after="40"/>
              <w:jc w:val="left"/>
            </w:pPr>
            <w:r>
              <w:t>Físico, Raio</w:t>
            </w:r>
          </w:p>
        </w:tc>
      </w:tr>
      <w:tr>
        <w:tc>
          <w:tcPr>
            <w:tcW w:type="dxa" w:w="1345"/>
          </w:tcPr>
          <w:p>
            <w:pPr>
              <w:spacing w:before="40" w:after="40"/>
              <w:jc w:val="left"/>
            </w:pPr>
            <w:r>
              <w:t>10</w:t>
            </w:r>
          </w:p>
        </w:tc>
        <w:tc>
          <w:tcPr>
            <w:tcW w:type="dxa" w:w="1345"/>
          </w:tcPr>
          <w:p>
            <w:pPr>
              <w:spacing w:before="40" w:after="40"/>
              <w:jc w:val="left"/>
            </w:pPr>
            <w:r>
              <w:t>Dron de Vigilância Pacificadora</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Corporação da Paz Interastral</w:t>
            </w:r>
          </w:p>
        </w:tc>
        <w:tc>
          <w:tcPr>
            <w:tcW w:type="dxa" w:w="1345"/>
          </w:tcPr>
          <w:p>
            <w:pPr>
              <w:spacing w:before="40" w:after="40"/>
              <w:jc w:val="left"/>
            </w:pPr>
            <w:r>
              <w:t>70</w:t>
            </w:r>
          </w:p>
        </w:tc>
        <w:tc>
          <w:tcPr>
            <w:tcW w:type="dxa" w:w="1345"/>
          </w:tcPr>
          <w:p>
            <w:pPr>
              <w:spacing w:before="40" w:after="40"/>
              <w:jc w:val="left"/>
            </w:pPr>
            <w:r>
              <w:t>Raio, Quântico</w:t>
            </w:r>
          </w:p>
        </w:tc>
      </w:tr>
      <w:tr>
        <w:tc>
          <w:tcPr>
            <w:tcW w:type="dxa" w:w="1345"/>
          </w:tcPr>
          <w:p>
            <w:pPr>
              <w:spacing w:before="40" w:after="40"/>
              <w:jc w:val="left"/>
            </w:pPr>
            <w:r>
              <w:t>11</w:t>
            </w:r>
          </w:p>
        </w:tc>
        <w:tc>
          <w:tcPr>
            <w:tcW w:type="dxa" w:w="1345"/>
          </w:tcPr>
          <w:p>
            <w:pPr>
              <w:spacing w:before="40" w:after="40"/>
              <w:jc w:val="left"/>
            </w:pPr>
            <w:r>
              <w:t>Devoto do Silêncio</w:t>
            </w:r>
          </w:p>
        </w:tc>
        <w:tc>
          <w:tcPr>
            <w:tcW w:type="dxa" w:w="1345"/>
          </w:tcPr>
          <w:p>
            <w:pPr>
              <w:spacing w:before="40" w:after="40"/>
              <w:jc w:val="left"/>
            </w:pPr>
            <w:r>
              <w:t>Comum</w:t>
            </w:r>
          </w:p>
        </w:tc>
        <w:tc>
          <w:tcPr>
            <w:tcW w:type="dxa" w:w="1345"/>
          </w:tcPr>
          <w:p>
            <w:pPr>
              <w:spacing w:before="40" w:after="40"/>
              <w:jc w:val="left"/>
            </w:pPr>
            <w:r>
              <w:t>5-8</w:t>
            </w:r>
          </w:p>
        </w:tc>
        <w:tc>
          <w:tcPr>
            <w:tcW w:type="dxa" w:w="1345"/>
          </w:tcPr>
          <w:p>
            <w:pPr>
              <w:spacing w:before="40" w:after="40"/>
              <w:jc w:val="left"/>
            </w:pPr>
            <w:r>
              <w:t>Culto da Inexistência</w:t>
            </w:r>
          </w:p>
        </w:tc>
        <w:tc>
          <w:tcPr>
            <w:tcW w:type="dxa" w:w="1345"/>
          </w:tcPr>
          <w:p>
            <w:pPr>
              <w:spacing w:before="40" w:after="40"/>
              <w:jc w:val="left"/>
            </w:pPr>
            <w:r>
              <w:t>70</w:t>
            </w:r>
          </w:p>
        </w:tc>
        <w:tc>
          <w:tcPr>
            <w:tcW w:type="dxa" w:w="1345"/>
          </w:tcPr>
          <w:p>
            <w:pPr>
              <w:spacing w:before="40" w:after="40"/>
              <w:jc w:val="left"/>
            </w:pPr>
            <w:r>
              <w:t>Fogo, Imaginário</w:t>
            </w:r>
          </w:p>
        </w:tc>
      </w:tr>
      <w:tr>
        <w:tc>
          <w:tcPr>
            <w:tcW w:type="dxa" w:w="1345"/>
          </w:tcPr>
          <w:p>
            <w:pPr>
              <w:spacing w:before="40" w:after="40"/>
              <w:jc w:val="left"/>
            </w:pPr>
            <w:r>
              <w:t>12</w:t>
            </w:r>
          </w:p>
        </w:tc>
        <w:tc>
          <w:tcPr>
            <w:tcW w:type="dxa" w:w="1345"/>
          </w:tcPr>
          <w:p>
            <w:pPr>
              <w:spacing w:before="40" w:after="40"/>
              <w:jc w:val="left"/>
            </w:pPr>
            <w:r>
              <w:t>Centurião Catafracto</w:t>
            </w:r>
          </w:p>
        </w:tc>
        <w:tc>
          <w:tcPr>
            <w:tcW w:type="dxa" w:w="1345"/>
          </w:tcPr>
          <w:p>
            <w:pPr>
              <w:spacing w:before="40" w:after="40"/>
              <w:jc w:val="left"/>
            </w:pPr>
            <w:r>
              <w:t>Elite</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160</w:t>
            </w:r>
          </w:p>
        </w:tc>
        <w:tc>
          <w:tcPr>
            <w:tcW w:type="dxa" w:w="1345"/>
          </w:tcPr>
          <w:p>
            <w:pPr>
              <w:spacing w:before="40" w:after="40"/>
              <w:jc w:val="left"/>
            </w:pPr>
            <w:r>
              <w:t>Raio, Quântico, Imaginário</w:t>
            </w:r>
          </w:p>
        </w:tc>
      </w:tr>
      <w:tr>
        <w:tc>
          <w:tcPr>
            <w:tcW w:type="dxa" w:w="1345"/>
          </w:tcPr>
          <w:p>
            <w:pPr>
              <w:spacing w:before="40" w:after="40"/>
              <w:jc w:val="left"/>
            </w:pPr>
            <w:r>
              <w:t>13</w:t>
            </w:r>
          </w:p>
        </w:tc>
        <w:tc>
          <w:tcPr>
            <w:tcW w:type="dxa" w:w="1345"/>
          </w:tcPr>
          <w:p>
            <w:pPr>
              <w:spacing w:before="40" w:after="40"/>
              <w:jc w:val="left"/>
            </w:pPr>
            <w:r>
              <w:t>Auditora de Risco</w:t>
            </w:r>
          </w:p>
        </w:tc>
        <w:tc>
          <w:tcPr>
            <w:tcW w:type="dxa" w:w="1345"/>
          </w:tcPr>
          <w:p>
            <w:pPr>
              <w:spacing w:before="40" w:after="40"/>
              <w:jc w:val="left"/>
            </w:pPr>
            <w:r>
              <w:t>Elite</w:t>
            </w:r>
          </w:p>
        </w:tc>
        <w:tc>
          <w:tcPr>
            <w:tcW w:type="dxa" w:w="1345"/>
          </w:tcPr>
          <w:p>
            <w:pPr>
              <w:spacing w:before="40" w:after="40"/>
              <w:jc w:val="left"/>
            </w:pPr>
            <w:r>
              <w:t>5-8</w:t>
            </w:r>
          </w:p>
        </w:tc>
        <w:tc>
          <w:tcPr>
            <w:tcW w:type="dxa" w:w="1345"/>
          </w:tcPr>
          <w:p>
            <w:pPr>
              <w:spacing w:before="40" w:after="40"/>
              <w:jc w:val="left"/>
            </w:pPr>
            <w:r>
              <w:t>Corporação da Paz Interastral</w:t>
            </w:r>
          </w:p>
        </w:tc>
        <w:tc>
          <w:tcPr>
            <w:tcW w:type="dxa" w:w="1345"/>
          </w:tcPr>
          <w:p>
            <w:pPr>
              <w:spacing w:before="40" w:after="40"/>
              <w:jc w:val="left"/>
            </w:pPr>
            <w:r>
              <w:t>160</w:t>
            </w:r>
          </w:p>
        </w:tc>
        <w:tc>
          <w:tcPr>
            <w:tcW w:type="dxa" w:w="1345"/>
          </w:tcPr>
          <w:p>
            <w:pPr>
              <w:spacing w:before="40" w:after="40"/>
              <w:jc w:val="left"/>
            </w:pPr>
            <w:r>
              <w:t>Físico, Fogo, Vento</w:t>
            </w:r>
          </w:p>
        </w:tc>
      </w:tr>
      <w:tr>
        <w:tc>
          <w:tcPr>
            <w:tcW w:type="dxa" w:w="1345"/>
          </w:tcPr>
          <w:p>
            <w:pPr>
              <w:spacing w:before="40" w:after="40"/>
              <w:jc w:val="left"/>
            </w:pPr>
            <w:r>
              <w:t>14</w:t>
            </w:r>
          </w:p>
        </w:tc>
        <w:tc>
          <w:tcPr>
            <w:tcW w:type="dxa" w:w="1345"/>
          </w:tcPr>
          <w:p>
            <w:pPr>
              <w:spacing w:before="40" w:after="40"/>
              <w:jc w:val="left"/>
            </w:pPr>
            <w:r>
              <w:rPr>
                <w:b/>
              </w:rPr>
              <w:t>Pretor Vazio-Nove</w:t>
            </w:r>
          </w:p>
        </w:tc>
        <w:tc>
          <w:tcPr>
            <w:tcW w:type="dxa" w:w="1345"/>
          </w:tcPr>
          <w:p>
            <w:pPr>
              <w:spacing w:before="40" w:after="40"/>
              <w:jc w:val="left"/>
            </w:pPr>
            <w:r>
              <w:rPr>
                <w:b/>
              </w:rPr>
              <w:t>Boss, fase única</w:t>
            </w:r>
          </w:p>
        </w:tc>
        <w:tc>
          <w:tcPr>
            <w:tcW w:type="dxa" w:w="1345"/>
          </w:tcPr>
          <w:p>
            <w:pPr>
              <w:spacing w:before="40" w:after="40"/>
              <w:jc w:val="left"/>
            </w:pPr>
            <w:r>
              <w:t>5-8</w:t>
            </w:r>
          </w:p>
        </w:tc>
        <w:tc>
          <w:tcPr>
            <w:tcW w:type="dxa" w:w="1345"/>
          </w:tcPr>
          <w:p>
            <w:pPr>
              <w:spacing w:before="40" w:after="40"/>
              <w:jc w:val="left"/>
            </w:pPr>
            <w:r>
              <w:t>Legião da Antimatéria</w:t>
            </w:r>
          </w:p>
        </w:tc>
        <w:tc>
          <w:tcPr>
            <w:tcW w:type="dxa" w:w="1345"/>
          </w:tcPr>
          <w:p>
            <w:pPr>
              <w:spacing w:before="40" w:after="40"/>
              <w:jc w:val="left"/>
            </w:pPr>
            <w:r>
              <w:t>410</w:t>
            </w:r>
          </w:p>
        </w:tc>
        <w:tc>
          <w:tcPr>
            <w:tcW w:type="dxa" w:w="1345"/>
          </w:tcPr>
          <w:p>
            <w:pPr>
              <w:spacing w:before="40" w:after="40"/>
              <w:jc w:val="left"/>
            </w:pPr>
            <w:r>
              <w:t>Fogo, Gelo, Raio, Imaginário</w:t>
            </w:r>
          </w:p>
        </w:tc>
      </w:tr>
      <w:tr>
        <w:tc>
          <w:tcPr>
            <w:tcW w:type="dxa" w:w="1345"/>
          </w:tcPr>
          <w:p>
            <w:pPr>
              <w:spacing w:before="40" w:after="40"/>
              <w:jc w:val="left"/>
            </w:pPr>
            <w:r>
              <w:t>15</w:t>
            </w:r>
          </w:p>
        </w:tc>
        <w:tc>
          <w:tcPr>
            <w:tcW w:type="dxa" w:w="1345"/>
          </w:tcPr>
          <w:p>
            <w:pPr>
              <w:spacing w:before="40" w:after="40"/>
              <w:jc w:val="left"/>
            </w:pPr>
            <w:r>
              <w:t>Lanceiro da Frota de Jade</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Aliança Xianzhou</w:t>
            </w:r>
          </w:p>
        </w:tc>
        <w:tc>
          <w:tcPr>
            <w:tcW w:type="dxa" w:w="1345"/>
          </w:tcPr>
          <w:p>
            <w:pPr>
              <w:spacing w:before="40" w:after="40"/>
              <w:jc w:val="left"/>
            </w:pPr>
            <w:r>
              <w:t>95</w:t>
            </w:r>
          </w:p>
        </w:tc>
        <w:tc>
          <w:tcPr>
            <w:tcW w:type="dxa" w:w="1345"/>
          </w:tcPr>
          <w:p>
            <w:pPr>
              <w:spacing w:before="40" w:after="40"/>
              <w:jc w:val="left"/>
            </w:pPr>
            <w:r>
              <w:t>Gelo, Quântico</w:t>
            </w:r>
          </w:p>
        </w:tc>
      </w:tr>
      <w:tr>
        <w:tc>
          <w:tcPr>
            <w:tcW w:type="dxa" w:w="1345"/>
          </w:tcPr>
          <w:p>
            <w:pPr>
              <w:spacing w:before="40" w:after="40"/>
              <w:jc w:val="left"/>
            </w:pPr>
            <w:r>
              <w:t>16</w:t>
            </w:r>
          </w:p>
        </w:tc>
        <w:tc>
          <w:tcPr>
            <w:tcW w:type="dxa" w:w="1345"/>
          </w:tcPr>
          <w:p>
            <w:pPr>
              <w:spacing w:before="40" w:after="40"/>
              <w:jc w:val="left"/>
            </w:pPr>
            <w:r>
              <w:t>Palhaço de Pólvora</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95</w:t>
            </w:r>
          </w:p>
        </w:tc>
        <w:tc>
          <w:tcPr>
            <w:tcW w:type="dxa" w:w="1345"/>
          </w:tcPr>
          <w:p>
            <w:pPr>
              <w:spacing w:before="40" w:after="40"/>
              <w:jc w:val="left"/>
            </w:pPr>
            <w:r>
              <w:t>Gelo, Imaginário</w:t>
            </w:r>
          </w:p>
        </w:tc>
      </w:tr>
      <w:tr>
        <w:tc>
          <w:tcPr>
            <w:tcW w:type="dxa" w:w="1345"/>
          </w:tcPr>
          <w:p>
            <w:pPr>
              <w:spacing w:before="40" w:after="40"/>
              <w:jc w:val="left"/>
            </w:pPr>
            <w:r>
              <w:t>17</w:t>
            </w:r>
          </w:p>
        </w:tc>
        <w:tc>
          <w:tcPr>
            <w:tcW w:type="dxa" w:w="1345"/>
          </w:tcPr>
          <w:p>
            <w:pPr>
              <w:spacing w:before="40" w:after="40"/>
              <w:jc w:val="left"/>
            </w:pPr>
            <w:r>
              <w:t>Centenário Enlouquecido</w:t>
            </w:r>
          </w:p>
        </w:tc>
        <w:tc>
          <w:tcPr>
            <w:tcW w:type="dxa" w:w="1345"/>
          </w:tcPr>
          <w:p>
            <w:pPr>
              <w:spacing w:before="40" w:after="40"/>
              <w:jc w:val="left"/>
            </w:pPr>
            <w:r>
              <w:t>Comum</w:t>
            </w:r>
          </w:p>
        </w:tc>
        <w:tc>
          <w:tcPr>
            <w:tcW w:type="dxa" w:w="1345"/>
          </w:tcPr>
          <w:p>
            <w:pPr>
              <w:spacing w:before="40" w:after="40"/>
              <w:jc w:val="left"/>
            </w:pPr>
            <w:r>
              <w:t>9-12</w:t>
            </w:r>
          </w:p>
        </w:tc>
        <w:tc>
          <w:tcPr>
            <w:tcW w:type="dxa" w:w="1345"/>
          </w:tcPr>
          <w:p>
            <w:pPr>
              <w:spacing w:before="40" w:after="40"/>
              <w:jc w:val="left"/>
            </w:pPr>
            <w:r>
              <w:t>Xianzhou</w:t>
            </w:r>
          </w:p>
        </w:tc>
        <w:tc>
          <w:tcPr>
            <w:tcW w:type="dxa" w:w="1345"/>
          </w:tcPr>
          <w:p>
            <w:pPr>
              <w:spacing w:before="40" w:after="40"/>
              <w:jc w:val="left"/>
            </w:pPr>
            <w:r>
              <w:t>95</w:t>
            </w:r>
          </w:p>
        </w:tc>
        <w:tc>
          <w:tcPr>
            <w:tcW w:type="dxa" w:w="1345"/>
          </w:tcPr>
          <w:p>
            <w:pPr>
              <w:spacing w:before="40" w:after="40"/>
              <w:jc w:val="left"/>
            </w:pPr>
            <w:r>
              <w:t>Fogo, Imaginário</w:t>
            </w:r>
          </w:p>
        </w:tc>
      </w:tr>
      <w:tr>
        <w:tc>
          <w:tcPr>
            <w:tcW w:type="dxa" w:w="1345"/>
          </w:tcPr>
          <w:p>
            <w:pPr>
              <w:spacing w:before="40" w:after="40"/>
              <w:jc w:val="left"/>
            </w:pPr>
            <w:r>
              <w:t>18</w:t>
            </w:r>
          </w:p>
        </w:tc>
        <w:tc>
          <w:tcPr>
            <w:tcW w:type="dxa" w:w="1345"/>
          </w:tcPr>
          <w:p>
            <w:pPr>
              <w:spacing w:before="40" w:after="40"/>
              <w:jc w:val="left"/>
            </w:pPr>
            <w:r>
              <w:t>Oficial-Lâmina da Frota de Jade</w:t>
            </w:r>
          </w:p>
        </w:tc>
        <w:tc>
          <w:tcPr>
            <w:tcW w:type="dxa" w:w="1345"/>
          </w:tcPr>
          <w:p>
            <w:pPr>
              <w:spacing w:before="40" w:after="40"/>
              <w:jc w:val="left"/>
            </w:pPr>
            <w:r>
              <w:t>Elite</w:t>
            </w:r>
          </w:p>
        </w:tc>
        <w:tc>
          <w:tcPr>
            <w:tcW w:type="dxa" w:w="1345"/>
          </w:tcPr>
          <w:p>
            <w:pPr>
              <w:spacing w:before="40" w:after="40"/>
              <w:jc w:val="left"/>
            </w:pPr>
            <w:r>
              <w:t>9-12</w:t>
            </w:r>
          </w:p>
        </w:tc>
        <w:tc>
          <w:tcPr>
            <w:tcW w:type="dxa" w:w="1345"/>
          </w:tcPr>
          <w:p>
            <w:pPr>
              <w:spacing w:before="40" w:after="40"/>
              <w:jc w:val="left"/>
            </w:pPr>
            <w:r>
              <w:t>Aliança Xianzhou</w:t>
            </w:r>
          </w:p>
        </w:tc>
        <w:tc>
          <w:tcPr>
            <w:tcW w:type="dxa" w:w="1345"/>
          </w:tcPr>
          <w:p>
            <w:pPr>
              <w:spacing w:before="40" w:after="40"/>
              <w:jc w:val="left"/>
            </w:pPr>
            <w:r>
              <w:t>225</w:t>
            </w:r>
          </w:p>
        </w:tc>
        <w:tc>
          <w:tcPr>
            <w:tcW w:type="dxa" w:w="1345"/>
          </w:tcPr>
          <w:p>
            <w:pPr>
              <w:spacing w:before="40" w:after="40"/>
              <w:jc w:val="left"/>
            </w:pPr>
            <w:r>
              <w:t>Fogo, Vento, Quântico</w:t>
            </w:r>
          </w:p>
        </w:tc>
      </w:tr>
      <w:tr>
        <w:tc>
          <w:tcPr>
            <w:tcW w:type="dxa" w:w="1345"/>
          </w:tcPr>
          <w:p>
            <w:pPr>
              <w:spacing w:before="40" w:after="40"/>
              <w:jc w:val="left"/>
            </w:pPr>
            <w:r>
              <w:t>19</w:t>
            </w:r>
          </w:p>
        </w:tc>
        <w:tc>
          <w:tcPr>
            <w:tcW w:type="dxa" w:w="1345"/>
          </w:tcPr>
          <w:p>
            <w:pPr>
              <w:spacing w:before="40" w:after="40"/>
              <w:jc w:val="left"/>
            </w:pPr>
            <w:r>
              <w:t>Mestre de Cerimônias Mascarado</w:t>
            </w:r>
          </w:p>
        </w:tc>
        <w:tc>
          <w:tcPr>
            <w:tcW w:type="dxa" w:w="1345"/>
          </w:tcPr>
          <w:p>
            <w:pPr>
              <w:spacing w:before="40" w:after="40"/>
              <w:jc w:val="left"/>
            </w:pPr>
            <w:r>
              <w:t>Elite</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225</w:t>
            </w:r>
          </w:p>
        </w:tc>
        <w:tc>
          <w:tcPr>
            <w:tcW w:type="dxa" w:w="1345"/>
          </w:tcPr>
          <w:p>
            <w:pPr>
              <w:spacing w:before="40" w:after="40"/>
              <w:jc w:val="left"/>
            </w:pPr>
            <w:r>
              <w:t>Físico, Gelo, Imaginário</w:t>
            </w:r>
          </w:p>
        </w:tc>
      </w:tr>
      <w:tr>
        <w:tc>
          <w:tcPr>
            <w:tcW w:type="dxa" w:w="1345"/>
          </w:tcPr>
          <w:p>
            <w:pPr>
              <w:spacing w:before="40" w:after="40"/>
              <w:jc w:val="left"/>
            </w:pPr>
            <w:r>
              <w:t>20</w:t>
            </w:r>
          </w:p>
        </w:tc>
        <w:tc>
          <w:tcPr>
            <w:tcW w:type="dxa" w:w="1345"/>
          </w:tcPr>
          <w:p>
            <w:pPr>
              <w:spacing w:before="40" w:after="40"/>
              <w:jc w:val="left"/>
            </w:pPr>
            <w:r>
              <w:rPr>
                <w:b/>
              </w:rPr>
              <w:t>O Dramaturgo de Mil Faces</w:t>
            </w:r>
          </w:p>
        </w:tc>
        <w:tc>
          <w:tcPr>
            <w:tcW w:type="dxa" w:w="1345"/>
          </w:tcPr>
          <w:p>
            <w:pPr>
              <w:spacing w:before="40" w:after="40"/>
              <w:jc w:val="left"/>
            </w:pPr>
            <w:r>
              <w:rPr>
                <w:b/>
              </w:rPr>
              <w:t>Boss, 2 fases</w:t>
            </w:r>
          </w:p>
        </w:tc>
        <w:tc>
          <w:tcPr>
            <w:tcW w:type="dxa" w:w="1345"/>
          </w:tcPr>
          <w:p>
            <w:pPr>
              <w:spacing w:before="40" w:after="40"/>
              <w:jc w:val="left"/>
            </w:pPr>
            <w:r>
              <w:t>9-12</w:t>
            </w:r>
          </w:p>
        </w:tc>
        <w:tc>
          <w:tcPr>
            <w:tcW w:type="dxa" w:w="1345"/>
          </w:tcPr>
          <w:p>
            <w:pPr>
              <w:spacing w:before="40" w:after="40"/>
              <w:jc w:val="left"/>
            </w:pPr>
            <w:r>
              <w:t>Tolos Mascarados</w:t>
            </w:r>
          </w:p>
        </w:tc>
        <w:tc>
          <w:tcPr>
            <w:tcW w:type="dxa" w:w="1345"/>
          </w:tcPr>
          <w:p>
            <w:pPr>
              <w:spacing w:before="40" w:after="40"/>
              <w:jc w:val="left"/>
            </w:pPr>
            <w:r>
              <w:t>580</w:t>
            </w:r>
          </w:p>
        </w:tc>
        <w:tc>
          <w:tcPr>
            <w:tcW w:type="dxa" w:w="1345"/>
          </w:tcPr>
          <w:p>
            <w:pPr>
              <w:spacing w:before="40" w:after="40"/>
              <w:jc w:val="left"/>
            </w:pPr>
            <w:r>
              <w:t>Físico, Gelo, Vento, Imaginário</w:t>
            </w:r>
          </w:p>
        </w:tc>
      </w:tr>
      <w:tr>
        <w:tc>
          <w:tcPr>
            <w:tcW w:type="dxa" w:w="1345"/>
          </w:tcPr>
          <w:p>
            <w:pPr>
              <w:spacing w:before="40" w:after="40"/>
              <w:jc w:val="left"/>
            </w:pPr>
            <w:r>
              <w:t>21</w:t>
            </w:r>
          </w:p>
        </w:tc>
        <w:tc>
          <w:tcPr>
            <w:tcW w:type="dxa" w:w="1345"/>
          </w:tcPr>
          <w:p>
            <w:pPr>
              <w:spacing w:before="40" w:after="40"/>
              <w:jc w:val="left"/>
            </w:pPr>
            <w:r>
              <w:t>Noviço da Beleza</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125</w:t>
            </w:r>
          </w:p>
        </w:tc>
        <w:tc>
          <w:tcPr>
            <w:tcW w:type="dxa" w:w="1345"/>
          </w:tcPr>
          <w:p>
            <w:pPr>
              <w:spacing w:before="40" w:after="40"/>
              <w:jc w:val="left"/>
            </w:pPr>
            <w:r>
              <w:t>Físico, Fogo</w:t>
            </w:r>
          </w:p>
        </w:tc>
      </w:tr>
      <w:tr>
        <w:tc>
          <w:tcPr>
            <w:tcW w:type="dxa" w:w="1345"/>
          </w:tcPr>
          <w:p>
            <w:pPr>
              <w:spacing w:before="40" w:after="40"/>
              <w:jc w:val="left"/>
            </w:pPr>
            <w:r>
              <w:t>22</w:t>
            </w:r>
          </w:p>
        </w:tc>
        <w:tc>
          <w:tcPr>
            <w:tcW w:type="dxa" w:w="1345"/>
          </w:tcPr>
          <w:p>
            <w:pPr>
              <w:spacing w:before="40" w:after="40"/>
              <w:jc w:val="left"/>
            </w:pPr>
            <w:r>
              <w:t>Operativo de Campo dos Caçadores</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Caçadores de Stellaron</w:t>
            </w:r>
          </w:p>
        </w:tc>
        <w:tc>
          <w:tcPr>
            <w:tcW w:type="dxa" w:w="1345"/>
          </w:tcPr>
          <w:p>
            <w:pPr>
              <w:spacing w:before="40" w:after="40"/>
              <w:jc w:val="left"/>
            </w:pPr>
            <w:r>
              <w:t>125</w:t>
            </w:r>
          </w:p>
        </w:tc>
        <w:tc>
          <w:tcPr>
            <w:tcW w:type="dxa" w:w="1345"/>
          </w:tcPr>
          <w:p>
            <w:pPr>
              <w:spacing w:before="40" w:after="40"/>
              <w:jc w:val="left"/>
            </w:pPr>
            <w:r>
              <w:t>Gelo, Quântico</w:t>
            </w:r>
          </w:p>
        </w:tc>
      </w:tr>
      <w:tr>
        <w:tc>
          <w:tcPr>
            <w:tcW w:type="dxa" w:w="1345"/>
          </w:tcPr>
          <w:p>
            <w:pPr>
              <w:spacing w:before="40" w:after="40"/>
              <w:jc w:val="left"/>
            </w:pPr>
            <w:r>
              <w:t>23</w:t>
            </w:r>
          </w:p>
        </w:tc>
        <w:tc>
          <w:tcPr>
            <w:tcW w:type="dxa" w:w="1345"/>
          </w:tcPr>
          <w:p>
            <w:pPr>
              <w:spacing w:before="40" w:after="40"/>
              <w:jc w:val="left"/>
            </w:pPr>
            <w:r>
              <w:t>Autômato Taciturno</w:t>
            </w:r>
          </w:p>
        </w:tc>
        <w:tc>
          <w:tcPr>
            <w:tcW w:type="dxa" w:w="1345"/>
          </w:tcPr>
          <w:p>
            <w:pPr>
              <w:spacing w:before="40" w:after="40"/>
              <w:jc w:val="left"/>
            </w:pPr>
            <w:r>
              <w:t>Comum</w:t>
            </w:r>
          </w:p>
        </w:tc>
        <w:tc>
          <w:tcPr>
            <w:tcW w:type="dxa" w:w="1345"/>
          </w:tcPr>
          <w:p>
            <w:pPr>
              <w:spacing w:before="40" w:after="40"/>
              <w:jc w:val="left"/>
            </w:pPr>
            <w:r>
              <w:t>13-16</w:t>
            </w:r>
          </w:p>
        </w:tc>
        <w:tc>
          <w:tcPr>
            <w:tcW w:type="dxa" w:w="1345"/>
          </w:tcPr>
          <w:p>
            <w:pPr>
              <w:spacing w:before="40" w:after="40"/>
              <w:jc w:val="left"/>
            </w:pPr>
            <w:r>
              <w:t>Autômato de guerra</w:t>
            </w:r>
          </w:p>
        </w:tc>
        <w:tc>
          <w:tcPr>
            <w:tcW w:type="dxa" w:w="1345"/>
          </w:tcPr>
          <w:p>
            <w:pPr>
              <w:spacing w:before="40" w:after="40"/>
              <w:jc w:val="left"/>
            </w:pPr>
            <w:r>
              <w:t>125</w:t>
            </w:r>
          </w:p>
        </w:tc>
        <w:tc>
          <w:tcPr>
            <w:tcW w:type="dxa" w:w="1345"/>
          </w:tcPr>
          <w:p>
            <w:pPr>
              <w:spacing w:before="40" w:after="40"/>
              <w:jc w:val="left"/>
            </w:pPr>
            <w:r>
              <w:t>Raio, Vento</w:t>
            </w:r>
          </w:p>
        </w:tc>
      </w:tr>
      <w:tr>
        <w:tc>
          <w:tcPr>
            <w:tcW w:type="dxa" w:w="1345"/>
          </w:tcPr>
          <w:p>
            <w:pPr>
              <w:spacing w:before="40" w:after="40"/>
              <w:jc w:val="left"/>
            </w:pPr>
            <w:r>
              <w:t>24</w:t>
            </w:r>
          </w:p>
        </w:tc>
        <w:tc>
          <w:tcPr>
            <w:tcW w:type="dxa" w:w="1345"/>
          </w:tcPr>
          <w:p>
            <w:pPr>
              <w:spacing w:before="40" w:after="40"/>
              <w:jc w:val="left"/>
            </w:pPr>
            <w:r>
              <w:t>Escultor de Carne</w:t>
            </w:r>
          </w:p>
        </w:tc>
        <w:tc>
          <w:tcPr>
            <w:tcW w:type="dxa" w:w="1345"/>
          </w:tcPr>
          <w:p>
            <w:pPr>
              <w:spacing w:before="40" w:after="40"/>
              <w:jc w:val="left"/>
            </w:pPr>
            <w:r>
              <w:t>Elite</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295</w:t>
            </w:r>
          </w:p>
        </w:tc>
        <w:tc>
          <w:tcPr>
            <w:tcW w:type="dxa" w:w="1345"/>
          </w:tcPr>
          <w:p>
            <w:pPr>
              <w:spacing w:before="40" w:after="40"/>
              <w:jc w:val="left"/>
            </w:pPr>
            <w:r>
              <w:t>Fogo, Gelo, Raio</w:t>
            </w:r>
          </w:p>
        </w:tc>
      </w:tr>
      <w:tr>
        <w:tc>
          <w:tcPr>
            <w:tcW w:type="dxa" w:w="1345"/>
          </w:tcPr>
          <w:p>
            <w:pPr>
              <w:spacing w:before="40" w:after="40"/>
              <w:jc w:val="left"/>
            </w:pPr>
            <w:r>
              <w:t>25</w:t>
            </w:r>
          </w:p>
        </w:tc>
        <w:tc>
          <w:tcPr>
            <w:tcW w:type="dxa" w:w="1345"/>
          </w:tcPr>
          <w:p>
            <w:pPr>
              <w:spacing w:before="40" w:after="40"/>
              <w:jc w:val="left"/>
            </w:pPr>
            <w:r>
              <w:t>Executora de Contrato</w:t>
            </w:r>
          </w:p>
        </w:tc>
        <w:tc>
          <w:tcPr>
            <w:tcW w:type="dxa" w:w="1345"/>
          </w:tcPr>
          <w:p>
            <w:pPr>
              <w:spacing w:before="40" w:after="40"/>
              <w:jc w:val="left"/>
            </w:pPr>
            <w:r>
              <w:t>Elite</w:t>
            </w:r>
          </w:p>
        </w:tc>
        <w:tc>
          <w:tcPr>
            <w:tcW w:type="dxa" w:w="1345"/>
          </w:tcPr>
          <w:p>
            <w:pPr>
              <w:spacing w:before="40" w:after="40"/>
              <w:jc w:val="left"/>
            </w:pPr>
            <w:r>
              <w:t>13-16</w:t>
            </w:r>
          </w:p>
        </w:tc>
        <w:tc>
          <w:tcPr>
            <w:tcW w:type="dxa" w:w="1345"/>
          </w:tcPr>
          <w:p>
            <w:pPr>
              <w:spacing w:before="40" w:after="40"/>
              <w:jc w:val="left"/>
            </w:pPr>
            <w:r>
              <w:t>Caçadores de Stellaron</w:t>
            </w:r>
          </w:p>
        </w:tc>
        <w:tc>
          <w:tcPr>
            <w:tcW w:type="dxa" w:w="1345"/>
          </w:tcPr>
          <w:p>
            <w:pPr>
              <w:spacing w:before="40" w:after="40"/>
              <w:jc w:val="left"/>
            </w:pPr>
            <w:r>
              <w:t>295</w:t>
            </w:r>
          </w:p>
        </w:tc>
        <w:tc>
          <w:tcPr>
            <w:tcW w:type="dxa" w:w="1345"/>
          </w:tcPr>
          <w:p>
            <w:pPr>
              <w:spacing w:before="40" w:after="40"/>
              <w:jc w:val="left"/>
            </w:pPr>
            <w:r>
              <w:t>Físico, Vento, Imaginário</w:t>
            </w:r>
          </w:p>
        </w:tc>
      </w:tr>
      <w:tr>
        <w:tc>
          <w:tcPr>
            <w:tcW w:type="dxa" w:w="1345"/>
          </w:tcPr>
          <w:p>
            <w:pPr>
              <w:spacing w:before="40" w:after="40"/>
              <w:jc w:val="left"/>
            </w:pPr>
            <w:r>
              <w:t>26</w:t>
            </w:r>
          </w:p>
        </w:tc>
        <w:tc>
          <w:tcPr>
            <w:tcW w:type="dxa" w:w="1345"/>
          </w:tcPr>
          <w:p>
            <w:pPr>
              <w:spacing w:before="40" w:after="40"/>
              <w:jc w:val="left"/>
            </w:pPr>
            <w:r>
              <w:rPr>
                <w:b/>
              </w:rPr>
              <w:t>Vênia, a Primeira Obra</w:t>
            </w:r>
          </w:p>
        </w:tc>
        <w:tc>
          <w:tcPr>
            <w:tcW w:type="dxa" w:w="1345"/>
          </w:tcPr>
          <w:p>
            <w:pPr>
              <w:spacing w:before="40" w:after="40"/>
              <w:jc w:val="left"/>
            </w:pPr>
            <w:r>
              <w:rPr>
                <w:b/>
              </w:rPr>
              <w:t>Boss, 2 fases</w:t>
            </w:r>
          </w:p>
        </w:tc>
        <w:tc>
          <w:tcPr>
            <w:tcW w:type="dxa" w:w="1345"/>
          </w:tcPr>
          <w:p>
            <w:pPr>
              <w:spacing w:before="40" w:after="40"/>
              <w:jc w:val="left"/>
            </w:pPr>
            <w:r>
              <w:t>13-16</w:t>
            </w:r>
          </w:p>
        </w:tc>
        <w:tc>
          <w:tcPr>
            <w:tcW w:type="dxa" w:w="1345"/>
          </w:tcPr>
          <w:p>
            <w:pPr>
              <w:spacing w:before="40" w:after="40"/>
              <w:jc w:val="left"/>
            </w:pPr>
            <w:r>
              <w:t>Cavaleiros da Beleza</w:t>
            </w:r>
          </w:p>
        </w:tc>
        <w:tc>
          <w:tcPr>
            <w:tcW w:type="dxa" w:w="1345"/>
          </w:tcPr>
          <w:p>
            <w:pPr>
              <w:spacing w:before="40" w:after="40"/>
              <w:jc w:val="left"/>
            </w:pPr>
            <w:r>
              <w:t>750</w:t>
            </w:r>
          </w:p>
        </w:tc>
        <w:tc>
          <w:tcPr>
            <w:tcW w:type="dxa" w:w="1345"/>
          </w:tcPr>
          <w:p>
            <w:pPr>
              <w:spacing w:before="40" w:after="40"/>
              <w:jc w:val="left"/>
            </w:pPr>
            <w:r>
              <w:t>Físico, Fogo, Raio, Quântico</w:t>
            </w:r>
          </w:p>
        </w:tc>
      </w:tr>
      <w:tr>
        <w:tc>
          <w:tcPr>
            <w:tcW w:type="dxa" w:w="1345"/>
          </w:tcPr>
          <w:p>
            <w:pPr>
              <w:spacing w:before="40" w:after="40"/>
              <w:jc w:val="left"/>
            </w:pPr>
            <w:r>
              <w:t>27</w:t>
            </w:r>
          </w:p>
        </w:tc>
        <w:tc>
          <w:tcPr>
            <w:tcW w:type="dxa" w:w="1345"/>
          </w:tcPr>
          <w:p>
            <w:pPr>
              <w:spacing w:before="40" w:after="40"/>
              <w:jc w:val="left"/>
            </w:pPr>
            <w:r>
              <w:t>Guarda Pretoriano da Antimatéria</w:t>
            </w:r>
          </w:p>
        </w:tc>
        <w:tc>
          <w:tcPr>
            <w:tcW w:type="dxa" w:w="1345"/>
          </w:tcPr>
          <w:p>
            <w:pPr>
              <w:spacing w:before="40" w:after="40"/>
              <w:jc w:val="left"/>
            </w:pPr>
            <w:r>
              <w:t>Comum</w:t>
            </w:r>
          </w:p>
        </w:tc>
        <w:tc>
          <w:tcPr>
            <w:tcW w:type="dxa" w:w="1345"/>
          </w:tcPr>
          <w:p>
            <w:pPr>
              <w:spacing w:before="40" w:after="40"/>
              <w:jc w:val="left"/>
            </w:pPr>
            <w:r>
              <w:t>17-20</w:t>
            </w:r>
          </w:p>
        </w:tc>
        <w:tc>
          <w:tcPr>
            <w:tcW w:type="dxa" w:w="1345"/>
          </w:tcPr>
          <w:p>
            <w:pPr>
              <w:spacing w:before="40" w:after="40"/>
              <w:jc w:val="left"/>
            </w:pPr>
            <w:r>
              <w:t>Legião da Antimatéria</w:t>
            </w:r>
          </w:p>
        </w:tc>
        <w:tc>
          <w:tcPr>
            <w:tcW w:type="dxa" w:w="1345"/>
          </w:tcPr>
          <w:p>
            <w:pPr>
              <w:spacing w:before="40" w:after="40"/>
              <w:jc w:val="left"/>
            </w:pPr>
            <w:r>
              <w:t>155</w:t>
            </w:r>
          </w:p>
        </w:tc>
        <w:tc>
          <w:tcPr>
            <w:tcW w:type="dxa" w:w="1345"/>
          </w:tcPr>
          <w:p>
            <w:pPr>
              <w:spacing w:before="40" w:after="40"/>
              <w:jc w:val="left"/>
            </w:pPr>
            <w:r>
              <w:t>Raio, Imaginário</w:t>
            </w:r>
          </w:p>
        </w:tc>
      </w:tr>
      <w:tr>
        <w:tc>
          <w:tcPr>
            <w:tcW w:type="dxa" w:w="1345"/>
          </w:tcPr>
          <w:p>
            <w:pPr>
              <w:spacing w:before="40" w:after="40"/>
              <w:jc w:val="left"/>
            </w:pPr>
            <w:r>
              <w:t>28</w:t>
            </w:r>
          </w:p>
        </w:tc>
        <w:tc>
          <w:tcPr>
            <w:tcW w:type="dxa" w:w="1345"/>
          </w:tcPr>
          <w:p>
            <w:pPr>
              <w:spacing w:before="40" w:after="40"/>
              <w:jc w:val="left"/>
            </w:pPr>
            <w:r>
              <w:t>Escória de Stellaron</w:t>
            </w:r>
          </w:p>
        </w:tc>
        <w:tc>
          <w:tcPr>
            <w:tcW w:type="dxa" w:w="1345"/>
          </w:tcPr>
          <w:p>
            <w:pPr>
              <w:spacing w:before="40" w:after="40"/>
              <w:jc w:val="left"/>
            </w:pPr>
            <w:r>
              <w:t>Comum</w:t>
            </w:r>
          </w:p>
        </w:tc>
        <w:tc>
          <w:tcPr>
            <w:tcW w:type="dxa" w:w="1345"/>
          </w:tcPr>
          <w:p>
            <w:pPr>
              <w:spacing w:before="40" w:after="40"/>
              <w:jc w:val="left"/>
            </w:pPr>
            <w:r>
              <w:t>17-20</w:t>
            </w:r>
          </w:p>
        </w:tc>
        <w:tc>
          <w:tcPr>
            <w:tcW w:type="dxa" w:w="1345"/>
          </w:tcPr>
          <w:p>
            <w:pPr>
              <w:spacing w:before="40" w:after="40"/>
              <w:jc w:val="left"/>
            </w:pPr>
            <w:r>
              <w:t>Stellaron</w:t>
            </w:r>
          </w:p>
        </w:tc>
        <w:tc>
          <w:tcPr>
            <w:tcW w:type="dxa" w:w="1345"/>
          </w:tcPr>
          <w:p>
            <w:pPr>
              <w:spacing w:before="40" w:after="40"/>
              <w:jc w:val="left"/>
            </w:pPr>
            <w:r>
              <w:t>155</w:t>
            </w:r>
          </w:p>
        </w:tc>
        <w:tc>
          <w:tcPr>
            <w:tcW w:type="dxa" w:w="1345"/>
          </w:tcPr>
          <w:p>
            <w:pPr>
              <w:spacing w:before="40" w:after="40"/>
              <w:jc w:val="left"/>
            </w:pPr>
            <w:r>
              <w:t>Gelo, Quântico</w:t>
            </w:r>
          </w:p>
        </w:tc>
      </w:tr>
      <w:tr>
        <w:tc>
          <w:tcPr>
            <w:tcW w:type="dxa" w:w="1345"/>
          </w:tcPr>
          <w:p>
            <w:pPr>
              <w:spacing w:before="40" w:after="40"/>
              <w:jc w:val="left"/>
            </w:pPr>
            <w:r>
              <w:t>29</w:t>
            </w:r>
          </w:p>
        </w:tc>
        <w:tc>
          <w:tcPr>
            <w:tcW w:type="dxa" w:w="1345"/>
          </w:tcPr>
          <w:p>
            <w:pPr>
              <w:spacing w:before="40" w:after="40"/>
              <w:jc w:val="left"/>
            </w:pPr>
            <w:r>
              <w:t>Arcanjo de Ferro-Vazio</w:t>
            </w:r>
          </w:p>
        </w:tc>
        <w:tc>
          <w:tcPr>
            <w:tcW w:type="dxa" w:w="1345"/>
          </w:tcPr>
          <w:p>
            <w:pPr>
              <w:spacing w:before="40" w:after="40"/>
              <w:jc w:val="left"/>
            </w:pPr>
            <w:r>
              <w:t>Elite</w:t>
            </w:r>
          </w:p>
        </w:tc>
        <w:tc>
          <w:tcPr>
            <w:tcW w:type="dxa" w:w="1345"/>
          </w:tcPr>
          <w:p>
            <w:pPr>
              <w:spacing w:before="40" w:after="40"/>
              <w:jc w:val="left"/>
            </w:pPr>
            <w:r>
              <w:t>17-20</w:t>
            </w:r>
          </w:p>
        </w:tc>
        <w:tc>
          <w:tcPr>
            <w:tcW w:type="dxa" w:w="1345"/>
          </w:tcPr>
          <w:p>
            <w:pPr>
              <w:spacing w:before="40" w:after="40"/>
              <w:jc w:val="left"/>
            </w:pPr>
            <w:r>
              <w:t>Legião da Antimatéria</w:t>
            </w:r>
          </w:p>
        </w:tc>
        <w:tc>
          <w:tcPr>
            <w:tcW w:type="dxa" w:w="1345"/>
          </w:tcPr>
          <w:p>
            <w:pPr>
              <w:spacing w:before="40" w:after="40"/>
              <w:jc w:val="left"/>
            </w:pPr>
            <w:r>
              <w:t>365</w:t>
            </w:r>
          </w:p>
        </w:tc>
        <w:tc>
          <w:tcPr>
            <w:tcW w:type="dxa" w:w="1345"/>
          </w:tcPr>
          <w:p>
            <w:pPr>
              <w:spacing w:before="40" w:after="40"/>
              <w:jc w:val="left"/>
            </w:pPr>
            <w:r>
              <w:t>Raio, Quântico, Imaginário</w:t>
            </w:r>
          </w:p>
        </w:tc>
      </w:tr>
      <w:tr>
        <w:tc>
          <w:tcPr>
            <w:tcW w:type="dxa" w:w="1345"/>
          </w:tcPr>
          <w:p>
            <w:pPr>
              <w:spacing w:before="40" w:after="40"/>
              <w:jc w:val="left"/>
            </w:pPr>
            <w:r>
              <w:t>30</w:t>
            </w:r>
          </w:p>
        </w:tc>
        <w:tc>
          <w:tcPr>
            <w:tcW w:type="dxa" w:w="1345"/>
          </w:tcPr>
          <w:p>
            <w:pPr>
              <w:spacing w:before="40" w:after="40"/>
              <w:jc w:val="left"/>
            </w:pPr>
            <w:r>
              <w:t>Arauto da Tempestade Vazia</w:t>
            </w:r>
          </w:p>
        </w:tc>
        <w:tc>
          <w:tcPr>
            <w:tcW w:type="dxa" w:w="1345"/>
          </w:tcPr>
          <w:p>
            <w:pPr>
              <w:spacing w:before="40" w:after="40"/>
              <w:jc w:val="left"/>
            </w:pPr>
            <w:r>
              <w:t>Elite</w:t>
            </w:r>
          </w:p>
        </w:tc>
        <w:tc>
          <w:tcPr>
            <w:tcW w:type="dxa" w:w="1345"/>
          </w:tcPr>
          <w:p>
            <w:pPr>
              <w:spacing w:before="40" w:after="40"/>
              <w:jc w:val="left"/>
            </w:pPr>
            <w:r>
              <w:t>17-20</w:t>
            </w:r>
          </w:p>
        </w:tc>
        <w:tc>
          <w:tcPr>
            <w:tcW w:type="dxa" w:w="1345"/>
          </w:tcPr>
          <w:p>
            <w:pPr>
              <w:spacing w:before="40" w:after="40"/>
              <w:jc w:val="left"/>
            </w:pPr>
            <w:r>
              <w:t>Culto da Inexistência</w:t>
            </w:r>
          </w:p>
        </w:tc>
        <w:tc>
          <w:tcPr>
            <w:tcW w:type="dxa" w:w="1345"/>
          </w:tcPr>
          <w:p>
            <w:pPr>
              <w:spacing w:before="40" w:after="40"/>
              <w:jc w:val="left"/>
            </w:pPr>
            <w:r>
              <w:t>365</w:t>
            </w:r>
          </w:p>
        </w:tc>
        <w:tc>
          <w:tcPr>
            <w:tcW w:type="dxa" w:w="1345"/>
          </w:tcPr>
          <w:p>
            <w:pPr>
              <w:spacing w:before="40" w:after="40"/>
              <w:jc w:val="left"/>
            </w:pPr>
            <w:r>
              <w:t>Físico, Fogo, Gelo</w:t>
            </w:r>
          </w:p>
        </w:tc>
      </w:tr>
      <w:tr>
        <w:tc>
          <w:tcPr>
            <w:tcW w:type="dxa" w:w="1345"/>
          </w:tcPr>
          <w:p>
            <w:pPr>
              <w:spacing w:before="40" w:after="40"/>
              <w:jc w:val="left"/>
            </w:pPr>
            <w:r>
              <w:t>31</w:t>
            </w:r>
          </w:p>
        </w:tc>
        <w:tc>
          <w:tcPr>
            <w:tcW w:type="dxa" w:w="1345"/>
          </w:tcPr>
          <w:p>
            <w:pPr>
              <w:spacing w:before="40" w:after="40"/>
              <w:jc w:val="left"/>
            </w:pPr>
            <w:r>
              <w:rPr>
                <w:b/>
              </w:rPr>
              <w:t>O Germe de Pavor</w:t>
            </w:r>
          </w:p>
        </w:tc>
        <w:tc>
          <w:tcPr>
            <w:tcW w:type="dxa" w:w="1345"/>
          </w:tcPr>
          <w:p>
            <w:pPr>
              <w:spacing w:before="40" w:after="40"/>
              <w:jc w:val="left"/>
            </w:pPr>
            <w:r>
              <w:rPr>
                <w:b/>
              </w:rPr>
              <w:t>Boss, 3 fases</w:t>
            </w:r>
          </w:p>
        </w:tc>
        <w:tc>
          <w:tcPr>
            <w:tcW w:type="dxa" w:w="1345"/>
          </w:tcPr>
          <w:p>
            <w:pPr>
              <w:spacing w:before="40" w:after="40"/>
              <w:jc w:val="left"/>
            </w:pPr>
            <w:r>
              <w:t>17-20</w:t>
            </w:r>
          </w:p>
        </w:tc>
        <w:tc>
          <w:tcPr>
            <w:tcW w:type="dxa" w:w="1345"/>
          </w:tcPr>
          <w:p>
            <w:pPr>
              <w:spacing w:before="40" w:after="40"/>
              <w:jc w:val="left"/>
            </w:pPr>
            <w:r>
              <w:t>Stellaron</w:t>
            </w:r>
          </w:p>
        </w:tc>
        <w:tc>
          <w:tcPr>
            <w:tcW w:type="dxa" w:w="1345"/>
          </w:tcPr>
          <w:p>
            <w:pPr>
              <w:spacing w:before="40" w:after="40"/>
              <w:jc w:val="left"/>
            </w:pPr>
            <w:r>
              <w:t>935</w:t>
            </w:r>
          </w:p>
        </w:tc>
        <w:tc>
          <w:tcPr>
            <w:tcW w:type="dxa" w:w="1345"/>
          </w:tcPr>
          <w:p>
            <w:pPr>
              <w:spacing w:before="40" w:after="40"/>
              <w:jc w:val="left"/>
            </w:pPr>
            <w:r>
              <w:t>Físico, Fogo, Gelo, Raio</w:t>
            </w:r>
          </w:p>
        </w:tc>
      </w:tr>
      <w:tr>
        <w:tc>
          <w:tcPr>
            <w:tcW w:type="dxa" w:w="1345"/>
          </w:tcPr>
          <w:p>
            <w:pPr>
              <w:spacing w:before="40" w:after="40"/>
              <w:jc w:val="left"/>
            </w:pPr>
            <w:r>
              <w:t>32</w:t>
            </w:r>
          </w:p>
        </w:tc>
        <w:tc>
          <w:tcPr>
            <w:tcW w:type="dxa" w:w="1345"/>
          </w:tcPr>
          <w:p>
            <w:pPr>
              <w:spacing w:before="40" w:after="40"/>
              <w:jc w:val="left"/>
            </w:pPr>
            <w:r>
              <w:rPr>
                <w:b/>
              </w:rPr>
              <w:t>Vazia Coroada</w:t>
            </w:r>
          </w:p>
        </w:tc>
        <w:tc>
          <w:tcPr>
            <w:tcW w:type="dxa" w:w="1345"/>
          </w:tcPr>
          <w:p>
            <w:pPr>
              <w:spacing w:before="40" w:after="40"/>
              <w:jc w:val="left"/>
            </w:pPr>
            <w:r>
              <w:rPr>
                <w:b/>
              </w:rPr>
              <w:t>Boss, 3 fases</w:t>
            </w:r>
          </w:p>
        </w:tc>
        <w:tc>
          <w:tcPr>
            <w:tcW w:type="dxa" w:w="1345"/>
          </w:tcPr>
          <w:p>
            <w:pPr>
              <w:spacing w:before="40" w:after="40"/>
              <w:jc w:val="left"/>
            </w:pPr>
            <w:r>
              <w:t>17-20</w:t>
            </w:r>
          </w:p>
        </w:tc>
        <w:tc>
          <w:tcPr>
            <w:tcW w:type="dxa" w:w="1345"/>
          </w:tcPr>
          <w:p>
            <w:pPr>
              <w:spacing w:before="40" w:after="40"/>
              <w:jc w:val="left"/>
            </w:pPr>
            <w:r>
              <w:t>Emanadora da Inexistência</w:t>
            </w:r>
          </w:p>
        </w:tc>
        <w:tc>
          <w:tcPr>
            <w:tcW w:type="dxa" w:w="1345"/>
          </w:tcPr>
          <w:p>
            <w:pPr>
              <w:spacing w:before="40" w:after="40"/>
              <w:jc w:val="left"/>
            </w:pPr>
            <w:r>
              <w:t>935</w:t>
            </w:r>
          </w:p>
        </w:tc>
        <w:tc>
          <w:tcPr>
            <w:tcW w:type="dxa" w:w="1345"/>
          </w:tcPr>
          <w:p>
            <w:pPr>
              <w:spacing w:before="40" w:after="40"/>
              <w:jc w:val="left"/>
            </w:pPr>
            <w:r>
              <w:t>Fogo, Vento, Quântico, Imaginário</w:t>
            </w:r>
          </w:p>
        </w:tc>
      </w:tr>
    </w:tbl>
    <w:p>
      <w:pPr>
        <w:spacing w:after="80"/>
      </w:pPr>
    </w:p>
    <w:p>
      <w:r>
        <w:rPr>
          <w:b/>
        </w:rPr>
        <w:t>Os cinco inimigos com Resistência</w:t>
      </w:r>
      <w:r>
        <w:t>, para você decidir de propósito e nunca por acidente: Capataz Oco (Quântico), Centurião Catafracto (Físico), Mestre de Cerimônias Mascarado (Quântico), Executora de Contrato (Gelo), Arcanjo de Ferro-Vazio (Físico).</w:t>
      </w:r>
    </w:p>
    <w:p>
      <w:pPr>
        <w:pStyle w:val="Heading3"/>
      </w:pPr>
      <w:r>
        <w:t>Montando a cena com estas fichas</w:t>
      </w:r>
    </w:p>
    <w:p>
      <w:r>
        <w:t>Um encontro típico gasta o orçamento inteiro da faixa (capítulo 27), e estas são as quatro composições equivalentes: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Composição</w:t>
            </w:r>
          </w:p>
        </w:tc>
        <w:tc>
          <w:tcPr>
            <w:tcW w:type="dxa" w:w="2353"/>
          </w:tcPr>
          <w:p>
            <w:pPr>
              <w:spacing w:before="40" w:after="40"/>
              <w:jc w:val="left"/>
            </w:pPr>
            <w:r>
              <w:rPr>
                <w:b/>
              </w:rPr>
              <w:t>Exemplo pronto, faixa 1-4</w:t>
            </w:r>
          </w:p>
        </w:tc>
        <w:tc>
          <w:tcPr>
            <w:tcW w:type="dxa" w:w="2353"/>
          </w:tcPr>
          <w:p>
            <w:pPr>
              <w:spacing w:before="40" w:after="40"/>
              <w:jc w:val="left"/>
            </w:pPr>
            <w:r>
              <w:rPr>
                <w:b/>
              </w:rPr>
              <w:t>Exemplo pronto, faixa 17-20</w:t>
            </w:r>
          </w:p>
        </w:tc>
        <w:tc>
          <w:tcPr>
            <w:tcW w:type="dxa" w:w="2353"/>
          </w:tcPr>
          <w:p>
            <w:pPr>
              <w:spacing w:before="40" w:after="40"/>
              <w:jc w:val="left"/>
            </w:pPr>
            <w:r>
              <w:rPr>
                <w:b/>
              </w:rPr>
              <w:t>Duração esperada</w:t>
            </w:r>
          </w:p>
        </w:tc>
      </w:tr>
      <w:tr>
        <w:tc>
          <w:tcPr>
            <w:tcW w:type="dxa" w:w="2353"/>
          </w:tcPr>
          <w:p>
            <w:pPr>
              <w:spacing w:before="40" w:after="40"/>
              <w:jc w:val="left"/>
            </w:pPr>
            <w:r>
              <w:rPr>
                <w:b/>
              </w:rPr>
              <w:t>1 Boss + 1 Comum</w:t>
            </w:r>
          </w:p>
        </w:tc>
        <w:tc>
          <w:tcPr>
            <w:tcW w:type="dxa" w:w="2353"/>
          </w:tcPr>
          <w:p>
            <w:pPr>
              <w:spacing w:before="40" w:after="40"/>
              <w:jc w:val="left"/>
            </w:pPr>
            <w:r>
              <w:t>O Afogado do Poço Sete + 1 Casco Oco</w:t>
            </w:r>
          </w:p>
        </w:tc>
        <w:tc>
          <w:tcPr>
            <w:tcW w:type="dxa" w:w="2353"/>
          </w:tcPr>
          <w:p>
            <w:pPr>
              <w:spacing w:before="40" w:after="40"/>
              <w:jc w:val="left"/>
            </w:pPr>
            <w:r>
              <w:t xml:space="preserve">O Germe de Pavor, </w:t>
            </w:r>
            <w:r>
              <w:rPr>
                <w:b/>
              </w:rPr>
              <w:t>sozinho</w:t>
            </w:r>
            <w:r>
              <w:t xml:space="preserve"> (o Parto falso traz os Comuns)</w:t>
            </w:r>
          </w:p>
        </w:tc>
        <w:tc>
          <w:tcPr>
            <w:tcW w:type="dxa" w:w="2353"/>
          </w:tcPr>
          <w:p>
            <w:pPr>
              <w:spacing w:before="40" w:after="40"/>
              <w:jc w:val="left"/>
            </w:pPr>
            <w:r>
              <w:rPr>
                <w:b/>
              </w:rPr>
              <w:t>3 a 5 Ciclos</w:t>
            </w:r>
          </w:p>
        </w:tc>
      </w:tr>
      <w:tr>
        <w:tc>
          <w:tcPr>
            <w:tcW w:type="dxa" w:w="2353"/>
          </w:tcPr>
          <w:p>
            <w:pPr>
              <w:spacing w:before="40" w:after="40"/>
              <w:jc w:val="left"/>
            </w:pPr>
            <w:r>
              <w:rPr>
                <w:b/>
              </w:rPr>
              <w:t>1 Elite + 4 Comuns</w:t>
            </w:r>
          </w:p>
        </w:tc>
        <w:tc>
          <w:tcPr>
            <w:tcW w:type="dxa" w:w="2353"/>
          </w:tcPr>
          <w:p>
            <w:pPr>
              <w:spacing w:before="40" w:after="40"/>
              <w:jc w:val="left"/>
            </w:pPr>
            <w:r>
              <w:t>Sargento de Trincheira + 4 Peões da Antimatéria</w:t>
            </w:r>
          </w:p>
        </w:tc>
        <w:tc>
          <w:tcPr>
            <w:tcW w:type="dxa" w:w="2353"/>
          </w:tcPr>
          <w:p>
            <w:pPr>
              <w:spacing w:before="40" w:after="40"/>
              <w:jc w:val="left"/>
            </w:pPr>
            <w:r>
              <w:t>Arcanjo de Ferro-Vazio + 4 Guardas Pretorianos</w:t>
            </w:r>
          </w:p>
        </w:tc>
        <w:tc>
          <w:tcPr>
            <w:tcW w:type="dxa" w:w="2353"/>
          </w:tcPr>
          <w:p>
            <w:pPr>
              <w:spacing w:before="40" w:after="40"/>
              <w:jc w:val="left"/>
            </w:pPr>
            <w:r>
              <w:t>3 a 4 Ciclos</w:t>
            </w:r>
          </w:p>
        </w:tc>
      </w:tr>
      <w:tr>
        <w:tc>
          <w:tcPr>
            <w:tcW w:type="dxa" w:w="2353"/>
          </w:tcPr>
          <w:p>
            <w:pPr>
              <w:spacing w:before="40" w:after="40"/>
              <w:jc w:val="left"/>
            </w:pPr>
            <w:r>
              <w:rPr>
                <w:b/>
              </w:rPr>
              <w:t>3 Elites</w:t>
            </w:r>
          </w:p>
        </w:tc>
        <w:tc>
          <w:tcPr>
            <w:tcW w:type="dxa" w:w="2353"/>
          </w:tcPr>
          <w:p>
            <w:pPr>
              <w:spacing w:before="40" w:after="40"/>
              <w:jc w:val="left"/>
            </w:pPr>
            <w:r>
              <w:t>Capataz Oco + 2 Sargentos de Trincheira</w:t>
            </w:r>
          </w:p>
        </w:tc>
        <w:tc>
          <w:tcPr>
            <w:tcW w:type="dxa" w:w="2353"/>
          </w:tcPr>
          <w:p>
            <w:pPr>
              <w:spacing w:before="40" w:after="40"/>
              <w:jc w:val="left"/>
            </w:pPr>
            <w:r>
              <w:t>2 Arcanjos + 1 Arauto da Tempestade Vazia</w:t>
            </w:r>
          </w:p>
        </w:tc>
        <w:tc>
          <w:tcPr>
            <w:tcW w:type="dxa" w:w="2353"/>
          </w:tcPr>
          <w:p>
            <w:pPr>
              <w:spacing w:before="40" w:after="40"/>
              <w:jc w:val="left"/>
            </w:pPr>
            <w:r>
              <w:t xml:space="preserve">3 a 4 Ciclos, </w:t>
            </w:r>
            <w:r>
              <w:rPr>
                <w:b/>
              </w:rPr>
              <w:t>o mais pesado dos quatro</w:t>
            </w:r>
            <w:r>
              <w:t xml:space="preserve"> em dano recebido</w:t>
            </w:r>
          </w:p>
        </w:tc>
      </w:tr>
      <w:tr>
        <w:tc>
          <w:tcPr>
            <w:tcW w:type="dxa" w:w="2353"/>
          </w:tcPr>
          <w:p>
            <w:pPr>
              <w:spacing w:before="40" w:after="40"/>
              <w:jc w:val="left"/>
            </w:pPr>
            <w:r>
              <w:rPr>
                <w:b/>
              </w:rPr>
              <w:t>7 Comuns</w:t>
            </w:r>
          </w:p>
        </w:tc>
        <w:tc>
          <w:tcPr>
            <w:tcW w:type="dxa" w:w="2353"/>
          </w:tcPr>
          <w:p>
            <w:pPr>
              <w:spacing w:before="40" w:after="40"/>
              <w:jc w:val="left"/>
            </w:pPr>
            <w:r>
              <w:t>4 Larvas Fuliginosas + 3 Cascos Ocos</w:t>
            </w:r>
          </w:p>
        </w:tc>
        <w:tc>
          <w:tcPr>
            <w:tcW w:type="dxa" w:w="2353"/>
          </w:tcPr>
          <w:p>
            <w:pPr>
              <w:spacing w:before="40" w:after="40"/>
              <w:jc w:val="left"/>
            </w:pPr>
            <w:r>
              <w:t>4 Guardas Pretorianos + 2 Escórias</w:t>
            </w:r>
          </w:p>
        </w:tc>
        <w:tc>
          <w:tcPr>
            <w:tcW w:type="dxa" w:w="2353"/>
          </w:tcPr>
          <w:p>
            <w:pPr>
              <w:spacing w:before="40" w:after="40"/>
              <w:jc w:val="left"/>
            </w:pPr>
            <w:r>
              <w:rPr>
                <w:b/>
              </w:rPr>
              <w:t>2 a 3 Ciclos</w:t>
            </w:r>
          </w:p>
        </w:tc>
      </w:tr>
    </w:tbl>
    <w:p>
      <w:pPr>
        <w:spacing w:after="80"/>
      </w:pPr>
    </w:p>
    <w:p>
      <w:pPr>
        <w:pStyle w:val="Quote"/>
      </w:pPr>
      <w:r>
        <w:rPr>
          <w:b/>
        </w:rPr>
        <w:t>Encontro de 3 ou mais inimigos resolve mais rápido que o de Boss, e isso é correto.</w:t>
      </w:r>
      <w:r>
        <w:t xml:space="preserve"> É o preço de colocar sete alvos na frente de uma Habilidade em área, e é uma das razões de existir o Caminho da Erudição. Encontro que gasta </w:t>
      </w:r>
      <w:r>
        <w:rPr>
          <w:b/>
        </w:rPr>
        <w:t>metade</w:t>
      </w:r>
      <w:r>
        <w:t xml:space="preserve"> do orçamento é cena de passagem e deve durar 2 Ciclos.</w:t>
      </w:r>
    </w:p>
    <w:p>
      <w:pPr>
        <w:pStyle w:val="Quote"/>
      </w:pPr>
      <w:r>
        <w:rPr>
          <w:b/>
        </w:rPr>
        <w:t>Antes de pôr a cena na mesa, confira duas coisas:</w:t>
      </w:r>
      <w:r>
        <w:t xml:space="preserve"> (1) pelo menos </w:t>
      </w:r>
      <w:r>
        <w:rPr>
          <w:b/>
        </w:rPr>
        <w:t>3 dos Elementos do grupo</w:t>
      </w:r>
      <w:r>
        <w:t xml:space="preserve"> aparecem como Fraqueza entre os inimigos presentes; (2) nenhuma Resistência da cena aponta para o Elemento de dois personagens ao mesmo tempo. São dez segundos de conferência e eles decidem se o combate vai ser divertido.</w:t>
      </w:r>
    </w:p>
    <w:p>
      <w:pPr>
        <w:pStyle w:val="Heading2"/>
      </w:pPr>
      <w:r>
        <w:t>Resumo do capítulo</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p>
        </w:tc>
        <w:tc>
          <w:tcPr>
            <w:tcW w:type="dxa" w:w="4706"/>
          </w:tcPr>
          <w:p>
            <w:pPr>
              <w:spacing w:before="40" w:after="40"/>
              <w:jc w:val="left"/>
            </w:pPr>
          </w:p>
        </w:tc>
      </w:tr>
      <w:tr>
        <w:tc>
          <w:tcPr>
            <w:tcW w:type="dxa" w:w="4706"/>
          </w:tcPr>
          <w:p>
            <w:pPr>
              <w:spacing w:before="40" w:after="40"/>
              <w:jc w:val="left"/>
            </w:pPr>
            <w:r>
              <w:rPr>
                <w:b/>
              </w:rPr>
              <w:t>A ficha</w:t>
            </w:r>
          </w:p>
        </w:tc>
        <w:tc>
          <w:tcPr>
            <w:tcW w:type="dxa" w:w="4706"/>
          </w:tcPr>
          <w:p>
            <w:pPr>
              <w:spacing w:before="40" w:after="40"/>
              <w:jc w:val="left"/>
            </w:pPr>
            <w:r>
              <w:t xml:space="preserve">15 campos. </w:t>
            </w:r>
            <w:r>
              <w:rPr>
                <w:b/>
              </w:rPr>
              <w:t>Todos</w:t>
            </w:r>
            <w:r>
              <w:t xml:space="preserve"> têm coluna de âncora em 28.3 ou são identidade do bicho</w:t>
            </w:r>
          </w:p>
        </w:tc>
      </w:tr>
      <w:tr>
        <w:tc>
          <w:tcPr>
            <w:tcW w:type="dxa" w:w="4706"/>
          </w:tcPr>
          <w:p>
            <w:pPr>
              <w:spacing w:before="40" w:after="40"/>
              <w:jc w:val="left"/>
            </w:pPr>
            <w:r>
              <w:rPr>
                <w:b/>
              </w:rPr>
              <w:t>Comum / Elite / Boss</w:t>
            </w:r>
          </w:p>
        </w:tc>
        <w:tc>
          <w:tcPr>
            <w:tcW w:type="dxa" w:w="4706"/>
          </w:tcPr>
          <w:p>
            <w:pPr>
              <w:spacing w:before="40" w:after="40"/>
              <w:jc w:val="left"/>
            </w:pPr>
            <w:r>
              <w:t xml:space="preserve">1 ação agressiva por turno · 1 + especial a cada 2 Ciclos · </w:t>
            </w:r>
            <w:r>
              <w:rPr>
                <w:b/>
              </w:rPr>
              <w:t>2</w:t>
            </w:r>
            <w:r>
              <w:t xml:space="preserve"> por turno</w:t>
            </w:r>
          </w:p>
        </w:tc>
      </w:tr>
      <w:tr>
        <w:tc>
          <w:tcPr>
            <w:tcW w:type="dxa" w:w="4706"/>
          </w:tcPr>
          <w:p>
            <w:pPr>
              <w:spacing w:before="40" w:after="40"/>
              <w:jc w:val="left"/>
            </w:pPr>
            <w:r>
              <w:rPr>
                <w:b/>
              </w:rPr>
              <w:t>PV por faixa</w:t>
            </w:r>
          </w:p>
        </w:tc>
        <w:tc>
          <w:tcPr>
            <w:tcW w:type="dxa" w:w="4706"/>
          </w:tcPr>
          <w:p>
            <w:pPr>
              <w:spacing w:before="40" w:after="40"/>
              <w:jc w:val="left"/>
            </w:pPr>
            <w:r>
              <w:t>Comum 50/70/95/125/155 · Elite 120/160/225/295/365 · Boss 305/410/580/750/935</w:t>
            </w:r>
          </w:p>
        </w:tc>
      </w:tr>
      <w:tr>
        <w:tc>
          <w:tcPr>
            <w:tcW w:type="dxa" w:w="4706"/>
          </w:tcPr>
          <w:p>
            <w:pPr>
              <w:spacing w:before="40" w:after="40"/>
              <w:jc w:val="left"/>
            </w:pPr>
            <w:r>
              <w:rPr>
                <w:b/>
              </w:rPr>
              <w:t>Dano por acerto</w:t>
            </w:r>
          </w:p>
        </w:tc>
        <w:tc>
          <w:tcPr>
            <w:tcW w:type="dxa" w:w="4706"/>
          </w:tcPr>
          <w:p>
            <w:pPr>
              <w:spacing w:before="40" w:after="40"/>
              <w:jc w:val="left"/>
            </w:pPr>
            <w:r>
              <w:t xml:space="preserve">Comum </w:t>
            </w:r>
            <w:r>
              <w:rPr>
                <w:b/>
              </w:rPr>
              <w:t>1/3</w:t>
            </w:r>
            <w:r>
              <w:t xml:space="preserve">, Elite </w:t>
            </w:r>
            <w:r>
              <w:rPr>
                <w:b/>
              </w:rPr>
              <w:t>2/3</w:t>
            </w:r>
            <w:r>
              <w:t xml:space="preserve">, Boss </w:t>
            </w:r>
            <w:r>
              <w:rPr>
                <w:b/>
              </w:rPr>
              <w:t>1</w:t>
            </w:r>
            <w:r>
              <w:t xml:space="preserve"> do valor da faixa: 3-7-10 / 7-13-20 / 9-19-28 / 12-24-36 / 16-32-48</w:t>
            </w:r>
          </w:p>
        </w:tc>
      </w:tr>
      <w:tr>
        <w:tc>
          <w:tcPr>
            <w:tcW w:type="dxa" w:w="4706"/>
          </w:tcPr>
          <w:p>
            <w:pPr>
              <w:spacing w:before="40" w:after="40"/>
              <w:jc w:val="left"/>
            </w:pPr>
            <w:r>
              <w:rPr>
                <w:b/>
              </w:rPr>
              <w:t>Tenacidade</w:t>
            </w:r>
          </w:p>
        </w:tc>
        <w:tc>
          <w:tcPr>
            <w:tcW w:type="dxa" w:w="4706"/>
          </w:tcPr>
          <w:p>
            <w:pPr>
              <w:spacing w:before="40" w:after="40"/>
              <w:jc w:val="left"/>
            </w:pPr>
            <w:r>
              <w:t>Comum 3-4 · Elite 5-7 · Boss 10-13. Quebra: Comum no primeiro golpe sério, Elite quase todo Ciclo, Boss a cada 2</w:t>
            </w:r>
          </w:p>
        </w:tc>
      </w:tr>
      <w:tr>
        <w:tc>
          <w:tcPr>
            <w:tcW w:type="dxa" w:w="4706"/>
          </w:tcPr>
          <w:p>
            <w:pPr>
              <w:spacing w:before="40" w:after="40"/>
              <w:jc w:val="left"/>
            </w:pPr>
            <w:r>
              <w:rPr>
                <w:b/>
              </w:rPr>
              <w:t>Fraquezas</w:t>
            </w:r>
          </w:p>
        </w:tc>
        <w:tc>
          <w:tcPr>
            <w:tcW w:type="dxa" w:w="4706"/>
          </w:tcPr>
          <w:p>
            <w:pPr>
              <w:spacing w:before="40" w:after="40"/>
              <w:jc w:val="left"/>
            </w:pPr>
            <w:r>
              <w:t xml:space="preserve">Comum 1-2 · Elite 3 · Boss 4. </w:t>
            </w:r>
            <w:r>
              <w:rPr>
                <w:b/>
              </w:rPr>
              <w:t>Troque-as</w:t>
            </w:r>
            <w:r>
              <w:t xml:space="preserve"> para cumprir o contrato de encontro</w:t>
            </w:r>
          </w:p>
        </w:tc>
      </w:tr>
      <w:tr>
        <w:tc>
          <w:tcPr>
            <w:tcW w:type="dxa" w:w="4706"/>
          </w:tcPr>
          <w:p>
            <w:pPr>
              <w:spacing w:before="40" w:after="40"/>
              <w:jc w:val="left"/>
            </w:pPr>
            <w:r>
              <w:rPr>
                <w:b/>
              </w:rPr>
              <w:t>Inimigos não têm</w:t>
            </w:r>
          </w:p>
        </w:tc>
        <w:tc>
          <w:tcPr>
            <w:tcW w:type="dxa" w:w="4706"/>
          </w:tcPr>
          <w:p>
            <w:pPr>
              <w:spacing w:before="40" w:after="40"/>
              <w:jc w:val="left"/>
            </w:pPr>
            <w:r>
              <w:t>Esquiva, Intervir, Energia, Ultimate, PH nem Esforço</w:t>
            </w:r>
          </w:p>
        </w:tc>
      </w:tr>
      <w:tr>
        <w:tc>
          <w:tcPr>
            <w:tcW w:type="dxa" w:w="4706"/>
          </w:tcPr>
          <w:p>
            <w:pPr>
              <w:spacing w:before="40" w:after="40"/>
              <w:jc w:val="left"/>
            </w:pPr>
            <w:r>
              <w:rPr>
                <w:b/>
              </w:rPr>
              <w:t>Elite e Boss têm</w:t>
            </w:r>
          </w:p>
        </w:tc>
        <w:tc>
          <w:tcPr>
            <w:tcW w:type="dxa" w:w="4706"/>
          </w:tcPr>
          <w:p>
            <w:pPr>
              <w:spacing w:before="40" w:after="40"/>
              <w:jc w:val="left"/>
            </w:pPr>
            <w:r>
              <w:rPr>
                <w:b/>
              </w:rPr>
              <w:t>Firmeza</w:t>
            </w:r>
            <w:r>
              <w:t xml:space="preserve"> (teto de 2 casas de Atraso) e </w:t>
            </w:r>
            <w:r>
              <w:rPr>
                <w:b/>
              </w:rPr>
              <w:t>não perdem o turno por Congelamento</w:t>
            </w:r>
          </w:p>
        </w:tc>
      </w:tr>
      <w:tr>
        <w:tc>
          <w:tcPr>
            <w:tcW w:type="dxa" w:w="4706"/>
          </w:tcPr>
          <w:p>
            <w:pPr>
              <w:spacing w:before="40" w:after="40"/>
              <w:jc w:val="left"/>
            </w:pPr>
            <w:r>
              <w:rPr>
                <w:b/>
              </w:rPr>
              <w:t>Ação especial</w:t>
            </w:r>
          </w:p>
        </w:tc>
        <w:tc>
          <w:tcPr>
            <w:tcW w:type="dxa" w:w="4706"/>
          </w:tcPr>
          <w:p>
            <w:pPr>
              <w:spacing w:before="40" w:after="40"/>
              <w:jc w:val="left"/>
            </w:pPr>
            <w:r>
              <w:t xml:space="preserve">até </w:t>
            </w:r>
            <w:r>
              <w:rPr>
                <w:b/>
              </w:rPr>
              <w:t>1,5 ×</w:t>
            </w:r>
            <w:r>
              <w:t xml:space="preserve"> o dano da ficha em alvo único, ou o dano cheio </w:t>
            </w:r>
            <w:r>
              <w:rPr>
                <w:b/>
              </w:rPr>
              <w:t>por alvo</w:t>
            </w:r>
            <w:r>
              <w:t xml:space="preserve"> em 2-3 alvos; recarga de 2 ou 3 Ciclos</w:t>
            </w:r>
          </w:p>
        </w:tc>
      </w:tr>
      <w:tr>
        <w:tc>
          <w:tcPr>
            <w:tcW w:type="dxa" w:w="4706"/>
          </w:tcPr>
          <w:p>
            <w:pPr>
              <w:spacing w:before="40" w:after="40"/>
              <w:jc w:val="left"/>
            </w:pPr>
            <w:r>
              <w:rPr>
                <w:b/>
              </w:rPr>
              <w:t>Fases</w:t>
            </w:r>
          </w:p>
        </w:tc>
        <w:tc>
          <w:tcPr>
            <w:tcW w:type="dxa" w:w="4706"/>
          </w:tcPr>
          <w:p>
            <w:pPr>
              <w:spacing w:before="40" w:after="40"/>
              <w:jc w:val="left"/>
            </w:pPr>
            <w:r>
              <w:t xml:space="preserve">barra de PV </w:t>
            </w:r>
            <w:r>
              <w:rPr>
                <w:b/>
              </w:rPr>
              <w:t>única</w:t>
            </w:r>
            <w:r>
              <w:t xml:space="preserve">; a fase </w:t>
            </w:r>
            <w:r>
              <w:rPr>
                <w:b/>
              </w:rPr>
              <w:t>troca</w:t>
            </w:r>
            <w:r>
              <w:t xml:space="preserve"> e não soma; Tenacidade pode cair, nunca subir; Fraquezas novas </w:t>
            </w:r>
            <w:r>
              <w:rPr>
                <w:b/>
              </w:rPr>
              <w:t>anunciadas em voz alta</w:t>
            </w:r>
          </w:p>
        </w:tc>
      </w:tr>
      <w:tr>
        <w:tc>
          <w:tcPr>
            <w:tcW w:type="dxa" w:w="4706"/>
          </w:tcPr>
          <w:p>
            <w:pPr>
              <w:spacing w:before="40" w:after="40"/>
              <w:jc w:val="left"/>
            </w:pPr>
            <w:r>
              <w:rPr>
                <w:b/>
              </w:rPr>
              <w:t>O catálogo</w:t>
            </w:r>
          </w:p>
        </w:tc>
        <w:tc>
          <w:tcPr>
            <w:tcW w:type="dxa" w:w="4706"/>
          </w:tcPr>
          <w:p>
            <w:pPr>
              <w:spacing w:before="40" w:after="40"/>
              <w:jc w:val="left"/>
            </w:pPr>
            <w:r>
              <w:rPr>
                <w:b/>
              </w:rPr>
              <w:t>32 fichas</w:t>
            </w:r>
            <w:r>
              <w:t xml:space="preserve"> — 16 Comuns, 10 Elites, 6 Bosses, </w:t>
            </w:r>
            <w:r>
              <w:rPr>
                <w:b/>
              </w:rPr>
              <w:t>5 deles com fases</w:t>
            </w:r>
          </w:p>
        </w:tc>
      </w:tr>
    </w:tbl>
    <w:p>
      <w:pPr>
        <w:spacing w:after="80"/>
      </w:pPr>
    </w:p>
    <w:p>
      <w:pPr>
        <w:pStyle w:val="Quote"/>
      </w:pPr>
      <w:r>
        <w:rPr>
          <w:b/>
        </w:rPr>
        <w:t>O que mudou da v0.1:</w:t>
      </w:r>
      <w:r>
        <w:t xml:space="preserve"> a v0.1 não tinha bestiário. Nenhum inimigo, nenhum número, nenhuma ficha — o Mestre tinha sete Elementos, uma barra de Tenacidade e nada em que bater. Este capítulo é, em volume, a maior adição da v1.0, e ele não inventou régua nenhuma: cada um dos 32 bichos foi preenchido a partir da mesma tabela de 13 colunas, que por sua vez sai do orçamento de dano do grupo. Se um dia você achar um número aqui que não bate com 28.3, o errado é o número — a tabela é a fonte.</w:t>
      </w:r>
    </w:p>
    <w:p>
      <w:r>
        <w:br w:type="page"/>
      </w:r>
    </w:p>
    <w:p>
      <w:pPr>
        <w:pStyle w:val="Heading1"/>
      </w:pPr>
      <w:r>
        <w:t>Capítulo 29 — Apêndices e fichas</w:t>
      </w:r>
    </w:p>
    <w:p>
      <w:r>
        <w:t xml:space="preserve">Este capítulo não traz regra nova. Ele traz </w:t>
      </w:r>
      <w:r>
        <w:rPr>
          <w:b/>
        </w:rPr>
        <w:t>as contas</w:t>
      </w:r>
      <w:r>
        <w:t xml:space="preserve"> que sustentam as regras e </w:t>
      </w:r>
      <w:r>
        <w:rPr>
          <w:b/>
        </w:rPr>
        <w:t>os papéis</w:t>
      </w:r>
      <w:r>
        <w:t xml:space="preserve"> que você leva para a mesa.</w:t>
      </w:r>
    </w:p>
    <w:p>
      <w:r>
        <w:t>Ele tem quatro partes:</w:t>
      </w:r>
    </w:p>
    <w:p>
      <w:pPr>
        <w:pStyle w:val="ListParagraph"/>
        <w:ind w:left="425"/>
      </w:pPr>
      <w:r>
        <w:rPr>
          <w:b/>
        </w:rPr>
        <w:t xml:space="preserve">1. </w:t>
      </w:r>
      <w:r>
        <w:t xml:space="preserve">O </w:t>
      </w:r>
      <w:r>
        <w:rPr>
          <w:b/>
        </w:rPr>
        <w:t>apêndice de balanceamento</w:t>
      </w:r>
      <w:r>
        <w:t xml:space="preserve"> (29.1 a 29.6): de onde vem cada número do bestiário e do orçamento de encontro, aberto parcela por parcela, faixa por faixa.</w:t>
      </w:r>
    </w:p>
    <w:p>
      <w:pPr>
        <w:pStyle w:val="ListParagraph"/>
        <w:ind w:left="425"/>
      </w:pPr>
      <w:r>
        <w:rPr>
          <w:b/>
        </w:rPr>
        <w:t xml:space="preserve">2. </w:t>
      </w:r>
      <w:r>
        <w:t xml:space="preserve">O </w:t>
      </w:r>
      <w:r>
        <w:rPr>
          <w:b/>
        </w:rPr>
        <w:t>exemplo completo de criação de personagem</w:t>
      </w:r>
      <w:r>
        <w:t xml:space="preserve"> (29.7), com cada conta feita à mão.</w:t>
      </w:r>
    </w:p>
    <w:p>
      <w:pPr>
        <w:pStyle w:val="ListParagraph"/>
        <w:ind w:left="425"/>
      </w:pPr>
      <w:r>
        <w:rPr>
          <w:b/>
        </w:rPr>
        <w:t xml:space="preserve">3. </w:t>
      </w:r>
      <w:r>
        <w:t xml:space="preserve">As </w:t>
      </w:r>
      <w:r>
        <w:rPr>
          <w:b/>
        </w:rPr>
        <w:t>fichas</w:t>
      </w:r>
      <w:r>
        <w:t xml:space="preserve"> (29.8 a 29.11): personagem, Memoespírito, Trilha de Ação e Decisões da Mesa.</w:t>
      </w:r>
    </w:p>
    <w:p>
      <w:pPr>
        <w:pStyle w:val="ListParagraph"/>
        <w:ind w:left="425"/>
      </w:pPr>
      <w:r>
        <w:rPr>
          <w:b/>
        </w:rPr>
        <w:t xml:space="preserve">4. </w:t>
      </w:r>
      <w:r>
        <w:t xml:space="preserve">A </w:t>
      </w:r>
      <w:r>
        <w:rPr>
          <w:b/>
        </w:rPr>
        <w:t>referência rápida de uma página</w:t>
      </w:r>
      <w:r>
        <w:t xml:space="preserve"> (29.12).</w:t>
      </w:r>
    </w:p>
    <w:p>
      <w:pPr>
        <w:pStyle w:val="Quote"/>
      </w:pPr>
      <w:r>
        <w:rPr>
          <w:b/>
        </w:rPr>
        <w:t>Para quem é o apêndice de balanceamento.</w:t>
      </w:r>
      <w:r>
        <w:t xml:space="preserve"> Para o Mestre que quer criar inimigo fora da tabela, para quem quer saber se uma Habilidade caseira está fora de escala, e para quem simplesmente não acredita num número e quer conferir. Nada aqui é necessário para jogar. Se você só quer jogar hoje, pule para 29.12.</w:t>
      </w:r>
    </w:p>
    <w:p>
      <w:pPr>
        <w:pStyle w:val="Heading2"/>
      </w:pPr>
      <w:r>
        <w:t>29.1 O método do balanceamento</w:t>
      </w:r>
    </w:p>
    <w:p>
      <w:r>
        <w:t xml:space="preserve">O critério é </w:t>
      </w:r>
      <w:r>
        <w:rPr>
          <w:b/>
        </w:rPr>
        <w:t>um só</w:t>
      </w:r>
      <w:r>
        <w:t xml:space="preserve"> e vale em todas as cinco faixas:</w:t>
      </w:r>
    </w:p>
    <w:p>
      <w:pPr>
        <w:pStyle w:val="Quote"/>
      </w:pPr>
      <w:r>
        <w:rPr>
          <w:b/>
        </w:rPr>
        <w:t>Um combate típico termina em 3 a 5 Ciclos, com 4 Ciclos como centro de projeto.</w:t>
      </w:r>
    </w:p>
    <w:p>
      <w:r>
        <w:t>Todo número de inimigo deste livro saiu de quatro passos:</w:t>
      </w:r>
    </w:p>
    <w:p>
      <w:pPr>
        <w:pStyle w:val="ListParagraph"/>
        <w:ind w:left="425"/>
      </w:pPr>
      <w:r>
        <w:rPr>
          <w:b/>
        </w:rPr>
        <w:t xml:space="preserve">1. </w:t>
      </w:r>
      <w:r>
        <w:rPr>
          <w:b/>
        </w:rPr>
        <w:t>Construir o personagem de referência</w:t>
      </w:r>
      <w:r>
        <w:t xml:space="preserve"> por faixa: array oficial, Raça somando no atributo principal, aumentos de Atributo gastos no principal até o teto, Eficiência da faixa, equipamento do tier da faixa, Habilidades no Nível máximo da faixa.</w:t>
      </w:r>
    </w:p>
    <w:p>
      <w:pPr>
        <w:pStyle w:val="ListParagraph"/>
        <w:ind w:left="425"/>
      </w:pPr>
      <w:r>
        <w:rPr>
          <w:b/>
        </w:rPr>
        <w:t xml:space="preserve">2. </w:t>
      </w:r>
      <w:r>
        <w:rPr>
          <w:b/>
        </w:rPr>
        <w:t>Calcular o DPC</w:t>
      </w:r>
      <w:r>
        <w:t xml:space="preserve"> — o </w:t>
      </w:r>
      <w:r>
        <w:rPr>
          <w:b/>
        </w:rPr>
        <w:t>Dano do grupo por Ciclo</w:t>
      </w:r>
      <w:r>
        <w:t xml:space="preserve"> — para um grupo de 4, parcela por parcela.</w:t>
      </w:r>
    </w:p>
    <w:p>
      <w:pPr>
        <w:pStyle w:val="ListParagraph"/>
        <w:ind w:left="425"/>
      </w:pPr>
      <w:r>
        <w:rPr>
          <w:b/>
        </w:rPr>
        <w:t xml:space="preserve">3. </w:t>
      </w:r>
      <w:r>
        <w:rPr>
          <w:b/>
        </w:rPr>
        <w:t>Derivar o orçamento de PV do inimigo:</w:t>
      </w:r>
      <w:r>
        <w:t xml:space="preserve"> </w:t>
      </w:r>
      <w:r>
        <w:rPr>
          <w:rFonts w:ascii="Consolas" w:hAnsi="Consolas"/>
          <w:sz w:val="19"/>
        </w:rPr>
        <w:t>PV do encontro = DPC × 4</w:t>
      </w:r>
      <w:r>
        <w:t>, repartido em Comum (1/7), Elite (1/3) e Boss (85%).</w:t>
      </w:r>
    </w:p>
    <w:p>
      <w:pPr>
        <w:pStyle w:val="ListParagraph"/>
        <w:ind w:left="425"/>
      </w:pPr>
      <w:r>
        <w:rPr>
          <w:b/>
        </w:rPr>
        <w:t xml:space="preserve">4. </w:t>
      </w:r>
      <w:r>
        <w:rPr>
          <w:b/>
        </w:rPr>
        <w:t>Derivar Defesa, dano do inimigo, Tenacidade, VEL e DTs</w:t>
      </w:r>
      <w:r>
        <w:t xml:space="preserve"> a partir das janelas-alvo.</w:t>
      </w:r>
    </w:p>
    <w:p>
      <w:r>
        <w:t xml:space="preserve">Os níveis de referência de cada faixa são o </w:t>
      </w:r>
      <w:r>
        <w:rPr>
          <w:b/>
        </w:rPr>
        <w:t>ponto médio</w:t>
      </w:r>
      <w:r>
        <w:t xml:space="preserve">: </w:t>
      </w:r>
      <w:r>
        <w:rPr>
          <w:b/>
        </w:rPr>
        <w:t>3, 7, 11, 15 e 19</w:t>
      </w:r>
      <w:r>
        <w:t>.</w:t>
      </w:r>
    </w:p>
    <w:p>
      <w:pPr>
        <w:pStyle w:val="Heading3"/>
      </w:pPr>
      <w:r>
        <w:t>As premissas publicadas</w:t>
      </w:r>
    </w:p>
    <w:p>
      <w:r>
        <w:t xml:space="preserve">Sem elas o DPC é uma afirmação; com elas, qualquer pessoa da mesa reproduz a conta. </w:t>
      </w:r>
      <w:r>
        <w:rPr>
          <w:b/>
        </w:rPr>
        <w:t>Todas são consequência das regras, com uma exceção: a da Fraqueza, que depende de uma escolha sua e por isso é escrita como obrigação</w:t>
      </w:r>
      <w:r>
        <w:t xml:space="preserve"> (capítulo 27).</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Premissa</w:t>
            </w:r>
          </w:p>
        </w:tc>
        <w:tc>
          <w:tcPr>
            <w:tcW w:type="dxa" w:w="4706"/>
          </w:tcPr>
          <w:p>
            <w:pPr>
              <w:spacing w:before="40" w:after="40"/>
              <w:jc w:val="left"/>
            </w:pPr>
            <w:r>
              <w:rPr>
                <w:b/>
              </w:rPr>
              <w:t>Valor travado</w:t>
            </w:r>
          </w:p>
        </w:tc>
      </w:tr>
      <w:tr>
        <w:tc>
          <w:tcPr>
            <w:tcW w:type="dxa" w:w="4706"/>
          </w:tcPr>
          <w:p>
            <w:pPr>
              <w:spacing w:before="40" w:after="40"/>
              <w:jc w:val="left"/>
            </w:pPr>
            <w:r>
              <w:t>Tamanho do grupo</w:t>
            </w:r>
          </w:p>
        </w:tc>
        <w:tc>
          <w:tcPr>
            <w:tcW w:type="dxa" w:w="4706"/>
          </w:tcPr>
          <w:p>
            <w:pPr>
              <w:spacing w:before="40" w:after="40"/>
              <w:jc w:val="left"/>
            </w:pPr>
            <w:r>
              <w:rPr>
                <w:b/>
              </w:rPr>
              <w:t>4 jogadores</w:t>
            </w:r>
            <w:r>
              <w:t>: 2 ofensivos, 1 de suporte, 1 de sustentação</w:t>
            </w:r>
          </w:p>
        </w:tc>
      </w:tr>
      <w:tr>
        <w:tc>
          <w:tcPr>
            <w:tcW w:type="dxa" w:w="4706"/>
          </w:tcPr>
          <w:p>
            <w:pPr>
              <w:spacing w:before="40" w:after="40"/>
              <w:jc w:val="left"/>
            </w:pPr>
            <w:r>
              <w:t>Como os 4 turnos do Ciclo são gastos</w:t>
            </w:r>
          </w:p>
        </w:tc>
        <w:tc>
          <w:tcPr>
            <w:tcW w:type="dxa" w:w="4706"/>
          </w:tcPr>
          <w:p>
            <w:pPr>
              <w:spacing w:before="40" w:after="40"/>
              <w:jc w:val="left"/>
            </w:pPr>
            <w:r>
              <w:rPr>
                <w:b/>
              </w:rPr>
              <w:t>1 Habilidade</w:t>
            </w:r>
            <w:r>
              <w:t xml:space="preserve"> + </w:t>
            </w:r>
            <w:r>
              <w:rPr>
                <w:b/>
              </w:rPr>
              <w:t>2 Ataques Básicos</w:t>
            </w:r>
            <w:r>
              <w:t xml:space="preserve"> + </w:t>
            </w:r>
            <w:r>
              <w:rPr>
                <w:b/>
              </w:rPr>
              <w:t>1 turno sem dano direto</w:t>
            </w:r>
            <w:r>
              <w:t xml:space="preserve"> (cura, buff, remover condição), que alterna entre o suporte e a sustentação. Mais a </w:t>
            </w:r>
            <w:r>
              <w:rPr>
                <w:b/>
              </w:rPr>
              <w:t>Ultimate do Ciclo</w:t>
            </w:r>
            <w:r>
              <w:t>, que não gasta ação</w:t>
            </w:r>
          </w:p>
        </w:tc>
      </w:tr>
      <w:tr>
        <w:tc>
          <w:tcPr>
            <w:tcW w:type="dxa" w:w="4706"/>
          </w:tcPr>
          <w:p>
            <w:pPr>
              <w:spacing w:before="40" w:after="40"/>
              <w:jc w:val="left"/>
            </w:pPr>
            <w:r>
              <w:t>Nível da Habilidade por Ciclo</w:t>
            </w:r>
          </w:p>
        </w:tc>
        <w:tc>
          <w:tcPr>
            <w:tcW w:type="dxa" w:w="4706"/>
          </w:tcPr>
          <w:p>
            <w:pPr>
              <w:spacing w:before="40" w:after="40"/>
              <w:jc w:val="left"/>
            </w:pPr>
            <w:r>
              <w:t xml:space="preserve">O que a geração de PH sustenta (capítulo 16): Nível 2 · </w:t>
            </w:r>
            <w:r>
              <w:rPr>
                <w:rFonts w:ascii="Consolas" w:hAnsi="Consolas"/>
                <w:sz w:val="19"/>
              </w:rPr>
              <w:t>0,75 × Nível 3 + 0,25 × Nível 2</w:t>
            </w:r>
            <w:r>
              <w:t xml:space="preserve"> · Nível 4 · </w:t>
            </w:r>
            <w:r>
              <w:rPr>
                <w:rFonts w:ascii="Consolas" w:hAnsi="Consolas"/>
                <w:sz w:val="19"/>
              </w:rPr>
              <w:t>0,5 × Nível 6 + 0,25 × Nível 3</w:t>
            </w:r>
            <w:r>
              <w:t xml:space="preserve"> · </w:t>
            </w:r>
            <w:r>
              <w:rPr>
                <w:rFonts w:ascii="Consolas" w:hAnsi="Consolas"/>
                <w:sz w:val="19"/>
              </w:rPr>
              <w:t>0,5 × Nível 7 + 0,25 × Nível 3</w:t>
            </w:r>
          </w:p>
        </w:tc>
      </w:tr>
      <w:tr>
        <w:tc>
          <w:tcPr>
            <w:tcW w:type="dxa" w:w="4706"/>
          </w:tcPr>
          <w:p>
            <w:pPr>
              <w:spacing w:before="40" w:after="40"/>
              <w:jc w:val="left"/>
            </w:pPr>
            <w:r>
              <w:t>Geração de PH</w:t>
            </w:r>
          </w:p>
        </w:tc>
        <w:tc>
          <w:tcPr>
            <w:tcW w:type="dxa" w:w="4706"/>
          </w:tcPr>
          <w:p>
            <w:pPr>
              <w:spacing w:before="40" w:after="40"/>
              <w:jc w:val="left"/>
            </w:pPr>
            <w:r>
              <w:rPr>
                <w:rFonts w:ascii="Consolas" w:hAnsi="Consolas"/>
                <w:sz w:val="19"/>
              </w:rPr>
              <w:t>2 Ataques Básicos × valor da faixa × taxa de acerto</w:t>
            </w:r>
            <w:r>
              <w:t xml:space="preserve"> — </w:t>
            </w:r>
            <w:r>
              <w:rPr>
                <w:b/>
              </w:rPr>
              <w:t>condicionada ao acerto</w:t>
            </w:r>
          </w:p>
        </w:tc>
      </w:tr>
      <w:tr>
        <w:tc>
          <w:tcPr>
            <w:tcW w:type="dxa" w:w="4706"/>
          </w:tcPr>
          <w:p>
            <w:pPr>
              <w:spacing w:before="40" w:after="40"/>
              <w:jc w:val="left"/>
            </w:pPr>
            <w:r>
              <w:t>Ultimate</w:t>
            </w:r>
          </w:p>
        </w:tc>
        <w:tc>
          <w:tcPr>
            <w:tcW w:type="dxa" w:w="4706"/>
          </w:tcPr>
          <w:p>
            <w:pPr>
              <w:spacing w:before="40" w:after="40"/>
              <w:jc w:val="left"/>
            </w:pPr>
            <w:r>
              <w:rPr>
                <w:b/>
              </w:rPr>
              <w:t>1 por Ciclo no grupo</w:t>
            </w:r>
            <w:r>
              <w:t>, na potência do Nível equivalente da faixa (capítulo 17)</w:t>
            </w:r>
          </w:p>
        </w:tc>
      </w:tr>
      <w:tr>
        <w:tc>
          <w:tcPr>
            <w:tcW w:type="dxa" w:w="4706"/>
          </w:tcPr>
          <w:p>
            <w:pPr>
              <w:spacing w:before="40" w:after="40"/>
              <w:jc w:val="left"/>
            </w:pPr>
            <w:r>
              <w:t>Taxa de acerto</w:t>
            </w:r>
          </w:p>
        </w:tc>
        <w:tc>
          <w:tcPr>
            <w:tcW w:type="dxa" w:w="4706"/>
          </w:tcPr>
          <w:p>
            <w:pPr>
              <w:spacing w:before="40" w:after="40"/>
              <w:jc w:val="left"/>
            </w:pPr>
            <w:r>
              <w:rPr>
                <w:b/>
              </w:rPr>
              <w:t>70% contra Comum, 60% contra Elite, 55% contra Boss</w:t>
            </w:r>
            <w:r>
              <w:t xml:space="preserve">, já com o suporte dentro. O DPC publicado usa o </w:t>
            </w:r>
            <w:r>
              <w:rPr>
                <w:b/>
              </w:rPr>
              <w:t>perfil de Elite (60%)</w:t>
            </w:r>
          </w:p>
        </w:tc>
      </w:tr>
      <w:tr>
        <w:tc>
          <w:tcPr>
            <w:tcW w:type="dxa" w:w="4706"/>
          </w:tcPr>
          <w:p>
            <w:pPr>
              <w:spacing w:before="40" w:after="40"/>
              <w:jc w:val="left"/>
            </w:pPr>
            <w:r>
              <w:rPr>
                <w:b/>
              </w:rPr>
              <w:t>Fraqueza</w:t>
            </w:r>
          </w:p>
        </w:tc>
        <w:tc>
          <w:tcPr>
            <w:tcW w:type="dxa" w:w="4706"/>
          </w:tcPr>
          <w:p>
            <w:pPr>
              <w:spacing w:before="40" w:after="40"/>
              <w:jc w:val="left"/>
            </w:pPr>
            <w:r>
              <w:t xml:space="preserve">A </w:t>
            </w:r>
            <w:r>
              <w:rPr>
                <w:b/>
              </w:rPr>
              <w:t>Habilidade</w:t>
            </w:r>
            <w:r>
              <w:t xml:space="preserve"> e a </w:t>
            </w:r>
            <w:r>
              <w:rPr>
                <w:b/>
              </w:rPr>
              <w:t>Ultimate</w:t>
            </w:r>
            <w:r>
              <w:t xml:space="preserve"> do Ciclo acertam Fraqueza, e </w:t>
            </w:r>
            <w:r>
              <w:rPr>
                <w:b/>
              </w:rPr>
              <w:t>1 dos 2 Ataques Básicos</w:t>
            </w:r>
            <w:r>
              <w:t xml:space="preserve"> também: 3 das 4 ações agressivas, com +2 dados que </w:t>
            </w:r>
            <w:r>
              <w:rPr>
                <w:b/>
              </w:rPr>
              <w:t>não</w:t>
            </w:r>
            <w:r>
              <w:t xml:space="preserve"> critam. </w:t>
            </w:r>
            <w:r>
              <w:rPr>
                <w:b/>
              </w:rPr>
              <w:t>Isto é contrato de encontro, não sorte</w:t>
            </w:r>
          </w:p>
        </w:tc>
      </w:tr>
      <w:tr>
        <w:tc>
          <w:tcPr>
            <w:tcW w:type="dxa" w:w="4706"/>
          </w:tcPr>
          <w:p>
            <w:pPr>
              <w:spacing w:before="40" w:after="40"/>
              <w:jc w:val="left"/>
            </w:pPr>
            <w:r>
              <w:t>Esquiva</w:t>
            </w:r>
          </w:p>
        </w:tc>
        <w:tc>
          <w:tcPr>
            <w:tcW w:type="dxa" w:w="4706"/>
          </w:tcPr>
          <w:p>
            <w:pPr>
              <w:spacing w:before="40" w:after="40"/>
              <w:jc w:val="left"/>
            </w:pPr>
            <w:r>
              <w:rPr>
                <w:b/>
              </w:rPr>
              <w:t>1 ataque inimigo por Ciclo é Esquivado.</w:t>
            </w:r>
            <w:r>
              <w:t xml:space="preserve"> Acerto inimigo efetivo: 60% nos não Esquivados, 20% no Esquivado. Modelada no ataque de </w:t>
            </w:r>
            <w:r>
              <w:rPr>
                <w:b/>
              </w:rPr>
              <w:t>menor dano</w:t>
            </w:r>
            <w:r>
              <w:t xml:space="preserve"> — o caso pior para o grupo</w:t>
            </w:r>
          </w:p>
        </w:tc>
      </w:tr>
      <w:tr>
        <w:tc>
          <w:tcPr>
            <w:tcW w:type="dxa" w:w="4706"/>
          </w:tcPr>
          <w:p>
            <w:pPr>
              <w:spacing w:before="40" w:after="40"/>
              <w:jc w:val="left"/>
            </w:pPr>
            <w:r>
              <w:t>Área</w:t>
            </w:r>
          </w:p>
        </w:tc>
        <w:tc>
          <w:tcPr>
            <w:tcW w:type="dxa" w:w="4706"/>
          </w:tcPr>
          <w:p>
            <w:pPr>
              <w:spacing w:before="40" w:after="40"/>
              <w:jc w:val="left"/>
            </w:pPr>
            <w:r>
              <w:t xml:space="preserve">O DPC é de </w:t>
            </w:r>
            <w:r>
              <w:rPr>
                <w:b/>
              </w:rPr>
              <w:t>alvo único</w:t>
            </w:r>
            <w:r>
              <w:t xml:space="preserve">. Contra 3 ou mais inimigos, uma Habilidade em área entrega cerca de </w:t>
            </w:r>
            <w:r>
              <w:rPr>
                <w:b/>
              </w:rPr>
              <w:t>1,5 ×</w:t>
            </w:r>
            <w:r>
              <w:t xml:space="preserve"> isso</w:t>
            </w:r>
          </w:p>
        </w:tc>
      </w:tr>
      <w:tr>
        <w:tc>
          <w:tcPr>
            <w:tcW w:type="dxa" w:w="4706"/>
          </w:tcPr>
          <w:p>
            <w:pPr>
              <w:spacing w:before="40" w:after="40"/>
              <w:jc w:val="left"/>
            </w:pPr>
            <w:r>
              <w:t>RD do inimigo</w:t>
            </w:r>
          </w:p>
        </w:tc>
        <w:tc>
          <w:tcPr>
            <w:tcW w:type="dxa" w:w="4706"/>
          </w:tcPr>
          <w:p>
            <w:pPr>
              <w:spacing w:before="40" w:after="40"/>
              <w:jc w:val="left"/>
            </w:pPr>
            <w:r>
              <w:rPr>
                <w:b/>
              </w:rPr>
              <w:t>0 / 2 / 4</w:t>
            </w:r>
            <w:r>
              <w:t xml:space="preserve"> (faixas 1-8), </w:t>
            </w:r>
            <w:r>
              <w:rPr>
                <w:b/>
              </w:rPr>
              <w:t>0 / 3 / 6</w:t>
            </w:r>
            <w:r>
              <w:t xml:space="preserve"> (9-16), </w:t>
            </w:r>
            <w:r>
              <w:rPr>
                <w:b/>
              </w:rPr>
              <w:t>0 / 4 / 8</w:t>
            </w:r>
            <w:r>
              <w:t xml:space="preserve"> (17-20), subtraída de </w:t>
            </w:r>
            <w:r>
              <w:rPr>
                <w:b/>
              </w:rPr>
              <w:t>cada instância</w:t>
            </w:r>
          </w:p>
        </w:tc>
      </w:tr>
      <w:tr>
        <w:tc>
          <w:tcPr>
            <w:tcW w:type="dxa" w:w="4706"/>
          </w:tcPr>
          <w:p>
            <w:pPr>
              <w:spacing w:before="40" w:after="40"/>
              <w:jc w:val="left"/>
            </w:pPr>
            <w:r>
              <w:t>RD do personagem</w:t>
            </w:r>
          </w:p>
        </w:tc>
        <w:tc>
          <w:tcPr>
            <w:tcW w:type="dxa" w:w="4706"/>
          </w:tcPr>
          <w:p>
            <w:pPr>
              <w:spacing w:before="40" w:after="40"/>
              <w:jc w:val="left"/>
            </w:pPr>
            <w:r>
              <w:rPr>
                <w:b/>
              </w:rPr>
              <w:t>0</w:t>
            </w:r>
            <w:r>
              <w:t>. Quem tem RD está acima do orçamento, e isso é margem a favor do grupo</w:t>
            </w:r>
          </w:p>
        </w:tc>
      </w:tr>
      <w:tr>
        <w:tc>
          <w:tcPr>
            <w:tcW w:type="dxa" w:w="4706"/>
          </w:tcPr>
          <w:p>
            <w:pPr>
              <w:spacing w:before="40" w:after="40"/>
              <w:jc w:val="left"/>
            </w:pPr>
            <w:r>
              <w:t>Crítico</w:t>
            </w:r>
          </w:p>
        </w:tc>
        <w:tc>
          <w:tcPr>
            <w:tcW w:type="dxa" w:w="4706"/>
          </w:tcPr>
          <w:p>
            <w:pPr>
              <w:spacing w:before="40" w:after="40"/>
              <w:jc w:val="left"/>
            </w:pPr>
            <w:r>
              <w:rPr>
                <w:b/>
              </w:rPr>
              <w:t>5%</w:t>
            </w:r>
            <w:r>
              <w:t xml:space="preserve"> das rolagens, dobrando </w:t>
            </w:r>
            <w:r>
              <w:rPr>
                <w:b/>
              </w:rPr>
              <w:t>só os dados base</w:t>
            </w:r>
          </w:p>
        </w:tc>
      </w:tr>
      <w:tr>
        <w:tc>
          <w:tcPr>
            <w:tcW w:type="dxa" w:w="4706"/>
          </w:tcPr>
          <w:p>
            <w:pPr>
              <w:spacing w:before="40" w:after="40"/>
              <w:jc w:val="left"/>
            </w:pPr>
            <w:r>
              <w:t>Redução de Tenacidade</w:t>
            </w:r>
          </w:p>
        </w:tc>
        <w:tc>
          <w:tcPr>
            <w:tcW w:type="dxa" w:w="4706"/>
          </w:tcPr>
          <w:p>
            <w:pPr>
              <w:spacing w:before="40" w:after="40"/>
              <w:jc w:val="left"/>
            </w:pPr>
            <w:r>
              <w:rPr>
                <w:b/>
              </w:rPr>
              <w:t>Condicionada ao acerto</w:t>
            </w:r>
            <w:r>
              <w:t>, igual ao PH. Ataque que erra não tira Tenacidade</w:t>
            </w:r>
          </w:p>
        </w:tc>
      </w:tr>
      <w:tr>
        <w:tc>
          <w:tcPr>
            <w:tcW w:type="dxa" w:w="4706"/>
          </w:tcPr>
          <w:p>
            <w:pPr>
              <w:spacing w:before="40" w:after="40"/>
              <w:jc w:val="left"/>
            </w:pPr>
            <w:r>
              <w:t>Tenacidade por tipo</w:t>
            </w:r>
          </w:p>
        </w:tc>
        <w:tc>
          <w:tcPr>
            <w:tcW w:type="dxa" w:w="4706"/>
          </w:tcPr>
          <w:p>
            <w:pPr>
              <w:spacing w:before="40" w:after="40"/>
              <w:jc w:val="left"/>
            </w:pPr>
            <w:r>
              <w:rPr>
                <w:b/>
              </w:rPr>
              <w:t>Boss = 2 ×</w:t>
            </w:r>
            <w:r>
              <w:t xml:space="preserve"> a redução efetiva do grupo por Ciclo · </w:t>
            </w:r>
            <w:r>
              <w:rPr>
                <w:b/>
              </w:rPr>
              <w:t>Elite = 1 ×</w:t>
            </w:r>
            <w:r>
              <w:t xml:space="preserve"> · </w:t>
            </w:r>
            <w:r>
              <w:rPr>
                <w:b/>
              </w:rPr>
              <w:t>Comum = 0,5 ×</w:t>
            </w:r>
          </w:p>
        </w:tc>
      </w:tr>
      <w:tr>
        <w:tc>
          <w:tcPr>
            <w:tcW w:type="dxa" w:w="4706"/>
          </w:tcPr>
          <w:p>
            <w:pPr>
              <w:spacing w:before="40" w:after="40"/>
              <w:jc w:val="left"/>
            </w:pPr>
            <w:r>
              <w:t>Cadência de Quebra</w:t>
            </w:r>
          </w:p>
        </w:tc>
        <w:tc>
          <w:tcPr>
            <w:tcW w:type="dxa" w:w="4706"/>
          </w:tcPr>
          <w:p>
            <w:pPr>
              <w:spacing w:before="40" w:after="40"/>
              <w:jc w:val="left"/>
            </w:pPr>
            <w:r>
              <w:rPr>
                <w:b/>
              </w:rPr>
              <w:t>1 a cada 2 Ciclos</w:t>
            </w:r>
            <w:r>
              <w:t xml:space="preserve"> contra Boss · </w:t>
            </w:r>
            <w:r>
              <w:rPr>
                <w:b/>
              </w:rPr>
              <w:t>1 por Ciclo</w:t>
            </w:r>
            <w:r>
              <w:t xml:space="preserve"> contra Elite e contra Comum</w:t>
            </w:r>
          </w:p>
        </w:tc>
      </w:tr>
      <w:tr>
        <w:tc>
          <w:tcPr>
            <w:tcW w:type="dxa" w:w="4706"/>
          </w:tcPr>
          <w:p>
            <w:pPr>
              <w:spacing w:before="40" w:after="40"/>
              <w:jc w:val="left"/>
            </w:pPr>
            <w:r>
              <w:t>Ações agressivas do inimigo</w:t>
            </w:r>
          </w:p>
        </w:tc>
        <w:tc>
          <w:tcPr>
            <w:tcW w:type="dxa" w:w="4706"/>
          </w:tcPr>
          <w:p>
            <w:pPr>
              <w:spacing w:before="40" w:after="40"/>
              <w:jc w:val="left"/>
            </w:pPr>
            <w:r>
              <w:t xml:space="preserve">Comum </w:t>
            </w:r>
            <w:r>
              <w:rPr>
                <w:b/>
              </w:rPr>
              <w:t>1</w:t>
            </w:r>
            <w:r>
              <w:t xml:space="preserve"> por turno · Elite </w:t>
            </w:r>
            <w:r>
              <w:rPr>
                <w:b/>
              </w:rPr>
              <w:t>1,5</w:t>
            </w:r>
            <w:r>
              <w:t xml:space="preserve"> por Ciclo · Boss </w:t>
            </w:r>
            <w:r>
              <w:rPr>
                <w:b/>
              </w:rPr>
              <w:t>2</w:t>
            </w:r>
            <w:r>
              <w:t xml:space="preserve"> por turno</w:t>
            </w:r>
          </w:p>
        </w:tc>
      </w:tr>
      <w:tr>
        <w:tc>
          <w:tcPr>
            <w:tcW w:type="dxa" w:w="4706"/>
          </w:tcPr>
          <w:p>
            <w:pPr>
              <w:spacing w:before="40" w:after="40"/>
              <w:jc w:val="left"/>
            </w:pPr>
            <w:r>
              <w:t>Dano do inimigo por tipo</w:t>
            </w:r>
          </w:p>
        </w:tc>
        <w:tc>
          <w:tcPr>
            <w:tcW w:type="dxa" w:w="4706"/>
          </w:tcPr>
          <w:p>
            <w:pPr>
              <w:spacing w:before="40" w:after="40"/>
              <w:jc w:val="left"/>
            </w:pPr>
            <w:r>
              <w:rPr>
                <w:b/>
              </w:rPr>
              <w:t>Comum = 1/3 · Elite = 2/3 · Boss = 1</w:t>
            </w:r>
            <w:r>
              <w:t xml:space="preserve"> do dano por acerto da faixa</w:t>
            </w:r>
          </w:p>
        </w:tc>
      </w:tr>
      <w:tr>
        <w:tc>
          <w:tcPr>
            <w:tcW w:type="dxa" w:w="4706"/>
          </w:tcPr>
          <w:p>
            <w:pPr>
              <w:spacing w:before="40" w:after="40"/>
              <w:jc w:val="left"/>
            </w:pPr>
            <w:r>
              <w:t>Janelas-alvo do inimigo</w:t>
            </w:r>
          </w:p>
        </w:tc>
        <w:tc>
          <w:tcPr>
            <w:tcW w:type="dxa" w:w="4706"/>
          </w:tcPr>
          <w:p>
            <w:pPr>
              <w:spacing w:before="40" w:after="40"/>
              <w:jc w:val="left"/>
            </w:pPr>
            <w:r>
              <w:t xml:space="preserve">Acerto de </w:t>
            </w:r>
            <w:r>
              <w:rPr>
                <w:b/>
              </w:rPr>
              <w:t>60%</w:t>
            </w:r>
            <w:r>
              <w:t xml:space="preserve"> contra a Defesa de referência, </w:t>
            </w:r>
            <w:r>
              <w:rPr>
                <w:b/>
              </w:rPr>
              <w:t>70%</w:t>
            </w:r>
            <w:r>
              <w:t xml:space="preserve"> contra Armadura Leve, </w:t>
            </w:r>
            <w:r>
              <w:rPr>
                <w:b/>
              </w:rPr>
              <w:t>55%</w:t>
            </w:r>
            <w:r>
              <w:t xml:space="preserve"> contra Pesada. Um personagem focado aguenta </w:t>
            </w:r>
            <w:r>
              <w:rPr>
                <w:b/>
              </w:rPr>
              <w:t>4 a 7 acertos</w:t>
            </w:r>
          </w:p>
        </w:tc>
      </w:tr>
      <w:tr>
        <w:tc>
          <w:tcPr>
            <w:tcW w:type="dxa" w:w="4706"/>
          </w:tcPr>
          <w:p>
            <w:pPr>
              <w:spacing w:before="40" w:after="40"/>
              <w:jc w:val="left"/>
            </w:pPr>
            <w:r>
              <w:t>Orçamento e dano recebido</w:t>
            </w:r>
          </w:p>
        </w:tc>
        <w:tc>
          <w:tcPr>
            <w:tcW w:type="dxa" w:w="4706"/>
          </w:tcPr>
          <w:p>
            <w:pPr>
              <w:spacing w:before="40" w:after="40"/>
              <w:jc w:val="left"/>
            </w:pPr>
            <w:r>
              <w:t xml:space="preserve">O </w:t>
            </w:r>
            <w:r>
              <w:rPr>
                <w:b/>
              </w:rPr>
              <w:t>orçamento é de PV</w:t>
            </w:r>
            <w:r>
              <w:t xml:space="preserve"> (</w:t>
            </w:r>
            <w:r>
              <w:rPr>
                <w:rFonts w:ascii="Consolas" w:hAnsi="Consolas"/>
                <w:sz w:val="19"/>
              </w:rPr>
              <w:t>DPC × 4</w:t>
            </w:r>
            <w:r>
              <w:t xml:space="preserve">). O </w:t>
            </w:r>
            <w:r>
              <w:rPr>
                <w:b/>
              </w:rPr>
              <w:t>dano recebido é verificado por composição</w:t>
            </w:r>
            <w:r>
              <w:t>, e não é parte do orçamento</w:t>
            </w:r>
          </w:p>
        </w:tc>
      </w:tr>
      <w:tr>
        <w:tc>
          <w:tcPr>
            <w:tcW w:type="dxa" w:w="4706"/>
          </w:tcPr>
          <w:p>
            <w:pPr>
              <w:spacing w:before="40" w:after="40"/>
              <w:jc w:val="left"/>
            </w:pPr>
            <w:r>
              <w:t>Attrition</w:t>
            </w:r>
          </w:p>
        </w:tc>
        <w:tc>
          <w:tcPr>
            <w:tcW w:type="dxa" w:w="4706"/>
          </w:tcPr>
          <w:p>
            <w:pPr>
              <w:spacing w:before="40" w:after="40"/>
              <w:jc w:val="left"/>
            </w:pPr>
            <w:r>
              <w:rPr>
                <w:b/>
              </w:rPr>
              <w:t>73% a 81%</w:t>
            </w:r>
            <w:r>
              <w:t xml:space="preserve"> dos PV restantes no fim de um combate típico; </w:t>
            </w:r>
            <w:r>
              <w:rPr>
                <w:b/>
              </w:rPr>
              <w:t>51% a 64%</w:t>
            </w:r>
            <w:r>
              <w:t xml:space="preserve"> no fim do terceiro combate do dia</w:t>
            </w:r>
          </w:p>
        </w:tc>
      </w:tr>
      <w:tr>
        <w:tc>
          <w:tcPr>
            <w:tcW w:type="dxa" w:w="4706"/>
          </w:tcPr>
          <w:p>
            <w:pPr>
              <w:spacing w:before="40" w:after="40"/>
              <w:jc w:val="left"/>
            </w:pPr>
            <w:r>
              <w:t>Testes de Resistência do grupo</w:t>
            </w:r>
          </w:p>
        </w:tc>
        <w:tc>
          <w:tcPr>
            <w:tcW w:type="dxa" w:w="4706"/>
          </w:tcPr>
          <w:p>
            <w:pPr>
              <w:spacing w:before="40" w:after="40"/>
              <w:jc w:val="left"/>
            </w:pPr>
            <w:r>
              <w:t xml:space="preserve">Passam em </w:t>
            </w:r>
            <w:r>
              <w:rPr>
                <w:b/>
              </w:rPr>
              <w:t>55% a 65%</w:t>
            </w:r>
            <w:r>
              <w:t xml:space="preserve"> com o atributo certo; em </w:t>
            </w:r>
            <w:r>
              <w:rPr>
                <w:b/>
              </w:rPr>
              <w:t>35% a 45%</w:t>
            </w:r>
            <w:r>
              <w:t xml:space="preserve"> com o errado</w:t>
            </w:r>
          </w:p>
        </w:tc>
      </w:tr>
    </w:tbl>
    <w:p>
      <w:pPr>
        <w:spacing w:after="80"/>
      </w:pPr>
    </w:p>
    <w:p>
      <w:pPr>
        <w:pStyle w:val="Heading3"/>
      </w:pPr>
      <w:r>
        <w:t>O que o modelo deixa de fora, de propósito</w:t>
      </w:r>
    </w:p>
    <w:p>
      <w:r>
        <w:t xml:space="preserve">Tudo nesta lista é </w:t>
      </w:r>
      <w:r>
        <w:rPr>
          <w:b/>
        </w:rPr>
        <w:t>margem a favor dos jogadores</w:t>
      </w:r>
      <w:r>
        <w:t>, e é por isso que o alvo é "3 a 5 Ciclos" e não "exatamente 4".</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Omissão declarada</w:t>
            </w:r>
          </w:p>
        </w:tc>
        <w:tc>
          <w:tcPr>
            <w:tcW w:type="dxa" w:w="4706"/>
          </w:tcPr>
          <w:p>
            <w:pPr>
              <w:spacing w:before="40" w:after="40"/>
              <w:jc w:val="left"/>
            </w:pPr>
            <w:r>
              <w:rPr>
                <w:b/>
              </w:rPr>
              <w:t>Quanto vale</w:t>
            </w:r>
          </w:p>
        </w:tc>
      </w:tr>
      <w:tr>
        <w:tc>
          <w:tcPr>
            <w:tcW w:type="dxa" w:w="4706"/>
          </w:tcPr>
          <w:p>
            <w:pPr>
              <w:spacing w:before="40" w:after="40"/>
              <w:jc w:val="left"/>
            </w:pPr>
            <w:r>
              <w:t>Buff de mais de um aliado na mesma rolagem</w:t>
            </w:r>
          </w:p>
        </w:tc>
        <w:tc>
          <w:tcPr>
            <w:tcW w:type="dxa" w:w="4706"/>
          </w:tcPr>
          <w:p>
            <w:pPr>
              <w:spacing w:before="40" w:after="40"/>
              <w:jc w:val="left"/>
            </w:pPr>
            <w:r>
              <w:t>Limitado pelo teto de bônus somado (+3 a +5, capítulo 26)</w:t>
            </w:r>
          </w:p>
        </w:tc>
      </w:tr>
      <w:tr>
        <w:tc>
          <w:tcPr>
            <w:tcW w:type="dxa" w:w="4706"/>
          </w:tcPr>
          <w:p>
            <w:pPr>
              <w:spacing w:before="40" w:after="40"/>
              <w:jc w:val="left"/>
            </w:pPr>
            <w:r>
              <w:rPr>
                <w:b/>
              </w:rPr>
              <w:t>Memoespírito</w:t>
            </w:r>
          </w:p>
        </w:tc>
        <w:tc>
          <w:tcPr>
            <w:tcW w:type="dxa" w:w="4706"/>
          </w:tcPr>
          <w:p>
            <w:pPr>
              <w:spacing w:before="40" w:after="40"/>
              <w:jc w:val="left"/>
            </w:pPr>
            <w:r>
              <w:t xml:space="preserve">15% a 25% do dano do dono: </w:t>
            </w:r>
            <w:r>
              <w:rPr>
                <w:b/>
              </w:rPr>
              <w:t>DPC do grupo 5% a 8% acima</w:t>
            </w:r>
            <w:r>
              <w:t xml:space="preserve"> da referência numa mesa com Recordação</w:t>
            </w:r>
          </w:p>
        </w:tc>
      </w:tr>
      <w:tr>
        <w:tc>
          <w:tcPr>
            <w:tcW w:type="dxa" w:w="4706"/>
          </w:tcPr>
          <w:p>
            <w:pPr>
              <w:spacing w:before="40" w:after="40"/>
              <w:jc w:val="left"/>
            </w:pPr>
            <w:r>
              <w:rPr>
                <w:b/>
              </w:rPr>
              <w:t>Esforço</w:t>
            </w:r>
            <w:r>
              <w:t xml:space="preserve"> (só em mesas com Humano)</w:t>
            </w:r>
          </w:p>
        </w:tc>
        <w:tc>
          <w:tcPr>
            <w:tcW w:type="dxa" w:w="4706"/>
          </w:tcPr>
          <w:p>
            <w:pPr>
              <w:spacing w:before="40" w:after="40"/>
              <w:jc w:val="left"/>
            </w:pPr>
            <w:r>
              <w:t>1 rerrolagem por Descanso Longo, por Humano</w:t>
            </w:r>
          </w:p>
        </w:tc>
      </w:tr>
      <w:tr>
        <w:tc>
          <w:tcPr>
            <w:tcW w:type="dxa" w:w="4706"/>
          </w:tcPr>
          <w:p>
            <w:pPr>
              <w:spacing w:before="40" w:after="40"/>
              <w:jc w:val="left"/>
            </w:pPr>
            <w:r>
              <w:t>Vantagem</w:t>
            </w:r>
          </w:p>
        </w:tc>
        <w:tc>
          <w:tcPr>
            <w:tcW w:type="dxa" w:w="4706"/>
          </w:tcPr>
          <w:p>
            <w:pPr>
              <w:spacing w:before="40" w:after="40"/>
              <w:jc w:val="left"/>
            </w:pPr>
            <w:r>
              <w:t xml:space="preserve">Cerca de </w:t>
            </w:r>
            <w:r>
              <w:rPr>
                <w:b/>
              </w:rPr>
              <w:t>+16 pontos percentuais</w:t>
            </w:r>
            <w:r>
              <w:t xml:space="preserve"> de acerto na rolagem em que sai</w:t>
            </w:r>
          </w:p>
        </w:tc>
      </w:tr>
      <w:tr>
        <w:tc>
          <w:tcPr>
            <w:tcW w:type="dxa" w:w="4706"/>
          </w:tcPr>
          <w:p>
            <w:pPr>
              <w:spacing w:before="40" w:after="40"/>
              <w:jc w:val="left"/>
            </w:pPr>
            <w:r>
              <w:t>Acúmulos de Caminho e Efeito Condicional de Cone de Luz</w:t>
            </w:r>
          </w:p>
        </w:tc>
        <w:tc>
          <w:tcPr>
            <w:tcW w:type="dxa" w:w="4706"/>
          </w:tcPr>
          <w:p>
            <w:pPr>
              <w:spacing w:before="40" w:after="40"/>
              <w:jc w:val="left"/>
            </w:pPr>
            <w:r>
              <w:t>Dentro do teto de bônus somado e do teto de dados adicionais</w:t>
            </w:r>
          </w:p>
        </w:tc>
      </w:tr>
      <w:tr>
        <w:tc>
          <w:tcPr>
            <w:tcW w:type="dxa" w:w="4706"/>
          </w:tcPr>
          <w:p>
            <w:pPr>
              <w:spacing w:before="40" w:after="40"/>
              <w:jc w:val="left"/>
            </w:pPr>
            <w:r>
              <w:t xml:space="preserve">Condição </w:t>
            </w:r>
            <w:r>
              <w:rPr>
                <w:b/>
              </w:rPr>
              <w:t>Quebrado</w:t>
            </w:r>
          </w:p>
        </w:tc>
        <w:tc>
          <w:tcPr>
            <w:tcW w:type="dxa" w:w="4706"/>
          </w:tcPr>
          <w:p>
            <w:pPr>
              <w:spacing w:before="40" w:after="40"/>
              <w:jc w:val="left"/>
            </w:pPr>
            <w:r>
              <w:t xml:space="preserve">+1 dado e -2 de Defesa do inimigo em metade dos Ciclos: cerca de </w:t>
            </w:r>
            <w:r>
              <w:rPr>
                <w:b/>
              </w:rPr>
              <w:t>+6% de DPC</w:t>
            </w:r>
            <w:r>
              <w:t xml:space="preserve"> e +10 pontos percentuais de acerto</w:t>
            </w:r>
          </w:p>
        </w:tc>
      </w:tr>
      <w:tr>
        <w:tc>
          <w:tcPr>
            <w:tcW w:type="dxa" w:w="4706"/>
          </w:tcPr>
          <w:p>
            <w:pPr>
              <w:spacing w:before="40" w:after="40"/>
              <w:jc w:val="left"/>
            </w:pPr>
            <w:r>
              <w:rPr>
                <w:b/>
              </w:rPr>
              <w:t>Ressonância I</w:t>
            </w:r>
            <w:r>
              <w:t xml:space="preserve"> (nível 5+)</w:t>
            </w:r>
          </w:p>
        </w:tc>
        <w:tc>
          <w:tcPr>
            <w:tcW w:type="dxa" w:w="4706"/>
          </w:tcPr>
          <w:p>
            <w:pPr>
              <w:spacing w:before="40" w:after="40"/>
              <w:jc w:val="left"/>
            </w:pPr>
            <w:r>
              <w:t>1 Habilidade de Nível 3 ou menor grátis por combate, por personagem: ~</w:t>
            </w:r>
            <w:r>
              <w:rPr>
                <w:b/>
              </w:rPr>
              <w:t>37</w:t>
            </w:r>
            <w:r>
              <w:t xml:space="preserve"> de DPC na faixa 17-20, ou 13%</w:t>
            </w:r>
          </w:p>
        </w:tc>
      </w:tr>
      <w:tr>
        <w:tc>
          <w:tcPr>
            <w:tcW w:type="dxa" w:w="4706"/>
          </w:tcPr>
          <w:p>
            <w:pPr>
              <w:spacing w:before="40" w:after="40"/>
              <w:jc w:val="left"/>
            </w:pPr>
            <w:r>
              <w:rPr>
                <w:b/>
              </w:rPr>
              <w:t>Ressonância IV</w:t>
            </w:r>
            <w:r>
              <w:t xml:space="preserve"> (nível 20)</w:t>
            </w:r>
          </w:p>
        </w:tc>
        <w:tc>
          <w:tcPr>
            <w:tcW w:type="dxa" w:w="4706"/>
          </w:tcPr>
          <w:p>
            <w:pPr>
              <w:spacing w:before="40" w:after="40"/>
              <w:jc w:val="left"/>
            </w:pPr>
            <w:r>
              <w:t xml:space="preserve">Ultimate a 80 de Energia: </w:t>
            </w:r>
            <w:r>
              <w:rPr>
                <w:b/>
              </w:rPr>
              <w:t>+25%</w:t>
            </w:r>
            <w:r>
              <w:t xml:space="preserve"> na parcela de Ultimate, ~+26 de DPC</w:t>
            </w:r>
          </w:p>
        </w:tc>
      </w:tr>
      <w:tr>
        <w:tc>
          <w:tcPr>
            <w:tcW w:type="dxa" w:w="4706"/>
          </w:tcPr>
          <w:p>
            <w:pPr>
              <w:spacing w:before="40" w:after="40"/>
              <w:jc w:val="left"/>
            </w:pPr>
            <w:r>
              <w:t xml:space="preserve">Habilidades construídas na via de </w:t>
            </w:r>
            <w:r>
              <w:rPr>
                <w:b/>
              </w:rPr>
              <w:t>Teste de Resistência</w:t>
            </w:r>
          </w:p>
        </w:tc>
        <w:tc>
          <w:tcPr>
            <w:tcW w:type="dxa" w:w="4706"/>
          </w:tcPr>
          <w:p>
            <w:pPr>
              <w:spacing w:before="40" w:after="40"/>
              <w:jc w:val="left"/>
            </w:pPr>
            <w:r>
              <w:rPr>
                <w:rFonts w:ascii="Consolas" w:hAnsi="Consolas"/>
                <w:sz w:val="19"/>
              </w:rPr>
              <w:t>0,80 × dano</w:t>
            </w:r>
            <w:r>
              <w:t xml:space="preserve"> em vez de </w:t>
            </w:r>
            <w:r>
              <w:rPr>
                <w:rFonts w:ascii="Consolas" w:hAnsi="Consolas"/>
                <w:sz w:val="19"/>
              </w:rPr>
              <w:t>0,60 × dano</w:t>
            </w:r>
            <w:r>
              <w:t xml:space="preserve">: até </w:t>
            </w:r>
            <w:r>
              <w:rPr>
                <w:b/>
              </w:rPr>
              <w:t>+25%</w:t>
            </w:r>
            <w:r>
              <w:t xml:space="preserve"> nas parcelas de Habilidade e de Ultimate</w:t>
            </w:r>
          </w:p>
        </w:tc>
      </w:tr>
      <w:tr>
        <w:tc>
          <w:tcPr>
            <w:tcW w:type="dxa" w:w="4706"/>
          </w:tcPr>
          <w:p>
            <w:pPr>
              <w:spacing w:before="40" w:after="40"/>
              <w:jc w:val="left"/>
            </w:pPr>
            <w:r>
              <w:t xml:space="preserve">Bônus de </w:t>
            </w:r>
            <w:r>
              <w:rPr>
                <w:b/>
              </w:rPr>
              <w:t>Esfera Planar</w:t>
            </w:r>
            <w:r>
              <w:t xml:space="preserve"> no tique de Dano Contínuo</w:t>
            </w:r>
          </w:p>
        </w:tc>
        <w:tc>
          <w:tcPr>
            <w:tcW w:type="dxa" w:w="4706"/>
          </w:tcPr>
          <w:p>
            <w:pPr>
              <w:spacing w:before="40" w:after="40"/>
              <w:jc w:val="left"/>
            </w:pPr>
            <w:r>
              <w:t xml:space="preserve">Entre +2 e +8 por tique, duas vezes por Quebra. A parcela de Quebra abaixo é contada </w:t>
            </w:r>
            <w:r>
              <w:rPr>
                <w:b/>
              </w:rPr>
              <w:t>sem</w:t>
            </w:r>
            <w:r>
              <w:t xml:space="preserve"> ele</w:t>
            </w:r>
          </w:p>
        </w:tc>
      </w:tr>
    </w:tbl>
    <w:p>
      <w:pPr>
        <w:spacing w:after="80"/>
      </w:pPr>
    </w:p>
    <w:p>
      <w:r>
        <w:t xml:space="preserve">A </w:t>
      </w:r>
      <w:r>
        <w:rPr>
          <w:b/>
        </w:rPr>
        <w:t>Esquiva não está nesta lista</w:t>
      </w:r>
      <w:r>
        <w:t>, e isso é deliberado: ela é a única coisa que todo personagem tem de graça, todo turno, sem gastar recurso. Deixá-la de fora derrubava o dano recebido em um terço. Omissão que muda o resultado em um terço não é margem, é erro de modelo.</w:t>
      </w:r>
    </w:p>
    <w:p>
      <w:pPr>
        <w:pStyle w:val="Heading2"/>
      </w:pPr>
      <w:r>
        <w:t>29.2 Âncoras do personagem de referência</w:t>
      </w:r>
    </w:p>
    <w:p>
      <w:r>
        <w:rPr>
          <w:b/>
        </w:rPr>
        <w:t>Orçamento de ataque.</w:t>
      </w:r>
      <w:r>
        <w:t xml:space="preserve"> O atacante de referência soma Atributo + Eficiência + Especialização de Combate + Bônus Maior de Cone de Luz. O suporte e a sustentação ficam </w:t>
      </w:r>
      <w:r>
        <w:rPr>
          <w:b/>
        </w:rPr>
        <w:t>3 pontos abaixo</w:t>
      </w:r>
      <w:r>
        <w:t xml:space="preserve"> — eles investiram o Cone e o atributo em outra coisa.</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046"/>
          </w:tcPr>
          <w:p>
            <w:pPr>
              <w:spacing w:before="40" w:after="40"/>
              <w:jc w:val="left"/>
            </w:pPr>
            <w:r>
              <w:rPr>
                <w:b/>
              </w:rPr>
              <w:t>Faixa</w:t>
            </w:r>
          </w:p>
        </w:tc>
        <w:tc>
          <w:tcPr>
            <w:tcW w:type="dxa" w:w="1046"/>
          </w:tcPr>
          <w:p>
            <w:pPr>
              <w:spacing w:before="40" w:after="40"/>
              <w:jc w:val="left"/>
            </w:pPr>
            <w:r>
              <w:rPr>
                <w:b/>
              </w:rPr>
              <w:t>Nível de referência</w:t>
            </w:r>
          </w:p>
        </w:tc>
        <w:tc>
          <w:tcPr>
            <w:tcW w:type="dxa" w:w="1046"/>
          </w:tcPr>
          <w:p>
            <w:pPr>
              <w:spacing w:before="40" w:after="40"/>
              <w:jc w:val="left"/>
            </w:pPr>
            <w:r>
              <w:rPr>
                <w:b/>
              </w:rPr>
              <w:t>Atributo</w:t>
            </w:r>
          </w:p>
        </w:tc>
        <w:tc>
          <w:tcPr>
            <w:tcW w:type="dxa" w:w="1046"/>
          </w:tcPr>
          <w:p>
            <w:pPr>
              <w:spacing w:before="40" w:after="40"/>
              <w:jc w:val="left"/>
            </w:pPr>
            <w:r>
              <w:rPr>
                <w:b/>
              </w:rPr>
              <w:t>Eficiência</w:t>
            </w:r>
          </w:p>
        </w:tc>
        <w:tc>
          <w:tcPr>
            <w:tcW w:type="dxa" w:w="1046"/>
          </w:tcPr>
          <w:p>
            <w:pPr>
              <w:spacing w:before="40" w:after="40"/>
              <w:jc w:val="left"/>
            </w:pPr>
            <w:r>
              <w:rPr>
                <w:b/>
              </w:rPr>
              <w:t>Especialização</w:t>
            </w:r>
          </w:p>
        </w:tc>
        <w:tc>
          <w:tcPr>
            <w:tcW w:type="dxa" w:w="1046"/>
          </w:tcPr>
          <w:p>
            <w:pPr>
              <w:spacing w:before="40" w:after="40"/>
              <w:jc w:val="left"/>
            </w:pPr>
            <w:r>
              <w:rPr>
                <w:b/>
              </w:rPr>
              <w:t>Cone de Luz</w:t>
            </w:r>
          </w:p>
        </w:tc>
        <w:tc>
          <w:tcPr>
            <w:tcW w:type="dxa" w:w="1046"/>
          </w:tcPr>
          <w:p>
            <w:pPr>
              <w:spacing w:before="40" w:after="40"/>
              <w:jc w:val="left"/>
            </w:pPr>
            <w:r>
              <w:rPr>
                <w:b/>
              </w:rPr>
              <w:t>Atacante</w:t>
            </w:r>
          </w:p>
        </w:tc>
        <w:tc>
          <w:tcPr>
            <w:tcW w:type="dxa" w:w="1046"/>
          </w:tcPr>
          <w:p>
            <w:pPr>
              <w:spacing w:before="40" w:after="40"/>
              <w:jc w:val="left"/>
            </w:pPr>
            <w:r>
              <w:rPr>
                <w:b/>
              </w:rPr>
              <w:t>Suporte / sustentação</w:t>
            </w:r>
          </w:p>
        </w:tc>
        <w:tc>
          <w:tcPr>
            <w:tcW w:type="dxa" w:w="1046"/>
          </w:tcPr>
          <w:p>
            <w:pPr>
              <w:spacing w:before="40" w:after="40"/>
              <w:jc w:val="left"/>
            </w:pPr>
            <w:r>
              <w:rPr>
                <w:b/>
              </w:rPr>
              <w:t>Ponto médio</w:t>
            </w:r>
          </w:p>
        </w:tc>
      </w:tr>
      <w:tr>
        <w:tc>
          <w:tcPr>
            <w:tcW w:type="dxa" w:w="1046"/>
          </w:tcPr>
          <w:p>
            <w:pPr>
              <w:spacing w:before="40" w:after="40"/>
              <w:jc w:val="left"/>
            </w:pPr>
            <w:r>
              <w:t>1-4</w:t>
            </w:r>
          </w:p>
        </w:tc>
        <w:tc>
          <w:tcPr>
            <w:tcW w:type="dxa" w:w="1046"/>
          </w:tcPr>
          <w:p>
            <w:pPr>
              <w:spacing w:before="40" w:after="40"/>
              <w:jc w:val="left"/>
            </w:pPr>
            <w:r>
              <w:t>3</w:t>
            </w:r>
          </w:p>
        </w:tc>
        <w:tc>
          <w:tcPr>
            <w:tcW w:type="dxa" w:w="1046"/>
          </w:tcPr>
          <w:p>
            <w:pPr>
              <w:spacing w:before="40" w:after="40"/>
              <w:jc w:val="left"/>
            </w:pPr>
            <w:r>
              <w:t>+5</w:t>
            </w:r>
          </w:p>
        </w:tc>
        <w:tc>
          <w:tcPr>
            <w:tcW w:type="dxa" w:w="1046"/>
          </w:tcPr>
          <w:p>
            <w:pPr>
              <w:spacing w:before="40" w:after="40"/>
              <w:jc w:val="left"/>
            </w:pPr>
            <w:r>
              <w:t>+2</w:t>
            </w:r>
          </w:p>
        </w:tc>
        <w:tc>
          <w:tcPr>
            <w:tcW w:type="dxa" w:w="1046"/>
          </w:tcPr>
          <w:p>
            <w:pPr>
              <w:spacing w:before="40" w:after="40"/>
              <w:jc w:val="left"/>
            </w:pPr>
            <w:r>
              <w:t>—</w:t>
            </w:r>
          </w:p>
        </w:tc>
        <w:tc>
          <w:tcPr>
            <w:tcW w:type="dxa" w:w="1046"/>
          </w:tcPr>
          <w:p>
            <w:pPr>
              <w:spacing w:before="40" w:after="40"/>
              <w:jc w:val="left"/>
            </w:pPr>
            <w:r>
              <w:t>+1</w:t>
            </w:r>
          </w:p>
        </w:tc>
        <w:tc>
          <w:tcPr>
            <w:tcW w:type="dxa" w:w="1046"/>
          </w:tcPr>
          <w:p>
            <w:pPr>
              <w:spacing w:before="40" w:after="40"/>
              <w:jc w:val="left"/>
            </w:pPr>
            <w:r>
              <w:rPr>
                <w:b/>
              </w:rPr>
              <w:t>+8</w:t>
            </w:r>
          </w:p>
        </w:tc>
        <w:tc>
          <w:tcPr>
            <w:tcW w:type="dxa" w:w="1046"/>
          </w:tcPr>
          <w:p>
            <w:pPr>
              <w:spacing w:before="40" w:after="40"/>
              <w:jc w:val="left"/>
            </w:pPr>
            <w:r>
              <w:t>+5</w:t>
            </w:r>
          </w:p>
        </w:tc>
        <w:tc>
          <w:tcPr>
            <w:tcW w:type="dxa" w:w="1046"/>
          </w:tcPr>
          <w:p>
            <w:pPr>
              <w:spacing w:before="40" w:after="40"/>
              <w:jc w:val="left"/>
            </w:pPr>
            <w:r>
              <w:rPr>
                <w:b/>
              </w:rPr>
              <w:t>+6,5</w:t>
            </w:r>
          </w:p>
        </w:tc>
      </w:tr>
      <w:tr>
        <w:tc>
          <w:tcPr>
            <w:tcW w:type="dxa" w:w="1046"/>
          </w:tcPr>
          <w:p>
            <w:pPr>
              <w:spacing w:before="40" w:after="40"/>
              <w:jc w:val="left"/>
            </w:pPr>
            <w:r>
              <w:t>5-8</w:t>
            </w:r>
          </w:p>
        </w:tc>
        <w:tc>
          <w:tcPr>
            <w:tcW w:type="dxa" w:w="1046"/>
          </w:tcPr>
          <w:p>
            <w:pPr>
              <w:spacing w:before="40" w:after="40"/>
              <w:jc w:val="left"/>
            </w:pPr>
            <w:r>
              <w:t>7</w:t>
            </w:r>
          </w:p>
        </w:tc>
        <w:tc>
          <w:tcPr>
            <w:tcW w:type="dxa" w:w="1046"/>
          </w:tcPr>
          <w:p>
            <w:pPr>
              <w:spacing w:before="40" w:after="40"/>
              <w:jc w:val="left"/>
            </w:pPr>
            <w:r>
              <w:t>+5</w:t>
            </w:r>
          </w:p>
        </w:tc>
        <w:tc>
          <w:tcPr>
            <w:tcW w:type="dxa" w:w="1046"/>
          </w:tcPr>
          <w:p>
            <w:pPr>
              <w:spacing w:before="40" w:after="40"/>
              <w:jc w:val="left"/>
            </w:pPr>
            <w:r>
              <w:t>+4</w:t>
            </w:r>
          </w:p>
        </w:tc>
        <w:tc>
          <w:tcPr>
            <w:tcW w:type="dxa" w:w="1046"/>
          </w:tcPr>
          <w:p>
            <w:pPr>
              <w:spacing w:before="40" w:after="40"/>
              <w:jc w:val="left"/>
            </w:pPr>
            <w:r>
              <w:t>+1</w:t>
            </w:r>
          </w:p>
        </w:tc>
        <w:tc>
          <w:tcPr>
            <w:tcW w:type="dxa" w:w="1046"/>
          </w:tcPr>
          <w:p>
            <w:pPr>
              <w:spacing w:before="40" w:after="40"/>
              <w:jc w:val="left"/>
            </w:pPr>
            <w:r>
              <w:t>+1</w:t>
            </w:r>
          </w:p>
        </w:tc>
        <w:tc>
          <w:tcPr>
            <w:tcW w:type="dxa" w:w="1046"/>
          </w:tcPr>
          <w:p>
            <w:pPr>
              <w:spacing w:before="40" w:after="40"/>
              <w:jc w:val="left"/>
            </w:pPr>
            <w:r>
              <w:rPr>
                <w:b/>
              </w:rPr>
              <w:t>+11</w:t>
            </w:r>
          </w:p>
        </w:tc>
        <w:tc>
          <w:tcPr>
            <w:tcW w:type="dxa" w:w="1046"/>
          </w:tcPr>
          <w:p>
            <w:pPr>
              <w:spacing w:before="40" w:after="40"/>
              <w:jc w:val="left"/>
            </w:pPr>
            <w:r>
              <w:t>+8</w:t>
            </w:r>
          </w:p>
        </w:tc>
        <w:tc>
          <w:tcPr>
            <w:tcW w:type="dxa" w:w="1046"/>
          </w:tcPr>
          <w:p>
            <w:pPr>
              <w:spacing w:before="40" w:after="40"/>
              <w:jc w:val="left"/>
            </w:pPr>
            <w:r>
              <w:rPr>
                <w:b/>
              </w:rPr>
              <w:t>+9,5</w:t>
            </w:r>
          </w:p>
        </w:tc>
      </w:tr>
      <w:tr>
        <w:tc>
          <w:tcPr>
            <w:tcW w:type="dxa" w:w="1046"/>
          </w:tcPr>
          <w:p>
            <w:pPr>
              <w:spacing w:before="40" w:after="40"/>
              <w:jc w:val="left"/>
            </w:pPr>
            <w:r>
              <w:t>9-12</w:t>
            </w:r>
          </w:p>
        </w:tc>
        <w:tc>
          <w:tcPr>
            <w:tcW w:type="dxa" w:w="1046"/>
          </w:tcPr>
          <w:p>
            <w:pPr>
              <w:spacing w:before="40" w:after="40"/>
              <w:jc w:val="left"/>
            </w:pPr>
            <w:r>
              <w:t>11</w:t>
            </w:r>
          </w:p>
        </w:tc>
        <w:tc>
          <w:tcPr>
            <w:tcW w:type="dxa" w:w="1046"/>
          </w:tcPr>
          <w:p>
            <w:pPr>
              <w:spacing w:before="40" w:after="40"/>
              <w:jc w:val="left"/>
            </w:pPr>
            <w:r>
              <w:t>+5</w:t>
            </w:r>
          </w:p>
        </w:tc>
        <w:tc>
          <w:tcPr>
            <w:tcW w:type="dxa" w:w="1046"/>
          </w:tcPr>
          <w:p>
            <w:pPr>
              <w:spacing w:before="40" w:after="40"/>
              <w:jc w:val="left"/>
            </w:pPr>
            <w:r>
              <w:t>+5</w:t>
            </w:r>
          </w:p>
        </w:tc>
        <w:tc>
          <w:tcPr>
            <w:tcW w:type="dxa" w:w="1046"/>
          </w:tcPr>
          <w:p>
            <w:pPr>
              <w:spacing w:before="40" w:after="40"/>
              <w:jc w:val="left"/>
            </w:pPr>
            <w:r>
              <w:t>+2</w:t>
            </w:r>
          </w:p>
        </w:tc>
        <w:tc>
          <w:tcPr>
            <w:tcW w:type="dxa" w:w="1046"/>
          </w:tcPr>
          <w:p>
            <w:pPr>
              <w:spacing w:before="40" w:after="40"/>
              <w:jc w:val="left"/>
            </w:pPr>
            <w:r>
              <w:t>+2</w:t>
            </w:r>
          </w:p>
        </w:tc>
        <w:tc>
          <w:tcPr>
            <w:tcW w:type="dxa" w:w="1046"/>
          </w:tcPr>
          <w:p>
            <w:pPr>
              <w:spacing w:before="40" w:after="40"/>
              <w:jc w:val="left"/>
            </w:pPr>
            <w:r>
              <w:rPr>
                <w:b/>
              </w:rPr>
              <w:t>+14</w:t>
            </w:r>
          </w:p>
        </w:tc>
        <w:tc>
          <w:tcPr>
            <w:tcW w:type="dxa" w:w="1046"/>
          </w:tcPr>
          <w:p>
            <w:pPr>
              <w:spacing w:before="40" w:after="40"/>
              <w:jc w:val="left"/>
            </w:pPr>
            <w:r>
              <w:t>+11</w:t>
            </w:r>
          </w:p>
        </w:tc>
        <w:tc>
          <w:tcPr>
            <w:tcW w:type="dxa" w:w="1046"/>
          </w:tcPr>
          <w:p>
            <w:pPr>
              <w:spacing w:before="40" w:after="40"/>
              <w:jc w:val="left"/>
            </w:pPr>
            <w:r>
              <w:rPr>
                <w:b/>
              </w:rPr>
              <w:t>+12,5</w:t>
            </w:r>
          </w:p>
        </w:tc>
      </w:tr>
      <w:tr>
        <w:tc>
          <w:tcPr>
            <w:tcW w:type="dxa" w:w="1046"/>
          </w:tcPr>
          <w:p>
            <w:pPr>
              <w:spacing w:before="40" w:after="40"/>
              <w:jc w:val="left"/>
            </w:pPr>
            <w:r>
              <w:t>13-16</w:t>
            </w:r>
          </w:p>
        </w:tc>
        <w:tc>
          <w:tcPr>
            <w:tcW w:type="dxa" w:w="1046"/>
          </w:tcPr>
          <w:p>
            <w:pPr>
              <w:spacing w:before="40" w:after="40"/>
              <w:jc w:val="left"/>
            </w:pPr>
            <w:r>
              <w:t>15</w:t>
            </w:r>
          </w:p>
        </w:tc>
        <w:tc>
          <w:tcPr>
            <w:tcW w:type="dxa" w:w="1046"/>
          </w:tcPr>
          <w:p>
            <w:pPr>
              <w:spacing w:before="40" w:after="40"/>
              <w:jc w:val="left"/>
            </w:pPr>
            <w:r>
              <w:t>+5</w:t>
            </w:r>
          </w:p>
        </w:tc>
        <w:tc>
          <w:tcPr>
            <w:tcW w:type="dxa" w:w="1046"/>
          </w:tcPr>
          <w:p>
            <w:pPr>
              <w:spacing w:before="40" w:after="40"/>
              <w:jc w:val="left"/>
            </w:pPr>
            <w:r>
              <w:t>+6</w:t>
            </w:r>
          </w:p>
        </w:tc>
        <w:tc>
          <w:tcPr>
            <w:tcW w:type="dxa" w:w="1046"/>
          </w:tcPr>
          <w:p>
            <w:pPr>
              <w:spacing w:before="40" w:after="40"/>
              <w:jc w:val="left"/>
            </w:pPr>
            <w:r>
              <w:t>+2</w:t>
            </w:r>
          </w:p>
        </w:tc>
        <w:tc>
          <w:tcPr>
            <w:tcW w:type="dxa" w:w="1046"/>
          </w:tcPr>
          <w:p>
            <w:pPr>
              <w:spacing w:before="40" w:after="40"/>
              <w:jc w:val="left"/>
            </w:pPr>
            <w:r>
              <w:t>+2</w:t>
            </w:r>
          </w:p>
        </w:tc>
        <w:tc>
          <w:tcPr>
            <w:tcW w:type="dxa" w:w="1046"/>
          </w:tcPr>
          <w:p>
            <w:pPr>
              <w:spacing w:before="40" w:after="40"/>
              <w:jc w:val="left"/>
            </w:pPr>
            <w:r>
              <w:rPr>
                <w:b/>
              </w:rPr>
              <w:t>+15</w:t>
            </w:r>
          </w:p>
        </w:tc>
        <w:tc>
          <w:tcPr>
            <w:tcW w:type="dxa" w:w="1046"/>
          </w:tcPr>
          <w:p>
            <w:pPr>
              <w:spacing w:before="40" w:after="40"/>
              <w:jc w:val="left"/>
            </w:pPr>
            <w:r>
              <w:t>+12</w:t>
            </w:r>
          </w:p>
        </w:tc>
        <w:tc>
          <w:tcPr>
            <w:tcW w:type="dxa" w:w="1046"/>
          </w:tcPr>
          <w:p>
            <w:pPr>
              <w:spacing w:before="40" w:after="40"/>
              <w:jc w:val="left"/>
            </w:pPr>
            <w:r>
              <w:rPr>
                <w:b/>
              </w:rPr>
              <w:t>+13,5</w:t>
            </w:r>
          </w:p>
        </w:tc>
      </w:tr>
      <w:tr>
        <w:tc>
          <w:tcPr>
            <w:tcW w:type="dxa" w:w="1046"/>
          </w:tcPr>
          <w:p>
            <w:pPr>
              <w:spacing w:before="40" w:after="40"/>
              <w:jc w:val="left"/>
            </w:pPr>
            <w:r>
              <w:t>17-20</w:t>
            </w:r>
          </w:p>
        </w:tc>
        <w:tc>
          <w:tcPr>
            <w:tcW w:type="dxa" w:w="1046"/>
          </w:tcPr>
          <w:p>
            <w:pPr>
              <w:spacing w:before="40" w:after="40"/>
              <w:jc w:val="left"/>
            </w:pPr>
            <w:r>
              <w:t>19</w:t>
            </w:r>
          </w:p>
        </w:tc>
        <w:tc>
          <w:tcPr>
            <w:tcW w:type="dxa" w:w="1046"/>
          </w:tcPr>
          <w:p>
            <w:pPr>
              <w:spacing w:before="40" w:after="40"/>
              <w:jc w:val="left"/>
            </w:pPr>
            <w:r>
              <w:t>+5</w:t>
            </w:r>
          </w:p>
        </w:tc>
        <w:tc>
          <w:tcPr>
            <w:tcW w:type="dxa" w:w="1046"/>
          </w:tcPr>
          <w:p>
            <w:pPr>
              <w:spacing w:before="40" w:after="40"/>
              <w:jc w:val="left"/>
            </w:pPr>
            <w:r>
              <w:t>+8</w:t>
            </w:r>
          </w:p>
        </w:tc>
        <w:tc>
          <w:tcPr>
            <w:tcW w:type="dxa" w:w="1046"/>
          </w:tcPr>
          <w:p>
            <w:pPr>
              <w:spacing w:before="40" w:after="40"/>
              <w:jc w:val="left"/>
            </w:pPr>
            <w:r>
              <w:t>+3</w:t>
            </w:r>
          </w:p>
        </w:tc>
        <w:tc>
          <w:tcPr>
            <w:tcW w:type="dxa" w:w="1046"/>
          </w:tcPr>
          <w:p>
            <w:pPr>
              <w:spacing w:before="40" w:after="40"/>
              <w:jc w:val="left"/>
            </w:pPr>
            <w:r>
              <w:t>+3</w:t>
            </w:r>
          </w:p>
        </w:tc>
        <w:tc>
          <w:tcPr>
            <w:tcW w:type="dxa" w:w="1046"/>
          </w:tcPr>
          <w:p>
            <w:pPr>
              <w:spacing w:before="40" w:after="40"/>
              <w:jc w:val="left"/>
            </w:pPr>
            <w:r>
              <w:rPr>
                <w:b/>
              </w:rPr>
              <w:t>+19</w:t>
            </w:r>
          </w:p>
        </w:tc>
        <w:tc>
          <w:tcPr>
            <w:tcW w:type="dxa" w:w="1046"/>
          </w:tcPr>
          <w:p>
            <w:pPr>
              <w:spacing w:before="40" w:after="40"/>
              <w:jc w:val="left"/>
            </w:pPr>
            <w:r>
              <w:t>+16</w:t>
            </w:r>
          </w:p>
        </w:tc>
        <w:tc>
          <w:tcPr>
            <w:tcW w:type="dxa" w:w="1046"/>
          </w:tcPr>
          <w:p>
            <w:pPr>
              <w:spacing w:before="40" w:after="40"/>
              <w:jc w:val="left"/>
            </w:pPr>
            <w:r>
              <w:rPr>
                <w:b/>
              </w:rPr>
              <w:t>+17,5</w:t>
            </w:r>
          </w:p>
        </w:tc>
      </w:tr>
    </w:tbl>
    <w:p>
      <w:pPr>
        <w:spacing w:after="80"/>
      </w:pPr>
    </w:p>
    <w:p>
      <w:r>
        <w:rPr>
          <w:b/>
        </w:rPr>
        <w:t>Defesa, com dispersão.</w:t>
      </w:r>
      <w:r>
        <w:t xml:space="preserve"> A escolha de armadura e de Agilidade produz uma faixa de 6 pontos. Esconder isso num número único seria mentir sobre quanto dano o personagem de Armadura Leve recebe.</w:t>
      </w:r>
    </w:p>
    <w:p>
      <w:pPr>
        <w:pStyle w:val="Quote"/>
      </w:pPr>
      <w:r>
        <w:rPr>
          <w:b/>
        </w:rPr>
        <w:t>Build de referência:</w:t>
      </w:r>
      <w:r>
        <w:t xml:space="preserve"> </w:t>
      </w:r>
      <w:r>
        <w:rPr>
          <w:rFonts w:ascii="Consolas" w:hAnsi="Consolas"/>
          <w:sz w:val="19"/>
        </w:rPr>
        <w:t>10 + Bônus de Agilidade típico da faixa + Armadura Média (+5) + Tronco do tier</w:t>
      </w:r>
      <w:r>
        <w:t xml:space="preserve">. O Bônus de Agilidade típico por faixa é </w:t>
      </w:r>
      <w:r>
        <w:rPr>
          <w:b/>
        </w:rPr>
        <w:t>+0 / +2 / +4 / +4 / +5</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Defesa de referência</w:t>
            </w:r>
            <w:r>
              <w:rPr>
                <w:b/>
              </w:rPr>
              <w:t xml:space="preserve"> (Média)</w:t>
            </w:r>
          </w:p>
        </w:tc>
        <w:tc>
          <w:tcPr>
            <w:tcW w:type="dxa" w:w="2353"/>
          </w:tcPr>
          <w:p>
            <w:pPr>
              <w:spacing w:before="40" w:after="40"/>
              <w:jc w:val="left"/>
            </w:pPr>
            <w:r>
              <w:rPr>
                <w:b/>
              </w:rPr>
              <w:t>Mais baixa realista (Leve)</w:t>
            </w:r>
          </w:p>
        </w:tc>
        <w:tc>
          <w:tcPr>
            <w:tcW w:type="dxa" w:w="2353"/>
          </w:tcPr>
          <w:p>
            <w:pPr>
              <w:spacing w:before="40" w:after="40"/>
              <w:jc w:val="left"/>
            </w:pPr>
            <w:r>
              <w:rPr>
                <w:b/>
              </w:rPr>
              <w:t xml:space="preserve">Mais alta (Pesada, </w:t>
            </w:r>
            <w:r>
              <w:rPr>
                <w:b/>
              </w:rPr>
              <w:t>sem Esquiva</w:t>
            </w:r>
            <w:r>
              <w:rPr>
                <w:b/>
              </w:rPr>
              <w:t>)</w:t>
            </w:r>
          </w:p>
        </w:tc>
      </w:tr>
      <w:tr>
        <w:tc>
          <w:tcPr>
            <w:tcW w:type="dxa" w:w="2353"/>
          </w:tcPr>
          <w:p>
            <w:pPr>
              <w:spacing w:before="40" w:after="40"/>
              <w:jc w:val="left"/>
            </w:pPr>
            <w:r>
              <w:t>1-4</w:t>
            </w:r>
          </w:p>
        </w:tc>
        <w:tc>
          <w:tcPr>
            <w:tcW w:type="dxa" w:w="2353"/>
          </w:tcPr>
          <w:p>
            <w:pPr>
              <w:spacing w:before="40" w:after="40"/>
              <w:jc w:val="left"/>
            </w:pPr>
            <w:r>
              <w:rPr>
                <w:b/>
              </w:rPr>
              <w:t>16</w:t>
            </w:r>
          </w:p>
        </w:tc>
        <w:tc>
          <w:tcPr>
            <w:tcW w:type="dxa" w:w="2353"/>
          </w:tcPr>
          <w:p>
            <w:pPr>
              <w:spacing w:before="40" w:after="40"/>
              <w:jc w:val="left"/>
            </w:pPr>
            <w:r>
              <w:t>14</w:t>
            </w:r>
          </w:p>
        </w:tc>
        <w:tc>
          <w:tcPr>
            <w:tcW w:type="dxa" w:w="2353"/>
          </w:tcPr>
          <w:p>
            <w:pPr>
              <w:spacing w:before="40" w:after="40"/>
              <w:jc w:val="left"/>
            </w:pPr>
            <w:r>
              <w:t>17</w:t>
            </w:r>
          </w:p>
        </w:tc>
      </w:tr>
      <w:tr>
        <w:tc>
          <w:tcPr>
            <w:tcW w:type="dxa" w:w="2353"/>
          </w:tcPr>
          <w:p>
            <w:pPr>
              <w:spacing w:before="40" w:after="40"/>
              <w:jc w:val="left"/>
            </w:pPr>
            <w:r>
              <w:t>5-8</w:t>
            </w:r>
          </w:p>
        </w:tc>
        <w:tc>
          <w:tcPr>
            <w:tcW w:type="dxa" w:w="2353"/>
          </w:tcPr>
          <w:p>
            <w:pPr>
              <w:spacing w:before="40" w:after="40"/>
              <w:jc w:val="left"/>
            </w:pPr>
            <w:r>
              <w:rPr>
                <w:b/>
              </w:rPr>
              <w:t>18</w:t>
            </w:r>
          </w:p>
        </w:tc>
        <w:tc>
          <w:tcPr>
            <w:tcW w:type="dxa" w:w="2353"/>
          </w:tcPr>
          <w:p>
            <w:pPr>
              <w:spacing w:before="40" w:after="40"/>
              <w:jc w:val="left"/>
            </w:pPr>
            <w:r>
              <w:t>16</w:t>
            </w:r>
          </w:p>
        </w:tc>
        <w:tc>
          <w:tcPr>
            <w:tcW w:type="dxa" w:w="2353"/>
          </w:tcPr>
          <w:p>
            <w:pPr>
              <w:spacing w:before="40" w:after="40"/>
              <w:jc w:val="left"/>
            </w:pPr>
            <w:r>
              <w:t>19</w:t>
            </w:r>
          </w:p>
        </w:tc>
      </w:tr>
      <w:tr>
        <w:tc>
          <w:tcPr>
            <w:tcW w:type="dxa" w:w="2353"/>
          </w:tcPr>
          <w:p>
            <w:pPr>
              <w:spacing w:before="40" w:after="40"/>
              <w:jc w:val="left"/>
            </w:pPr>
            <w:r>
              <w:t>9-12</w:t>
            </w:r>
          </w:p>
        </w:tc>
        <w:tc>
          <w:tcPr>
            <w:tcW w:type="dxa" w:w="2353"/>
          </w:tcPr>
          <w:p>
            <w:pPr>
              <w:spacing w:before="40" w:after="40"/>
              <w:jc w:val="left"/>
            </w:pPr>
            <w:r>
              <w:rPr>
                <w:b/>
              </w:rPr>
              <w:t>20</w:t>
            </w:r>
          </w:p>
        </w:tc>
        <w:tc>
          <w:tcPr>
            <w:tcW w:type="dxa" w:w="2353"/>
          </w:tcPr>
          <w:p>
            <w:pPr>
              <w:spacing w:before="40" w:after="40"/>
              <w:jc w:val="left"/>
            </w:pPr>
            <w:r>
              <w:t>18</w:t>
            </w:r>
          </w:p>
        </w:tc>
        <w:tc>
          <w:tcPr>
            <w:tcW w:type="dxa" w:w="2353"/>
          </w:tcPr>
          <w:p>
            <w:pPr>
              <w:spacing w:before="40" w:after="40"/>
              <w:jc w:val="left"/>
            </w:pPr>
            <w:r>
              <w:t>21</w:t>
            </w:r>
          </w:p>
        </w:tc>
      </w:tr>
      <w:tr>
        <w:tc>
          <w:tcPr>
            <w:tcW w:type="dxa" w:w="2353"/>
          </w:tcPr>
          <w:p>
            <w:pPr>
              <w:spacing w:before="40" w:after="40"/>
              <w:jc w:val="left"/>
            </w:pPr>
            <w:r>
              <w:t>13-16</w:t>
            </w:r>
          </w:p>
        </w:tc>
        <w:tc>
          <w:tcPr>
            <w:tcW w:type="dxa" w:w="2353"/>
          </w:tcPr>
          <w:p>
            <w:pPr>
              <w:spacing w:before="40" w:after="40"/>
              <w:jc w:val="left"/>
            </w:pPr>
            <w:r>
              <w:rPr>
                <w:b/>
              </w:rPr>
              <w:t>21</w:t>
            </w:r>
          </w:p>
        </w:tc>
        <w:tc>
          <w:tcPr>
            <w:tcW w:type="dxa" w:w="2353"/>
          </w:tcPr>
          <w:p>
            <w:pPr>
              <w:spacing w:before="40" w:after="40"/>
              <w:jc w:val="left"/>
            </w:pPr>
            <w:r>
              <w:t>19</w:t>
            </w:r>
          </w:p>
        </w:tc>
        <w:tc>
          <w:tcPr>
            <w:tcW w:type="dxa" w:w="2353"/>
          </w:tcPr>
          <w:p>
            <w:pPr>
              <w:spacing w:before="40" w:after="40"/>
              <w:jc w:val="left"/>
            </w:pPr>
            <w:r>
              <w:t>22</w:t>
            </w:r>
          </w:p>
        </w:tc>
      </w:tr>
      <w:tr>
        <w:tc>
          <w:tcPr>
            <w:tcW w:type="dxa" w:w="2353"/>
          </w:tcPr>
          <w:p>
            <w:pPr>
              <w:spacing w:before="40" w:after="40"/>
              <w:jc w:val="left"/>
            </w:pPr>
            <w:r>
              <w:t>17-20</w:t>
            </w:r>
          </w:p>
        </w:tc>
        <w:tc>
          <w:tcPr>
            <w:tcW w:type="dxa" w:w="2353"/>
          </w:tcPr>
          <w:p>
            <w:pPr>
              <w:spacing w:before="40" w:after="40"/>
              <w:jc w:val="left"/>
            </w:pPr>
            <w:r>
              <w:rPr>
                <w:b/>
              </w:rPr>
              <w:t>22</w:t>
            </w:r>
          </w:p>
        </w:tc>
        <w:tc>
          <w:tcPr>
            <w:tcW w:type="dxa" w:w="2353"/>
          </w:tcPr>
          <w:p>
            <w:pPr>
              <w:spacing w:before="40" w:after="40"/>
              <w:jc w:val="left"/>
            </w:pPr>
            <w:r>
              <w:t>20</w:t>
            </w:r>
          </w:p>
        </w:tc>
        <w:tc>
          <w:tcPr>
            <w:tcW w:type="dxa" w:w="2353"/>
          </w:tcPr>
          <w:p>
            <w:pPr>
              <w:spacing w:before="40" w:after="40"/>
              <w:jc w:val="left"/>
            </w:pPr>
            <w:r>
              <w:t>23</w:t>
            </w:r>
          </w:p>
        </w:tc>
      </w:tr>
    </w:tbl>
    <w:p>
      <w:pPr>
        <w:spacing w:after="80"/>
      </w:pPr>
    </w:p>
    <w:p>
      <w:r>
        <w:t xml:space="preserve">Contra o Teste de Ataque do inimigo (capítulo 28), isso dá </w:t>
      </w:r>
      <w:r>
        <w:rPr>
          <w:b/>
        </w:rPr>
        <w:t>60% de acerto contra a referência, 70% contra Leve e 55% contra Pesada</w:t>
      </w:r>
      <w:r>
        <w:t xml:space="preserve"> nas cinco faixas. O personagem de Armadura Leve — tipicamente a </w:t>
      </w:r>
      <w:r>
        <w:rPr>
          <w:b/>
        </w:rPr>
        <w:t>Caça</w:t>
      </w:r>
      <w:r>
        <w:t xml:space="preserve">, que já tem o menor PV do jogo — é quem recebe 17% mais dano, e é exatamente </w:t>
      </w:r>
      <w:r>
        <w:rPr>
          <w:b/>
        </w:rPr>
        <w:t>por ele</w:t>
      </w:r>
      <w:r>
        <w:t xml:space="preserve"> que existem a Esquiva, o Caminho de sustentação e a Reação Intervir.</w:t>
      </w:r>
    </w:p>
    <w:p>
      <w:r>
        <w:rPr>
          <w:b/>
        </w:rPr>
        <w:t>PV do grupo</w:t>
      </w:r>
      <w:r>
        <w:t>, com Bônus de Vigor +2 (capítulo 06):</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PV típico (N=4)</w:t>
            </w:r>
          </w:p>
        </w:tc>
        <w:tc>
          <w:tcPr>
            <w:tcW w:type="dxa" w:w="2353"/>
          </w:tcPr>
          <w:p>
            <w:pPr>
              <w:spacing w:before="40" w:after="40"/>
              <w:jc w:val="left"/>
            </w:pPr>
            <w:r>
              <w:rPr>
                <w:b/>
              </w:rPr>
              <w:t>Mais frágil (Caça)</w:t>
            </w:r>
          </w:p>
        </w:tc>
        <w:tc>
          <w:tcPr>
            <w:tcW w:type="dxa" w:w="2353"/>
          </w:tcPr>
          <w:p>
            <w:pPr>
              <w:spacing w:before="40" w:after="40"/>
              <w:jc w:val="left"/>
            </w:pPr>
            <w:r>
              <w:rPr>
                <w:b/>
              </w:rPr>
              <w:t>Mais resistente (Destruição)</w:t>
            </w:r>
          </w:p>
        </w:tc>
      </w:tr>
      <w:tr>
        <w:tc>
          <w:tcPr>
            <w:tcW w:type="dxa" w:w="2353"/>
          </w:tcPr>
          <w:p>
            <w:pPr>
              <w:spacing w:before="40" w:after="40"/>
              <w:jc w:val="left"/>
            </w:pPr>
            <w:r>
              <w:t>1-4</w:t>
            </w:r>
          </w:p>
        </w:tc>
        <w:tc>
          <w:tcPr>
            <w:tcW w:type="dxa" w:w="2353"/>
          </w:tcPr>
          <w:p>
            <w:pPr>
              <w:spacing w:before="40" w:after="40"/>
              <w:jc w:val="left"/>
            </w:pPr>
            <w:r>
              <w:t>51-84</w:t>
            </w:r>
          </w:p>
        </w:tc>
        <w:tc>
          <w:tcPr>
            <w:tcW w:type="dxa" w:w="2353"/>
          </w:tcPr>
          <w:p>
            <w:pPr>
              <w:spacing w:before="40" w:after="40"/>
              <w:jc w:val="left"/>
            </w:pPr>
            <w:r>
              <w:t>41-68</w:t>
            </w:r>
          </w:p>
        </w:tc>
        <w:tc>
          <w:tcPr>
            <w:tcW w:type="dxa" w:w="2353"/>
          </w:tcPr>
          <w:p>
            <w:pPr>
              <w:spacing w:before="40" w:after="40"/>
              <w:jc w:val="left"/>
            </w:pPr>
            <w:r>
              <w:t>61-100</w:t>
            </w:r>
          </w:p>
        </w:tc>
      </w:tr>
      <w:tr>
        <w:tc>
          <w:tcPr>
            <w:tcW w:type="dxa" w:w="2353"/>
          </w:tcPr>
          <w:p>
            <w:pPr>
              <w:spacing w:before="40" w:after="40"/>
              <w:jc w:val="left"/>
            </w:pPr>
            <w:r>
              <w:t>5-8</w:t>
            </w:r>
          </w:p>
        </w:tc>
        <w:tc>
          <w:tcPr>
            <w:tcW w:type="dxa" w:w="2353"/>
          </w:tcPr>
          <w:p>
            <w:pPr>
              <w:spacing w:before="40" w:after="40"/>
              <w:jc w:val="left"/>
            </w:pPr>
            <w:r>
              <w:t>95-128</w:t>
            </w:r>
          </w:p>
        </w:tc>
        <w:tc>
          <w:tcPr>
            <w:tcW w:type="dxa" w:w="2353"/>
          </w:tcPr>
          <w:p>
            <w:pPr>
              <w:spacing w:before="40" w:after="40"/>
              <w:jc w:val="left"/>
            </w:pPr>
            <w:r>
              <w:t>77-104</w:t>
            </w:r>
          </w:p>
        </w:tc>
        <w:tc>
          <w:tcPr>
            <w:tcW w:type="dxa" w:w="2353"/>
          </w:tcPr>
          <w:p>
            <w:pPr>
              <w:spacing w:before="40" w:after="40"/>
              <w:jc w:val="left"/>
            </w:pPr>
            <w:r>
              <w:t>113-152</w:t>
            </w:r>
          </w:p>
        </w:tc>
      </w:tr>
      <w:tr>
        <w:tc>
          <w:tcPr>
            <w:tcW w:type="dxa" w:w="2353"/>
          </w:tcPr>
          <w:p>
            <w:pPr>
              <w:spacing w:before="40" w:after="40"/>
              <w:jc w:val="left"/>
            </w:pPr>
            <w:r>
              <w:t>9-12</w:t>
            </w:r>
          </w:p>
        </w:tc>
        <w:tc>
          <w:tcPr>
            <w:tcW w:type="dxa" w:w="2353"/>
          </w:tcPr>
          <w:p>
            <w:pPr>
              <w:spacing w:before="40" w:after="40"/>
              <w:jc w:val="left"/>
            </w:pPr>
            <w:r>
              <w:t>139-172</w:t>
            </w:r>
          </w:p>
        </w:tc>
        <w:tc>
          <w:tcPr>
            <w:tcW w:type="dxa" w:w="2353"/>
          </w:tcPr>
          <w:p>
            <w:pPr>
              <w:spacing w:before="40" w:after="40"/>
              <w:jc w:val="left"/>
            </w:pPr>
            <w:r>
              <w:t>113-140</w:t>
            </w:r>
          </w:p>
        </w:tc>
        <w:tc>
          <w:tcPr>
            <w:tcW w:type="dxa" w:w="2353"/>
          </w:tcPr>
          <w:p>
            <w:pPr>
              <w:spacing w:before="40" w:after="40"/>
              <w:jc w:val="left"/>
            </w:pPr>
            <w:r>
              <w:t>165-204</w:t>
            </w:r>
          </w:p>
        </w:tc>
      </w:tr>
      <w:tr>
        <w:tc>
          <w:tcPr>
            <w:tcW w:type="dxa" w:w="2353"/>
          </w:tcPr>
          <w:p>
            <w:pPr>
              <w:spacing w:before="40" w:after="40"/>
              <w:jc w:val="left"/>
            </w:pPr>
            <w:r>
              <w:t>13-16</w:t>
            </w:r>
          </w:p>
        </w:tc>
        <w:tc>
          <w:tcPr>
            <w:tcW w:type="dxa" w:w="2353"/>
          </w:tcPr>
          <w:p>
            <w:pPr>
              <w:spacing w:before="40" w:after="40"/>
              <w:jc w:val="left"/>
            </w:pPr>
            <w:r>
              <w:t>183-216</w:t>
            </w:r>
          </w:p>
        </w:tc>
        <w:tc>
          <w:tcPr>
            <w:tcW w:type="dxa" w:w="2353"/>
          </w:tcPr>
          <w:p>
            <w:pPr>
              <w:spacing w:before="40" w:after="40"/>
              <w:jc w:val="left"/>
            </w:pPr>
            <w:r>
              <w:t>149-176</w:t>
            </w:r>
          </w:p>
        </w:tc>
        <w:tc>
          <w:tcPr>
            <w:tcW w:type="dxa" w:w="2353"/>
          </w:tcPr>
          <w:p>
            <w:pPr>
              <w:spacing w:before="40" w:after="40"/>
              <w:jc w:val="left"/>
            </w:pPr>
            <w:r>
              <w:t>217-256</w:t>
            </w:r>
          </w:p>
        </w:tc>
      </w:tr>
      <w:tr>
        <w:tc>
          <w:tcPr>
            <w:tcW w:type="dxa" w:w="2353"/>
          </w:tcPr>
          <w:p>
            <w:pPr>
              <w:spacing w:before="40" w:after="40"/>
              <w:jc w:val="left"/>
            </w:pPr>
            <w:r>
              <w:t>17-20</w:t>
            </w:r>
          </w:p>
        </w:tc>
        <w:tc>
          <w:tcPr>
            <w:tcW w:type="dxa" w:w="2353"/>
          </w:tcPr>
          <w:p>
            <w:pPr>
              <w:spacing w:before="40" w:after="40"/>
              <w:jc w:val="left"/>
            </w:pPr>
            <w:r>
              <w:t>227-260</w:t>
            </w:r>
          </w:p>
        </w:tc>
        <w:tc>
          <w:tcPr>
            <w:tcW w:type="dxa" w:w="2353"/>
          </w:tcPr>
          <w:p>
            <w:pPr>
              <w:spacing w:before="40" w:after="40"/>
              <w:jc w:val="left"/>
            </w:pPr>
            <w:r>
              <w:t>185-212</w:t>
            </w:r>
          </w:p>
        </w:tc>
        <w:tc>
          <w:tcPr>
            <w:tcW w:type="dxa" w:w="2353"/>
          </w:tcPr>
          <w:p>
            <w:pPr>
              <w:spacing w:before="40" w:after="40"/>
              <w:jc w:val="left"/>
            </w:pPr>
            <w:r>
              <w:t>269-308</w:t>
            </w:r>
          </w:p>
        </w:tc>
      </w:tr>
    </w:tbl>
    <w:p>
      <w:pPr>
        <w:spacing w:after="80"/>
      </w:pPr>
    </w:p>
    <w:p>
      <w:r>
        <w:rPr>
          <w:b/>
        </w:rPr>
        <w:t>Equipamento que entra nas contas:</w:t>
      </w:r>
      <w:r>
        <w:t xml:space="preserve"> Relíquia de </w:t>
      </w:r>
      <w:r>
        <w:rPr>
          <w:b/>
        </w:rPr>
        <w:t>Mãos</w:t>
      </w:r>
      <w:r>
        <w:t xml:space="preserve"> no dano de Ataque Básico (+2 / +4 / +4 / +6 / +8 pelas cinco faixas) e </w:t>
      </w:r>
      <w:r>
        <w:rPr>
          <w:b/>
        </w:rPr>
        <w:t>Esfera Planar</w:t>
      </w:r>
      <w:r>
        <w:t xml:space="preserve"> no dano de Habilidade e de Ultimate (os mesmos valores). As duas nunca somam na mesma rolagem (capítulo 25). Arma </w:t>
      </w:r>
      <w:r>
        <w:rPr>
          <w:b/>
        </w:rPr>
        <w:t>Média</w:t>
      </w:r>
      <w:r>
        <w:t xml:space="preserve"> (d10) como referência, rolando </w:t>
      </w:r>
      <w:r>
        <w:rPr>
          <w:b/>
        </w:rPr>
        <w:t>1 / 2 / 3 / 4 / 5 dados</w:t>
      </w:r>
      <w:r>
        <w:t xml:space="preserve"> pelas cinco faixas (capítulo 26).</w:t>
      </w:r>
    </w:p>
    <w:p>
      <w:pPr>
        <w:pStyle w:val="Heading2"/>
      </w:pPr>
      <w:r>
        <w:t>29.3 O DPC aberto, faixa por faixa</w:t>
      </w:r>
    </w:p>
    <w:p>
      <w:r>
        <w:t xml:space="preserve">Toda média abaixo é </w:t>
      </w:r>
      <w:r>
        <w:rPr>
          <w:rFonts w:ascii="Consolas" w:hAnsi="Consolas"/>
          <w:sz w:val="19"/>
        </w:rPr>
        <w:t>número de dados × (lados + 1) ÷ 2</w:t>
      </w:r>
      <w:r>
        <w:t xml:space="preserve">, arredondada para baixo — a regra do capítulo 02, sem exceção. Então </w:t>
      </w:r>
      <w:r>
        <w:rPr>
          <w:rFonts w:ascii="Consolas" w:hAnsi="Consolas"/>
          <w:sz w:val="19"/>
        </w:rPr>
        <w:t>1d10 = 5</w:t>
      </w:r>
      <w:r>
        <w:t xml:space="preserve">, </w:t>
      </w:r>
      <w:r>
        <w:rPr>
          <w:rFonts w:ascii="Consolas" w:hAnsi="Consolas"/>
          <w:sz w:val="19"/>
        </w:rPr>
        <w:t>2d10 = 11</w:t>
      </w:r>
      <w:r>
        <w:t xml:space="preserve">, </w:t>
      </w:r>
      <w:r>
        <w:rPr>
          <w:rFonts w:ascii="Consolas" w:hAnsi="Consolas"/>
          <w:sz w:val="19"/>
        </w:rPr>
        <w:t>5d10 = 27</w:t>
      </w:r>
      <w:r>
        <w:t xml:space="preserve">, </w:t>
      </w:r>
      <w:r>
        <w:rPr>
          <w:rFonts w:ascii="Consolas" w:hAnsi="Consolas"/>
          <w:sz w:val="19"/>
        </w:rPr>
        <w:t>6d20 = 63</w:t>
      </w:r>
      <w:r>
        <w:t xml:space="preserve">, </w:t>
      </w:r>
      <w:r>
        <w:rPr>
          <w:rFonts w:ascii="Consolas" w:hAnsi="Consolas"/>
          <w:sz w:val="19"/>
        </w:rPr>
        <w:t>14d20 = 147</w:t>
      </w:r>
      <w:r>
        <w:t xml:space="preserve">, </w:t>
      </w:r>
      <w:r>
        <w:rPr>
          <w:rFonts w:ascii="Consolas" w:hAnsi="Consolas"/>
          <w:sz w:val="19"/>
        </w:rPr>
        <w:t>18d20 = 189</w:t>
      </w:r>
      <w:r>
        <w:t>.</w:t>
      </w:r>
    </w:p>
    <w:p>
      <w:r>
        <w:t xml:space="preserve">O cálculo é sempre o mesmo: </w:t>
      </w:r>
      <w:r>
        <w:rPr>
          <w:b/>
        </w:rPr>
        <w:t>dados + atributo + equipamento</w:t>
      </w:r>
      <w:r>
        <w:t xml:space="preserve">, mais os </w:t>
      </w:r>
      <w:r>
        <w:rPr>
          <w:b/>
        </w:rPr>
        <w:t>+2 dados de Fraqueza</w:t>
      </w:r>
      <w:r>
        <w:t xml:space="preserve"> onde a premissa diz que a Fraqueza acerta, </w:t>
      </w:r>
      <w:r>
        <w:rPr>
          <w:b/>
        </w:rPr>
        <w:t>menos a RD do Elite</w:t>
      </w:r>
      <w:r>
        <w:t xml:space="preserve">, tudo </w:t>
      </w:r>
      <w:r>
        <w:rPr>
          <w:b/>
        </w:rPr>
        <w:t>multiplicado pela taxa de acerto de 60%</w:t>
      </w:r>
      <w:r>
        <w:t>.</w:t>
      </w:r>
    </w:p>
    <w:p>
      <w:pPr>
        <w:pStyle w:val="Heading3"/>
      </w:pPr>
      <w:r>
        <w:t>Faixa 1-4 (nível 3 · Eficiência +2 · arma 1d10 · Mãos e Esfera +2 · RD de Elite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5 + 5 + 2 = 12</w:t>
            </w:r>
            <w:r>
              <w:t xml:space="preserve">; </w:t>
            </w:r>
            <w:r>
              <w:rPr>
                <w:rFonts w:ascii="Consolas" w:hAnsi="Consolas"/>
                <w:sz w:val="19"/>
              </w:rPr>
              <w:t>+2d10 (11)</w:t>
            </w:r>
            <w:r>
              <w:t xml:space="preserve"> = 23; </w:t>
            </w:r>
            <w:r>
              <w:rPr>
                <w:rFonts w:ascii="Consolas" w:hAnsi="Consolas"/>
                <w:sz w:val="19"/>
              </w:rPr>
              <w:t>-2</w:t>
            </w:r>
            <w:r>
              <w:t xml:space="preserve"> = 21; </w:t>
            </w:r>
            <w:r>
              <w:rPr>
                <w:rFonts w:ascii="Consolas" w:hAnsi="Consolas"/>
                <w:sz w:val="19"/>
              </w:rPr>
              <w:t>× 0,60</w:t>
            </w:r>
          </w:p>
        </w:tc>
        <w:tc>
          <w:tcPr>
            <w:tcW w:type="dxa" w:w="3137"/>
          </w:tcPr>
          <w:p>
            <w:pPr>
              <w:spacing w:before="40" w:after="40"/>
              <w:jc w:val="left"/>
            </w:pPr>
            <w:r>
              <w:rPr>
                <w:b/>
              </w:rPr>
              <w:t>12,6</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12 - 2 = 10</w:t>
            </w:r>
            <w:r>
              <w:t xml:space="preserve">; </w:t>
            </w:r>
            <w:r>
              <w:rPr>
                <w:rFonts w:ascii="Consolas" w:hAnsi="Consolas"/>
                <w:sz w:val="19"/>
              </w:rPr>
              <w:t>× 0,60</w:t>
            </w:r>
          </w:p>
        </w:tc>
        <w:tc>
          <w:tcPr>
            <w:tcW w:type="dxa" w:w="3137"/>
          </w:tcPr>
          <w:p>
            <w:pPr>
              <w:spacing w:before="40" w:after="40"/>
              <w:jc w:val="left"/>
            </w:pPr>
            <w:r>
              <w:rPr>
                <w:b/>
              </w:rPr>
              <w:t>6,0</w:t>
            </w:r>
          </w:p>
        </w:tc>
      </w:tr>
      <w:tr>
        <w:tc>
          <w:tcPr>
            <w:tcW w:type="dxa" w:w="3137"/>
          </w:tcPr>
          <w:p>
            <w:pPr>
              <w:spacing w:before="40" w:after="40"/>
              <w:jc w:val="left"/>
            </w:pPr>
            <w:r>
              <w:t>Habilidade (Nível 2)</w:t>
            </w:r>
          </w:p>
        </w:tc>
        <w:tc>
          <w:tcPr>
            <w:tcW w:type="dxa" w:w="3137"/>
          </w:tcPr>
          <w:p>
            <w:pPr>
              <w:spacing w:before="40" w:after="40"/>
              <w:jc w:val="left"/>
            </w:pPr>
            <w:r>
              <w:rPr>
                <w:rFonts w:ascii="Consolas" w:hAnsi="Consolas"/>
                <w:sz w:val="19"/>
              </w:rPr>
              <w:t>27 + 5 + 2 = 34</w:t>
            </w:r>
            <w:r>
              <w:t xml:space="preserve">; </w:t>
            </w:r>
            <w:r>
              <w:rPr>
                <w:rFonts w:ascii="Consolas" w:hAnsi="Consolas"/>
                <w:sz w:val="19"/>
              </w:rPr>
              <w:t>+11</w:t>
            </w:r>
            <w:r>
              <w:t xml:space="preserve"> = 45; </w:t>
            </w:r>
            <w:r>
              <w:rPr>
                <w:rFonts w:ascii="Consolas" w:hAnsi="Consolas"/>
                <w:sz w:val="19"/>
              </w:rPr>
              <w:t>-2</w:t>
            </w:r>
            <w:r>
              <w:t xml:space="preserve"> = 43; </w:t>
            </w:r>
            <w:r>
              <w:rPr>
                <w:rFonts w:ascii="Consolas" w:hAnsi="Consolas"/>
                <w:sz w:val="19"/>
              </w:rPr>
              <w:t>× 0,60</w:t>
            </w:r>
          </w:p>
        </w:tc>
        <w:tc>
          <w:tcPr>
            <w:tcW w:type="dxa" w:w="3137"/>
          </w:tcPr>
          <w:p>
            <w:pPr>
              <w:spacing w:before="40" w:after="40"/>
              <w:jc w:val="left"/>
            </w:pPr>
            <w:r>
              <w:rPr>
                <w:b/>
              </w:rPr>
              <w:t>25,8</w:t>
            </w:r>
          </w:p>
        </w:tc>
      </w:tr>
      <w:tr>
        <w:tc>
          <w:tcPr>
            <w:tcW w:type="dxa" w:w="3137"/>
          </w:tcPr>
          <w:p>
            <w:pPr>
              <w:spacing w:before="40" w:after="40"/>
              <w:jc w:val="left"/>
            </w:pPr>
            <w:r>
              <w:t>Ultimate (Nível equivalente 2)</w:t>
            </w:r>
          </w:p>
        </w:tc>
        <w:tc>
          <w:tcPr>
            <w:tcW w:type="dxa" w:w="3137"/>
          </w:tcPr>
          <w:p>
            <w:pPr>
              <w:spacing w:before="40" w:after="40"/>
              <w:jc w:val="left"/>
            </w:pPr>
            <w:r>
              <w:rPr>
                <w:rFonts w:ascii="Consolas" w:hAnsi="Consolas"/>
                <w:sz w:val="19"/>
              </w:rPr>
              <w:t>27 + 5 + 2 = 34</w:t>
            </w:r>
            <w:r>
              <w:t xml:space="preserve">; </w:t>
            </w:r>
            <w:r>
              <w:rPr>
                <w:rFonts w:ascii="Consolas" w:hAnsi="Consolas"/>
                <w:sz w:val="19"/>
              </w:rPr>
              <w:t>+11</w:t>
            </w:r>
            <w:r>
              <w:t xml:space="preserve"> = 45; </w:t>
            </w:r>
            <w:r>
              <w:rPr>
                <w:rFonts w:ascii="Consolas" w:hAnsi="Consolas"/>
                <w:sz w:val="19"/>
              </w:rPr>
              <w:t>-2</w:t>
            </w:r>
            <w:r>
              <w:t xml:space="preserve"> = 43; </w:t>
            </w:r>
            <w:r>
              <w:rPr>
                <w:rFonts w:ascii="Consolas" w:hAnsi="Consolas"/>
                <w:sz w:val="19"/>
              </w:rPr>
              <w:t>× 0,60</w:t>
            </w:r>
          </w:p>
        </w:tc>
        <w:tc>
          <w:tcPr>
            <w:tcW w:type="dxa" w:w="3137"/>
          </w:tcPr>
          <w:p>
            <w:pPr>
              <w:spacing w:before="40" w:after="40"/>
              <w:jc w:val="left"/>
            </w:pPr>
            <w:r>
              <w:rPr>
                <w:b/>
              </w:rPr>
              <w:t>25,8</w:t>
            </w:r>
          </w:p>
        </w:tc>
      </w:tr>
      <w:tr>
        <w:tc>
          <w:tcPr>
            <w:tcW w:type="dxa" w:w="3137"/>
          </w:tcPr>
          <w:p>
            <w:pPr>
              <w:spacing w:before="40" w:after="40"/>
              <w:jc w:val="left"/>
            </w:pPr>
            <w:r>
              <w:t>Crítico (5%)</w:t>
            </w:r>
          </w:p>
        </w:tc>
        <w:tc>
          <w:tcPr>
            <w:tcW w:type="dxa" w:w="3137"/>
          </w:tcPr>
          <w:p>
            <w:pPr>
              <w:spacing w:before="40" w:after="40"/>
              <w:jc w:val="left"/>
            </w:pPr>
            <w:r>
              <w:t xml:space="preserve">dados base no Ciclo </w:t>
            </w:r>
            <w:r>
              <w:rPr>
                <w:rFonts w:ascii="Consolas" w:hAnsi="Consolas"/>
                <w:sz w:val="19"/>
              </w:rPr>
              <w:t>5 + 5 + 27 + 27 = 64</w:t>
            </w:r>
            <w:r>
              <w:t xml:space="preserve">; </w:t>
            </w:r>
            <w:r>
              <w:rPr>
                <w:rFonts w:ascii="Consolas" w:hAnsi="Consolas"/>
                <w:sz w:val="19"/>
              </w:rPr>
              <w:t>× 0,05</w:t>
            </w:r>
          </w:p>
        </w:tc>
        <w:tc>
          <w:tcPr>
            <w:tcW w:type="dxa" w:w="3137"/>
          </w:tcPr>
          <w:p>
            <w:pPr>
              <w:spacing w:before="40" w:after="40"/>
              <w:jc w:val="left"/>
            </w:pPr>
            <w:r>
              <w:rPr>
                <w:b/>
              </w:rPr>
              <w:t>3,2</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+ 4) - 2 = 9</w:t>
            </w:r>
            <w:r>
              <w:t xml:space="preserve">, mais Queimadura </w:t>
            </w:r>
            <w:r>
              <w:rPr>
                <w:rFonts w:ascii="Consolas" w:hAnsi="Consolas"/>
                <w:sz w:val="19"/>
              </w:rPr>
              <w:t>(7 + 2) × 2 = 18</w:t>
            </w:r>
            <w:r>
              <w:t xml:space="preserve">; total 27; </w:t>
            </w:r>
            <w:r>
              <w:rPr>
                <w:rFonts w:ascii="Consolas" w:hAnsi="Consolas"/>
                <w:sz w:val="19"/>
              </w:rPr>
              <w:t>÷ 2</w:t>
            </w:r>
          </w:p>
        </w:tc>
        <w:tc>
          <w:tcPr>
            <w:tcW w:type="dxa" w:w="3137"/>
          </w:tcPr>
          <w:p>
            <w:pPr>
              <w:spacing w:before="40" w:after="40"/>
              <w:jc w:val="left"/>
            </w:pPr>
            <w:r>
              <w:rPr>
                <w:b/>
              </w:rPr>
              <w:t>13,5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86,9</w:t>
            </w:r>
          </w:p>
        </w:tc>
      </w:tr>
    </w:tbl>
    <w:p>
      <w:pPr>
        <w:spacing w:after="80"/>
      </w:pPr>
    </w:p>
    <w:p>
      <w:r>
        <w:rPr>
          <w:b/>
        </w:rPr>
        <w:t>DPC publicado: 88.</w:t>
      </w:r>
      <w:r>
        <w:t xml:space="preserve"> A diferença de 1,1 ponto é o arredondamento das parcelas (19 + 26 + 26 + 3 + 14), e é a maior divergência das cinco faixas: </w:t>
      </w:r>
      <w:r>
        <w:rPr>
          <w:b/>
        </w:rPr>
        <w:t>1,3%</w:t>
      </w:r>
      <w:r>
        <w:t>, dentro da tolerância de 5%.</w:t>
      </w:r>
    </w:p>
    <w:p>
      <w:pPr>
        <w:pStyle w:val="Heading3"/>
      </w:pPr>
      <w:r>
        <w:t>Faixa 5-8 (nível 7 · Eficiência +4 · arma 2d10 · Mãos e Esfera +4 · RD de Elite 2)</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11 + 5 + 4 = 20</w:t>
            </w:r>
            <w:r>
              <w:t xml:space="preserve">; </w:t>
            </w:r>
            <w:r>
              <w:rPr>
                <w:rFonts w:ascii="Consolas" w:hAnsi="Consolas"/>
                <w:sz w:val="19"/>
              </w:rPr>
              <w:t>+11</w:t>
            </w:r>
            <w:r>
              <w:t xml:space="preserve"> = 31; </w:t>
            </w:r>
            <w:r>
              <w:rPr>
                <w:rFonts w:ascii="Consolas" w:hAnsi="Consolas"/>
                <w:sz w:val="19"/>
              </w:rPr>
              <w:t>-2</w:t>
            </w:r>
            <w:r>
              <w:t xml:space="preserve"> = 29; </w:t>
            </w:r>
            <w:r>
              <w:rPr>
                <w:rFonts w:ascii="Consolas" w:hAnsi="Consolas"/>
                <w:sz w:val="19"/>
              </w:rPr>
              <w:t>× 0,60</w:t>
            </w:r>
          </w:p>
        </w:tc>
        <w:tc>
          <w:tcPr>
            <w:tcW w:type="dxa" w:w="3137"/>
          </w:tcPr>
          <w:p>
            <w:pPr>
              <w:spacing w:before="40" w:after="40"/>
              <w:jc w:val="left"/>
            </w:pPr>
            <w:r>
              <w:rPr>
                <w:b/>
              </w:rPr>
              <w:t>17,4</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20 - 2 = 18</w:t>
            </w:r>
            <w:r>
              <w:t xml:space="preserve">; </w:t>
            </w:r>
            <w:r>
              <w:rPr>
                <w:rFonts w:ascii="Consolas" w:hAnsi="Consolas"/>
                <w:sz w:val="19"/>
              </w:rPr>
              <w:t>× 0,60</w:t>
            </w:r>
          </w:p>
        </w:tc>
        <w:tc>
          <w:tcPr>
            <w:tcW w:type="dxa" w:w="3137"/>
          </w:tcPr>
          <w:p>
            <w:pPr>
              <w:spacing w:before="40" w:after="40"/>
              <w:jc w:val="left"/>
            </w:pPr>
            <w:r>
              <w:rPr>
                <w:b/>
              </w:rPr>
              <w:t>10,8</w:t>
            </w:r>
          </w:p>
        </w:tc>
      </w:tr>
      <w:tr>
        <w:tc>
          <w:tcPr>
            <w:tcW w:type="dxa" w:w="3137"/>
          </w:tcPr>
          <w:p>
            <w:pPr>
              <w:spacing w:before="40" w:after="40"/>
              <w:jc w:val="left"/>
            </w:pPr>
            <w:r>
              <w:t>Habilidade (</w:t>
            </w:r>
            <w:r>
              <w:rPr>
                <w:rFonts w:ascii="Consolas" w:hAnsi="Consolas"/>
                <w:sz w:val="19"/>
              </w:rPr>
              <w:t>0,75 × Nível 3 + 0,25 × Nível 2</w:t>
            </w:r>
            <w:r>
              <w:t>)</w:t>
            </w:r>
          </w:p>
        </w:tc>
        <w:tc>
          <w:tcPr>
            <w:tcW w:type="dxa" w:w="3137"/>
          </w:tcPr>
          <w:p>
            <w:pPr>
              <w:spacing w:before="40" w:after="40"/>
              <w:jc w:val="left"/>
            </w:pPr>
            <w:r>
              <w:t xml:space="preserve">Nível 3: </w:t>
            </w:r>
            <w:r>
              <w:rPr>
                <w:rFonts w:ascii="Consolas" w:hAnsi="Consolas"/>
                <w:sz w:val="19"/>
              </w:rPr>
              <w:t>39 + 5 + 4 = 48</w:t>
            </w:r>
            <w:r>
              <w:t xml:space="preserve">; </w:t>
            </w:r>
            <w:r>
              <w:rPr>
                <w:rFonts w:ascii="Consolas" w:hAnsi="Consolas"/>
                <w:sz w:val="19"/>
              </w:rPr>
              <w:t>+2d12 (13)</w:t>
            </w:r>
            <w:r>
              <w:t xml:space="preserve"> = 61; </w:t>
            </w:r>
            <w:r>
              <w:rPr>
                <w:rFonts w:ascii="Consolas" w:hAnsi="Consolas"/>
                <w:sz w:val="19"/>
              </w:rPr>
              <w:t>-2</w:t>
            </w:r>
            <w:r>
              <w:t xml:space="preserve"> = 59. Nível 2: </w:t>
            </w:r>
            <w:r>
              <w:rPr>
                <w:rFonts w:ascii="Consolas" w:hAnsi="Consolas"/>
                <w:sz w:val="19"/>
              </w:rPr>
              <w:t>27 + 5 + 4 = 36</w:t>
            </w:r>
            <w:r>
              <w:t xml:space="preserve">; </w:t>
            </w:r>
            <w:r>
              <w:rPr>
                <w:rFonts w:ascii="Consolas" w:hAnsi="Consolas"/>
                <w:sz w:val="19"/>
              </w:rPr>
              <w:t>+11</w:t>
            </w:r>
            <w:r>
              <w:t xml:space="preserve"> = 47; </w:t>
            </w:r>
            <w:r>
              <w:rPr>
                <w:rFonts w:ascii="Consolas" w:hAnsi="Consolas"/>
                <w:sz w:val="19"/>
              </w:rPr>
              <w:t>-2</w:t>
            </w:r>
            <w:r>
              <w:t xml:space="preserve"> = 45. </w:t>
            </w:r>
            <w:r>
              <w:rPr>
                <w:rFonts w:ascii="Consolas" w:hAnsi="Consolas"/>
                <w:sz w:val="19"/>
              </w:rPr>
              <w:t>0,75 × 59 + 0,25 × 45 = 55,5</w:t>
            </w:r>
            <w:r>
              <w:t xml:space="preserve">; </w:t>
            </w:r>
            <w:r>
              <w:rPr>
                <w:rFonts w:ascii="Consolas" w:hAnsi="Consolas"/>
                <w:sz w:val="19"/>
              </w:rPr>
              <w:t>× 0,60</w:t>
            </w:r>
          </w:p>
        </w:tc>
        <w:tc>
          <w:tcPr>
            <w:tcW w:type="dxa" w:w="3137"/>
          </w:tcPr>
          <w:p>
            <w:pPr>
              <w:spacing w:before="40" w:after="40"/>
              <w:jc w:val="left"/>
            </w:pPr>
            <w:r>
              <w:rPr>
                <w:b/>
              </w:rPr>
              <w:t>33,3</w:t>
            </w:r>
          </w:p>
        </w:tc>
      </w:tr>
      <w:tr>
        <w:tc>
          <w:tcPr>
            <w:tcW w:type="dxa" w:w="3137"/>
          </w:tcPr>
          <w:p>
            <w:pPr>
              <w:spacing w:before="40" w:after="40"/>
              <w:jc w:val="left"/>
            </w:pPr>
            <w:r>
              <w:t>Ultimate (Nível equivalente 3)</w:t>
            </w:r>
          </w:p>
        </w:tc>
        <w:tc>
          <w:tcPr>
            <w:tcW w:type="dxa" w:w="3137"/>
          </w:tcPr>
          <w:p>
            <w:pPr>
              <w:spacing w:before="40" w:after="40"/>
              <w:jc w:val="left"/>
            </w:pPr>
            <w:r>
              <w:rPr>
                <w:rFonts w:ascii="Consolas" w:hAnsi="Consolas"/>
                <w:sz w:val="19"/>
              </w:rPr>
              <w:t>39 + 5 + 4 = 48</w:t>
            </w:r>
            <w:r>
              <w:t xml:space="preserve">; </w:t>
            </w:r>
            <w:r>
              <w:rPr>
                <w:rFonts w:ascii="Consolas" w:hAnsi="Consolas"/>
                <w:sz w:val="19"/>
              </w:rPr>
              <w:t>+13</w:t>
            </w:r>
            <w:r>
              <w:t xml:space="preserve"> = 61; </w:t>
            </w:r>
            <w:r>
              <w:rPr>
                <w:rFonts w:ascii="Consolas" w:hAnsi="Consolas"/>
                <w:sz w:val="19"/>
              </w:rPr>
              <w:t>-2</w:t>
            </w:r>
            <w:r>
              <w:t xml:space="preserve"> = 59; </w:t>
            </w:r>
            <w:r>
              <w:rPr>
                <w:rFonts w:ascii="Consolas" w:hAnsi="Consolas"/>
                <w:sz w:val="19"/>
              </w:rPr>
              <w:t>× 0,60</w:t>
            </w:r>
          </w:p>
        </w:tc>
        <w:tc>
          <w:tcPr>
            <w:tcW w:type="dxa" w:w="3137"/>
          </w:tcPr>
          <w:p>
            <w:pPr>
              <w:spacing w:before="40" w:after="40"/>
              <w:jc w:val="left"/>
            </w:pPr>
            <w:r>
              <w:rPr>
                <w:b/>
              </w:rPr>
              <w:t>35,4</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11 + 11 + 36 + 39 = 97</w:t>
            </w:r>
            <w:r>
              <w:t xml:space="preserve">; </w:t>
            </w:r>
            <w:r>
              <w:rPr>
                <w:rFonts w:ascii="Consolas" w:hAnsi="Consolas"/>
                <w:sz w:val="19"/>
              </w:rPr>
              <w:t>× 0,05</w:t>
            </w:r>
          </w:p>
        </w:tc>
        <w:tc>
          <w:tcPr>
            <w:tcW w:type="dxa" w:w="3137"/>
          </w:tcPr>
          <w:p>
            <w:pPr>
              <w:spacing w:before="40" w:after="40"/>
              <w:jc w:val="left"/>
            </w:pPr>
            <w:r>
              <w:rPr>
                <w:b/>
              </w:rPr>
              <w:t>4,9</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+ 8) - 2 = 13</w:t>
            </w:r>
            <w:r>
              <w:t xml:space="preserve">, mais Queimadura </w:t>
            </w:r>
            <w:r>
              <w:rPr>
                <w:rFonts w:ascii="Consolas" w:hAnsi="Consolas"/>
                <w:sz w:val="19"/>
              </w:rPr>
              <w:t>(7 + 4) × 2 = 22</w:t>
            </w:r>
            <w:r>
              <w:t xml:space="preserve">; total 35; </w:t>
            </w:r>
            <w:r>
              <w:rPr>
                <w:rFonts w:ascii="Consolas" w:hAnsi="Consolas"/>
                <w:sz w:val="19"/>
              </w:rPr>
              <w:t>÷ 2</w:t>
            </w:r>
          </w:p>
        </w:tc>
        <w:tc>
          <w:tcPr>
            <w:tcW w:type="dxa" w:w="3137"/>
          </w:tcPr>
          <w:p>
            <w:pPr>
              <w:spacing w:before="40" w:after="40"/>
              <w:jc w:val="left"/>
            </w:pPr>
            <w:r>
              <w:rPr>
                <w:b/>
              </w:rPr>
              <w:t>17,5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119,3</w:t>
            </w:r>
          </w:p>
        </w:tc>
      </w:tr>
    </w:tbl>
    <w:p>
      <w:pPr>
        <w:spacing w:after="80"/>
      </w:pPr>
    </w:p>
    <w:p>
      <w:r>
        <w:rPr>
          <w:b/>
        </w:rPr>
        <w:t>DPC publicado: 119.</w:t>
      </w:r>
    </w:p>
    <w:p>
      <w:pPr>
        <w:pStyle w:val="Heading3"/>
      </w:pPr>
      <w:r>
        <w:t>Faixa 9-12 (nível 11 · Eficiência +5 · arma 3d10 · Mãos e Esfera +4 · RD de Elite 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16 + 5 + 4 = 25</w:t>
            </w:r>
            <w:r>
              <w:t xml:space="preserve">; </w:t>
            </w:r>
            <w:r>
              <w:rPr>
                <w:rFonts w:ascii="Consolas" w:hAnsi="Consolas"/>
                <w:sz w:val="19"/>
              </w:rPr>
              <w:t>+11</w:t>
            </w:r>
            <w:r>
              <w:t xml:space="preserve"> = 36; </w:t>
            </w:r>
            <w:r>
              <w:rPr>
                <w:rFonts w:ascii="Consolas" w:hAnsi="Consolas"/>
                <w:sz w:val="19"/>
              </w:rPr>
              <w:t>-3</w:t>
            </w:r>
            <w:r>
              <w:t xml:space="preserve"> = 33; </w:t>
            </w:r>
            <w:r>
              <w:rPr>
                <w:rFonts w:ascii="Consolas" w:hAnsi="Consolas"/>
                <w:sz w:val="19"/>
              </w:rPr>
              <w:t>× 0,60</w:t>
            </w:r>
          </w:p>
        </w:tc>
        <w:tc>
          <w:tcPr>
            <w:tcW w:type="dxa" w:w="3137"/>
          </w:tcPr>
          <w:p>
            <w:pPr>
              <w:spacing w:before="40" w:after="40"/>
              <w:jc w:val="left"/>
            </w:pPr>
            <w:r>
              <w:rPr>
                <w:b/>
              </w:rPr>
              <w:t>19,8</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25 - 3 = 22</w:t>
            </w:r>
            <w:r>
              <w:t xml:space="preserve">; </w:t>
            </w:r>
            <w:r>
              <w:rPr>
                <w:rFonts w:ascii="Consolas" w:hAnsi="Consolas"/>
                <w:sz w:val="19"/>
              </w:rPr>
              <w:t>× 0,60</w:t>
            </w:r>
          </w:p>
        </w:tc>
        <w:tc>
          <w:tcPr>
            <w:tcW w:type="dxa" w:w="3137"/>
          </w:tcPr>
          <w:p>
            <w:pPr>
              <w:spacing w:before="40" w:after="40"/>
              <w:jc w:val="left"/>
            </w:pPr>
            <w:r>
              <w:rPr>
                <w:b/>
              </w:rPr>
              <w:t>13,2</w:t>
            </w:r>
          </w:p>
        </w:tc>
      </w:tr>
      <w:tr>
        <w:tc>
          <w:tcPr>
            <w:tcW w:type="dxa" w:w="3137"/>
          </w:tcPr>
          <w:p>
            <w:pPr>
              <w:spacing w:before="40" w:after="40"/>
              <w:jc w:val="left"/>
            </w:pPr>
            <w:r>
              <w:t>Habilidade (Nível 4)</w:t>
            </w:r>
          </w:p>
        </w:tc>
        <w:tc>
          <w:tcPr>
            <w:tcW w:type="dxa" w:w="3137"/>
          </w:tcPr>
          <w:p>
            <w:pPr>
              <w:spacing w:before="40" w:after="40"/>
              <w:jc w:val="left"/>
            </w:pPr>
            <w:r>
              <w:rPr>
                <w:rFonts w:ascii="Consolas" w:hAnsi="Consolas"/>
                <w:sz w:val="19"/>
              </w:rPr>
              <w:t>63 + 5 + 4 = 72</w:t>
            </w:r>
            <w:r>
              <w:t xml:space="preserve">; </w:t>
            </w:r>
            <w:r>
              <w:rPr>
                <w:rFonts w:ascii="Consolas" w:hAnsi="Consolas"/>
                <w:sz w:val="19"/>
              </w:rPr>
              <w:t>+2d20 (21)</w:t>
            </w:r>
            <w:r>
              <w:t xml:space="preserve"> = 93; </w:t>
            </w:r>
            <w:r>
              <w:rPr>
                <w:rFonts w:ascii="Consolas" w:hAnsi="Consolas"/>
                <w:sz w:val="19"/>
              </w:rPr>
              <w:t>-3</w:t>
            </w:r>
            <w:r>
              <w:t xml:space="preserve"> = 90; </w:t>
            </w:r>
            <w:r>
              <w:rPr>
                <w:rFonts w:ascii="Consolas" w:hAnsi="Consolas"/>
                <w:sz w:val="19"/>
              </w:rPr>
              <w:t>× 0,60</w:t>
            </w:r>
          </w:p>
        </w:tc>
        <w:tc>
          <w:tcPr>
            <w:tcW w:type="dxa" w:w="3137"/>
          </w:tcPr>
          <w:p>
            <w:pPr>
              <w:spacing w:before="40" w:after="40"/>
              <w:jc w:val="left"/>
            </w:pPr>
            <w:r>
              <w:rPr>
                <w:b/>
              </w:rPr>
              <w:t>54,0</w:t>
            </w:r>
          </w:p>
        </w:tc>
      </w:tr>
      <w:tr>
        <w:tc>
          <w:tcPr>
            <w:tcW w:type="dxa" w:w="3137"/>
          </w:tcPr>
          <w:p>
            <w:pPr>
              <w:spacing w:before="40" w:after="40"/>
              <w:jc w:val="left"/>
            </w:pPr>
            <w:r>
              <w:t>Ultimate (Nível equivalente 4)</w:t>
            </w:r>
          </w:p>
        </w:tc>
        <w:tc>
          <w:tcPr>
            <w:tcW w:type="dxa" w:w="3137"/>
          </w:tcPr>
          <w:p>
            <w:pPr>
              <w:spacing w:before="40" w:after="40"/>
              <w:jc w:val="left"/>
            </w:pPr>
            <w:r>
              <w:rPr>
                <w:rFonts w:ascii="Consolas" w:hAnsi="Consolas"/>
                <w:sz w:val="19"/>
              </w:rPr>
              <w:t>63 + 5 + 4 = 72</w:t>
            </w:r>
            <w:r>
              <w:t xml:space="preserve">; </w:t>
            </w:r>
            <w:r>
              <w:rPr>
                <w:rFonts w:ascii="Consolas" w:hAnsi="Consolas"/>
                <w:sz w:val="19"/>
              </w:rPr>
              <w:t>+21</w:t>
            </w:r>
            <w:r>
              <w:t xml:space="preserve"> = 93; </w:t>
            </w:r>
            <w:r>
              <w:rPr>
                <w:rFonts w:ascii="Consolas" w:hAnsi="Consolas"/>
                <w:sz w:val="19"/>
              </w:rPr>
              <w:t>-3</w:t>
            </w:r>
            <w:r>
              <w:t xml:space="preserve"> = 90; </w:t>
            </w:r>
            <w:r>
              <w:rPr>
                <w:rFonts w:ascii="Consolas" w:hAnsi="Consolas"/>
                <w:sz w:val="19"/>
              </w:rPr>
              <w:t>× 0,60</w:t>
            </w:r>
          </w:p>
        </w:tc>
        <w:tc>
          <w:tcPr>
            <w:tcW w:type="dxa" w:w="3137"/>
          </w:tcPr>
          <w:p>
            <w:pPr>
              <w:spacing w:before="40" w:after="40"/>
              <w:jc w:val="left"/>
            </w:pPr>
            <w:r>
              <w:rPr>
                <w:b/>
              </w:rPr>
              <w:t>54,0</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16 + 16 + 63 + 63 = 158</w:t>
            </w:r>
            <w:r>
              <w:t xml:space="preserve">; </w:t>
            </w:r>
            <w:r>
              <w:rPr>
                <w:rFonts w:ascii="Consolas" w:hAnsi="Consolas"/>
                <w:sz w:val="19"/>
              </w:rPr>
              <w:t>× 0,05</w:t>
            </w:r>
          </w:p>
        </w:tc>
        <w:tc>
          <w:tcPr>
            <w:tcW w:type="dxa" w:w="3137"/>
          </w:tcPr>
          <w:p>
            <w:pPr>
              <w:spacing w:before="40" w:after="40"/>
              <w:jc w:val="left"/>
            </w:pPr>
            <w:r>
              <w:rPr>
                <w:b/>
              </w:rPr>
              <w:t>7,9</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+ 10) - 3 = 14</w:t>
            </w:r>
            <w:r>
              <w:t xml:space="preserve">, mais Queimadura </w:t>
            </w:r>
            <w:r>
              <w:rPr>
                <w:rFonts w:ascii="Consolas" w:hAnsi="Consolas"/>
                <w:sz w:val="19"/>
              </w:rPr>
              <w:t>(7 + 5) × 2 = 24</w:t>
            </w:r>
            <w:r>
              <w:t xml:space="preserve">; total 38; </w:t>
            </w:r>
            <w:r>
              <w:rPr>
                <w:rFonts w:ascii="Consolas" w:hAnsi="Consolas"/>
                <w:sz w:val="19"/>
              </w:rPr>
              <w:t>÷ 2</w:t>
            </w:r>
          </w:p>
        </w:tc>
        <w:tc>
          <w:tcPr>
            <w:tcW w:type="dxa" w:w="3137"/>
          </w:tcPr>
          <w:p>
            <w:pPr>
              <w:spacing w:before="40" w:after="40"/>
              <w:jc w:val="left"/>
            </w:pPr>
            <w:r>
              <w:rPr>
                <w:b/>
              </w:rPr>
              <w:t>19,0</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167,9</w:t>
            </w:r>
          </w:p>
        </w:tc>
      </w:tr>
    </w:tbl>
    <w:p>
      <w:pPr>
        <w:spacing w:after="80"/>
      </w:pPr>
    </w:p>
    <w:p>
      <w:r>
        <w:rPr>
          <w:b/>
        </w:rPr>
        <w:t>DPC publicado: 168.</w:t>
      </w:r>
      <w:r>
        <w:t xml:space="preserve"> Repare que a Habilidade e a Ultimate empatam: nesta faixa o Nível equivalente da Ultimate </w:t>
      </w:r>
      <w:r>
        <w:rPr>
          <w:b/>
        </w:rPr>
        <w:t>é</w:t>
      </w:r>
      <w:r>
        <w:t xml:space="preserve"> o Nível máximo de Habilidade. O desempate só acontece a partir da faixa 13-16.</w:t>
      </w:r>
    </w:p>
    <w:p>
      <w:pPr>
        <w:pStyle w:val="Heading3"/>
      </w:pPr>
      <w:r>
        <w:t>Faixa 13-16 (nível 15 · Eficiência +6 · arma 4d10 · Mãos e Esfera +6 · RD de Elite 3)</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22 + 5 + 6 = 33</w:t>
            </w:r>
            <w:r>
              <w:t xml:space="preserve">; </w:t>
            </w:r>
            <w:r>
              <w:rPr>
                <w:rFonts w:ascii="Consolas" w:hAnsi="Consolas"/>
                <w:sz w:val="19"/>
              </w:rPr>
              <w:t>+11</w:t>
            </w:r>
            <w:r>
              <w:t xml:space="preserve"> = 44; </w:t>
            </w:r>
            <w:r>
              <w:rPr>
                <w:rFonts w:ascii="Consolas" w:hAnsi="Consolas"/>
                <w:sz w:val="19"/>
              </w:rPr>
              <w:t>-3</w:t>
            </w:r>
            <w:r>
              <w:t xml:space="preserve"> = 41; </w:t>
            </w:r>
            <w:r>
              <w:rPr>
                <w:rFonts w:ascii="Consolas" w:hAnsi="Consolas"/>
                <w:sz w:val="19"/>
              </w:rPr>
              <w:t>× 0,60</w:t>
            </w:r>
          </w:p>
        </w:tc>
        <w:tc>
          <w:tcPr>
            <w:tcW w:type="dxa" w:w="3137"/>
          </w:tcPr>
          <w:p>
            <w:pPr>
              <w:spacing w:before="40" w:after="40"/>
              <w:jc w:val="left"/>
            </w:pPr>
            <w:r>
              <w:rPr>
                <w:b/>
              </w:rPr>
              <w:t>24,6</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33 - 3 = 30</w:t>
            </w:r>
            <w:r>
              <w:t xml:space="preserve">; </w:t>
            </w:r>
            <w:r>
              <w:rPr>
                <w:rFonts w:ascii="Consolas" w:hAnsi="Consolas"/>
                <w:sz w:val="19"/>
              </w:rPr>
              <w:t>× 0,60</w:t>
            </w:r>
          </w:p>
        </w:tc>
        <w:tc>
          <w:tcPr>
            <w:tcW w:type="dxa" w:w="3137"/>
          </w:tcPr>
          <w:p>
            <w:pPr>
              <w:spacing w:before="40" w:after="40"/>
              <w:jc w:val="left"/>
            </w:pPr>
            <w:r>
              <w:rPr>
                <w:b/>
              </w:rPr>
              <w:t>18,0</w:t>
            </w:r>
          </w:p>
        </w:tc>
      </w:tr>
      <w:tr>
        <w:tc>
          <w:tcPr>
            <w:tcW w:type="dxa" w:w="3137"/>
          </w:tcPr>
          <w:p>
            <w:pPr>
              <w:spacing w:before="40" w:after="40"/>
              <w:jc w:val="left"/>
            </w:pPr>
            <w:r>
              <w:t>Habilidade (</w:t>
            </w:r>
            <w:r>
              <w:rPr>
                <w:rFonts w:ascii="Consolas" w:hAnsi="Consolas"/>
                <w:sz w:val="19"/>
              </w:rPr>
              <w:t>0,5 × Nível 6 + 0,25 × Nível 3</w:t>
            </w:r>
            <w:r>
              <w:t>)</w:t>
            </w:r>
          </w:p>
        </w:tc>
        <w:tc>
          <w:tcPr>
            <w:tcW w:type="dxa" w:w="3137"/>
          </w:tcPr>
          <w:p>
            <w:pPr>
              <w:spacing w:before="40" w:after="40"/>
              <w:jc w:val="left"/>
            </w:pPr>
            <w:r>
              <w:t xml:space="preserve">Nível 6: </w:t>
            </w:r>
            <w:r>
              <w:rPr>
                <w:rFonts w:ascii="Consolas" w:hAnsi="Consolas"/>
                <w:sz w:val="19"/>
              </w:rPr>
              <w:t>147 + 5 + 6 = 158</w:t>
            </w:r>
            <w:r>
              <w:t xml:space="preserve">; </w:t>
            </w:r>
            <w:r>
              <w:rPr>
                <w:rFonts w:ascii="Consolas" w:hAnsi="Consolas"/>
                <w:sz w:val="19"/>
              </w:rPr>
              <w:t>+21</w:t>
            </w:r>
            <w:r>
              <w:t xml:space="preserve"> = 179; </w:t>
            </w:r>
            <w:r>
              <w:rPr>
                <w:rFonts w:ascii="Consolas" w:hAnsi="Consolas"/>
                <w:sz w:val="19"/>
              </w:rPr>
              <w:t>-3</w:t>
            </w:r>
            <w:r>
              <w:t xml:space="preserve"> = 176. Nível 3: </w:t>
            </w:r>
            <w:r>
              <w:rPr>
                <w:rFonts w:ascii="Consolas" w:hAnsi="Consolas"/>
                <w:sz w:val="19"/>
              </w:rPr>
              <w:t>39 + 5 + 6 = 50</w:t>
            </w:r>
            <w:r>
              <w:t xml:space="preserve">; </w:t>
            </w:r>
            <w:r>
              <w:rPr>
                <w:rFonts w:ascii="Consolas" w:hAnsi="Consolas"/>
                <w:sz w:val="19"/>
              </w:rPr>
              <w:t>+13</w:t>
            </w:r>
            <w:r>
              <w:t xml:space="preserve"> = 63; </w:t>
            </w:r>
            <w:r>
              <w:rPr>
                <w:rFonts w:ascii="Consolas" w:hAnsi="Consolas"/>
                <w:sz w:val="19"/>
              </w:rPr>
              <w:t>-3</w:t>
            </w:r>
            <w:r>
              <w:t xml:space="preserve"> = 60. </w:t>
            </w:r>
            <w:r>
              <w:rPr>
                <w:rFonts w:ascii="Consolas" w:hAnsi="Consolas"/>
                <w:sz w:val="19"/>
              </w:rPr>
              <w:t>0,5 × 176 + 0,25 × 60 = 103</w:t>
            </w:r>
            <w:r>
              <w:t xml:space="preserve">; </w:t>
            </w:r>
            <w:r>
              <w:rPr>
                <w:rFonts w:ascii="Consolas" w:hAnsi="Consolas"/>
                <w:sz w:val="19"/>
              </w:rPr>
              <w:t>× 0,60</w:t>
            </w:r>
          </w:p>
        </w:tc>
        <w:tc>
          <w:tcPr>
            <w:tcW w:type="dxa" w:w="3137"/>
          </w:tcPr>
          <w:p>
            <w:pPr>
              <w:spacing w:before="40" w:after="40"/>
              <w:jc w:val="left"/>
            </w:pPr>
            <w:r>
              <w:rPr>
                <w:b/>
              </w:rPr>
              <w:t>61,8</w:t>
            </w:r>
          </w:p>
        </w:tc>
      </w:tr>
      <w:tr>
        <w:tc>
          <w:tcPr>
            <w:tcW w:type="dxa" w:w="3137"/>
          </w:tcPr>
          <w:p>
            <w:pPr>
              <w:spacing w:before="40" w:after="40"/>
              <w:jc w:val="left"/>
            </w:pPr>
            <w:r>
              <w:t>Ultimate (Nível equivalente 5)</w:t>
            </w:r>
          </w:p>
        </w:tc>
        <w:tc>
          <w:tcPr>
            <w:tcW w:type="dxa" w:w="3137"/>
          </w:tcPr>
          <w:p>
            <w:pPr>
              <w:spacing w:before="40" w:after="40"/>
              <w:jc w:val="left"/>
            </w:pPr>
            <w:r>
              <w:rPr>
                <w:rFonts w:ascii="Consolas" w:hAnsi="Consolas"/>
                <w:sz w:val="19"/>
              </w:rPr>
              <w:t>105 + 5 + 6 = 116</w:t>
            </w:r>
            <w:r>
              <w:t xml:space="preserve">; </w:t>
            </w:r>
            <w:r>
              <w:rPr>
                <w:rFonts w:ascii="Consolas" w:hAnsi="Consolas"/>
                <w:sz w:val="19"/>
              </w:rPr>
              <w:t>+21</w:t>
            </w:r>
            <w:r>
              <w:t xml:space="preserve"> = 137; </w:t>
            </w:r>
            <w:r>
              <w:rPr>
                <w:rFonts w:ascii="Consolas" w:hAnsi="Consolas"/>
                <w:sz w:val="19"/>
              </w:rPr>
              <w:t>-3</w:t>
            </w:r>
            <w:r>
              <w:t xml:space="preserve"> = 134; </w:t>
            </w:r>
            <w:r>
              <w:rPr>
                <w:rFonts w:ascii="Consolas" w:hAnsi="Consolas"/>
                <w:sz w:val="19"/>
              </w:rPr>
              <w:t>× 0,60</w:t>
            </w:r>
          </w:p>
        </w:tc>
        <w:tc>
          <w:tcPr>
            <w:tcW w:type="dxa" w:w="3137"/>
          </w:tcPr>
          <w:p>
            <w:pPr>
              <w:spacing w:before="40" w:after="40"/>
              <w:jc w:val="left"/>
            </w:pPr>
            <w:r>
              <w:rPr>
                <w:b/>
              </w:rPr>
              <w:t>80,4</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22 + 22 + (0,5 × 147 + 0,25 × 39) + 105 = 232,25</w:t>
            </w:r>
            <w:r>
              <w:t xml:space="preserve">; </w:t>
            </w:r>
            <w:r>
              <w:rPr>
                <w:rFonts w:ascii="Consolas" w:hAnsi="Consolas"/>
                <w:sz w:val="19"/>
              </w:rPr>
              <w:t>× 0,05</w:t>
            </w:r>
          </w:p>
        </w:tc>
        <w:tc>
          <w:tcPr>
            <w:tcW w:type="dxa" w:w="3137"/>
          </w:tcPr>
          <w:p>
            <w:pPr>
              <w:spacing w:before="40" w:after="40"/>
              <w:jc w:val="left"/>
            </w:pPr>
            <w:r>
              <w:rPr>
                <w:b/>
              </w:rPr>
              <w:t>11,6</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+ 12) - 3 = 16</w:t>
            </w:r>
            <w:r>
              <w:t xml:space="preserve">, mais Queimadura </w:t>
            </w:r>
            <w:r>
              <w:rPr>
                <w:rFonts w:ascii="Consolas" w:hAnsi="Consolas"/>
                <w:sz w:val="19"/>
              </w:rPr>
              <w:t>(7 + 6) × 2 = 26</w:t>
            </w:r>
            <w:r>
              <w:t xml:space="preserve">; total 42; </w:t>
            </w:r>
            <w:r>
              <w:rPr>
                <w:rFonts w:ascii="Consolas" w:hAnsi="Consolas"/>
                <w:sz w:val="19"/>
              </w:rPr>
              <w:t>÷ 2</w:t>
            </w:r>
          </w:p>
        </w:tc>
        <w:tc>
          <w:tcPr>
            <w:tcW w:type="dxa" w:w="3137"/>
          </w:tcPr>
          <w:p>
            <w:pPr>
              <w:spacing w:before="40" w:after="40"/>
              <w:jc w:val="left"/>
            </w:pPr>
            <w:r>
              <w:rPr>
                <w:b/>
              </w:rPr>
              <w:t>21,0</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217,4</w:t>
            </w:r>
          </w:p>
        </w:tc>
      </w:tr>
    </w:tbl>
    <w:p>
      <w:pPr>
        <w:spacing w:after="80"/>
      </w:pPr>
    </w:p>
    <w:p>
      <w:r>
        <w:rPr>
          <w:b/>
        </w:rPr>
        <w:t>DPC publicado: 218.</w:t>
      </w:r>
    </w:p>
    <w:p>
      <w:pPr>
        <w:pStyle w:val="Heading3"/>
      </w:pPr>
      <w:r>
        <w:t>Faixa 17-20 (nível 19 · Eficiência +8 · arma 5d10 · Mãos e Esfera +8 · RD de Elite 4)</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Parcela</w:t>
            </w: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Ataque Básico com Fraqueza</w:t>
            </w:r>
          </w:p>
        </w:tc>
        <w:tc>
          <w:tcPr>
            <w:tcW w:type="dxa" w:w="3137"/>
          </w:tcPr>
          <w:p>
            <w:pPr>
              <w:spacing w:before="40" w:after="40"/>
              <w:jc w:val="left"/>
            </w:pPr>
            <w:r>
              <w:rPr>
                <w:rFonts w:ascii="Consolas" w:hAnsi="Consolas"/>
                <w:sz w:val="19"/>
              </w:rPr>
              <w:t>27 + 5 + 8 = 40</w:t>
            </w:r>
            <w:r>
              <w:t xml:space="preserve">; </w:t>
            </w:r>
            <w:r>
              <w:rPr>
                <w:rFonts w:ascii="Consolas" w:hAnsi="Consolas"/>
                <w:sz w:val="19"/>
              </w:rPr>
              <w:t>+11</w:t>
            </w:r>
            <w:r>
              <w:t xml:space="preserve"> = 51; </w:t>
            </w:r>
            <w:r>
              <w:rPr>
                <w:rFonts w:ascii="Consolas" w:hAnsi="Consolas"/>
                <w:sz w:val="19"/>
              </w:rPr>
              <w:t>-4</w:t>
            </w:r>
            <w:r>
              <w:t xml:space="preserve"> = 47; </w:t>
            </w:r>
            <w:r>
              <w:rPr>
                <w:rFonts w:ascii="Consolas" w:hAnsi="Consolas"/>
                <w:sz w:val="19"/>
              </w:rPr>
              <w:t>× 0,60</w:t>
            </w:r>
          </w:p>
        </w:tc>
        <w:tc>
          <w:tcPr>
            <w:tcW w:type="dxa" w:w="3137"/>
          </w:tcPr>
          <w:p>
            <w:pPr>
              <w:spacing w:before="40" w:after="40"/>
              <w:jc w:val="left"/>
            </w:pPr>
            <w:r>
              <w:rPr>
                <w:b/>
              </w:rPr>
              <w:t>28,2</w:t>
            </w:r>
          </w:p>
        </w:tc>
      </w:tr>
      <w:tr>
        <w:tc>
          <w:tcPr>
            <w:tcW w:type="dxa" w:w="3137"/>
          </w:tcPr>
          <w:p>
            <w:pPr>
              <w:spacing w:before="40" w:after="40"/>
              <w:jc w:val="left"/>
            </w:pPr>
            <w:r>
              <w:t>Ataque Básico neutro</w:t>
            </w:r>
          </w:p>
        </w:tc>
        <w:tc>
          <w:tcPr>
            <w:tcW w:type="dxa" w:w="3137"/>
          </w:tcPr>
          <w:p>
            <w:pPr>
              <w:spacing w:before="40" w:after="40"/>
              <w:jc w:val="left"/>
            </w:pPr>
            <w:r>
              <w:rPr>
                <w:rFonts w:ascii="Consolas" w:hAnsi="Consolas"/>
                <w:sz w:val="19"/>
              </w:rPr>
              <w:t>40 - 4 = 36</w:t>
            </w:r>
            <w:r>
              <w:t xml:space="preserve">; </w:t>
            </w:r>
            <w:r>
              <w:rPr>
                <w:rFonts w:ascii="Consolas" w:hAnsi="Consolas"/>
                <w:sz w:val="19"/>
              </w:rPr>
              <w:t>× 0,60</w:t>
            </w:r>
          </w:p>
        </w:tc>
        <w:tc>
          <w:tcPr>
            <w:tcW w:type="dxa" w:w="3137"/>
          </w:tcPr>
          <w:p>
            <w:pPr>
              <w:spacing w:before="40" w:after="40"/>
              <w:jc w:val="left"/>
            </w:pPr>
            <w:r>
              <w:rPr>
                <w:b/>
              </w:rPr>
              <w:t>21,6</w:t>
            </w:r>
          </w:p>
        </w:tc>
      </w:tr>
      <w:tr>
        <w:tc>
          <w:tcPr>
            <w:tcW w:type="dxa" w:w="3137"/>
          </w:tcPr>
          <w:p>
            <w:pPr>
              <w:spacing w:before="40" w:after="40"/>
              <w:jc w:val="left"/>
            </w:pPr>
            <w:r>
              <w:t>Habilidade (</w:t>
            </w:r>
            <w:r>
              <w:rPr>
                <w:rFonts w:ascii="Consolas" w:hAnsi="Consolas"/>
                <w:sz w:val="19"/>
              </w:rPr>
              <w:t>0,5 × Nível 7 + 0,25 × Nível 3</w:t>
            </w:r>
            <w:r>
              <w:t>)</w:t>
            </w:r>
          </w:p>
        </w:tc>
        <w:tc>
          <w:tcPr>
            <w:tcW w:type="dxa" w:w="3137"/>
          </w:tcPr>
          <w:p>
            <w:pPr>
              <w:spacing w:before="40" w:after="40"/>
              <w:jc w:val="left"/>
            </w:pPr>
            <w:r>
              <w:t xml:space="preserve">Nível 7: </w:t>
            </w:r>
            <w:r>
              <w:rPr>
                <w:rFonts w:ascii="Consolas" w:hAnsi="Consolas"/>
                <w:sz w:val="19"/>
              </w:rPr>
              <w:t>189 + 5 + 8 = 202</w:t>
            </w:r>
            <w:r>
              <w:t xml:space="preserve">; </w:t>
            </w:r>
            <w:r>
              <w:rPr>
                <w:rFonts w:ascii="Consolas" w:hAnsi="Consolas"/>
                <w:sz w:val="19"/>
              </w:rPr>
              <w:t>+21</w:t>
            </w:r>
            <w:r>
              <w:t xml:space="preserve"> = 223; </w:t>
            </w:r>
            <w:r>
              <w:rPr>
                <w:rFonts w:ascii="Consolas" w:hAnsi="Consolas"/>
                <w:sz w:val="19"/>
              </w:rPr>
              <w:t>-4</w:t>
            </w:r>
            <w:r>
              <w:t xml:space="preserve"> = 219. Nível 3: </w:t>
            </w:r>
            <w:r>
              <w:rPr>
                <w:rFonts w:ascii="Consolas" w:hAnsi="Consolas"/>
                <w:sz w:val="19"/>
              </w:rPr>
              <w:t>39 + 5 + 8 = 52</w:t>
            </w:r>
            <w:r>
              <w:t xml:space="preserve">; </w:t>
            </w:r>
            <w:r>
              <w:rPr>
                <w:rFonts w:ascii="Consolas" w:hAnsi="Consolas"/>
                <w:sz w:val="19"/>
              </w:rPr>
              <w:t>+13</w:t>
            </w:r>
            <w:r>
              <w:t xml:space="preserve"> = 65; </w:t>
            </w:r>
            <w:r>
              <w:rPr>
                <w:rFonts w:ascii="Consolas" w:hAnsi="Consolas"/>
                <w:sz w:val="19"/>
              </w:rPr>
              <w:t>-4</w:t>
            </w:r>
            <w:r>
              <w:t xml:space="preserve"> = 61. </w:t>
            </w:r>
            <w:r>
              <w:rPr>
                <w:rFonts w:ascii="Consolas" w:hAnsi="Consolas"/>
                <w:sz w:val="19"/>
              </w:rPr>
              <w:t>0,5 × 219 + 0,25 × 61 = 124,75</w:t>
            </w:r>
            <w:r>
              <w:t xml:space="preserve">; </w:t>
            </w:r>
            <w:r>
              <w:rPr>
                <w:rFonts w:ascii="Consolas" w:hAnsi="Consolas"/>
                <w:sz w:val="19"/>
              </w:rPr>
              <w:t>× 0,60</w:t>
            </w:r>
          </w:p>
        </w:tc>
        <w:tc>
          <w:tcPr>
            <w:tcW w:type="dxa" w:w="3137"/>
          </w:tcPr>
          <w:p>
            <w:pPr>
              <w:spacing w:before="40" w:after="40"/>
              <w:jc w:val="left"/>
            </w:pPr>
            <w:r>
              <w:rPr>
                <w:b/>
              </w:rPr>
              <w:t>74,9</w:t>
            </w:r>
          </w:p>
        </w:tc>
      </w:tr>
      <w:tr>
        <w:tc>
          <w:tcPr>
            <w:tcW w:type="dxa" w:w="3137"/>
          </w:tcPr>
          <w:p>
            <w:pPr>
              <w:spacing w:before="40" w:after="40"/>
              <w:jc w:val="left"/>
            </w:pPr>
            <w:r>
              <w:t>Ultimate (Nível equivalente 6)</w:t>
            </w:r>
          </w:p>
        </w:tc>
        <w:tc>
          <w:tcPr>
            <w:tcW w:type="dxa" w:w="3137"/>
          </w:tcPr>
          <w:p>
            <w:pPr>
              <w:spacing w:before="40" w:after="40"/>
              <w:jc w:val="left"/>
            </w:pPr>
            <w:r>
              <w:rPr>
                <w:rFonts w:ascii="Consolas" w:hAnsi="Consolas"/>
                <w:sz w:val="19"/>
              </w:rPr>
              <w:t>147 + 5 + 8 = 160</w:t>
            </w:r>
            <w:r>
              <w:t xml:space="preserve">; </w:t>
            </w:r>
            <w:r>
              <w:rPr>
                <w:rFonts w:ascii="Consolas" w:hAnsi="Consolas"/>
                <w:sz w:val="19"/>
              </w:rPr>
              <w:t>+21</w:t>
            </w:r>
            <w:r>
              <w:t xml:space="preserve"> = 181; </w:t>
            </w:r>
            <w:r>
              <w:rPr>
                <w:rFonts w:ascii="Consolas" w:hAnsi="Consolas"/>
                <w:sz w:val="19"/>
              </w:rPr>
              <w:t>-4</w:t>
            </w:r>
            <w:r>
              <w:t xml:space="preserve"> = 177; </w:t>
            </w:r>
            <w:r>
              <w:rPr>
                <w:rFonts w:ascii="Consolas" w:hAnsi="Consolas"/>
                <w:sz w:val="19"/>
              </w:rPr>
              <w:t>× 0,60</w:t>
            </w:r>
          </w:p>
        </w:tc>
        <w:tc>
          <w:tcPr>
            <w:tcW w:type="dxa" w:w="3137"/>
          </w:tcPr>
          <w:p>
            <w:pPr>
              <w:spacing w:before="40" w:after="40"/>
              <w:jc w:val="left"/>
            </w:pPr>
            <w:r>
              <w:rPr>
                <w:b/>
              </w:rPr>
              <w:t>106,2</w:t>
            </w:r>
          </w:p>
        </w:tc>
      </w:tr>
      <w:tr>
        <w:tc>
          <w:tcPr>
            <w:tcW w:type="dxa" w:w="3137"/>
          </w:tcPr>
          <w:p>
            <w:pPr>
              <w:spacing w:before="40" w:after="40"/>
              <w:jc w:val="left"/>
            </w:pPr>
            <w:r>
              <w:t>Crítico (5%)</w:t>
            </w:r>
          </w:p>
        </w:tc>
        <w:tc>
          <w:tcPr>
            <w:tcW w:type="dxa" w:w="3137"/>
          </w:tcPr>
          <w:p>
            <w:pPr>
              <w:spacing w:before="40" w:after="40"/>
              <w:jc w:val="left"/>
            </w:pPr>
            <w:r>
              <w:rPr>
                <w:rFonts w:ascii="Consolas" w:hAnsi="Consolas"/>
                <w:sz w:val="19"/>
              </w:rPr>
              <w:t>27 + 27 + (0,5 × 189 + 0,25 × 39) + 147 = 305,25</w:t>
            </w:r>
            <w:r>
              <w:t xml:space="preserve">; </w:t>
            </w:r>
            <w:r>
              <w:rPr>
                <w:rFonts w:ascii="Consolas" w:hAnsi="Consolas"/>
                <w:sz w:val="19"/>
              </w:rPr>
              <w:t>× 0,05</w:t>
            </w:r>
          </w:p>
        </w:tc>
        <w:tc>
          <w:tcPr>
            <w:tcW w:type="dxa" w:w="3137"/>
          </w:tcPr>
          <w:p>
            <w:pPr>
              <w:spacing w:before="40" w:after="40"/>
              <w:jc w:val="left"/>
            </w:pPr>
            <w:r>
              <w:rPr>
                <w:b/>
              </w:rPr>
              <w:t>15,3</w:t>
            </w:r>
          </w:p>
        </w:tc>
      </w:tr>
      <w:tr>
        <w:tc>
          <w:tcPr>
            <w:tcW w:type="dxa" w:w="3137"/>
          </w:tcPr>
          <w:p>
            <w:pPr>
              <w:spacing w:before="40" w:after="40"/>
              <w:jc w:val="left"/>
            </w:pPr>
            <w:r>
              <w:t>Quebra ÷ 2 Ciclos</w:t>
            </w:r>
          </w:p>
        </w:tc>
        <w:tc>
          <w:tcPr>
            <w:tcW w:type="dxa" w:w="3137"/>
          </w:tcPr>
          <w:p>
            <w:pPr>
              <w:spacing w:before="40" w:after="40"/>
              <w:jc w:val="left"/>
            </w:pPr>
            <w:r>
              <w:rPr>
                <w:rFonts w:ascii="Consolas" w:hAnsi="Consolas"/>
                <w:sz w:val="19"/>
              </w:rPr>
              <w:t>(7 + 16) - 4 = 19</w:t>
            </w:r>
            <w:r>
              <w:t xml:space="preserve">, mais Queimadura </w:t>
            </w:r>
            <w:r>
              <w:rPr>
                <w:rFonts w:ascii="Consolas" w:hAnsi="Consolas"/>
                <w:sz w:val="19"/>
              </w:rPr>
              <w:t>(7 + 8) × 2 = 30</w:t>
            </w:r>
            <w:r>
              <w:t xml:space="preserve">; total 49; </w:t>
            </w:r>
            <w:r>
              <w:rPr>
                <w:rFonts w:ascii="Consolas" w:hAnsi="Consolas"/>
                <w:sz w:val="19"/>
              </w:rPr>
              <w:t>÷ 2</w:t>
            </w:r>
          </w:p>
        </w:tc>
        <w:tc>
          <w:tcPr>
            <w:tcW w:type="dxa" w:w="3137"/>
          </w:tcPr>
          <w:p>
            <w:pPr>
              <w:spacing w:before="40" w:after="40"/>
              <w:jc w:val="left"/>
            </w:pPr>
            <w:r>
              <w:rPr>
                <w:b/>
              </w:rPr>
              <w:t>24,5</w:t>
            </w:r>
          </w:p>
        </w:tc>
      </w:tr>
      <w:tr>
        <w:tc>
          <w:tcPr>
            <w:tcW w:type="dxa" w:w="3137"/>
          </w:tcPr>
          <w:p>
            <w:pPr>
              <w:spacing w:before="40" w:after="40"/>
              <w:jc w:val="left"/>
            </w:pPr>
          </w:p>
        </w:tc>
        <w:tc>
          <w:tcPr>
            <w:tcW w:type="dxa" w:w="3137"/>
          </w:tcPr>
          <w:p>
            <w:pPr>
              <w:spacing w:before="40" w:after="40"/>
              <w:jc w:val="left"/>
            </w:pPr>
            <w:r>
              <w:rPr>
                <w:b/>
              </w:rPr>
              <w:t>Soma</w:t>
            </w:r>
          </w:p>
        </w:tc>
        <w:tc>
          <w:tcPr>
            <w:tcW w:type="dxa" w:w="3137"/>
          </w:tcPr>
          <w:p>
            <w:pPr>
              <w:spacing w:before="40" w:after="40"/>
              <w:jc w:val="left"/>
            </w:pPr>
            <w:r>
              <w:rPr>
                <w:b/>
              </w:rPr>
              <w:t>270,7</w:t>
            </w:r>
          </w:p>
        </w:tc>
      </w:tr>
    </w:tbl>
    <w:p>
      <w:pPr>
        <w:spacing w:after="80"/>
      </w:pPr>
    </w:p>
    <w:p>
      <w:r>
        <w:rPr>
          <w:b/>
        </w:rPr>
        <w:t>DPC publicado: 271.</w:t>
      </w:r>
    </w:p>
    <w:p>
      <w:pPr>
        <w:pStyle w:val="Heading3"/>
      </w:pPr>
      <w:r>
        <w:t>O resumo das cinco faixas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w:t>
            </w:r>
          </w:p>
        </w:tc>
        <w:tc>
          <w:tcPr>
            <w:tcW w:type="dxa" w:w="1345"/>
          </w:tcPr>
          <w:p>
            <w:pPr>
              <w:spacing w:before="40" w:after="40"/>
              <w:jc w:val="left"/>
            </w:pPr>
            <w:r>
              <w:rPr>
                <w:b/>
              </w:rPr>
              <w:t>2 Ataques Básicos</w:t>
            </w:r>
          </w:p>
        </w:tc>
        <w:tc>
          <w:tcPr>
            <w:tcW w:type="dxa" w:w="1345"/>
          </w:tcPr>
          <w:p>
            <w:pPr>
              <w:spacing w:before="40" w:after="40"/>
              <w:jc w:val="left"/>
            </w:pPr>
            <w:r>
              <w:rPr>
                <w:b/>
              </w:rPr>
              <w:t>Habilidade</w:t>
            </w:r>
          </w:p>
        </w:tc>
        <w:tc>
          <w:tcPr>
            <w:tcW w:type="dxa" w:w="1345"/>
          </w:tcPr>
          <w:p>
            <w:pPr>
              <w:spacing w:before="40" w:after="40"/>
              <w:jc w:val="left"/>
            </w:pPr>
            <w:r>
              <w:rPr>
                <w:b/>
              </w:rPr>
              <w:t>Ultimate</w:t>
            </w:r>
          </w:p>
        </w:tc>
        <w:tc>
          <w:tcPr>
            <w:tcW w:type="dxa" w:w="1345"/>
          </w:tcPr>
          <w:p>
            <w:pPr>
              <w:spacing w:before="40" w:after="40"/>
              <w:jc w:val="left"/>
            </w:pPr>
            <w:r>
              <w:rPr>
                <w:b/>
              </w:rPr>
              <w:t>Crítico</w:t>
            </w:r>
          </w:p>
        </w:tc>
        <w:tc>
          <w:tcPr>
            <w:tcW w:type="dxa" w:w="1345"/>
          </w:tcPr>
          <w:p>
            <w:pPr>
              <w:spacing w:before="40" w:after="40"/>
              <w:jc w:val="left"/>
            </w:pPr>
            <w:r>
              <w:rPr>
                <w:b/>
              </w:rPr>
              <w:t>Quebra ÷ 2</w:t>
            </w:r>
          </w:p>
        </w:tc>
        <w:tc>
          <w:tcPr>
            <w:tcW w:type="dxa" w:w="1345"/>
          </w:tcPr>
          <w:p>
            <w:pPr>
              <w:spacing w:before="40" w:after="40"/>
              <w:jc w:val="left"/>
            </w:pPr>
            <w:r>
              <w:rPr>
                <w:b/>
              </w:rPr>
              <w:t>DPC de referência</w:t>
            </w:r>
          </w:p>
        </w:tc>
      </w:tr>
      <w:tr>
        <w:tc>
          <w:tcPr>
            <w:tcW w:type="dxa" w:w="1345"/>
          </w:tcPr>
          <w:p>
            <w:pPr>
              <w:spacing w:before="40" w:after="40"/>
              <w:jc w:val="left"/>
            </w:pPr>
            <w:r>
              <w:rPr>
                <w:b/>
              </w:rPr>
              <w:t>1-4</w:t>
            </w:r>
          </w:p>
        </w:tc>
        <w:tc>
          <w:tcPr>
            <w:tcW w:type="dxa" w:w="1345"/>
          </w:tcPr>
          <w:p>
            <w:pPr>
              <w:spacing w:before="40" w:after="40"/>
              <w:jc w:val="left"/>
            </w:pPr>
            <w:r>
              <w:t>19</w:t>
            </w:r>
          </w:p>
        </w:tc>
        <w:tc>
          <w:tcPr>
            <w:tcW w:type="dxa" w:w="1345"/>
          </w:tcPr>
          <w:p>
            <w:pPr>
              <w:spacing w:before="40" w:after="40"/>
              <w:jc w:val="left"/>
            </w:pPr>
            <w:r>
              <w:t>26</w:t>
            </w:r>
          </w:p>
        </w:tc>
        <w:tc>
          <w:tcPr>
            <w:tcW w:type="dxa" w:w="1345"/>
          </w:tcPr>
          <w:p>
            <w:pPr>
              <w:spacing w:before="40" w:after="40"/>
              <w:jc w:val="left"/>
            </w:pPr>
            <w:r>
              <w:t>26</w:t>
            </w:r>
          </w:p>
        </w:tc>
        <w:tc>
          <w:tcPr>
            <w:tcW w:type="dxa" w:w="1345"/>
          </w:tcPr>
          <w:p>
            <w:pPr>
              <w:spacing w:before="40" w:after="40"/>
              <w:jc w:val="left"/>
            </w:pPr>
            <w:r>
              <w:t>3</w:t>
            </w:r>
          </w:p>
        </w:tc>
        <w:tc>
          <w:tcPr>
            <w:tcW w:type="dxa" w:w="1345"/>
          </w:tcPr>
          <w:p>
            <w:pPr>
              <w:spacing w:before="40" w:after="40"/>
              <w:jc w:val="left"/>
            </w:pPr>
            <w:r>
              <w:t>14</w:t>
            </w:r>
          </w:p>
        </w:tc>
        <w:tc>
          <w:tcPr>
            <w:tcW w:type="dxa" w:w="1345"/>
          </w:tcPr>
          <w:p>
            <w:pPr>
              <w:spacing w:before="40" w:after="40"/>
              <w:jc w:val="left"/>
            </w:pPr>
            <w:r>
              <w:rPr>
                <w:b/>
              </w:rPr>
              <w:t>88</w:t>
            </w:r>
          </w:p>
        </w:tc>
      </w:tr>
      <w:tr>
        <w:tc>
          <w:tcPr>
            <w:tcW w:type="dxa" w:w="1345"/>
          </w:tcPr>
          <w:p>
            <w:pPr>
              <w:spacing w:before="40" w:after="40"/>
              <w:jc w:val="left"/>
            </w:pPr>
            <w:r>
              <w:rPr>
                <w:b/>
              </w:rPr>
              <w:t>5-8</w:t>
            </w:r>
          </w:p>
        </w:tc>
        <w:tc>
          <w:tcPr>
            <w:tcW w:type="dxa" w:w="1345"/>
          </w:tcPr>
          <w:p>
            <w:pPr>
              <w:spacing w:before="40" w:after="40"/>
              <w:jc w:val="left"/>
            </w:pPr>
            <w:r>
              <w:t>28</w:t>
            </w:r>
          </w:p>
        </w:tc>
        <w:tc>
          <w:tcPr>
            <w:tcW w:type="dxa" w:w="1345"/>
          </w:tcPr>
          <w:p>
            <w:pPr>
              <w:spacing w:before="40" w:after="40"/>
              <w:jc w:val="left"/>
            </w:pPr>
            <w:r>
              <w:t>33</w:t>
            </w:r>
          </w:p>
        </w:tc>
        <w:tc>
          <w:tcPr>
            <w:tcW w:type="dxa" w:w="1345"/>
          </w:tcPr>
          <w:p>
            <w:pPr>
              <w:spacing w:before="40" w:after="40"/>
              <w:jc w:val="left"/>
            </w:pPr>
            <w:r>
              <w:t>35</w:t>
            </w:r>
          </w:p>
        </w:tc>
        <w:tc>
          <w:tcPr>
            <w:tcW w:type="dxa" w:w="1345"/>
          </w:tcPr>
          <w:p>
            <w:pPr>
              <w:spacing w:before="40" w:after="40"/>
              <w:jc w:val="left"/>
            </w:pPr>
            <w:r>
              <w:t>5</w:t>
            </w:r>
          </w:p>
        </w:tc>
        <w:tc>
          <w:tcPr>
            <w:tcW w:type="dxa" w:w="1345"/>
          </w:tcPr>
          <w:p>
            <w:pPr>
              <w:spacing w:before="40" w:after="40"/>
              <w:jc w:val="left"/>
            </w:pPr>
            <w:r>
              <w:t>18</w:t>
            </w:r>
          </w:p>
        </w:tc>
        <w:tc>
          <w:tcPr>
            <w:tcW w:type="dxa" w:w="1345"/>
          </w:tcPr>
          <w:p>
            <w:pPr>
              <w:spacing w:before="40" w:after="40"/>
              <w:jc w:val="left"/>
            </w:pPr>
            <w:r>
              <w:rPr>
                <w:b/>
              </w:rPr>
              <w:t>119</w:t>
            </w:r>
          </w:p>
        </w:tc>
      </w:tr>
      <w:tr>
        <w:tc>
          <w:tcPr>
            <w:tcW w:type="dxa" w:w="1345"/>
          </w:tcPr>
          <w:p>
            <w:pPr>
              <w:spacing w:before="40" w:after="40"/>
              <w:jc w:val="left"/>
            </w:pPr>
            <w:r>
              <w:rPr>
                <w:b/>
              </w:rPr>
              <w:t>9-12</w:t>
            </w:r>
          </w:p>
        </w:tc>
        <w:tc>
          <w:tcPr>
            <w:tcW w:type="dxa" w:w="1345"/>
          </w:tcPr>
          <w:p>
            <w:pPr>
              <w:spacing w:before="40" w:after="40"/>
              <w:jc w:val="left"/>
            </w:pPr>
            <w:r>
              <w:t>33</w:t>
            </w:r>
          </w:p>
        </w:tc>
        <w:tc>
          <w:tcPr>
            <w:tcW w:type="dxa" w:w="1345"/>
          </w:tcPr>
          <w:p>
            <w:pPr>
              <w:spacing w:before="40" w:after="40"/>
              <w:jc w:val="left"/>
            </w:pPr>
            <w:r>
              <w:t>54</w:t>
            </w:r>
          </w:p>
        </w:tc>
        <w:tc>
          <w:tcPr>
            <w:tcW w:type="dxa" w:w="1345"/>
          </w:tcPr>
          <w:p>
            <w:pPr>
              <w:spacing w:before="40" w:after="40"/>
              <w:jc w:val="left"/>
            </w:pPr>
            <w:r>
              <w:t>54</w:t>
            </w:r>
          </w:p>
        </w:tc>
        <w:tc>
          <w:tcPr>
            <w:tcW w:type="dxa" w:w="1345"/>
          </w:tcPr>
          <w:p>
            <w:pPr>
              <w:spacing w:before="40" w:after="40"/>
              <w:jc w:val="left"/>
            </w:pPr>
            <w:r>
              <w:t>8</w:t>
            </w:r>
          </w:p>
        </w:tc>
        <w:tc>
          <w:tcPr>
            <w:tcW w:type="dxa" w:w="1345"/>
          </w:tcPr>
          <w:p>
            <w:pPr>
              <w:spacing w:before="40" w:after="40"/>
              <w:jc w:val="left"/>
            </w:pPr>
            <w:r>
              <w:t>19</w:t>
            </w:r>
          </w:p>
        </w:tc>
        <w:tc>
          <w:tcPr>
            <w:tcW w:type="dxa" w:w="1345"/>
          </w:tcPr>
          <w:p>
            <w:pPr>
              <w:spacing w:before="40" w:after="40"/>
              <w:jc w:val="left"/>
            </w:pPr>
            <w:r>
              <w:rPr>
                <w:b/>
              </w:rPr>
              <w:t>168</w:t>
            </w:r>
          </w:p>
        </w:tc>
      </w:tr>
      <w:tr>
        <w:tc>
          <w:tcPr>
            <w:tcW w:type="dxa" w:w="1345"/>
          </w:tcPr>
          <w:p>
            <w:pPr>
              <w:spacing w:before="40" w:after="40"/>
              <w:jc w:val="left"/>
            </w:pPr>
            <w:r>
              <w:rPr>
                <w:b/>
              </w:rPr>
              <w:t>13-16</w:t>
            </w:r>
          </w:p>
        </w:tc>
        <w:tc>
          <w:tcPr>
            <w:tcW w:type="dxa" w:w="1345"/>
          </w:tcPr>
          <w:p>
            <w:pPr>
              <w:spacing w:before="40" w:after="40"/>
              <w:jc w:val="left"/>
            </w:pPr>
            <w:r>
              <w:t>43</w:t>
            </w:r>
          </w:p>
        </w:tc>
        <w:tc>
          <w:tcPr>
            <w:tcW w:type="dxa" w:w="1345"/>
          </w:tcPr>
          <w:p>
            <w:pPr>
              <w:spacing w:before="40" w:after="40"/>
              <w:jc w:val="left"/>
            </w:pPr>
            <w:r>
              <w:t>62</w:t>
            </w:r>
          </w:p>
        </w:tc>
        <w:tc>
          <w:tcPr>
            <w:tcW w:type="dxa" w:w="1345"/>
          </w:tcPr>
          <w:p>
            <w:pPr>
              <w:spacing w:before="40" w:after="40"/>
              <w:jc w:val="left"/>
            </w:pPr>
            <w:r>
              <w:t>80</w:t>
            </w:r>
          </w:p>
        </w:tc>
        <w:tc>
          <w:tcPr>
            <w:tcW w:type="dxa" w:w="1345"/>
          </w:tcPr>
          <w:p>
            <w:pPr>
              <w:spacing w:before="40" w:after="40"/>
              <w:jc w:val="left"/>
            </w:pPr>
            <w:r>
              <w:t>12</w:t>
            </w:r>
          </w:p>
        </w:tc>
        <w:tc>
          <w:tcPr>
            <w:tcW w:type="dxa" w:w="1345"/>
          </w:tcPr>
          <w:p>
            <w:pPr>
              <w:spacing w:before="40" w:after="40"/>
              <w:jc w:val="left"/>
            </w:pPr>
            <w:r>
              <w:t>21</w:t>
            </w:r>
          </w:p>
        </w:tc>
        <w:tc>
          <w:tcPr>
            <w:tcW w:type="dxa" w:w="1345"/>
          </w:tcPr>
          <w:p>
            <w:pPr>
              <w:spacing w:before="40" w:after="40"/>
              <w:jc w:val="left"/>
            </w:pPr>
            <w:r>
              <w:rPr>
                <w:b/>
              </w:rPr>
              <w:t>218</w:t>
            </w:r>
          </w:p>
        </w:tc>
      </w:tr>
      <w:tr>
        <w:tc>
          <w:tcPr>
            <w:tcW w:type="dxa" w:w="1345"/>
          </w:tcPr>
          <w:p>
            <w:pPr>
              <w:spacing w:before="40" w:after="40"/>
              <w:jc w:val="left"/>
            </w:pPr>
            <w:r>
              <w:rPr>
                <w:b/>
              </w:rPr>
              <w:t>17-20</w:t>
            </w:r>
          </w:p>
        </w:tc>
        <w:tc>
          <w:tcPr>
            <w:tcW w:type="dxa" w:w="1345"/>
          </w:tcPr>
          <w:p>
            <w:pPr>
              <w:spacing w:before="40" w:after="40"/>
              <w:jc w:val="left"/>
            </w:pPr>
            <w:r>
              <w:t>50</w:t>
            </w:r>
          </w:p>
        </w:tc>
        <w:tc>
          <w:tcPr>
            <w:tcW w:type="dxa" w:w="1345"/>
          </w:tcPr>
          <w:p>
            <w:pPr>
              <w:spacing w:before="40" w:after="40"/>
              <w:jc w:val="left"/>
            </w:pPr>
            <w:r>
              <w:t>75</w:t>
            </w:r>
          </w:p>
        </w:tc>
        <w:tc>
          <w:tcPr>
            <w:tcW w:type="dxa" w:w="1345"/>
          </w:tcPr>
          <w:p>
            <w:pPr>
              <w:spacing w:before="40" w:after="40"/>
              <w:jc w:val="left"/>
            </w:pPr>
            <w:r>
              <w:t>106</w:t>
            </w:r>
          </w:p>
        </w:tc>
        <w:tc>
          <w:tcPr>
            <w:tcW w:type="dxa" w:w="1345"/>
          </w:tcPr>
          <w:p>
            <w:pPr>
              <w:spacing w:before="40" w:after="40"/>
              <w:jc w:val="left"/>
            </w:pPr>
            <w:r>
              <w:t>15</w:t>
            </w:r>
          </w:p>
        </w:tc>
        <w:tc>
          <w:tcPr>
            <w:tcW w:type="dxa" w:w="1345"/>
          </w:tcPr>
          <w:p>
            <w:pPr>
              <w:spacing w:before="40" w:after="40"/>
              <w:jc w:val="left"/>
            </w:pPr>
            <w:r>
              <w:t>25</w:t>
            </w:r>
          </w:p>
        </w:tc>
        <w:tc>
          <w:tcPr>
            <w:tcW w:type="dxa" w:w="1345"/>
          </w:tcPr>
          <w:p>
            <w:pPr>
              <w:spacing w:before="40" w:after="40"/>
              <w:jc w:val="left"/>
            </w:pPr>
            <w:r>
              <w:rPr>
                <w:b/>
              </w:rPr>
              <w:t>271</w:t>
            </w:r>
          </w:p>
        </w:tc>
      </w:tr>
    </w:tbl>
    <w:p>
      <w:pPr>
        <w:spacing w:after="80"/>
      </w:pPr>
    </w:p>
    <w:p>
      <w:pPr>
        <w:pStyle w:val="Quote"/>
      </w:pPr>
      <w:r>
        <w:rPr>
          <w:b/>
        </w:rPr>
        <w:t>Por quê a curva do DPC é mais suave que a curva de dano.</w:t>
      </w:r>
      <w:r>
        <w:t xml:space="preserve"> Entre a faixa 1-4 e a 17-20, o dano de </w:t>
      </w:r>
      <w:r>
        <w:rPr>
          <w:b/>
        </w:rPr>
        <w:t>uma</w:t>
      </w:r>
      <w:r>
        <w:t xml:space="preserve"> Habilidade multiplica por 9 (21 → 189), mas o DPC só multiplica por 3. O freio é o </w:t>
      </w:r>
      <w:r>
        <w:rPr>
          <w:b/>
        </w:rPr>
        <w:t>custo em PH</w:t>
      </w:r>
      <w:r>
        <w:t>: quanto maior o Nível da Habilidade, menos vezes por combate ela sai. Esse é o mecanismo que mantém o combate em 4 Ciclos em todas as faixas sem precisar de Boss com milhares de PV — e é por isso que a economia de PH não é detalhe de sabor, é a espinha do balanceamento.</w:t>
      </w:r>
    </w:p>
    <w:p>
      <w:pPr>
        <w:pStyle w:val="Heading3"/>
      </w:pPr>
      <w:r>
        <w:t>Os três DPCs: referência, Elite puro e Boss puro</w:t>
      </w:r>
    </w:p>
    <w:p>
      <w:r>
        <w:t xml:space="preserve">O DPC publicado é um </w:t>
      </w:r>
      <w:r>
        <w:rPr>
          <w:b/>
        </w:rPr>
        <w:t>DPC de referência</w:t>
      </w:r>
      <w:r>
        <w:t xml:space="preserve">, e isso é decisão, não descuido: as parcelas de acerto e RD são do perfil de </w:t>
      </w:r>
      <w:r>
        <w:rPr>
          <w:b/>
        </w:rPr>
        <w:t>Elite</w:t>
      </w:r>
      <w:r>
        <w:t xml:space="preserve"> (60%, o caso médio), mas a parcela de Quebra usa a cadência do perfil de </w:t>
      </w:r>
      <w:r>
        <w:rPr>
          <w:b/>
        </w:rPr>
        <w:t>Boss</w:t>
      </w:r>
      <w:r>
        <w:t xml:space="preserve"> (1 a cada 2 Ciclos), porque é o Boss que dimensiona 85% do orçamento e é contra ele que o alvo de 3 a 5 Ciclos é verificado.</w:t>
      </w:r>
    </w:p>
    <w:p>
      <w:r>
        <w:t>As duas pontas, calculadas do mesmo jeito: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DPC de referência</w:t>
            </w:r>
          </w:p>
        </w:tc>
        <w:tc>
          <w:tcPr>
            <w:tcW w:type="dxa" w:w="2353"/>
          </w:tcPr>
          <w:p>
            <w:pPr>
              <w:spacing w:before="40" w:after="40"/>
              <w:jc w:val="left"/>
            </w:pPr>
            <w:r>
              <w:rPr>
                <w:b/>
              </w:rPr>
              <w:t>DPC puro de Elite</w:t>
            </w:r>
            <w:r>
              <w:rPr>
                <w:b/>
              </w:rPr>
              <w:t xml:space="preserve"> (Quebra todo Ciclo)</w:t>
            </w:r>
          </w:p>
        </w:tc>
        <w:tc>
          <w:tcPr>
            <w:tcW w:type="dxa" w:w="2353"/>
          </w:tcPr>
          <w:p>
            <w:pPr>
              <w:spacing w:before="40" w:after="40"/>
              <w:jc w:val="left"/>
            </w:pPr>
            <w:r>
              <w:rPr>
                <w:b/>
              </w:rPr>
              <w:t>DPC puro de Boss</w:t>
            </w:r>
            <w:r>
              <w:rPr>
                <w:b/>
              </w:rPr>
              <w:t xml:space="preserve"> (acerto 55%, RD de Boss, 4 Fraquezas)</w:t>
            </w:r>
          </w:p>
        </w:tc>
      </w:tr>
      <w:tr>
        <w:tc>
          <w:tcPr>
            <w:tcW w:type="dxa" w:w="2353"/>
          </w:tcPr>
          <w:p>
            <w:pPr>
              <w:spacing w:before="40" w:after="40"/>
              <w:jc w:val="left"/>
            </w:pPr>
            <w:r>
              <w:t>1-4</w:t>
            </w:r>
          </w:p>
        </w:tc>
        <w:tc>
          <w:tcPr>
            <w:tcW w:type="dxa" w:w="2353"/>
          </w:tcPr>
          <w:p>
            <w:pPr>
              <w:spacing w:before="40" w:after="40"/>
              <w:jc w:val="left"/>
            </w:pPr>
            <w:r>
              <w:t>88</w:t>
            </w:r>
          </w:p>
        </w:tc>
        <w:tc>
          <w:tcPr>
            <w:tcW w:type="dxa" w:w="2353"/>
          </w:tcPr>
          <w:p>
            <w:pPr>
              <w:spacing w:before="40" w:after="40"/>
              <w:jc w:val="left"/>
            </w:pPr>
            <w:r>
              <w:rPr>
                <w:b/>
              </w:rPr>
              <w:t>100</w:t>
            </w:r>
          </w:p>
        </w:tc>
        <w:tc>
          <w:tcPr>
            <w:tcW w:type="dxa" w:w="2353"/>
          </w:tcPr>
          <w:p>
            <w:pPr>
              <w:spacing w:before="40" w:after="40"/>
              <w:jc w:val="left"/>
            </w:pPr>
            <w:r>
              <w:rPr>
                <w:b/>
              </w:rPr>
              <w:t>82</w:t>
            </w:r>
          </w:p>
        </w:tc>
      </w:tr>
      <w:tr>
        <w:tc>
          <w:tcPr>
            <w:tcW w:type="dxa" w:w="2353"/>
          </w:tcPr>
          <w:p>
            <w:pPr>
              <w:spacing w:before="40" w:after="40"/>
              <w:jc w:val="left"/>
            </w:pPr>
            <w:r>
              <w:t>5-8</w:t>
            </w:r>
          </w:p>
        </w:tc>
        <w:tc>
          <w:tcPr>
            <w:tcW w:type="dxa" w:w="2353"/>
          </w:tcPr>
          <w:p>
            <w:pPr>
              <w:spacing w:before="40" w:after="40"/>
              <w:jc w:val="left"/>
            </w:pPr>
            <w:r>
              <w:t>119</w:t>
            </w:r>
          </w:p>
        </w:tc>
        <w:tc>
          <w:tcPr>
            <w:tcW w:type="dxa" w:w="2353"/>
          </w:tcPr>
          <w:p>
            <w:pPr>
              <w:spacing w:before="40" w:after="40"/>
              <w:jc w:val="left"/>
            </w:pPr>
            <w:r>
              <w:rPr>
                <w:b/>
              </w:rPr>
              <w:t>137</w:t>
            </w:r>
          </w:p>
        </w:tc>
        <w:tc>
          <w:tcPr>
            <w:tcW w:type="dxa" w:w="2353"/>
          </w:tcPr>
          <w:p>
            <w:pPr>
              <w:spacing w:before="40" w:after="40"/>
              <w:jc w:val="left"/>
            </w:pPr>
            <w:r>
              <w:rPr>
                <w:b/>
              </w:rPr>
              <w:t>112</w:t>
            </w:r>
          </w:p>
        </w:tc>
      </w:tr>
      <w:tr>
        <w:tc>
          <w:tcPr>
            <w:tcW w:type="dxa" w:w="2353"/>
          </w:tcPr>
          <w:p>
            <w:pPr>
              <w:spacing w:before="40" w:after="40"/>
              <w:jc w:val="left"/>
            </w:pPr>
            <w:r>
              <w:t>9-12</w:t>
            </w:r>
          </w:p>
        </w:tc>
        <w:tc>
          <w:tcPr>
            <w:tcW w:type="dxa" w:w="2353"/>
          </w:tcPr>
          <w:p>
            <w:pPr>
              <w:spacing w:before="40" w:after="40"/>
              <w:jc w:val="left"/>
            </w:pPr>
            <w:r>
              <w:t>168</w:t>
            </w:r>
          </w:p>
        </w:tc>
        <w:tc>
          <w:tcPr>
            <w:tcW w:type="dxa" w:w="2353"/>
          </w:tcPr>
          <w:p>
            <w:pPr>
              <w:spacing w:before="40" w:after="40"/>
              <w:jc w:val="left"/>
            </w:pPr>
            <w:r>
              <w:rPr>
                <w:b/>
              </w:rPr>
              <w:t>187</w:t>
            </w:r>
          </w:p>
        </w:tc>
        <w:tc>
          <w:tcPr>
            <w:tcW w:type="dxa" w:w="2353"/>
          </w:tcPr>
          <w:p>
            <w:pPr>
              <w:spacing w:before="40" w:after="40"/>
              <w:jc w:val="left"/>
            </w:pPr>
            <w:r>
              <w:rPr>
                <w:b/>
              </w:rPr>
              <w:t>154</w:t>
            </w:r>
          </w:p>
        </w:tc>
      </w:tr>
      <w:tr>
        <w:tc>
          <w:tcPr>
            <w:tcW w:type="dxa" w:w="2353"/>
          </w:tcPr>
          <w:p>
            <w:pPr>
              <w:spacing w:before="40" w:after="40"/>
              <w:jc w:val="left"/>
            </w:pPr>
            <w:r>
              <w:t>13-16</w:t>
            </w:r>
          </w:p>
        </w:tc>
        <w:tc>
          <w:tcPr>
            <w:tcW w:type="dxa" w:w="2353"/>
          </w:tcPr>
          <w:p>
            <w:pPr>
              <w:spacing w:before="40" w:after="40"/>
              <w:jc w:val="left"/>
            </w:pPr>
            <w:r>
              <w:t>218</w:t>
            </w:r>
          </w:p>
        </w:tc>
        <w:tc>
          <w:tcPr>
            <w:tcW w:type="dxa" w:w="2353"/>
          </w:tcPr>
          <w:p>
            <w:pPr>
              <w:spacing w:before="40" w:after="40"/>
              <w:jc w:val="left"/>
            </w:pPr>
            <w:r>
              <w:rPr>
                <w:b/>
              </w:rPr>
              <w:t>238</w:t>
            </w:r>
          </w:p>
        </w:tc>
        <w:tc>
          <w:tcPr>
            <w:tcW w:type="dxa" w:w="2353"/>
          </w:tcPr>
          <w:p>
            <w:pPr>
              <w:spacing w:before="40" w:after="40"/>
              <w:jc w:val="left"/>
            </w:pPr>
            <w:r>
              <w:rPr>
                <w:b/>
              </w:rPr>
              <w:t>200</w:t>
            </w:r>
          </w:p>
        </w:tc>
      </w:tr>
      <w:tr>
        <w:tc>
          <w:tcPr>
            <w:tcW w:type="dxa" w:w="2353"/>
          </w:tcPr>
          <w:p>
            <w:pPr>
              <w:spacing w:before="40" w:after="40"/>
              <w:jc w:val="left"/>
            </w:pPr>
            <w:r>
              <w:t>17-20</w:t>
            </w:r>
          </w:p>
        </w:tc>
        <w:tc>
          <w:tcPr>
            <w:tcW w:type="dxa" w:w="2353"/>
          </w:tcPr>
          <w:p>
            <w:pPr>
              <w:spacing w:before="40" w:after="40"/>
              <w:jc w:val="left"/>
            </w:pPr>
            <w:r>
              <w:t>271</w:t>
            </w:r>
          </w:p>
        </w:tc>
        <w:tc>
          <w:tcPr>
            <w:tcW w:type="dxa" w:w="2353"/>
          </w:tcPr>
          <w:p>
            <w:pPr>
              <w:spacing w:before="40" w:after="40"/>
              <w:jc w:val="left"/>
            </w:pPr>
            <w:r>
              <w:rPr>
                <w:b/>
              </w:rPr>
              <w:t>295</w:t>
            </w:r>
          </w:p>
        </w:tc>
        <w:tc>
          <w:tcPr>
            <w:tcW w:type="dxa" w:w="2353"/>
          </w:tcPr>
          <w:p>
            <w:pPr>
              <w:spacing w:before="40" w:after="40"/>
              <w:jc w:val="left"/>
            </w:pPr>
            <w:r>
              <w:rPr>
                <w:b/>
              </w:rPr>
              <w:t>247</w:t>
            </w:r>
          </w:p>
        </w:tc>
      </w:tr>
    </w:tbl>
    <w:p>
      <w:pPr>
        <w:spacing w:after="80"/>
      </w:pPr>
    </w:p>
    <w:p>
      <w:pPr>
        <w:pStyle w:val="ListBullet"/>
      </w:pPr>
      <w:r>
        <w:rPr>
          <w:b/>
        </w:rPr>
        <w:t>Contra Elite</w:t>
      </w:r>
      <w:r>
        <w:t xml:space="preserve"> a Tenacidade mais baixa faz a Quebra sair quase todo Ciclo: a parcela de Quebra dobra e o DPC sobe cerca de 11%.</w:t>
      </w:r>
    </w:p>
    <w:p>
      <w:pPr>
        <w:pStyle w:val="ListBullet"/>
      </w:pPr>
      <w:r>
        <w:rPr>
          <w:b/>
        </w:rPr>
        <w:t>Contra Boss</w:t>
      </w:r>
      <w:r>
        <w:t xml:space="preserve"> o acerto cai para 55% e a RD sobe, mas as </w:t>
      </w:r>
      <w:r>
        <w:rPr>
          <w:b/>
        </w:rPr>
        <w:t>4 Fraquezas</w:t>
      </w:r>
      <w:r>
        <w:t xml:space="preserve"> do Boss fazem os dois Ataques Básicos acertarem Fraqueza em vez de um só. O resultado líquido é cerca de 9% abaixo da referência.</w:t>
      </w:r>
    </w:p>
    <w:p>
      <w:pPr>
        <w:pStyle w:val="Quote"/>
      </w:pPr>
      <w:r>
        <w:rPr>
          <w:b/>
        </w:rPr>
        <w:t>Uma divergência de arredondamento, declarada.</w:t>
      </w:r>
      <w:r>
        <w:t xml:space="preserve"> O capítulo 28 cita "cerca de 83" para o DPC puro de Boss da faixa 1-4; a conta aberta acima dá </w:t>
      </w:r>
      <w:r>
        <w:rPr>
          <w:b/>
        </w:rPr>
        <w:t>81,7</w:t>
      </w:r>
      <w:r>
        <w:t xml:space="preserve">, publicada como 82. São </w:t>
      </w:r>
      <w:r>
        <w:rPr>
          <w:b/>
        </w:rPr>
        <w:t>1,6%</w:t>
      </w:r>
      <w:r>
        <w:t xml:space="preserve"> de diferença, e as duas levam ao mesmo resultado de mesa: </w:t>
      </w:r>
      <w:r>
        <w:rPr>
          <w:rFonts w:ascii="Consolas" w:hAnsi="Consolas"/>
          <w:sz w:val="19"/>
        </w:rPr>
        <w:t>305 ÷ 82</w:t>
      </w:r>
      <w:r>
        <w:t xml:space="preserve"> e </w:t>
      </w:r>
      <w:r>
        <w:rPr>
          <w:rFonts w:ascii="Consolas" w:hAnsi="Consolas"/>
          <w:sz w:val="19"/>
        </w:rPr>
        <w:t>305 ÷ 83</w:t>
      </w:r>
      <w:r>
        <w:t xml:space="preserve"> dão </w:t>
      </w:r>
      <w:r>
        <w:rPr>
          <w:b/>
        </w:rPr>
        <w:t>3,7 Ciclos</w:t>
      </w:r>
      <w:r>
        <w:t>.</w:t>
      </w:r>
    </w:p>
    <w:p>
      <w:r>
        <w:t xml:space="preserve">É o </w:t>
      </w:r>
      <w:r>
        <w:rPr>
          <w:b/>
        </w:rPr>
        <w:t>DPC puro de Boss</w:t>
      </w:r>
      <w:r>
        <w:t xml:space="preserve"> que verifica o alvo de Ciclos, e é ele que aparece nas três simulações de 29.5.</w:t>
      </w:r>
    </w:p>
    <w:p>
      <w:pPr>
        <w:pStyle w:val="Heading3"/>
      </w:pPr>
      <w:r>
        <w:t>A parcela de Quebra nas duas versões de Elemento</w:t>
      </w:r>
    </w:p>
    <w:p>
      <w:r>
        <w:t xml:space="preserve">As contas acima usam </w:t>
      </w:r>
      <w:r>
        <w:rPr>
          <w:b/>
        </w:rPr>
        <w:t>Fogo</w:t>
      </w:r>
      <w:r>
        <w:t xml:space="preserve">, que produz </w:t>
      </w:r>
      <w:r>
        <w:rPr>
          <w:b/>
        </w:rPr>
        <w:t>Queimadura</w:t>
      </w:r>
      <w:r>
        <w:t xml:space="preserve">. </w:t>
      </w:r>
      <w:r>
        <w:rPr>
          <w:b/>
        </w:rPr>
        <w:t>Físico</w:t>
      </w:r>
      <w:r>
        <w:t xml:space="preserve"> produz </w:t>
      </w:r>
      <w:r>
        <w:rPr>
          <w:b/>
        </w:rPr>
        <w:t>Sangramento</w:t>
      </w:r>
      <w:r>
        <w:t xml:space="preserve">, e Sangramento é porcentagem de PV com teto — ou seja, ele </w:t>
      </w:r>
      <w:r>
        <w:rPr>
          <w:b/>
        </w:rPr>
        <w:t>depende do alvo</w:t>
      </w:r>
      <w:r>
        <w:t>. Os dois têm o mesmo Dano de Quebra (</w:t>
      </w:r>
      <w:r>
        <w:rPr>
          <w:rFonts w:ascii="Consolas" w:hAnsi="Consolas"/>
          <w:sz w:val="19"/>
        </w:rPr>
        <w:t>2d6 + 2 × Eficiência</w:t>
      </w:r>
      <w:r>
        <w:t>); o que muda é o contínuo.</w:t>
      </w:r>
    </w:p>
    <w:p>
      <w:r>
        <w:t xml:space="preserve">Contra o </w:t>
      </w:r>
      <w:r>
        <w:rPr>
          <w:b/>
        </w:rPr>
        <w:t>Elite</w:t>
      </w:r>
      <w:r>
        <w:t xml:space="preserve"> de cada faixa:</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Dano de Quebra (menos RD)</w:t>
            </w:r>
          </w:p>
        </w:tc>
        <w:tc>
          <w:tcPr>
            <w:tcW w:type="dxa" w:w="1569"/>
          </w:tcPr>
          <w:p>
            <w:pPr>
              <w:spacing w:before="40" w:after="40"/>
              <w:jc w:val="left"/>
            </w:pPr>
            <w:r>
              <w:rPr>
                <w:b/>
              </w:rPr>
              <w:t>Queimadura (2 turnos)</w:t>
            </w:r>
          </w:p>
        </w:tc>
        <w:tc>
          <w:tcPr>
            <w:tcW w:type="dxa" w:w="1569"/>
          </w:tcPr>
          <w:p>
            <w:pPr>
              <w:spacing w:before="40" w:after="40"/>
              <w:jc w:val="left"/>
            </w:pPr>
            <w:r>
              <w:rPr>
                <w:b/>
              </w:rPr>
              <w:t>Total Fogo</w:t>
            </w:r>
          </w:p>
        </w:tc>
        <w:tc>
          <w:tcPr>
            <w:tcW w:type="dxa" w:w="1569"/>
          </w:tcPr>
          <w:p>
            <w:pPr>
              <w:spacing w:before="40" w:after="40"/>
              <w:jc w:val="left"/>
            </w:pPr>
            <w:r>
              <w:rPr>
                <w:b/>
              </w:rPr>
              <w:t xml:space="preserve">Sangramento (2 turnos, 5% dos PV com teto </w:t>
            </w:r>
            <w:r>
              <w:rPr>
                <w:rFonts w:ascii="Consolas" w:hAnsi="Consolas"/>
                <w:b/>
                <w:sz w:val="19"/>
              </w:rPr>
              <w:t>3 × Eficiência</w:t>
            </w:r>
            <w:r>
              <w:rPr>
                <w:b/>
              </w:rPr>
              <w:t>)</w:t>
            </w:r>
          </w:p>
        </w:tc>
        <w:tc>
          <w:tcPr>
            <w:tcW w:type="dxa" w:w="1569"/>
          </w:tcPr>
          <w:p>
            <w:pPr>
              <w:spacing w:before="40" w:after="40"/>
              <w:jc w:val="left"/>
            </w:pPr>
            <w:r>
              <w:rPr>
                <w:b/>
              </w:rPr>
              <w:t>Total Físico</w:t>
            </w:r>
          </w:p>
        </w:tc>
      </w:tr>
      <w:tr>
        <w:tc>
          <w:tcPr>
            <w:tcW w:type="dxa" w:w="1569"/>
          </w:tcPr>
          <w:p>
            <w:pPr>
              <w:spacing w:before="40" w:after="40"/>
              <w:jc w:val="left"/>
            </w:pPr>
            <w:r>
              <w:t>1-4</w:t>
            </w:r>
          </w:p>
        </w:tc>
        <w:tc>
          <w:tcPr>
            <w:tcW w:type="dxa" w:w="1569"/>
          </w:tcPr>
          <w:p>
            <w:pPr>
              <w:spacing w:before="40" w:after="40"/>
              <w:jc w:val="left"/>
            </w:pPr>
            <w:r>
              <w:t>9</w:t>
            </w:r>
          </w:p>
        </w:tc>
        <w:tc>
          <w:tcPr>
            <w:tcW w:type="dxa" w:w="1569"/>
          </w:tcPr>
          <w:p>
            <w:pPr>
              <w:spacing w:before="40" w:after="40"/>
              <w:jc w:val="left"/>
            </w:pPr>
            <w:r>
              <w:t>18</w:t>
            </w:r>
          </w:p>
        </w:tc>
        <w:tc>
          <w:tcPr>
            <w:tcW w:type="dxa" w:w="1569"/>
          </w:tcPr>
          <w:p>
            <w:pPr>
              <w:spacing w:before="40" w:after="40"/>
              <w:jc w:val="left"/>
            </w:pPr>
            <w:r>
              <w:rPr>
                <w:b/>
              </w:rPr>
              <w:t>27</w:t>
            </w:r>
            <w:r>
              <w:t xml:space="preserve"> → 13,5/Ciclo</w:t>
            </w:r>
          </w:p>
        </w:tc>
        <w:tc>
          <w:tcPr>
            <w:tcW w:type="dxa" w:w="1569"/>
          </w:tcPr>
          <w:p>
            <w:pPr>
              <w:spacing w:before="40" w:after="40"/>
              <w:jc w:val="left"/>
            </w:pPr>
            <w:r>
              <w:rPr>
                <w:rFonts w:ascii="Consolas" w:hAnsi="Consolas"/>
                <w:sz w:val="19"/>
              </w:rPr>
              <w:t>5% de 120 = 6</w:t>
            </w:r>
            <w:r>
              <w:t xml:space="preserve"> (teto 6) → 12</w:t>
            </w:r>
          </w:p>
        </w:tc>
        <w:tc>
          <w:tcPr>
            <w:tcW w:type="dxa" w:w="1569"/>
          </w:tcPr>
          <w:p>
            <w:pPr>
              <w:spacing w:before="40" w:after="40"/>
              <w:jc w:val="left"/>
            </w:pPr>
            <w:r>
              <w:rPr>
                <w:b/>
              </w:rPr>
              <w:t>21</w:t>
            </w:r>
            <w:r>
              <w:t xml:space="preserve"> → 10,5/Ciclo</w:t>
            </w:r>
          </w:p>
        </w:tc>
      </w:tr>
      <w:tr>
        <w:tc>
          <w:tcPr>
            <w:tcW w:type="dxa" w:w="1569"/>
          </w:tcPr>
          <w:p>
            <w:pPr>
              <w:spacing w:before="40" w:after="40"/>
              <w:jc w:val="left"/>
            </w:pPr>
            <w:r>
              <w:t>5-8</w:t>
            </w:r>
          </w:p>
        </w:tc>
        <w:tc>
          <w:tcPr>
            <w:tcW w:type="dxa" w:w="1569"/>
          </w:tcPr>
          <w:p>
            <w:pPr>
              <w:spacing w:before="40" w:after="40"/>
              <w:jc w:val="left"/>
            </w:pPr>
            <w:r>
              <w:t>13</w:t>
            </w:r>
          </w:p>
        </w:tc>
        <w:tc>
          <w:tcPr>
            <w:tcW w:type="dxa" w:w="1569"/>
          </w:tcPr>
          <w:p>
            <w:pPr>
              <w:spacing w:before="40" w:after="40"/>
              <w:jc w:val="left"/>
            </w:pPr>
            <w:r>
              <w:t>22</w:t>
            </w:r>
          </w:p>
        </w:tc>
        <w:tc>
          <w:tcPr>
            <w:tcW w:type="dxa" w:w="1569"/>
          </w:tcPr>
          <w:p>
            <w:pPr>
              <w:spacing w:before="40" w:after="40"/>
              <w:jc w:val="left"/>
            </w:pPr>
            <w:r>
              <w:rPr>
                <w:b/>
              </w:rPr>
              <w:t>35</w:t>
            </w:r>
            <w:r>
              <w:t xml:space="preserve"> → 17,5/Ciclo</w:t>
            </w:r>
          </w:p>
        </w:tc>
        <w:tc>
          <w:tcPr>
            <w:tcW w:type="dxa" w:w="1569"/>
          </w:tcPr>
          <w:p>
            <w:pPr>
              <w:spacing w:before="40" w:after="40"/>
              <w:jc w:val="left"/>
            </w:pPr>
            <w:r>
              <w:rPr>
                <w:rFonts w:ascii="Consolas" w:hAnsi="Consolas"/>
                <w:sz w:val="19"/>
              </w:rPr>
              <w:t>5% de 160 = 8</w:t>
            </w:r>
            <w:r>
              <w:t xml:space="preserve"> → 16</w:t>
            </w:r>
          </w:p>
        </w:tc>
        <w:tc>
          <w:tcPr>
            <w:tcW w:type="dxa" w:w="1569"/>
          </w:tcPr>
          <w:p>
            <w:pPr>
              <w:spacing w:before="40" w:after="40"/>
              <w:jc w:val="left"/>
            </w:pPr>
            <w:r>
              <w:rPr>
                <w:b/>
              </w:rPr>
              <w:t>29</w:t>
            </w:r>
            <w:r>
              <w:t xml:space="preserve"> → 14,5/Ciclo</w:t>
            </w:r>
          </w:p>
        </w:tc>
      </w:tr>
      <w:tr>
        <w:tc>
          <w:tcPr>
            <w:tcW w:type="dxa" w:w="1569"/>
          </w:tcPr>
          <w:p>
            <w:pPr>
              <w:spacing w:before="40" w:after="40"/>
              <w:jc w:val="left"/>
            </w:pPr>
            <w:r>
              <w:t>9-12</w:t>
            </w:r>
          </w:p>
        </w:tc>
        <w:tc>
          <w:tcPr>
            <w:tcW w:type="dxa" w:w="1569"/>
          </w:tcPr>
          <w:p>
            <w:pPr>
              <w:spacing w:before="40" w:after="40"/>
              <w:jc w:val="left"/>
            </w:pPr>
            <w:r>
              <w:t>14</w:t>
            </w:r>
          </w:p>
        </w:tc>
        <w:tc>
          <w:tcPr>
            <w:tcW w:type="dxa" w:w="1569"/>
          </w:tcPr>
          <w:p>
            <w:pPr>
              <w:spacing w:before="40" w:after="40"/>
              <w:jc w:val="left"/>
            </w:pPr>
            <w:r>
              <w:t>24</w:t>
            </w:r>
          </w:p>
        </w:tc>
        <w:tc>
          <w:tcPr>
            <w:tcW w:type="dxa" w:w="1569"/>
          </w:tcPr>
          <w:p>
            <w:pPr>
              <w:spacing w:before="40" w:after="40"/>
              <w:jc w:val="left"/>
            </w:pPr>
            <w:r>
              <w:rPr>
                <w:b/>
              </w:rPr>
              <w:t>38</w:t>
            </w:r>
            <w:r>
              <w:t xml:space="preserve"> → 19,0/Ciclo</w:t>
            </w:r>
          </w:p>
        </w:tc>
        <w:tc>
          <w:tcPr>
            <w:tcW w:type="dxa" w:w="1569"/>
          </w:tcPr>
          <w:p>
            <w:pPr>
              <w:spacing w:before="40" w:after="40"/>
              <w:jc w:val="left"/>
            </w:pPr>
            <w:r>
              <w:rPr>
                <w:rFonts w:ascii="Consolas" w:hAnsi="Consolas"/>
                <w:sz w:val="19"/>
              </w:rPr>
              <w:t>5% de 225 = 11</w:t>
            </w:r>
            <w:r>
              <w:t xml:space="preserve"> → 22</w:t>
            </w:r>
          </w:p>
        </w:tc>
        <w:tc>
          <w:tcPr>
            <w:tcW w:type="dxa" w:w="1569"/>
          </w:tcPr>
          <w:p>
            <w:pPr>
              <w:spacing w:before="40" w:after="40"/>
              <w:jc w:val="left"/>
            </w:pPr>
            <w:r>
              <w:rPr>
                <w:b/>
              </w:rPr>
              <w:t>36</w:t>
            </w:r>
            <w:r>
              <w:t xml:space="preserve"> → 18,0/Ciclo</w:t>
            </w:r>
          </w:p>
        </w:tc>
      </w:tr>
      <w:tr>
        <w:tc>
          <w:tcPr>
            <w:tcW w:type="dxa" w:w="1569"/>
          </w:tcPr>
          <w:p>
            <w:pPr>
              <w:spacing w:before="40" w:after="40"/>
              <w:jc w:val="left"/>
            </w:pPr>
            <w:r>
              <w:t>13-16</w:t>
            </w:r>
          </w:p>
        </w:tc>
        <w:tc>
          <w:tcPr>
            <w:tcW w:type="dxa" w:w="1569"/>
          </w:tcPr>
          <w:p>
            <w:pPr>
              <w:spacing w:before="40" w:after="40"/>
              <w:jc w:val="left"/>
            </w:pPr>
            <w:r>
              <w:t>16</w:t>
            </w:r>
          </w:p>
        </w:tc>
        <w:tc>
          <w:tcPr>
            <w:tcW w:type="dxa" w:w="1569"/>
          </w:tcPr>
          <w:p>
            <w:pPr>
              <w:spacing w:before="40" w:after="40"/>
              <w:jc w:val="left"/>
            </w:pPr>
            <w:r>
              <w:t>26</w:t>
            </w:r>
          </w:p>
        </w:tc>
        <w:tc>
          <w:tcPr>
            <w:tcW w:type="dxa" w:w="1569"/>
          </w:tcPr>
          <w:p>
            <w:pPr>
              <w:spacing w:before="40" w:after="40"/>
              <w:jc w:val="left"/>
            </w:pPr>
            <w:r>
              <w:rPr>
                <w:b/>
              </w:rPr>
              <w:t>42</w:t>
            </w:r>
            <w:r>
              <w:t xml:space="preserve"> → 21,0/Ciclo</w:t>
            </w:r>
          </w:p>
        </w:tc>
        <w:tc>
          <w:tcPr>
            <w:tcW w:type="dxa" w:w="1569"/>
          </w:tcPr>
          <w:p>
            <w:pPr>
              <w:spacing w:before="40" w:after="40"/>
              <w:jc w:val="left"/>
            </w:pPr>
            <w:r>
              <w:rPr>
                <w:rFonts w:ascii="Consolas" w:hAnsi="Consolas"/>
                <w:sz w:val="19"/>
              </w:rPr>
              <w:t>5% de 295 = 14</w:t>
            </w:r>
            <w:r>
              <w:t xml:space="preserve"> → 28</w:t>
            </w:r>
          </w:p>
        </w:tc>
        <w:tc>
          <w:tcPr>
            <w:tcW w:type="dxa" w:w="1569"/>
          </w:tcPr>
          <w:p>
            <w:pPr>
              <w:spacing w:before="40" w:after="40"/>
              <w:jc w:val="left"/>
            </w:pPr>
            <w:r>
              <w:rPr>
                <w:b/>
              </w:rPr>
              <w:t>44</w:t>
            </w:r>
            <w:r>
              <w:t xml:space="preserve"> → 22,0/Ciclo</w:t>
            </w:r>
          </w:p>
        </w:tc>
      </w:tr>
      <w:tr>
        <w:tc>
          <w:tcPr>
            <w:tcW w:type="dxa" w:w="1569"/>
          </w:tcPr>
          <w:p>
            <w:pPr>
              <w:spacing w:before="40" w:after="40"/>
              <w:jc w:val="left"/>
            </w:pPr>
            <w:r>
              <w:t>17-20</w:t>
            </w:r>
          </w:p>
        </w:tc>
        <w:tc>
          <w:tcPr>
            <w:tcW w:type="dxa" w:w="1569"/>
          </w:tcPr>
          <w:p>
            <w:pPr>
              <w:spacing w:before="40" w:after="40"/>
              <w:jc w:val="left"/>
            </w:pPr>
            <w:r>
              <w:t>19</w:t>
            </w:r>
          </w:p>
        </w:tc>
        <w:tc>
          <w:tcPr>
            <w:tcW w:type="dxa" w:w="1569"/>
          </w:tcPr>
          <w:p>
            <w:pPr>
              <w:spacing w:before="40" w:after="40"/>
              <w:jc w:val="left"/>
            </w:pPr>
            <w:r>
              <w:t>30</w:t>
            </w:r>
          </w:p>
        </w:tc>
        <w:tc>
          <w:tcPr>
            <w:tcW w:type="dxa" w:w="1569"/>
          </w:tcPr>
          <w:p>
            <w:pPr>
              <w:spacing w:before="40" w:after="40"/>
              <w:jc w:val="left"/>
            </w:pPr>
            <w:r>
              <w:rPr>
                <w:b/>
              </w:rPr>
              <w:t>49</w:t>
            </w:r>
            <w:r>
              <w:t xml:space="preserve"> → 24,5/Ciclo</w:t>
            </w:r>
          </w:p>
        </w:tc>
        <w:tc>
          <w:tcPr>
            <w:tcW w:type="dxa" w:w="1569"/>
          </w:tcPr>
          <w:p>
            <w:pPr>
              <w:spacing w:before="40" w:after="40"/>
              <w:jc w:val="left"/>
            </w:pPr>
            <w:r>
              <w:rPr>
                <w:rFonts w:ascii="Consolas" w:hAnsi="Consolas"/>
                <w:sz w:val="19"/>
              </w:rPr>
              <w:t>5% de 365 = 18</w:t>
            </w:r>
            <w:r>
              <w:t xml:space="preserve"> → 36</w:t>
            </w:r>
          </w:p>
        </w:tc>
        <w:tc>
          <w:tcPr>
            <w:tcW w:type="dxa" w:w="1569"/>
          </w:tcPr>
          <w:p>
            <w:pPr>
              <w:spacing w:before="40" w:after="40"/>
              <w:jc w:val="left"/>
            </w:pPr>
            <w:r>
              <w:rPr>
                <w:b/>
              </w:rPr>
              <w:t>55</w:t>
            </w:r>
            <w:r>
              <w:t xml:space="preserve"> → 27,5/Ciclo</w:t>
            </w:r>
          </w:p>
        </w:tc>
      </w:tr>
    </w:tbl>
    <w:p>
      <w:pPr>
        <w:spacing w:after="80"/>
      </w:pPr>
    </w:p>
    <w:p>
      <w:r>
        <w:rPr>
          <w:b/>
        </w:rPr>
        <w:t>A leitura que importa:</w:t>
      </w:r>
      <w:r>
        <w:t xml:space="preserve"> Fogo é melhor nas faixas baixas e Físico nas altas, e a virada acontece na faixa 13-16. Contra </w:t>
      </w:r>
      <w:r>
        <w:rPr>
          <w:b/>
        </w:rPr>
        <w:t>Boss</w:t>
      </w:r>
      <w:r>
        <w:t xml:space="preserve">, o Físico é ainda melhor — </w:t>
      </w:r>
      <w:r>
        <w:rPr>
          <w:rFonts w:ascii="Consolas" w:hAnsi="Consolas"/>
          <w:sz w:val="19"/>
        </w:rPr>
        <w:t>5% de 935 = 46</w:t>
      </w:r>
      <w:r>
        <w:t xml:space="preserve">, cortado pelo teto em </w:t>
      </w:r>
      <w:r>
        <w:rPr>
          <w:b/>
        </w:rPr>
        <w:t>24</w:t>
      </w:r>
      <w:r>
        <w:t xml:space="preserve"> por turno, ou 48 em dois turnos, contra os 30 da Queimadura. A escolha de Elemento tem consequência mecânica real, e ela não está na descrição bonita: está aqui.</w:t>
      </w:r>
    </w:p>
    <w:p>
      <w:pPr>
        <w:pStyle w:val="Quote"/>
      </w:pPr>
      <w:r>
        <w:t xml:space="preserve">O Dano de Quebra </w:t>
      </w:r>
      <w:r>
        <w:rPr>
          <w:b/>
        </w:rPr>
        <w:t>sofre RD</w:t>
      </w:r>
      <w:r>
        <w:t xml:space="preserve">; o Dano Contínuo </w:t>
      </w:r>
      <w:r>
        <w:rPr>
          <w:b/>
        </w:rPr>
        <w:t>ignora RD</w:t>
      </w:r>
      <w:r>
        <w:t xml:space="preserve"> (capítulos 18 e 20). É por isso que a coluna da esquerda leva desconto e as duas colunas de contínuo não.</w:t>
      </w:r>
    </w:p>
    <w:p>
      <w:pPr>
        <w:pStyle w:val="Heading2"/>
      </w:pPr>
      <w:r>
        <w:t>29.4 De onde vêm as âncoras do inimigo</w:t>
      </w:r>
    </w:p>
    <w:p>
      <w:r>
        <w:t>A tabela de âncoras do capítulo 28 não foi escolhida a dedo. Cada coluna dela é uma conta.</w:t>
      </w:r>
    </w:p>
    <w:p>
      <w:pPr>
        <w:pStyle w:val="Heading3"/>
      </w:pPr>
      <w:r>
        <w:t xml:space="preserve">PV: </w:t>
      </w:r>
      <w:r>
        <w:rPr>
          <w:rFonts w:ascii="Consolas" w:hAnsi="Consolas"/>
          <w:sz w:val="19"/>
        </w:rPr>
        <w:t>DPC × 4</w:t>
      </w:r>
      <w:r>
        <w:t>, repartido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Faixa</w:t>
            </w:r>
          </w:p>
        </w:tc>
        <w:tc>
          <w:tcPr>
            <w:tcW w:type="dxa" w:w="1569"/>
          </w:tcPr>
          <w:p>
            <w:pPr>
              <w:spacing w:before="40" w:after="40"/>
              <w:jc w:val="left"/>
            </w:pPr>
            <w:r>
              <w:rPr>
                <w:b/>
              </w:rPr>
              <w:t>DPC</w:t>
            </w:r>
          </w:p>
        </w:tc>
        <w:tc>
          <w:tcPr>
            <w:tcW w:type="dxa" w:w="1569"/>
          </w:tcPr>
          <w:p>
            <w:pPr>
              <w:spacing w:before="40" w:after="40"/>
              <w:jc w:val="left"/>
            </w:pPr>
            <w:r>
              <w:rPr>
                <w:b/>
              </w:rPr>
              <w:t>Orçamento (</w:t>
            </w:r>
            <w:r>
              <w:rPr>
                <w:rFonts w:ascii="Consolas" w:hAnsi="Consolas"/>
                <w:b/>
                <w:sz w:val="19"/>
              </w:rPr>
              <w:t>× 4</w:t>
            </w:r>
            <w:r>
              <w:rPr>
                <w:b/>
              </w:rPr>
              <w:t>)</w:t>
            </w:r>
          </w:p>
        </w:tc>
        <w:tc>
          <w:tcPr>
            <w:tcW w:type="dxa" w:w="1569"/>
          </w:tcPr>
          <w:p>
            <w:pPr>
              <w:spacing w:before="40" w:after="40"/>
              <w:jc w:val="left"/>
            </w:pPr>
            <w:r>
              <w:rPr>
                <w:b/>
              </w:rPr>
              <w:t>Comum (1/7)</w:t>
            </w:r>
          </w:p>
        </w:tc>
        <w:tc>
          <w:tcPr>
            <w:tcW w:type="dxa" w:w="1569"/>
          </w:tcPr>
          <w:p>
            <w:pPr>
              <w:spacing w:before="40" w:after="40"/>
              <w:jc w:val="left"/>
            </w:pPr>
            <w:r>
              <w:rPr>
                <w:b/>
              </w:rPr>
              <w:t>Elite (1/3)</w:t>
            </w:r>
          </w:p>
        </w:tc>
        <w:tc>
          <w:tcPr>
            <w:tcW w:type="dxa" w:w="1569"/>
          </w:tcPr>
          <w:p>
            <w:pPr>
              <w:spacing w:before="40" w:after="40"/>
              <w:jc w:val="left"/>
            </w:pPr>
            <w:r>
              <w:rPr>
                <w:b/>
              </w:rPr>
              <w:t>Boss (85%)</w:t>
            </w:r>
          </w:p>
        </w:tc>
      </w:tr>
      <w:tr>
        <w:tc>
          <w:tcPr>
            <w:tcW w:type="dxa" w:w="1569"/>
          </w:tcPr>
          <w:p>
            <w:pPr>
              <w:spacing w:before="40" w:after="40"/>
              <w:jc w:val="left"/>
            </w:pPr>
            <w:r>
              <w:t>1-4</w:t>
            </w:r>
          </w:p>
        </w:tc>
        <w:tc>
          <w:tcPr>
            <w:tcW w:type="dxa" w:w="1569"/>
          </w:tcPr>
          <w:p>
            <w:pPr>
              <w:spacing w:before="40" w:after="40"/>
              <w:jc w:val="left"/>
            </w:pPr>
            <w:r>
              <w:t>88</w:t>
            </w:r>
          </w:p>
        </w:tc>
        <w:tc>
          <w:tcPr>
            <w:tcW w:type="dxa" w:w="1569"/>
          </w:tcPr>
          <w:p>
            <w:pPr>
              <w:spacing w:before="40" w:after="40"/>
              <w:jc w:val="left"/>
            </w:pPr>
            <w:r>
              <w:t>352</w:t>
            </w:r>
          </w:p>
        </w:tc>
        <w:tc>
          <w:tcPr>
            <w:tcW w:type="dxa" w:w="1569"/>
          </w:tcPr>
          <w:p>
            <w:pPr>
              <w:spacing w:before="40" w:after="40"/>
              <w:jc w:val="left"/>
            </w:pPr>
            <w:r>
              <w:t xml:space="preserve">50 → </w:t>
            </w:r>
            <w:r>
              <w:rPr>
                <w:b/>
              </w:rPr>
              <w:t>50</w:t>
            </w:r>
          </w:p>
        </w:tc>
        <w:tc>
          <w:tcPr>
            <w:tcW w:type="dxa" w:w="1569"/>
          </w:tcPr>
          <w:p>
            <w:pPr>
              <w:spacing w:before="40" w:after="40"/>
              <w:jc w:val="left"/>
            </w:pPr>
            <w:r>
              <w:t xml:space="preserve">117 → </w:t>
            </w:r>
            <w:r>
              <w:rPr>
                <w:b/>
              </w:rPr>
              <w:t>120</w:t>
            </w:r>
          </w:p>
        </w:tc>
        <w:tc>
          <w:tcPr>
            <w:tcW w:type="dxa" w:w="1569"/>
          </w:tcPr>
          <w:p>
            <w:pPr>
              <w:spacing w:before="40" w:after="40"/>
              <w:jc w:val="left"/>
            </w:pPr>
            <w:r>
              <w:t xml:space="preserve">299 → </w:t>
            </w:r>
            <w:r>
              <w:rPr>
                <w:b/>
              </w:rPr>
              <w:t>305</w:t>
            </w:r>
          </w:p>
        </w:tc>
      </w:tr>
      <w:tr>
        <w:tc>
          <w:tcPr>
            <w:tcW w:type="dxa" w:w="1569"/>
          </w:tcPr>
          <w:p>
            <w:pPr>
              <w:spacing w:before="40" w:after="40"/>
              <w:jc w:val="left"/>
            </w:pPr>
            <w:r>
              <w:t>5-8</w:t>
            </w:r>
          </w:p>
        </w:tc>
        <w:tc>
          <w:tcPr>
            <w:tcW w:type="dxa" w:w="1569"/>
          </w:tcPr>
          <w:p>
            <w:pPr>
              <w:spacing w:before="40" w:after="40"/>
              <w:jc w:val="left"/>
            </w:pPr>
            <w:r>
              <w:t>119</w:t>
            </w:r>
          </w:p>
        </w:tc>
        <w:tc>
          <w:tcPr>
            <w:tcW w:type="dxa" w:w="1569"/>
          </w:tcPr>
          <w:p>
            <w:pPr>
              <w:spacing w:before="40" w:after="40"/>
              <w:jc w:val="left"/>
            </w:pPr>
            <w:r>
              <w:t>476</w:t>
            </w:r>
          </w:p>
        </w:tc>
        <w:tc>
          <w:tcPr>
            <w:tcW w:type="dxa" w:w="1569"/>
          </w:tcPr>
          <w:p>
            <w:pPr>
              <w:spacing w:before="40" w:after="40"/>
              <w:jc w:val="left"/>
            </w:pPr>
            <w:r>
              <w:t xml:space="preserve">68 → </w:t>
            </w:r>
            <w:r>
              <w:rPr>
                <w:b/>
              </w:rPr>
              <w:t>70</w:t>
            </w:r>
          </w:p>
        </w:tc>
        <w:tc>
          <w:tcPr>
            <w:tcW w:type="dxa" w:w="1569"/>
          </w:tcPr>
          <w:p>
            <w:pPr>
              <w:spacing w:before="40" w:after="40"/>
              <w:jc w:val="left"/>
            </w:pPr>
            <w:r>
              <w:t xml:space="preserve">159 → </w:t>
            </w:r>
            <w:r>
              <w:rPr>
                <w:b/>
              </w:rPr>
              <w:t>160</w:t>
            </w:r>
          </w:p>
        </w:tc>
        <w:tc>
          <w:tcPr>
            <w:tcW w:type="dxa" w:w="1569"/>
          </w:tcPr>
          <w:p>
            <w:pPr>
              <w:spacing w:before="40" w:after="40"/>
              <w:jc w:val="left"/>
            </w:pPr>
            <w:r>
              <w:t xml:space="preserve">405 → </w:t>
            </w:r>
            <w:r>
              <w:rPr>
                <w:b/>
              </w:rPr>
              <w:t>410</w:t>
            </w:r>
          </w:p>
        </w:tc>
      </w:tr>
      <w:tr>
        <w:tc>
          <w:tcPr>
            <w:tcW w:type="dxa" w:w="1569"/>
          </w:tcPr>
          <w:p>
            <w:pPr>
              <w:spacing w:before="40" w:after="40"/>
              <w:jc w:val="left"/>
            </w:pPr>
            <w:r>
              <w:t>9-12</w:t>
            </w:r>
          </w:p>
        </w:tc>
        <w:tc>
          <w:tcPr>
            <w:tcW w:type="dxa" w:w="1569"/>
          </w:tcPr>
          <w:p>
            <w:pPr>
              <w:spacing w:before="40" w:after="40"/>
              <w:jc w:val="left"/>
            </w:pPr>
            <w:r>
              <w:t>168</w:t>
            </w:r>
          </w:p>
        </w:tc>
        <w:tc>
          <w:tcPr>
            <w:tcW w:type="dxa" w:w="1569"/>
          </w:tcPr>
          <w:p>
            <w:pPr>
              <w:spacing w:before="40" w:after="40"/>
              <w:jc w:val="left"/>
            </w:pPr>
            <w:r>
              <w:t>672</w:t>
            </w:r>
          </w:p>
        </w:tc>
        <w:tc>
          <w:tcPr>
            <w:tcW w:type="dxa" w:w="1569"/>
          </w:tcPr>
          <w:p>
            <w:pPr>
              <w:spacing w:before="40" w:after="40"/>
              <w:jc w:val="left"/>
            </w:pPr>
            <w:r>
              <w:t xml:space="preserve">96 → </w:t>
            </w:r>
            <w:r>
              <w:rPr>
                <w:b/>
              </w:rPr>
              <w:t>95</w:t>
            </w:r>
          </w:p>
        </w:tc>
        <w:tc>
          <w:tcPr>
            <w:tcW w:type="dxa" w:w="1569"/>
          </w:tcPr>
          <w:p>
            <w:pPr>
              <w:spacing w:before="40" w:after="40"/>
              <w:jc w:val="left"/>
            </w:pPr>
            <w:r>
              <w:t xml:space="preserve">224 → </w:t>
            </w:r>
            <w:r>
              <w:rPr>
                <w:b/>
              </w:rPr>
              <w:t>225</w:t>
            </w:r>
          </w:p>
        </w:tc>
        <w:tc>
          <w:tcPr>
            <w:tcW w:type="dxa" w:w="1569"/>
          </w:tcPr>
          <w:p>
            <w:pPr>
              <w:spacing w:before="40" w:after="40"/>
              <w:jc w:val="left"/>
            </w:pPr>
            <w:r>
              <w:t xml:space="preserve">571 → </w:t>
            </w:r>
            <w:r>
              <w:rPr>
                <w:b/>
              </w:rPr>
              <w:t>580</w:t>
            </w:r>
          </w:p>
        </w:tc>
      </w:tr>
      <w:tr>
        <w:tc>
          <w:tcPr>
            <w:tcW w:type="dxa" w:w="1569"/>
          </w:tcPr>
          <w:p>
            <w:pPr>
              <w:spacing w:before="40" w:after="40"/>
              <w:jc w:val="left"/>
            </w:pPr>
            <w:r>
              <w:t>13-16</w:t>
            </w:r>
          </w:p>
        </w:tc>
        <w:tc>
          <w:tcPr>
            <w:tcW w:type="dxa" w:w="1569"/>
          </w:tcPr>
          <w:p>
            <w:pPr>
              <w:spacing w:before="40" w:after="40"/>
              <w:jc w:val="left"/>
            </w:pPr>
            <w:r>
              <w:t>218</w:t>
            </w:r>
          </w:p>
        </w:tc>
        <w:tc>
          <w:tcPr>
            <w:tcW w:type="dxa" w:w="1569"/>
          </w:tcPr>
          <w:p>
            <w:pPr>
              <w:spacing w:before="40" w:after="40"/>
              <w:jc w:val="left"/>
            </w:pPr>
            <w:r>
              <w:t>872</w:t>
            </w:r>
          </w:p>
        </w:tc>
        <w:tc>
          <w:tcPr>
            <w:tcW w:type="dxa" w:w="1569"/>
          </w:tcPr>
          <w:p>
            <w:pPr>
              <w:spacing w:before="40" w:after="40"/>
              <w:jc w:val="left"/>
            </w:pPr>
            <w:r>
              <w:t xml:space="preserve">125 → </w:t>
            </w:r>
            <w:r>
              <w:rPr>
                <w:b/>
              </w:rPr>
              <w:t>125</w:t>
            </w:r>
          </w:p>
        </w:tc>
        <w:tc>
          <w:tcPr>
            <w:tcW w:type="dxa" w:w="1569"/>
          </w:tcPr>
          <w:p>
            <w:pPr>
              <w:spacing w:before="40" w:after="40"/>
              <w:jc w:val="left"/>
            </w:pPr>
            <w:r>
              <w:t xml:space="preserve">291 → </w:t>
            </w:r>
            <w:r>
              <w:rPr>
                <w:b/>
              </w:rPr>
              <w:t>295</w:t>
            </w:r>
          </w:p>
        </w:tc>
        <w:tc>
          <w:tcPr>
            <w:tcW w:type="dxa" w:w="1569"/>
          </w:tcPr>
          <w:p>
            <w:pPr>
              <w:spacing w:before="40" w:after="40"/>
              <w:jc w:val="left"/>
            </w:pPr>
            <w:r>
              <w:t xml:space="preserve">741 → </w:t>
            </w:r>
            <w:r>
              <w:rPr>
                <w:b/>
              </w:rPr>
              <w:t>750</w:t>
            </w:r>
          </w:p>
        </w:tc>
      </w:tr>
      <w:tr>
        <w:tc>
          <w:tcPr>
            <w:tcW w:type="dxa" w:w="1569"/>
          </w:tcPr>
          <w:p>
            <w:pPr>
              <w:spacing w:before="40" w:after="40"/>
              <w:jc w:val="left"/>
            </w:pPr>
            <w:r>
              <w:t>17-20</w:t>
            </w:r>
          </w:p>
        </w:tc>
        <w:tc>
          <w:tcPr>
            <w:tcW w:type="dxa" w:w="1569"/>
          </w:tcPr>
          <w:p>
            <w:pPr>
              <w:spacing w:before="40" w:after="40"/>
              <w:jc w:val="left"/>
            </w:pPr>
            <w:r>
              <w:t>271</w:t>
            </w:r>
          </w:p>
        </w:tc>
        <w:tc>
          <w:tcPr>
            <w:tcW w:type="dxa" w:w="1569"/>
          </w:tcPr>
          <w:p>
            <w:pPr>
              <w:spacing w:before="40" w:after="40"/>
              <w:jc w:val="left"/>
            </w:pPr>
            <w:r>
              <w:t>1.084</w:t>
            </w:r>
          </w:p>
        </w:tc>
        <w:tc>
          <w:tcPr>
            <w:tcW w:type="dxa" w:w="1569"/>
          </w:tcPr>
          <w:p>
            <w:pPr>
              <w:spacing w:before="40" w:after="40"/>
              <w:jc w:val="left"/>
            </w:pPr>
            <w:r>
              <w:t xml:space="preserve">155 → </w:t>
            </w:r>
            <w:r>
              <w:rPr>
                <w:b/>
              </w:rPr>
              <w:t>155</w:t>
            </w:r>
          </w:p>
        </w:tc>
        <w:tc>
          <w:tcPr>
            <w:tcW w:type="dxa" w:w="1569"/>
          </w:tcPr>
          <w:p>
            <w:pPr>
              <w:spacing w:before="40" w:after="40"/>
              <w:jc w:val="left"/>
            </w:pPr>
            <w:r>
              <w:t xml:space="preserve">361 → </w:t>
            </w:r>
            <w:r>
              <w:rPr>
                <w:b/>
              </w:rPr>
              <w:t>365</w:t>
            </w:r>
          </w:p>
        </w:tc>
        <w:tc>
          <w:tcPr>
            <w:tcW w:type="dxa" w:w="1569"/>
          </w:tcPr>
          <w:p>
            <w:pPr>
              <w:spacing w:before="40" w:after="40"/>
              <w:jc w:val="left"/>
            </w:pPr>
            <w:r>
              <w:t xml:space="preserve">921 → </w:t>
            </w:r>
            <w:r>
              <w:rPr>
                <w:b/>
              </w:rPr>
              <w:t>935</w:t>
            </w:r>
          </w:p>
        </w:tc>
      </w:tr>
    </w:tbl>
    <w:p>
      <w:pPr>
        <w:spacing w:after="80"/>
      </w:pPr>
    </w:p>
    <w:p>
      <w:r>
        <w:t xml:space="preserve">Os valores publicados são o derivado </w:t>
      </w:r>
      <w:r>
        <w:rPr>
          <w:b/>
        </w:rPr>
        <w:t>arredondado para número legível</w:t>
      </w:r>
      <w:r>
        <w:t xml:space="preserve">, e todos ficam a menos de 3% do derivado. A maior divergência é o Elite da faixa 1-4: </w:t>
      </w:r>
      <w:r>
        <w:rPr>
          <w:b/>
        </w:rPr>
        <w:t>120 publicado contra 117 derivado</w:t>
      </w:r>
      <w:r>
        <w:t>, 2,6%. Ela está escrita aqui de propósito — um orçamento cuja tolerância é 5% não vale uma revisão de 15 células para ganhar 2%.</w:t>
      </w:r>
    </w:p>
    <w:p>
      <w:pPr>
        <w:pStyle w:val="Heading3"/>
      </w:pPr>
      <w:r>
        <w:t>Tenacidade: três fatores, nesta ordem</w:t>
      </w:r>
    </w:p>
    <w:p>
      <w:r>
        <w:t xml:space="preserve">Este é o número que mais confunde, porque ele é </w:t>
      </w:r>
      <w:r>
        <w:rPr>
          <w:b/>
        </w:rPr>
        <w:t>pequeno</w:t>
      </w:r>
      <w:r>
        <w:t xml:space="preserve"> e parece baixo demais. Ele é pequeno porque já conta que boa parte dos ataques do grupo </w:t>
      </w:r>
      <w:r>
        <w:rPr>
          <w:b/>
        </w:rPr>
        <w:t>erra</w:t>
      </w:r>
      <w:r>
        <w:t>.</w:t>
      </w:r>
    </w:p>
    <w:p>
      <w:pPr>
        <w:pStyle w:val="ListParagraph"/>
        <w:ind w:left="425"/>
      </w:pPr>
      <w:r>
        <w:rPr>
          <w:b/>
        </w:rPr>
        <w:t xml:space="preserve">1. </w:t>
      </w:r>
      <w:r>
        <w:rPr>
          <w:b/>
        </w:rPr>
        <w:t>Redução bruta do grupo por Ciclo</w:t>
      </w:r>
      <w:r>
        <w:t xml:space="preserve">, pelo mix de ações: </w:t>
      </w:r>
      <w:r>
        <w:rPr>
          <w:rFonts w:ascii="Consolas" w:hAnsi="Consolas"/>
          <w:sz w:val="19"/>
        </w:rPr>
        <w:t>1 + 1</w:t>
      </w:r>
      <w:r>
        <w:t xml:space="preserve"> (os dois Ataques Básicos) </w:t>
      </w:r>
      <w:r>
        <w:rPr>
          <w:rFonts w:ascii="Consolas" w:hAnsi="Consolas"/>
          <w:sz w:val="19"/>
        </w:rPr>
        <w:t>+</w:t>
      </w:r>
      <w:r>
        <w:t xml:space="preserve"> o Nível da Habilidade que o PH sustenta </w:t>
      </w:r>
      <w:r>
        <w:rPr>
          <w:rFonts w:ascii="Consolas" w:hAnsi="Consolas"/>
          <w:sz w:val="19"/>
        </w:rPr>
        <w:t>+ 5</w:t>
      </w:r>
      <w:r>
        <w:t xml:space="preserve"> (Ultimate).</w:t>
      </w:r>
    </w:p>
    <w:p>
      <w:pPr>
        <w:pStyle w:val="ListParagraph"/>
        <w:ind w:left="425"/>
      </w:pPr>
      <w:r>
        <w:rPr>
          <w:b/>
        </w:rPr>
        <w:t xml:space="preserve">2. </w:t>
      </w:r>
      <w:r>
        <w:rPr>
          <w:b/>
        </w:rPr>
        <w:t>Taxa de acerto do perfil</w:t>
      </w:r>
      <w:r>
        <w:t xml:space="preserve"> — a Redução de Tenacidade é condicionada ao acerto.</w:t>
      </w:r>
    </w:p>
    <w:p>
      <w:pPr>
        <w:pStyle w:val="ListParagraph"/>
        <w:ind w:left="425"/>
      </w:pPr>
      <w:r>
        <w:rPr>
          <w:b/>
        </w:rPr>
        <w:t xml:space="preserve">3. </w:t>
      </w:r>
      <w:r>
        <w:rPr>
          <w:b/>
        </w:rPr>
        <w:t>Multiplicador por tipo:</w:t>
      </w:r>
      <w:r>
        <w:t xml:space="preserve"> Comum </w:t>
      </w:r>
      <w:r>
        <w:rPr>
          <w:rFonts w:ascii="Consolas" w:hAnsi="Consolas"/>
          <w:sz w:val="19"/>
        </w:rPr>
        <w:t>0,5 ×</w:t>
      </w:r>
      <w:r>
        <w:t xml:space="preserve">, Elite </w:t>
      </w:r>
      <w:r>
        <w:rPr>
          <w:rFonts w:ascii="Consolas" w:hAnsi="Consolas"/>
          <w:sz w:val="19"/>
        </w:rPr>
        <w:t>1 ×</w:t>
      </w:r>
      <w:r>
        <w:t xml:space="preserve">, Boss </w:t>
      </w:r>
      <w:r>
        <w:rPr>
          <w:rFonts w:ascii="Consolas" w:hAnsi="Consolas"/>
          <w:sz w:val="19"/>
        </w:rPr>
        <w:t>2 ×</w:t>
      </w:r>
      <w:r>
        <w:t>.</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t>Redução bruta do grupo</w:t>
            </w:r>
          </w:p>
        </w:tc>
        <w:tc>
          <w:tcPr>
            <w:tcW w:type="dxa" w:w="1569"/>
          </w:tcPr>
          <w:p>
            <w:pPr>
              <w:spacing w:before="40" w:after="40"/>
              <w:jc w:val="left"/>
            </w:pPr>
            <w:r>
              <w:t>9</w:t>
            </w:r>
          </w:p>
        </w:tc>
        <w:tc>
          <w:tcPr>
            <w:tcW w:type="dxa" w:w="1569"/>
          </w:tcPr>
          <w:p>
            <w:pPr>
              <w:spacing w:before="40" w:after="40"/>
              <w:jc w:val="left"/>
            </w:pPr>
            <w:r>
              <w:t>9,75</w:t>
            </w:r>
          </w:p>
        </w:tc>
        <w:tc>
          <w:tcPr>
            <w:tcW w:type="dxa" w:w="1569"/>
          </w:tcPr>
          <w:p>
            <w:pPr>
              <w:spacing w:before="40" w:after="40"/>
              <w:jc w:val="left"/>
            </w:pPr>
            <w:r>
              <w:t>11</w:t>
            </w:r>
          </w:p>
        </w:tc>
        <w:tc>
          <w:tcPr>
            <w:tcW w:type="dxa" w:w="1569"/>
          </w:tcPr>
          <w:p>
            <w:pPr>
              <w:spacing w:before="40" w:after="40"/>
              <w:jc w:val="left"/>
            </w:pPr>
            <w:r>
              <w:t>10,75</w:t>
            </w:r>
          </w:p>
        </w:tc>
        <w:tc>
          <w:tcPr>
            <w:tcW w:type="dxa" w:w="1569"/>
          </w:tcPr>
          <w:p>
            <w:pPr>
              <w:spacing w:before="40" w:after="40"/>
              <w:jc w:val="left"/>
            </w:pPr>
            <w:r>
              <w:t>11,25</w:t>
            </w:r>
          </w:p>
        </w:tc>
      </w:tr>
      <w:tr>
        <w:tc>
          <w:tcPr>
            <w:tcW w:type="dxa" w:w="1569"/>
          </w:tcPr>
          <w:p>
            <w:pPr>
              <w:spacing w:before="40" w:after="40"/>
              <w:jc w:val="left"/>
            </w:pPr>
            <w:r>
              <w:t xml:space="preserve">Comum: </w:t>
            </w:r>
            <w:r>
              <w:rPr>
                <w:rFonts w:ascii="Consolas" w:hAnsi="Consolas"/>
                <w:sz w:val="19"/>
              </w:rPr>
              <w:t>× 0,70 × 0,5</w:t>
            </w:r>
          </w:p>
        </w:tc>
        <w:tc>
          <w:tcPr>
            <w:tcW w:type="dxa" w:w="1569"/>
          </w:tcPr>
          <w:p>
            <w:pPr>
              <w:spacing w:before="40" w:after="40"/>
              <w:jc w:val="left"/>
            </w:pPr>
            <w:r>
              <w:t>3,2</w:t>
            </w:r>
          </w:p>
        </w:tc>
        <w:tc>
          <w:tcPr>
            <w:tcW w:type="dxa" w:w="1569"/>
          </w:tcPr>
          <w:p>
            <w:pPr>
              <w:spacing w:before="40" w:after="40"/>
              <w:jc w:val="left"/>
            </w:pPr>
            <w:r>
              <w:t>3,4</w:t>
            </w:r>
          </w:p>
        </w:tc>
        <w:tc>
          <w:tcPr>
            <w:tcW w:type="dxa" w:w="1569"/>
          </w:tcPr>
          <w:p>
            <w:pPr>
              <w:spacing w:before="40" w:after="40"/>
              <w:jc w:val="left"/>
            </w:pPr>
            <w:r>
              <w:t>3,9</w:t>
            </w:r>
          </w:p>
        </w:tc>
        <w:tc>
          <w:tcPr>
            <w:tcW w:type="dxa" w:w="1569"/>
          </w:tcPr>
          <w:p>
            <w:pPr>
              <w:spacing w:before="40" w:after="40"/>
              <w:jc w:val="left"/>
            </w:pPr>
            <w:r>
              <w:t>3,8</w:t>
            </w:r>
          </w:p>
        </w:tc>
        <w:tc>
          <w:tcPr>
            <w:tcW w:type="dxa" w:w="1569"/>
          </w:tcPr>
          <w:p>
            <w:pPr>
              <w:spacing w:before="40" w:after="40"/>
              <w:jc w:val="left"/>
            </w:pPr>
            <w:r>
              <w:t>3,9</w:t>
            </w:r>
          </w:p>
        </w:tc>
      </w:tr>
      <w:tr>
        <w:tc>
          <w:tcPr>
            <w:tcW w:type="dxa" w:w="1569"/>
          </w:tcPr>
          <w:p>
            <w:pPr>
              <w:spacing w:before="40" w:after="40"/>
              <w:jc w:val="left"/>
            </w:pPr>
            <w:r>
              <w:t xml:space="preserve">Elite: </w:t>
            </w:r>
            <w:r>
              <w:rPr>
                <w:rFonts w:ascii="Consolas" w:hAnsi="Consolas"/>
                <w:sz w:val="19"/>
              </w:rPr>
              <w:t>× 0,60 × 1</w:t>
            </w:r>
          </w:p>
        </w:tc>
        <w:tc>
          <w:tcPr>
            <w:tcW w:type="dxa" w:w="1569"/>
          </w:tcPr>
          <w:p>
            <w:pPr>
              <w:spacing w:before="40" w:after="40"/>
              <w:jc w:val="left"/>
            </w:pPr>
            <w:r>
              <w:t>5,4</w:t>
            </w:r>
          </w:p>
        </w:tc>
        <w:tc>
          <w:tcPr>
            <w:tcW w:type="dxa" w:w="1569"/>
          </w:tcPr>
          <w:p>
            <w:pPr>
              <w:spacing w:before="40" w:after="40"/>
              <w:jc w:val="left"/>
            </w:pPr>
            <w:r>
              <w:t>5,9</w:t>
            </w:r>
          </w:p>
        </w:tc>
        <w:tc>
          <w:tcPr>
            <w:tcW w:type="dxa" w:w="1569"/>
          </w:tcPr>
          <w:p>
            <w:pPr>
              <w:spacing w:before="40" w:after="40"/>
              <w:jc w:val="left"/>
            </w:pPr>
            <w:r>
              <w:t>6,6</w:t>
            </w:r>
          </w:p>
        </w:tc>
        <w:tc>
          <w:tcPr>
            <w:tcW w:type="dxa" w:w="1569"/>
          </w:tcPr>
          <w:p>
            <w:pPr>
              <w:spacing w:before="40" w:after="40"/>
              <w:jc w:val="left"/>
            </w:pPr>
            <w:r>
              <w:t>6,5</w:t>
            </w:r>
          </w:p>
        </w:tc>
        <w:tc>
          <w:tcPr>
            <w:tcW w:type="dxa" w:w="1569"/>
          </w:tcPr>
          <w:p>
            <w:pPr>
              <w:spacing w:before="40" w:after="40"/>
              <w:jc w:val="left"/>
            </w:pPr>
            <w:r>
              <w:t>6,8</w:t>
            </w:r>
          </w:p>
        </w:tc>
      </w:tr>
      <w:tr>
        <w:tc>
          <w:tcPr>
            <w:tcW w:type="dxa" w:w="1569"/>
          </w:tcPr>
          <w:p>
            <w:pPr>
              <w:spacing w:before="40" w:after="40"/>
              <w:jc w:val="left"/>
            </w:pPr>
            <w:r>
              <w:t xml:space="preserve">Boss: </w:t>
            </w:r>
            <w:r>
              <w:rPr>
                <w:rFonts w:ascii="Consolas" w:hAnsi="Consolas"/>
                <w:sz w:val="19"/>
              </w:rPr>
              <w:t>× 0,55 × 2</w:t>
            </w:r>
          </w:p>
        </w:tc>
        <w:tc>
          <w:tcPr>
            <w:tcW w:type="dxa" w:w="1569"/>
          </w:tcPr>
          <w:p>
            <w:pPr>
              <w:spacing w:before="40" w:after="40"/>
              <w:jc w:val="left"/>
            </w:pPr>
            <w:r>
              <w:t>9,9</w:t>
            </w:r>
          </w:p>
        </w:tc>
        <w:tc>
          <w:tcPr>
            <w:tcW w:type="dxa" w:w="1569"/>
          </w:tcPr>
          <w:p>
            <w:pPr>
              <w:spacing w:before="40" w:after="40"/>
              <w:jc w:val="left"/>
            </w:pPr>
            <w:r>
              <w:t>10,7</w:t>
            </w:r>
          </w:p>
        </w:tc>
        <w:tc>
          <w:tcPr>
            <w:tcW w:type="dxa" w:w="1569"/>
          </w:tcPr>
          <w:p>
            <w:pPr>
              <w:spacing w:before="40" w:after="40"/>
              <w:jc w:val="left"/>
            </w:pPr>
            <w:r>
              <w:t>12,1</w:t>
            </w:r>
          </w:p>
        </w:tc>
        <w:tc>
          <w:tcPr>
            <w:tcW w:type="dxa" w:w="1569"/>
          </w:tcPr>
          <w:p>
            <w:pPr>
              <w:spacing w:before="40" w:after="40"/>
              <w:jc w:val="left"/>
            </w:pPr>
            <w:r>
              <w:t>11,8</w:t>
            </w:r>
          </w:p>
        </w:tc>
        <w:tc>
          <w:tcPr>
            <w:tcW w:type="dxa" w:w="1569"/>
          </w:tcPr>
          <w:p>
            <w:pPr>
              <w:spacing w:before="40" w:after="40"/>
              <w:jc w:val="left"/>
            </w:pPr>
            <w:r>
              <w:t>12,4</w:t>
            </w:r>
          </w:p>
        </w:tc>
      </w:tr>
      <w:tr>
        <w:tc>
          <w:tcPr>
            <w:tcW w:type="dxa" w:w="1569"/>
          </w:tcPr>
          <w:p>
            <w:pPr>
              <w:spacing w:before="40" w:after="40"/>
              <w:jc w:val="left"/>
            </w:pPr>
            <w:r>
              <w:rPr>
                <w:b/>
              </w:rPr>
              <w:t>Publicado (C / E / B)</w:t>
            </w:r>
          </w:p>
        </w:tc>
        <w:tc>
          <w:tcPr>
            <w:tcW w:type="dxa" w:w="1569"/>
          </w:tcPr>
          <w:p>
            <w:pPr>
              <w:spacing w:before="40" w:after="40"/>
              <w:jc w:val="left"/>
            </w:pPr>
            <w:r>
              <w:rPr>
                <w:b/>
              </w:rPr>
              <w:t>3 / 5 / 10</w:t>
            </w:r>
          </w:p>
        </w:tc>
        <w:tc>
          <w:tcPr>
            <w:tcW w:type="dxa" w:w="1569"/>
          </w:tcPr>
          <w:p>
            <w:pPr>
              <w:spacing w:before="40" w:after="40"/>
              <w:jc w:val="left"/>
            </w:pPr>
            <w:r>
              <w:rPr>
                <w:b/>
              </w:rPr>
              <w:t>3 / 6 / 11</w:t>
            </w:r>
          </w:p>
        </w:tc>
        <w:tc>
          <w:tcPr>
            <w:tcW w:type="dxa" w:w="1569"/>
          </w:tcPr>
          <w:p>
            <w:pPr>
              <w:spacing w:before="40" w:after="40"/>
              <w:jc w:val="left"/>
            </w:pPr>
            <w:r>
              <w:rPr>
                <w:b/>
              </w:rPr>
              <w:t>4 / 7 / 12</w:t>
            </w:r>
          </w:p>
        </w:tc>
        <w:tc>
          <w:tcPr>
            <w:tcW w:type="dxa" w:w="1569"/>
          </w:tcPr>
          <w:p>
            <w:pPr>
              <w:spacing w:before="40" w:after="40"/>
              <w:jc w:val="left"/>
            </w:pPr>
            <w:r>
              <w:rPr>
                <w:b/>
              </w:rPr>
              <w:t>4 / 6 / 12</w:t>
            </w:r>
          </w:p>
        </w:tc>
        <w:tc>
          <w:tcPr>
            <w:tcW w:type="dxa" w:w="1569"/>
          </w:tcPr>
          <w:p>
            <w:pPr>
              <w:spacing w:before="40" w:after="40"/>
              <w:jc w:val="left"/>
            </w:pPr>
            <w:r>
              <w:rPr>
                <w:b/>
              </w:rPr>
              <w:t>4 / 7 / 13</w:t>
            </w:r>
          </w:p>
        </w:tc>
      </w:tr>
    </w:tbl>
    <w:p>
      <w:pPr>
        <w:spacing w:after="80"/>
      </w:pPr>
    </w:p>
    <w:p>
      <w:r>
        <w:rPr>
          <w:b/>
        </w:rPr>
        <w:t>A cadência de Quebra sai verdadeira da própria tabela.</w:t>
      </w:r>
      <w:r>
        <w:t xml:space="preserve"> Dividindo a Tenacidade publicada pela redução </w:t>
      </w:r>
      <w:r>
        <w:rPr>
          <w:b/>
        </w:rPr>
        <w:t>efetiva</w:t>
      </w:r>
      <w:r>
        <w:t xml:space="preserve"> por Ciclo (bruta × taxa de acerto do perfil):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Boss: Tenacidade ÷ redução efetiva</w:t>
            </w:r>
          </w:p>
        </w:tc>
        <w:tc>
          <w:tcPr>
            <w:tcW w:type="dxa" w:w="2353"/>
          </w:tcPr>
          <w:p>
            <w:pPr>
              <w:spacing w:before="40" w:after="40"/>
              <w:jc w:val="left"/>
            </w:pPr>
            <w:r>
              <w:rPr>
                <w:b/>
              </w:rPr>
              <w:t>Elite</w:t>
            </w:r>
          </w:p>
        </w:tc>
        <w:tc>
          <w:tcPr>
            <w:tcW w:type="dxa" w:w="2353"/>
          </w:tcPr>
          <w:p>
            <w:pPr>
              <w:spacing w:before="40" w:after="40"/>
              <w:jc w:val="left"/>
            </w:pPr>
            <w:r>
              <w:rPr>
                <w:b/>
              </w:rPr>
              <w:t>Comum</w:t>
            </w:r>
          </w:p>
        </w:tc>
      </w:tr>
      <w:tr>
        <w:tc>
          <w:tcPr>
            <w:tcW w:type="dxa" w:w="2353"/>
          </w:tcPr>
          <w:p>
            <w:pPr>
              <w:spacing w:before="40" w:after="40"/>
              <w:jc w:val="left"/>
            </w:pPr>
            <w:r>
              <w:t>1-4</w:t>
            </w:r>
          </w:p>
        </w:tc>
        <w:tc>
          <w:tcPr>
            <w:tcW w:type="dxa" w:w="2353"/>
          </w:tcPr>
          <w:p>
            <w:pPr>
              <w:spacing w:before="40" w:after="40"/>
              <w:jc w:val="left"/>
            </w:pPr>
            <w:r>
              <w:rPr>
                <w:rFonts w:ascii="Consolas" w:hAnsi="Consolas"/>
                <w:sz w:val="19"/>
              </w:rPr>
              <w:t>10 ÷ 4,95</w:t>
            </w:r>
            <w:r>
              <w:t xml:space="preserve"> = </w:t>
            </w:r>
            <w:r>
              <w:rPr>
                <w:b/>
              </w:rPr>
              <w:t>2,0 Ciclos</w:t>
            </w:r>
          </w:p>
        </w:tc>
        <w:tc>
          <w:tcPr>
            <w:tcW w:type="dxa" w:w="2353"/>
          </w:tcPr>
          <w:p>
            <w:pPr>
              <w:spacing w:before="40" w:after="40"/>
              <w:jc w:val="left"/>
            </w:pPr>
            <w:r>
              <w:rPr>
                <w:rFonts w:ascii="Consolas" w:hAnsi="Consolas"/>
                <w:sz w:val="19"/>
              </w:rPr>
              <w:t>5 ÷ 5,4</w:t>
            </w:r>
            <w:r>
              <w:t xml:space="preserve"> = </w:t>
            </w:r>
            <w:r>
              <w:rPr>
                <w:b/>
              </w:rPr>
              <w:t>0,9</w:t>
            </w:r>
          </w:p>
        </w:tc>
        <w:tc>
          <w:tcPr>
            <w:tcW w:type="dxa" w:w="2353"/>
          </w:tcPr>
          <w:p>
            <w:pPr>
              <w:spacing w:before="40" w:after="40"/>
              <w:jc w:val="left"/>
            </w:pPr>
            <w:r>
              <w:rPr>
                <w:rFonts w:ascii="Consolas" w:hAnsi="Consolas"/>
                <w:sz w:val="19"/>
              </w:rPr>
              <w:t>3 ÷ 6,3</w:t>
            </w:r>
            <w:r>
              <w:t xml:space="preserve"> = </w:t>
            </w:r>
            <w:r>
              <w:rPr>
                <w:b/>
              </w:rPr>
              <w:t>0,5</w:t>
            </w:r>
          </w:p>
        </w:tc>
      </w:tr>
      <w:tr>
        <w:tc>
          <w:tcPr>
            <w:tcW w:type="dxa" w:w="2353"/>
          </w:tcPr>
          <w:p>
            <w:pPr>
              <w:spacing w:before="40" w:after="40"/>
              <w:jc w:val="left"/>
            </w:pPr>
            <w:r>
              <w:t>5-8</w:t>
            </w:r>
          </w:p>
        </w:tc>
        <w:tc>
          <w:tcPr>
            <w:tcW w:type="dxa" w:w="2353"/>
          </w:tcPr>
          <w:p>
            <w:pPr>
              <w:spacing w:before="40" w:after="40"/>
              <w:jc w:val="left"/>
            </w:pPr>
            <w:r>
              <w:rPr>
                <w:rFonts w:ascii="Consolas" w:hAnsi="Consolas"/>
                <w:sz w:val="19"/>
              </w:rPr>
              <w:t>11 ÷ 5,36</w:t>
            </w:r>
            <w:r>
              <w:t xml:space="preserve"> = </w:t>
            </w:r>
            <w:r>
              <w:rPr>
                <w:b/>
              </w:rPr>
              <w:t>2,1</w:t>
            </w:r>
          </w:p>
        </w:tc>
        <w:tc>
          <w:tcPr>
            <w:tcW w:type="dxa" w:w="2353"/>
          </w:tcPr>
          <w:p>
            <w:pPr>
              <w:spacing w:before="40" w:after="40"/>
              <w:jc w:val="left"/>
            </w:pPr>
            <w:r>
              <w:rPr>
                <w:rFonts w:ascii="Consolas" w:hAnsi="Consolas"/>
                <w:sz w:val="19"/>
              </w:rPr>
              <w:t>6 ÷ 5,85</w:t>
            </w:r>
            <w:r>
              <w:t xml:space="preserve"> = </w:t>
            </w:r>
            <w:r>
              <w:rPr>
                <w:b/>
              </w:rPr>
              <w:t>1,0</w:t>
            </w:r>
          </w:p>
        </w:tc>
        <w:tc>
          <w:tcPr>
            <w:tcW w:type="dxa" w:w="2353"/>
          </w:tcPr>
          <w:p>
            <w:pPr>
              <w:spacing w:before="40" w:after="40"/>
              <w:jc w:val="left"/>
            </w:pPr>
            <w:r>
              <w:rPr>
                <w:rFonts w:ascii="Consolas" w:hAnsi="Consolas"/>
                <w:sz w:val="19"/>
              </w:rPr>
              <w:t>3 ÷ 6,8</w:t>
            </w:r>
            <w:r>
              <w:t xml:space="preserve"> = </w:t>
            </w:r>
            <w:r>
              <w:rPr>
                <w:b/>
              </w:rPr>
              <w:t>0,4</w:t>
            </w:r>
          </w:p>
        </w:tc>
      </w:tr>
      <w:tr>
        <w:tc>
          <w:tcPr>
            <w:tcW w:type="dxa" w:w="2353"/>
          </w:tcPr>
          <w:p>
            <w:pPr>
              <w:spacing w:before="40" w:after="40"/>
              <w:jc w:val="left"/>
            </w:pPr>
            <w:r>
              <w:t>9-12</w:t>
            </w:r>
          </w:p>
        </w:tc>
        <w:tc>
          <w:tcPr>
            <w:tcW w:type="dxa" w:w="2353"/>
          </w:tcPr>
          <w:p>
            <w:pPr>
              <w:spacing w:before="40" w:after="40"/>
              <w:jc w:val="left"/>
            </w:pPr>
            <w:r>
              <w:rPr>
                <w:rFonts w:ascii="Consolas" w:hAnsi="Consolas"/>
                <w:sz w:val="19"/>
              </w:rPr>
              <w:t>12 ÷ 6,05</w:t>
            </w:r>
            <w:r>
              <w:t xml:space="preserve"> = </w:t>
            </w:r>
            <w:r>
              <w:rPr>
                <w:b/>
              </w:rPr>
              <w:t>2,0</w:t>
            </w:r>
          </w:p>
        </w:tc>
        <w:tc>
          <w:tcPr>
            <w:tcW w:type="dxa" w:w="2353"/>
          </w:tcPr>
          <w:p>
            <w:pPr>
              <w:spacing w:before="40" w:after="40"/>
              <w:jc w:val="left"/>
            </w:pPr>
            <w:r>
              <w:rPr>
                <w:rFonts w:ascii="Consolas" w:hAnsi="Consolas"/>
                <w:sz w:val="19"/>
              </w:rPr>
              <w:t>7 ÷ 6,60</w:t>
            </w:r>
            <w:r>
              <w:t xml:space="preserve"> = </w:t>
            </w:r>
            <w:r>
              <w:rPr>
                <w:b/>
              </w:rPr>
              <w:t>1,1</w:t>
            </w:r>
          </w:p>
        </w:tc>
        <w:tc>
          <w:tcPr>
            <w:tcW w:type="dxa" w:w="2353"/>
          </w:tcPr>
          <w:p>
            <w:pPr>
              <w:spacing w:before="40" w:after="40"/>
              <w:jc w:val="left"/>
            </w:pPr>
            <w:r>
              <w:rPr>
                <w:rFonts w:ascii="Consolas" w:hAnsi="Consolas"/>
                <w:sz w:val="19"/>
              </w:rPr>
              <w:t>4 ÷ 7,7</w:t>
            </w:r>
            <w:r>
              <w:t xml:space="preserve"> = </w:t>
            </w:r>
            <w:r>
              <w:rPr>
                <w:b/>
              </w:rPr>
              <w:t>0,5</w:t>
            </w:r>
          </w:p>
        </w:tc>
      </w:tr>
      <w:tr>
        <w:tc>
          <w:tcPr>
            <w:tcW w:type="dxa" w:w="2353"/>
          </w:tcPr>
          <w:p>
            <w:pPr>
              <w:spacing w:before="40" w:after="40"/>
              <w:jc w:val="left"/>
            </w:pPr>
            <w:r>
              <w:t>13-16</w:t>
            </w:r>
          </w:p>
        </w:tc>
        <w:tc>
          <w:tcPr>
            <w:tcW w:type="dxa" w:w="2353"/>
          </w:tcPr>
          <w:p>
            <w:pPr>
              <w:spacing w:before="40" w:after="40"/>
              <w:jc w:val="left"/>
            </w:pPr>
            <w:r>
              <w:rPr>
                <w:rFonts w:ascii="Consolas" w:hAnsi="Consolas"/>
                <w:sz w:val="19"/>
              </w:rPr>
              <w:t>12 ÷ 5,91</w:t>
            </w:r>
            <w:r>
              <w:t xml:space="preserve"> = </w:t>
            </w:r>
            <w:r>
              <w:rPr>
                <w:b/>
              </w:rPr>
              <w:t>2,0</w:t>
            </w:r>
          </w:p>
        </w:tc>
        <w:tc>
          <w:tcPr>
            <w:tcW w:type="dxa" w:w="2353"/>
          </w:tcPr>
          <w:p>
            <w:pPr>
              <w:spacing w:before="40" w:after="40"/>
              <w:jc w:val="left"/>
            </w:pPr>
            <w:r>
              <w:rPr>
                <w:rFonts w:ascii="Consolas" w:hAnsi="Consolas"/>
                <w:sz w:val="19"/>
              </w:rPr>
              <w:t>6 ÷ 6,45</w:t>
            </w:r>
            <w:r>
              <w:t xml:space="preserve"> = </w:t>
            </w:r>
            <w:r>
              <w:rPr>
                <w:b/>
              </w:rPr>
              <w:t>0,9</w:t>
            </w:r>
          </w:p>
        </w:tc>
        <w:tc>
          <w:tcPr>
            <w:tcW w:type="dxa" w:w="2353"/>
          </w:tcPr>
          <w:p>
            <w:pPr>
              <w:spacing w:before="40" w:after="40"/>
              <w:jc w:val="left"/>
            </w:pPr>
            <w:r>
              <w:rPr>
                <w:rFonts w:ascii="Consolas" w:hAnsi="Consolas"/>
                <w:sz w:val="19"/>
              </w:rPr>
              <w:t>4 ÷ 7,5</w:t>
            </w:r>
            <w:r>
              <w:t xml:space="preserve"> = </w:t>
            </w:r>
            <w:r>
              <w:rPr>
                <w:b/>
              </w:rPr>
              <w:t>0,5</w:t>
            </w:r>
          </w:p>
        </w:tc>
      </w:tr>
      <w:tr>
        <w:tc>
          <w:tcPr>
            <w:tcW w:type="dxa" w:w="2353"/>
          </w:tcPr>
          <w:p>
            <w:pPr>
              <w:spacing w:before="40" w:after="40"/>
              <w:jc w:val="left"/>
            </w:pPr>
            <w:r>
              <w:t>17-20</w:t>
            </w:r>
          </w:p>
        </w:tc>
        <w:tc>
          <w:tcPr>
            <w:tcW w:type="dxa" w:w="2353"/>
          </w:tcPr>
          <w:p>
            <w:pPr>
              <w:spacing w:before="40" w:after="40"/>
              <w:jc w:val="left"/>
            </w:pPr>
            <w:r>
              <w:rPr>
                <w:rFonts w:ascii="Consolas" w:hAnsi="Consolas"/>
                <w:sz w:val="19"/>
              </w:rPr>
              <w:t>13 ÷ 6,19</w:t>
            </w:r>
            <w:r>
              <w:t xml:space="preserve"> = </w:t>
            </w:r>
            <w:r>
              <w:rPr>
                <w:b/>
              </w:rPr>
              <w:t>2,1</w:t>
            </w:r>
          </w:p>
        </w:tc>
        <w:tc>
          <w:tcPr>
            <w:tcW w:type="dxa" w:w="2353"/>
          </w:tcPr>
          <w:p>
            <w:pPr>
              <w:spacing w:before="40" w:after="40"/>
              <w:jc w:val="left"/>
            </w:pPr>
            <w:r>
              <w:rPr>
                <w:rFonts w:ascii="Consolas" w:hAnsi="Consolas"/>
                <w:sz w:val="19"/>
              </w:rPr>
              <w:t>7 ÷ 6,75</w:t>
            </w:r>
            <w:r>
              <w:t xml:space="preserve"> = </w:t>
            </w:r>
            <w:r>
              <w:rPr>
                <w:b/>
              </w:rPr>
              <w:t>1,0</w:t>
            </w:r>
          </w:p>
        </w:tc>
        <w:tc>
          <w:tcPr>
            <w:tcW w:type="dxa" w:w="2353"/>
          </w:tcPr>
          <w:p>
            <w:pPr>
              <w:spacing w:before="40" w:after="40"/>
              <w:jc w:val="left"/>
            </w:pPr>
            <w:r>
              <w:rPr>
                <w:rFonts w:ascii="Consolas" w:hAnsi="Consolas"/>
                <w:sz w:val="19"/>
              </w:rPr>
              <w:t>4 ÷ 7,9</w:t>
            </w:r>
            <w:r>
              <w:t xml:space="preserve"> = </w:t>
            </w:r>
            <w:r>
              <w:rPr>
                <w:b/>
              </w:rPr>
              <w:t>0,5</w:t>
            </w:r>
          </w:p>
        </w:tc>
      </w:tr>
    </w:tbl>
    <w:p>
      <w:pPr>
        <w:spacing w:after="80"/>
      </w:pPr>
    </w:p>
    <w:p>
      <w:r>
        <w:t xml:space="preserve">Boss a cada </w:t>
      </w:r>
      <w:r>
        <w:rPr>
          <w:b/>
        </w:rPr>
        <w:t>2 Ciclos</w:t>
      </w:r>
      <w:r>
        <w:t xml:space="preserve">, Elite </w:t>
      </w:r>
      <w:r>
        <w:rPr>
          <w:b/>
        </w:rPr>
        <w:t>quase todo Ciclo</w:t>
      </w:r>
      <w:r>
        <w:t xml:space="preserve">, Comum no </w:t>
      </w:r>
      <w:r>
        <w:rPr>
          <w:b/>
        </w:rPr>
        <w:t>primeiro ataque sério</w:t>
      </w:r>
      <w:r>
        <w:t xml:space="preserve"> que receber. É exatamente a cadência que o capítulo 28 promete, e ela reproduz a menos de 5% nas cinco faixas.</w:t>
      </w:r>
    </w:p>
    <w:p>
      <w:r>
        <w:t xml:space="preserve">Dois desvios de arredondamento merecem estar escritos: o </w:t>
      </w:r>
      <w:r>
        <w:rPr>
          <w:b/>
        </w:rPr>
        <w:t>Comum é um pouco mais frágil</w:t>
      </w:r>
      <w:r>
        <w:t xml:space="preserve"> que o derivado nas faixas altas (4 contra 3,9), de propósito — um Comum existe para sofrer Quebra, e a Quebra é o que faz um pelotão parecer um pelotão. E o </w:t>
      </w:r>
      <w:r>
        <w:rPr>
          <w:b/>
        </w:rPr>
        <w:t>Boss da faixa 17-20 é um pouco mais duro</w:t>
      </w:r>
      <w:r>
        <w:t xml:space="preserve"> (13 contra 12,4), o que lhe dá meio Ciclo a mais de barra, também de propósito: é o inimigo que fecha a campanha.</w:t>
      </w:r>
    </w:p>
    <w:p>
      <w:pPr>
        <w:pStyle w:val="Heading3"/>
      </w:pPr>
      <w:r>
        <w:t>Dano por acerto: um por tipo</w:t>
      </w:r>
    </w:p>
    <w:p>
      <w:r>
        <w:t xml:space="preserve">Com o Boss como âncora (é ele que calibra a Defesa do personagem e as pancadas até Morrendo) e a repartição </w:t>
      </w:r>
      <w:r>
        <w:rPr>
          <w:rFonts w:ascii="Consolas" w:hAnsi="Consolas"/>
          <w:sz w:val="19"/>
        </w:rPr>
        <w:t>Comum = 1/3</w:t>
      </w:r>
      <w:r>
        <w:t xml:space="preserve">, </w:t>
      </w:r>
      <w:r>
        <w:rPr>
          <w:rFonts w:ascii="Consolas" w:hAnsi="Consolas"/>
          <w:sz w:val="19"/>
        </w:rPr>
        <w:t>Elite = 2/3</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Boss (âncora)</w:t>
            </w:r>
          </w:p>
        </w:tc>
        <w:tc>
          <w:tcPr>
            <w:tcW w:type="dxa" w:w="2353"/>
          </w:tcPr>
          <w:p>
            <w:pPr>
              <w:spacing w:before="40" w:after="40"/>
              <w:jc w:val="left"/>
            </w:pPr>
            <w:r>
              <w:rPr>
                <w:b/>
              </w:rPr>
              <w:t>Elite = 2/3</w:t>
            </w:r>
          </w:p>
        </w:tc>
        <w:tc>
          <w:tcPr>
            <w:tcW w:type="dxa" w:w="2353"/>
          </w:tcPr>
          <w:p>
            <w:pPr>
              <w:spacing w:before="40" w:after="40"/>
              <w:jc w:val="left"/>
            </w:pPr>
            <w:r>
              <w:rPr>
                <w:b/>
              </w:rPr>
              <w:t>Comum = 1/3</w:t>
            </w:r>
          </w:p>
        </w:tc>
      </w:tr>
      <w:tr>
        <w:tc>
          <w:tcPr>
            <w:tcW w:type="dxa" w:w="2353"/>
          </w:tcPr>
          <w:p>
            <w:pPr>
              <w:spacing w:before="40" w:after="40"/>
              <w:jc w:val="left"/>
            </w:pPr>
            <w:r>
              <w:t>1-4</w:t>
            </w:r>
          </w:p>
        </w:tc>
        <w:tc>
          <w:tcPr>
            <w:tcW w:type="dxa" w:w="2353"/>
          </w:tcPr>
          <w:p>
            <w:pPr>
              <w:spacing w:before="40" w:after="40"/>
              <w:jc w:val="left"/>
            </w:pPr>
            <w:r>
              <w:t>10</w:t>
            </w:r>
          </w:p>
        </w:tc>
        <w:tc>
          <w:tcPr>
            <w:tcW w:type="dxa" w:w="2353"/>
          </w:tcPr>
          <w:p>
            <w:pPr>
              <w:spacing w:before="40" w:after="40"/>
              <w:jc w:val="left"/>
            </w:pPr>
            <w:r>
              <w:rPr>
                <w:b/>
              </w:rPr>
              <w:t>7</w:t>
            </w:r>
          </w:p>
        </w:tc>
        <w:tc>
          <w:tcPr>
            <w:tcW w:type="dxa" w:w="2353"/>
          </w:tcPr>
          <w:p>
            <w:pPr>
              <w:spacing w:before="40" w:after="40"/>
              <w:jc w:val="left"/>
            </w:pPr>
            <w:r>
              <w:rPr>
                <w:b/>
              </w:rPr>
              <w:t>3</w:t>
            </w:r>
          </w:p>
        </w:tc>
      </w:tr>
      <w:tr>
        <w:tc>
          <w:tcPr>
            <w:tcW w:type="dxa" w:w="2353"/>
          </w:tcPr>
          <w:p>
            <w:pPr>
              <w:spacing w:before="40" w:after="40"/>
              <w:jc w:val="left"/>
            </w:pPr>
            <w:r>
              <w:t>5-8</w:t>
            </w:r>
          </w:p>
        </w:tc>
        <w:tc>
          <w:tcPr>
            <w:tcW w:type="dxa" w:w="2353"/>
          </w:tcPr>
          <w:p>
            <w:pPr>
              <w:spacing w:before="40" w:after="40"/>
              <w:jc w:val="left"/>
            </w:pPr>
            <w:r>
              <w:t>20</w:t>
            </w:r>
          </w:p>
        </w:tc>
        <w:tc>
          <w:tcPr>
            <w:tcW w:type="dxa" w:w="2353"/>
          </w:tcPr>
          <w:p>
            <w:pPr>
              <w:spacing w:before="40" w:after="40"/>
              <w:jc w:val="left"/>
            </w:pPr>
            <w:r>
              <w:rPr>
                <w:b/>
              </w:rPr>
              <w:t>13</w:t>
            </w:r>
          </w:p>
        </w:tc>
        <w:tc>
          <w:tcPr>
            <w:tcW w:type="dxa" w:w="2353"/>
          </w:tcPr>
          <w:p>
            <w:pPr>
              <w:spacing w:before="40" w:after="40"/>
              <w:jc w:val="left"/>
            </w:pPr>
            <w:r>
              <w:rPr>
                <w:b/>
              </w:rPr>
              <w:t>7</w:t>
            </w:r>
          </w:p>
        </w:tc>
      </w:tr>
      <w:tr>
        <w:tc>
          <w:tcPr>
            <w:tcW w:type="dxa" w:w="2353"/>
          </w:tcPr>
          <w:p>
            <w:pPr>
              <w:spacing w:before="40" w:after="40"/>
              <w:jc w:val="left"/>
            </w:pPr>
            <w:r>
              <w:t>9-12</w:t>
            </w:r>
          </w:p>
        </w:tc>
        <w:tc>
          <w:tcPr>
            <w:tcW w:type="dxa" w:w="2353"/>
          </w:tcPr>
          <w:p>
            <w:pPr>
              <w:spacing w:before="40" w:after="40"/>
              <w:jc w:val="left"/>
            </w:pPr>
            <w:r>
              <w:t>28</w:t>
            </w:r>
          </w:p>
        </w:tc>
        <w:tc>
          <w:tcPr>
            <w:tcW w:type="dxa" w:w="2353"/>
          </w:tcPr>
          <w:p>
            <w:pPr>
              <w:spacing w:before="40" w:after="40"/>
              <w:jc w:val="left"/>
            </w:pPr>
            <w:r>
              <w:rPr>
                <w:b/>
              </w:rPr>
              <w:t>19</w:t>
            </w:r>
          </w:p>
        </w:tc>
        <w:tc>
          <w:tcPr>
            <w:tcW w:type="dxa" w:w="2353"/>
          </w:tcPr>
          <w:p>
            <w:pPr>
              <w:spacing w:before="40" w:after="40"/>
              <w:jc w:val="left"/>
            </w:pPr>
            <w:r>
              <w:rPr>
                <w:b/>
              </w:rPr>
              <w:t>9</w:t>
            </w:r>
          </w:p>
        </w:tc>
      </w:tr>
      <w:tr>
        <w:tc>
          <w:tcPr>
            <w:tcW w:type="dxa" w:w="2353"/>
          </w:tcPr>
          <w:p>
            <w:pPr>
              <w:spacing w:before="40" w:after="40"/>
              <w:jc w:val="left"/>
            </w:pPr>
            <w:r>
              <w:t>13-16</w:t>
            </w:r>
          </w:p>
        </w:tc>
        <w:tc>
          <w:tcPr>
            <w:tcW w:type="dxa" w:w="2353"/>
          </w:tcPr>
          <w:p>
            <w:pPr>
              <w:spacing w:before="40" w:after="40"/>
              <w:jc w:val="left"/>
            </w:pPr>
            <w:r>
              <w:t>36</w:t>
            </w:r>
          </w:p>
        </w:tc>
        <w:tc>
          <w:tcPr>
            <w:tcW w:type="dxa" w:w="2353"/>
          </w:tcPr>
          <w:p>
            <w:pPr>
              <w:spacing w:before="40" w:after="40"/>
              <w:jc w:val="left"/>
            </w:pPr>
            <w:r>
              <w:rPr>
                <w:b/>
              </w:rPr>
              <w:t>24</w:t>
            </w:r>
          </w:p>
        </w:tc>
        <w:tc>
          <w:tcPr>
            <w:tcW w:type="dxa" w:w="2353"/>
          </w:tcPr>
          <w:p>
            <w:pPr>
              <w:spacing w:before="40" w:after="40"/>
              <w:jc w:val="left"/>
            </w:pPr>
            <w:r>
              <w:rPr>
                <w:b/>
              </w:rPr>
              <w:t>12</w:t>
            </w:r>
          </w:p>
        </w:tc>
      </w:tr>
      <w:tr>
        <w:tc>
          <w:tcPr>
            <w:tcW w:type="dxa" w:w="2353"/>
          </w:tcPr>
          <w:p>
            <w:pPr>
              <w:spacing w:before="40" w:after="40"/>
              <w:jc w:val="left"/>
            </w:pPr>
            <w:r>
              <w:t>17-20</w:t>
            </w:r>
          </w:p>
        </w:tc>
        <w:tc>
          <w:tcPr>
            <w:tcW w:type="dxa" w:w="2353"/>
          </w:tcPr>
          <w:p>
            <w:pPr>
              <w:spacing w:before="40" w:after="40"/>
              <w:jc w:val="left"/>
            </w:pPr>
            <w:r>
              <w:t>48</w:t>
            </w:r>
          </w:p>
        </w:tc>
        <w:tc>
          <w:tcPr>
            <w:tcW w:type="dxa" w:w="2353"/>
          </w:tcPr>
          <w:p>
            <w:pPr>
              <w:spacing w:before="40" w:after="40"/>
              <w:jc w:val="left"/>
            </w:pPr>
            <w:r>
              <w:rPr>
                <w:b/>
              </w:rPr>
              <w:t>32</w:t>
            </w:r>
          </w:p>
        </w:tc>
        <w:tc>
          <w:tcPr>
            <w:tcW w:type="dxa" w:w="2353"/>
          </w:tcPr>
          <w:p>
            <w:pPr>
              <w:spacing w:before="40" w:after="40"/>
              <w:jc w:val="left"/>
            </w:pPr>
            <w:r>
              <w:rPr>
                <w:b/>
              </w:rPr>
              <w:t>16</w:t>
            </w:r>
          </w:p>
        </w:tc>
      </w:tr>
    </w:tbl>
    <w:p>
      <w:pPr>
        <w:spacing w:after="80"/>
      </w:pPr>
    </w:p>
    <w:p>
      <w:r>
        <w:rPr>
          <w:b/>
        </w:rPr>
        <w:t>Quantas pancadas um personagem focado aguenta</w:t>
      </w:r>
      <w:r>
        <w:t>, dividindo o PV pelo dano por acerto do Boss da faixa: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Faixa</w:t>
            </w:r>
          </w:p>
        </w:tc>
        <w:tc>
          <w:tcPr>
            <w:tcW w:type="dxa" w:w="3137"/>
          </w:tcPr>
          <w:p>
            <w:pPr>
              <w:spacing w:before="40" w:after="40"/>
              <w:jc w:val="left"/>
            </w:pPr>
            <w:r>
              <w:rPr>
                <w:b/>
              </w:rPr>
              <w:t>Mais frágil, no começo da faixa</w:t>
            </w:r>
          </w:p>
        </w:tc>
        <w:tc>
          <w:tcPr>
            <w:tcW w:type="dxa" w:w="3137"/>
          </w:tcPr>
          <w:p>
            <w:pPr>
              <w:spacing w:before="40" w:after="40"/>
              <w:jc w:val="left"/>
            </w:pPr>
            <w:r>
              <w:rPr>
                <w:b/>
              </w:rPr>
              <w:t>Mais resistente, no fim da faixa</w:t>
            </w:r>
          </w:p>
        </w:tc>
      </w:tr>
      <w:tr>
        <w:tc>
          <w:tcPr>
            <w:tcW w:type="dxa" w:w="3137"/>
          </w:tcPr>
          <w:p>
            <w:pPr>
              <w:spacing w:before="40" w:after="40"/>
              <w:jc w:val="left"/>
            </w:pPr>
            <w:r>
              <w:t>1-4</w:t>
            </w:r>
          </w:p>
        </w:tc>
        <w:tc>
          <w:tcPr>
            <w:tcW w:type="dxa" w:w="3137"/>
          </w:tcPr>
          <w:p>
            <w:pPr>
              <w:spacing w:before="40" w:after="40"/>
              <w:jc w:val="left"/>
            </w:pPr>
            <w:r>
              <w:t xml:space="preserve">Caça nível 1: </w:t>
            </w:r>
            <w:r>
              <w:rPr>
                <w:rFonts w:ascii="Consolas" w:hAnsi="Consolas"/>
                <w:sz w:val="19"/>
              </w:rPr>
              <w:t>41 ÷ 10</w:t>
            </w:r>
            <w:r>
              <w:t xml:space="preserve"> = </w:t>
            </w:r>
            <w:r>
              <w:rPr>
                <w:b/>
              </w:rPr>
              <w:t>4,1</w:t>
            </w:r>
          </w:p>
        </w:tc>
        <w:tc>
          <w:tcPr>
            <w:tcW w:type="dxa" w:w="3137"/>
          </w:tcPr>
          <w:p>
            <w:pPr>
              <w:spacing w:before="40" w:after="40"/>
              <w:jc w:val="left"/>
            </w:pPr>
            <w:r>
              <w:t xml:space="preserve">Destruição nível 4: </w:t>
            </w:r>
            <w:r>
              <w:rPr>
                <w:rFonts w:ascii="Consolas" w:hAnsi="Consolas"/>
                <w:sz w:val="19"/>
              </w:rPr>
              <w:t>100 ÷ 10</w:t>
            </w:r>
            <w:r>
              <w:t xml:space="preserve"> = </w:t>
            </w:r>
            <w:r>
              <w:rPr>
                <w:b/>
              </w:rPr>
              <w:t>10,0</w:t>
            </w:r>
          </w:p>
        </w:tc>
      </w:tr>
      <w:tr>
        <w:tc>
          <w:tcPr>
            <w:tcW w:type="dxa" w:w="3137"/>
          </w:tcPr>
          <w:p>
            <w:pPr>
              <w:spacing w:before="40" w:after="40"/>
              <w:jc w:val="left"/>
            </w:pPr>
            <w:r>
              <w:t>5-8</w:t>
            </w:r>
          </w:p>
        </w:tc>
        <w:tc>
          <w:tcPr>
            <w:tcW w:type="dxa" w:w="3137"/>
          </w:tcPr>
          <w:p>
            <w:pPr>
              <w:spacing w:before="40" w:after="40"/>
              <w:jc w:val="left"/>
            </w:pPr>
            <w:r>
              <w:t xml:space="preserve">Caça nível 5: </w:t>
            </w:r>
            <w:r>
              <w:rPr>
                <w:rFonts w:ascii="Consolas" w:hAnsi="Consolas"/>
                <w:sz w:val="19"/>
              </w:rPr>
              <w:t>77 ÷ 20</w:t>
            </w:r>
            <w:r>
              <w:t xml:space="preserve"> = </w:t>
            </w:r>
            <w:r>
              <w:rPr>
                <w:b/>
              </w:rPr>
              <w:t>3,9</w:t>
            </w:r>
          </w:p>
        </w:tc>
        <w:tc>
          <w:tcPr>
            <w:tcW w:type="dxa" w:w="3137"/>
          </w:tcPr>
          <w:p>
            <w:pPr>
              <w:spacing w:before="40" w:after="40"/>
              <w:jc w:val="left"/>
            </w:pPr>
            <w:r>
              <w:t xml:space="preserve">Destruição nível 8: </w:t>
            </w:r>
            <w:r>
              <w:rPr>
                <w:rFonts w:ascii="Consolas" w:hAnsi="Consolas"/>
                <w:sz w:val="19"/>
              </w:rPr>
              <w:t>152 ÷ 20</w:t>
            </w:r>
            <w:r>
              <w:t xml:space="preserve"> = </w:t>
            </w:r>
            <w:r>
              <w:rPr>
                <w:b/>
              </w:rPr>
              <w:t>7,6</w:t>
            </w:r>
          </w:p>
        </w:tc>
      </w:tr>
      <w:tr>
        <w:tc>
          <w:tcPr>
            <w:tcW w:type="dxa" w:w="3137"/>
          </w:tcPr>
          <w:p>
            <w:pPr>
              <w:spacing w:before="40" w:after="40"/>
              <w:jc w:val="left"/>
            </w:pPr>
            <w:r>
              <w:t>9-12</w:t>
            </w:r>
          </w:p>
        </w:tc>
        <w:tc>
          <w:tcPr>
            <w:tcW w:type="dxa" w:w="3137"/>
          </w:tcPr>
          <w:p>
            <w:pPr>
              <w:spacing w:before="40" w:after="40"/>
              <w:jc w:val="left"/>
            </w:pPr>
            <w:r>
              <w:t xml:space="preserve">Caça nível 9: </w:t>
            </w:r>
            <w:r>
              <w:rPr>
                <w:rFonts w:ascii="Consolas" w:hAnsi="Consolas"/>
                <w:sz w:val="19"/>
              </w:rPr>
              <w:t>113 ÷ 28</w:t>
            </w:r>
            <w:r>
              <w:t xml:space="preserve"> = </w:t>
            </w:r>
            <w:r>
              <w:rPr>
                <w:b/>
              </w:rPr>
              <w:t>4,0</w:t>
            </w:r>
          </w:p>
        </w:tc>
        <w:tc>
          <w:tcPr>
            <w:tcW w:type="dxa" w:w="3137"/>
          </w:tcPr>
          <w:p>
            <w:pPr>
              <w:spacing w:before="40" w:after="40"/>
              <w:jc w:val="left"/>
            </w:pPr>
            <w:r>
              <w:t xml:space="preserve">Destruição nível 12: </w:t>
            </w:r>
            <w:r>
              <w:rPr>
                <w:rFonts w:ascii="Consolas" w:hAnsi="Consolas"/>
                <w:sz w:val="19"/>
              </w:rPr>
              <w:t>204 ÷ 28</w:t>
            </w:r>
            <w:r>
              <w:t xml:space="preserve"> = </w:t>
            </w:r>
            <w:r>
              <w:rPr>
                <w:b/>
              </w:rPr>
              <w:t>7,3</w:t>
            </w:r>
          </w:p>
        </w:tc>
      </w:tr>
      <w:tr>
        <w:tc>
          <w:tcPr>
            <w:tcW w:type="dxa" w:w="3137"/>
          </w:tcPr>
          <w:p>
            <w:pPr>
              <w:spacing w:before="40" w:after="40"/>
              <w:jc w:val="left"/>
            </w:pPr>
            <w:r>
              <w:t>13-16</w:t>
            </w:r>
          </w:p>
        </w:tc>
        <w:tc>
          <w:tcPr>
            <w:tcW w:type="dxa" w:w="3137"/>
          </w:tcPr>
          <w:p>
            <w:pPr>
              <w:spacing w:before="40" w:after="40"/>
              <w:jc w:val="left"/>
            </w:pPr>
            <w:r>
              <w:t xml:space="preserve">Caça nível 13: </w:t>
            </w:r>
            <w:r>
              <w:rPr>
                <w:rFonts w:ascii="Consolas" w:hAnsi="Consolas"/>
                <w:sz w:val="19"/>
              </w:rPr>
              <w:t>149 ÷ 36</w:t>
            </w:r>
            <w:r>
              <w:t xml:space="preserve"> = </w:t>
            </w:r>
            <w:r>
              <w:rPr>
                <w:b/>
              </w:rPr>
              <w:t>4,1</w:t>
            </w:r>
          </w:p>
        </w:tc>
        <w:tc>
          <w:tcPr>
            <w:tcW w:type="dxa" w:w="3137"/>
          </w:tcPr>
          <w:p>
            <w:pPr>
              <w:spacing w:before="40" w:after="40"/>
              <w:jc w:val="left"/>
            </w:pPr>
            <w:r>
              <w:t xml:space="preserve">Destruição nível 16: </w:t>
            </w:r>
            <w:r>
              <w:rPr>
                <w:rFonts w:ascii="Consolas" w:hAnsi="Consolas"/>
                <w:sz w:val="19"/>
              </w:rPr>
              <w:t>256 ÷ 36</w:t>
            </w:r>
            <w:r>
              <w:t xml:space="preserve"> = </w:t>
            </w:r>
            <w:r>
              <w:rPr>
                <w:b/>
              </w:rPr>
              <w:t>7,1</w:t>
            </w:r>
          </w:p>
        </w:tc>
      </w:tr>
      <w:tr>
        <w:tc>
          <w:tcPr>
            <w:tcW w:type="dxa" w:w="3137"/>
          </w:tcPr>
          <w:p>
            <w:pPr>
              <w:spacing w:before="40" w:after="40"/>
              <w:jc w:val="left"/>
            </w:pPr>
            <w:r>
              <w:t>17-20</w:t>
            </w:r>
          </w:p>
        </w:tc>
        <w:tc>
          <w:tcPr>
            <w:tcW w:type="dxa" w:w="3137"/>
          </w:tcPr>
          <w:p>
            <w:pPr>
              <w:spacing w:before="40" w:after="40"/>
              <w:jc w:val="left"/>
            </w:pPr>
            <w:r>
              <w:t xml:space="preserve">Caça nível 17: </w:t>
            </w:r>
            <w:r>
              <w:rPr>
                <w:rFonts w:ascii="Consolas" w:hAnsi="Consolas"/>
                <w:sz w:val="19"/>
              </w:rPr>
              <w:t>185 ÷ 48</w:t>
            </w:r>
            <w:r>
              <w:t xml:space="preserve"> = </w:t>
            </w:r>
            <w:r>
              <w:rPr>
                <w:b/>
              </w:rPr>
              <w:t>3,9</w:t>
            </w:r>
          </w:p>
        </w:tc>
        <w:tc>
          <w:tcPr>
            <w:tcW w:type="dxa" w:w="3137"/>
          </w:tcPr>
          <w:p>
            <w:pPr>
              <w:spacing w:before="40" w:after="40"/>
              <w:jc w:val="left"/>
            </w:pPr>
            <w:r>
              <w:t xml:space="preserve">Destruição nível 20: </w:t>
            </w:r>
            <w:r>
              <w:rPr>
                <w:rFonts w:ascii="Consolas" w:hAnsi="Consolas"/>
                <w:sz w:val="19"/>
              </w:rPr>
              <w:t>308 ÷ 48</w:t>
            </w:r>
            <w:r>
              <w:t xml:space="preserve"> = </w:t>
            </w:r>
            <w:r>
              <w:rPr>
                <w:b/>
              </w:rPr>
              <w:t>6,4</w:t>
            </w:r>
          </w:p>
        </w:tc>
      </w:tr>
    </w:tbl>
    <w:p>
      <w:pPr>
        <w:spacing w:after="80"/>
      </w:pPr>
    </w:p>
    <w:p>
      <w:r>
        <w:t xml:space="preserve">A janela publicada é </w:t>
      </w:r>
      <w:r>
        <w:rPr>
          <w:b/>
        </w:rPr>
        <w:t>4 a 7 acertos</w:t>
      </w:r>
      <w:r>
        <w:t xml:space="preserve">, e ela vale em quatro das cinco faixas. </w:t>
      </w:r>
      <w:r>
        <w:rPr>
          <w:b/>
        </w:rPr>
        <w:t>A exceção declarada é a ponta resistente da faixa 1-4: 10 acertos.</w:t>
      </w:r>
      <w:r>
        <w:t xml:space="preserve"> A razão é a forma da curva de PV dentro da faixa: o dano por acerto do Boss é </w:t>
      </w:r>
      <w:r>
        <w:rPr>
          <w:b/>
        </w:rPr>
        <w:t>constante nos quatro níveis</w:t>
      </w:r>
      <w:r>
        <w:t xml:space="preserve"> da faixa, mas o PV de uma Destruição vai de </w:t>
      </w:r>
      <w:r>
        <w:rPr>
          <w:b/>
        </w:rPr>
        <w:t>61 para 100</w:t>
      </w:r>
      <w:r>
        <w:t xml:space="preserve"> do nível 1 ao 4 — </w:t>
      </w:r>
      <w:r>
        <w:rPr>
          <w:b/>
        </w:rPr>
        <w:t>64% de crescimento dentro da própria faixa</w:t>
      </w:r>
      <w:r>
        <w:t>, contra 14% na faixa 17-20 (269 para 308). O efeito de mesa é bom — o tanque de nível 4 é difícil de derrubar — e o Mestre que quiser pressionar um personagem da Destruição no fim dessa faixa precisa de dois inimigos, não de um.</w:t>
      </w:r>
    </w:p>
    <w:p>
      <w:pPr>
        <w:pStyle w:val="Heading3"/>
      </w:pPr>
      <w:r>
        <w:t>Defesa, VEL, DT dos efeitos e Teste de Resistência do inimigo</w:t>
      </w:r>
    </w:p>
    <w:p>
      <w:pPr>
        <w:pStyle w:val="ListBullet"/>
      </w:pPr>
      <w:r>
        <w:rPr>
          <w:b/>
        </w:rPr>
        <w:t>Ataque do inimigo</w:t>
      </w:r>
      <w:r>
        <w:t xml:space="preserve"> foi resolvido de trás para frente: ele precisa acertar </w:t>
      </w:r>
      <w:r>
        <w:rPr>
          <w:b/>
        </w:rPr>
        <w:t>60%</w:t>
      </w:r>
      <w:r>
        <w:t xml:space="preserve"> contra a Defesa de referência de 29.2 nas cinco faixas, ou seja precisar de </w:t>
      </w:r>
      <w:r>
        <w:rPr>
          <w:b/>
        </w:rPr>
        <w:t>9 ou mais</w:t>
      </w:r>
      <w:r>
        <w:t xml:space="preserve"> no d20. É por isso que o ataque da faixa 17-20 é </w:t>
      </w:r>
      <w:r>
        <w:rPr>
          <w:b/>
        </w:rPr>
        <w:t>+13</w:t>
      </w:r>
      <w:r>
        <w:t xml:space="preserve"> e não +14.</w:t>
      </w:r>
    </w:p>
    <w:p>
      <w:pPr>
        <w:pStyle w:val="ListBullet"/>
      </w:pPr>
      <w:r>
        <w:rPr>
          <w:b/>
        </w:rPr>
        <w:t>Defesa do inimigo</w:t>
      </w:r>
      <w:r>
        <w:t xml:space="preserve"> foi resolvida contra o ponto médio de ataque do grupo: </w:t>
      </w:r>
      <w:r>
        <w:rPr>
          <w:b/>
        </w:rPr>
        <w:t>70% contra Comum, 60% contra Elite, 55% contra Boss</w:t>
      </w:r>
      <w:r>
        <w:t>, nas cinco faixas, sem exceção.</w:t>
      </w:r>
    </w:p>
    <w:p>
      <w:pPr>
        <w:pStyle w:val="ListBullet"/>
      </w:pPr>
      <w:r>
        <w:rPr>
          <w:b/>
        </w:rPr>
        <w:t>VEL</w:t>
      </w:r>
      <w:r>
        <w:t xml:space="preserve"> foi calibrada contra a faixa de VEL de personagem do capítulo 19, com uma regra de projeto: </w:t>
      </w:r>
      <w:r>
        <w:rPr>
          <w:b/>
        </w:rPr>
        <w:t>a Caça equipada age antes de todo Comum e Elite da faixa dela</w:t>
      </w:r>
      <w:r>
        <w:t xml:space="preserve"> e disputa a primeira casa com o Boss. Um Boss de faixa 17-20 tem VEL 19; uma Caça de nível 19 com Agilidade 20, Caminho +4 e Botas IV chega a </w:t>
      </w:r>
      <w:r>
        <w:rPr>
          <w:b/>
        </w:rPr>
        <w:t>24</w:t>
      </w:r>
      <w:r>
        <w:t>. A promessa do Caminho é verdadeira na mesa, não só na descrição.</w:t>
      </w:r>
    </w:p>
    <w:p>
      <w:pPr>
        <w:pStyle w:val="ListBullet"/>
      </w:pPr>
      <w:r>
        <w:rPr>
          <w:b/>
        </w:rPr>
        <w:t>DT dos efeitos</w:t>
      </w:r>
      <w:r>
        <w:t xml:space="preserve"> é </w:t>
      </w:r>
      <w:r>
        <w:rPr>
          <w:rFonts w:ascii="Consolas" w:hAnsi="Consolas"/>
          <w:sz w:val="19"/>
        </w:rPr>
        <w:t>8 + atributo plausível + Eficiência da faixa</w:t>
      </w:r>
      <w:r>
        <w:t xml:space="preserve">, resolvida para entregar a janela de Testes de Resistência da premissa: o grupo passa em </w:t>
      </w:r>
      <w:r>
        <w:rPr>
          <w:b/>
        </w:rPr>
        <w:t>55% a 65%</w:t>
      </w:r>
      <w:r>
        <w:t xml:space="preserve"> com o atributo certo e em </w:t>
      </w:r>
      <w:r>
        <w:rPr>
          <w:b/>
        </w:rPr>
        <w:t>35% a 45%</w:t>
      </w:r>
      <w:r>
        <w:t xml:space="preserve"> com o errado.</w:t>
      </w:r>
    </w:p>
    <w:p>
      <w:pPr>
        <w:pStyle w:val="ListBullet"/>
      </w:pPr>
      <w:r>
        <w:rPr>
          <w:b/>
        </w:rPr>
        <w:t>Teste de Resistência do inimigo</w:t>
      </w:r>
      <w:r>
        <w:t xml:space="preserve"> é </w:t>
      </w:r>
      <w:r>
        <w:rPr>
          <w:rFonts w:ascii="Consolas" w:hAnsi="Consolas"/>
          <w:sz w:val="19"/>
        </w:rPr>
        <w:t>Eficiência da faixa −1 / Eficiência / Eficiência +1</w:t>
      </w:r>
      <w:r>
        <w:t>. Contra a DT de Habilidade do personagem de referência (</w:t>
      </w:r>
      <w:r>
        <w:rPr>
          <w:rFonts w:ascii="Consolas" w:hAnsi="Consolas"/>
          <w:sz w:val="19"/>
        </w:rPr>
        <w:t>8 + 5 + Eficiência</w:t>
      </w:r>
      <w:r>
        <w:t xml:space="preserve"> = </w:t>
      </w:r>
      <w:r>
        <w:rPr>
          <w:b/>
        </w:rPr>
        <w:t>15 / 17 / 18 / 19 / 21</w:t>
      </w:r>
      <w:r>
        <w:t xml:space="preserve">), o inimigo falha em </w:t>
      </w:r>
      <w:r>
        <w:rPr>
          <w:b/>
        </w:rPr>
        <w:t>65% / 60% / 55%</w:t>
      </w:r>
      <w:r>
        <w:t xml:space="preserve"> conforme o tipo — </w:t>
      </w:r>
      <w:r>
        <w:rPr>
          <w:b/>
        </w:rPr>
        <w:t>a mesma janela do acerto do grupo</w:t>
      </w:r>
      <w:r>
        <w:t>. As duas vias de resolução do capítulo 04 têm a mesma chance de passar; o que muda entre elas é só o que acontece no sucesso do alvo.</w:t>
      </w:r>
    </w:p>
    <w:p>
      <w:pPr>
        <w:pStyle w:val="Heading3"/>
      </w:pPr>
      <w:r>
        <w:t>Fichas de inimigo de referência, preenchidas pelas âncoras</w:t>
      </w:r>
    </w:p>
    <w:p>
      <w:r>
        <w:t xml:space="preserve">Estas não são bichos — são as </w:t>
      </w:r>
      <w:r>
        <w:rPr>
          <w:b/>
        </w:rPr>
        <w:t>linhas da tabela vestidas de ficha</w:t>
      </w:r>
      <w:r>
        <w:t>, uma por tipo e por faixa. Toda ficha nominal do capítulo 28 saiu de uma destas quinze linhas.</w:t>
      </w:r>
    </w:p>
    <w:tbl>
      <w:tblPr>
        <w:tblStyle w:val="TableGrid"/>
        <w:tblW w:type="auto" w:w="0"/>
        <w:jc w:val="center"/>
        <w:tblLayout w:type="autofi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rPr>
          <w:tblHeader w:val="true"/>
        </w:trPr>
        <w:tc>
          <w:tcPr>
            <w:tcW w:type="dxa" w:w="784"/>
          </w:tcPr>
          <w:p>
            <w:pPr>
              <w:spacing w:before="40" w:after="40"/>
              <w:jc w:val="left"/>
            </w:pPr>
            <w:r>
              <w:rPr>
                <w:b/>
              </w:rPr>
              <w:t>Faixa</w:t>
            </w:r>
          </w:p>
        </w:tc>
        <w:tc>
          <w:tcPr>
            <w:tcW w:type="dxa" w:w="784"/>
          </w:tcPr>
          <w:p>
            <w:pPr>
              <w:spacing w:before="40" w:after="40"/>
              <w:jc w:val="left"/>
            </w:pPr>
            <w:r>
              <w:rPr>
                <w:b/>
              </w:rPr>
              <w:t>Tipo</w:t>
            </w:r>
          </w:p>
        </w:tc>
        <w:tc>
          <w:tcPr>
            <w:tcW w:type="dxa" w:w="784"/>
          </w:tcPr>
          <w:p>
            <w:pPr>
              <w:spacing w:before="40" w:after="40"/>
              <w:jc w:val="left"/>
            </w:pPr>
            <w:r>
              <w:rPr>
                <w:b/>
              </w:rPr>
              <w:t>PV</w:t>
            </w:r>
          </w:p>
        </w:tc>
        <w:tc>
          <w:tcPr>
            <w:tcW w:type="dxa" w:w="784"/>
          </w:tcPr>
          <w:p>
            <w:pPr>
              <w:spacing w:before="40" w:after="40"/>
              <w:jc w:val="left"/>
            </w:pPr>
            <w:r>
              <w:rPr>
                <w:b/>
              </w:rPr>
              <w:t>Defesa</w:t>
            </w:r>
          </w:p>
        </w:tc>
        <w:tc>
          <w:tcPr>
            <w:tcW w:type="dxa" w:w="784"/>
          </w:tcPr>
          <w:p>
            <w:pPr>
              <w:spacing w:before="40" w:after="40"/>
              <w:jc w:val="left"/>
            </w:pPr>
            <w:r>
              <w:rPr>
                <w:b/>
              </w:rPr>
              <w:t>RD</w:t>
            </w:r>
          </w:p>
        </w:tc>
        <w:tc>
          <w:tcPr>
            <w:tcW w:type="dxa" w:w="784"/>
          </w:tcPr>
          <w:p>
            <w:pPr>
              <w:spacing w:before="40" w:after="40"/>
              <w:jc w:val="left"/>
            </w:pPr>
            <w:r>
              <w:rPr>
                <w:b/>
              </w:rPr>
              <w:t>Tenacidade</w:t>
            </w:r>
          </w:p>
        </w:tc>
        <w:tc>
          <w:tcPr>
            <w:tcW w:type="dxa" w:w="784"/>
          </w:tcPr>
          <w:p>
            <w:pPr>
              <w:spacing w:before="40" w:after="40"/>
              <w:jc w:val="left"/>
            </w:pPr>
            <w:r>
              <w:rPr>
                <w:b/>
              </w:rPr>
              <w:t>VEL</w:t>
            </w:r>
          </w:p>
        </w:tc>
        <w:tc>
          <w:tcPr>
            <w:tcW w:type="dxa" w:w="784"/>
          </w:tcPr>
          <w:p>
            <w:pPr>
              <w:spacing w:before="40" w:after="40"/>
              <w:jc w:val="left"/>
            </w:pPr>
            <w:r>
              <w:rPr>
                <w:b/>
              </w:rPr>
              <w:t>Ataque</w:t>
            </w:r>
          </w:p>
        </w:tc>
        <w:tc>
          <w:tcPr>
            <w:tcW w:type="dxa" w:w="784"/>
          </w:tcPr>
          <w:p>
            <w:pPr>
              <w:spacing w:before="40" w:after="40"/>
              <w:jc w:val="left"/>
            </w:pPr>
            <w:r>
              <w:rPr>
                <w:b/>
              </w:rPr>
              <w:t>Dano por acerto</w:t>
            </w:r>
          </w:p>
        </w:tc>
        <w:tc>
          <w:tcPr>
            <w:tcW w:type="dxa" w:w="784"/>
          </w:tcPr>
          <w:p>
            <w:pPr>
              <w:spacing w:before="40" w:after="40"/>
              <w:jc w:val="left"/>
            </w:pPr>
            <w:r>
              <w:rPr>
                <w:b/>
              </w:rPr>
              <w:t>DT dos efeitos</w:t>
            </w:r>
          </w:p>
        </w:tc>
        <w:tc>
          <w:tcPr>
            <w:tcW w:type="dxa" w:w="784"/>
          </w:tcPr>
          <w:p>
            <w:pPr>
              <w:spacing w:before="40" w:after="40"/>
              <w:jc w:val="left"/>
            </w:pPr>
            <w:r>
              <w:rPr>
                <w:b/>
              </w:rPr>
              <w:t>Teste de Resistência</w:t>
            </w:r>
          </w:p>
        </w:tc>
        <w:tc>
          <w:tcPr>
            <w:tcW w:type="dxa" w:w="784"/>
          </w:tcPr>
          <w:p>
            <w:pPr>
              <w:spacing w:before="40" w:after="40"/>
              <w:jc w:val="left"/>
            </w:pPr>
            <w:r>
              <w:rPr>
                <w:b/>
              </w:rPr>
              <w:t>Fraquezas</w:t>
            </w:r>
          </w:p>
        </w:tc>
      </w:tr>
      <w:tr>
        <w:tc>
          <w:tcPr>
            <w:tcW w:type="dxa" w:w="784"/>
          </w:tcPr>
          <w:p>
            <w:pPr>
              <w:spacing w:before="40" w:after="40"/>
              <w:jc w:val="left"/>
            </w:pPr>
            <w:r>
              <w:t>1-4</w:t>
            </w:r>
          </w:p>
        </w:tc>
        <w:tc>
          <w:tcPr>
            <w:tcW w:type="dxa" w:w="784"/>
          </w:tcPr>
          <w:p>
            <w:pPr>
              <w:spacing w:before="40" w:after="40"/>
              <w:jc w:val="left"/>
            </w:pPr>
            <w:r>
              <w:t>Comum</w:t>
            </w:r>
          </w:p>
        </w:tc>
        <w:tc>
          <w:tcPr>
            <w:tcW w:type="dxa" w:w="784"/>
          </w:tcPr>
          <w:p>
            <w:pPr>
              <w:spacing w:before="40" w:after="40"/>
              <w:jc w:val="left"/>
            </w:pPr>
            <w:r>
              <w:t>50</w:t>
            </w:r>
          </w:p>
        </w:tc>
        <w:tc>
          <w:tcPr>
            <w:tcW w:type="dxa" w:w="784"/>
          </w:tcPr>
          <w:p>
            <w:pPr>
              <w:spacing w:before="40" w:after="40"/>
              <w:jc w:val="left"/>
            </w:pPr>
            <w:r>
              <w:t>13</w:t>
            </w:r>
          </w:p>
        </w:tc>
        <w:tc>
          <w:tcPr>
            <w:tcW w:type="dxa" w:w="784"/>
          </w:tcPr>
          <w:p>
            <w:pPr>
              <w:spacing w:before="40" w:after="40"/>
              <w:jc w:val="left"/>
            </w:pPr>
            <w:r>
              <w:t>0</w:t>
            </w:r>
          </w:p>
        </w:tc>
        <w:tc>
          <w:tcPr>
            <w:tcW w:type="dxa" w:w="784"/>
          </w:tcPr>
          <w:p>
            <w:pPr>
              <w:spacing w:before="40" w:after="40"/>
              <w:jc w:val="left"/>
            </w:pPr>
            <w:r>
              <w:t>3</w:t>
            </w:r>
          </w:p>
        </w:tc>
        <w:tc>
          <w:tcPr>
            <w:tcW w:type="dxa" w:w="784"/>
          </w:tcPr>
          <w:p>
            <w:pPr>
              <w:spacing w:before="40" w:after="40"/>
              <w:jc w:val="left"/>
            </w:pPr>
            <w:r>
              <w:t>11</w:t>
            </w:r>
          </w:p>
        </w:tc>
        <w:tc>
          <w:tcPr>
            <w:tcW w:type="dxa" w:w="784"/>
          </w:tcPr>
          <w:p>
            <w:pPr>
              <w:spacing w:before="40" w:after="40"/>
              <w:jc w:val="left"/>
            </w:pPr>
            <w:r>
              <w:t>+7</w:t>
            </w:r>
          </w:p>
        </w:tc>
        <w:tc>
          <w:tcPr>
            <w:tcW w:type="dxa" w:w="784"/>
          </w:tcPr>
          <w:p>
            <w:pPr>
              <w:spacing w:before="40" w:after="40"/>
              <w:jc w:val="left"/>
            </w:pPr>
            <w:r>
              <w:rPr>
                <w:rFonts w:ascii="Consolas" w:hAnsi="Consolas"/>
                <w:sz w:val="19"/>
              </w:rPr>
              <w:t>1d6</w:t>
            </w:r>
            <w:r>
              <w:t xml:space="preserve"> · 3</w:t>
            </w:r>
          </w:p>
        </w:tc>
        <w:tc>
          <w:tcPr>
            <w:tcW w:type="dxa" w:w="784"/>
          </w:tcPr>
          <w:p>
            <w:pPr>
              <w:spacing w:before="40" w:after="40"/>
              <w:jc w:val="left"/>
            </w:pPr>
            <w:r>
              <w:t>12</w:t>
            </w:r>
          </w:p>
        </w:tc>
        <w:tc>
          <w:tcPr>
            <w:tcW w:type="dxa" w:w="784"/>
          </w:tcPr>
          <w:p>
            <w:pPr>
              <w:spacing w:before="40" w:after="40"/>
              <w:jc w:val="left"/>
            </w:pPr>
            <w:r>
              <w:t>+1</w:t>
            </w:r>
          </w:p>
        </w:tc>
        <w:tc>
          <w:tcPr>
            <w:tcW w:type="dxa" w:w="784"/>
          </w:tcPr>
          <w:p>
            <w:pPr>
              <w:spacing w:before="40" w:after="40"/>
              <w:jc w:val="left"/>
            </w:pPr>
            <w:r>
              <w:t>1-2</w:t>
            </w:r>
          </w:p>
        </w:tc>
      </w:tr>
      <w:tr>
        <w:tc>
          <w:tcPr>
            <w:tcW w:type="dxa" w:w="784"/>
          </w:tcPr>
          <w:p>
            <w:pPr>
              <w:spacing w:before="40" w:after="40"/>
              <w:jc w:val="left"/>
            </w:pPr>
            <w:r>
              <w:t>1-4</w:t>
            </w:r>
          </w:p>
        </w:tc>
        <w:tc>
          <w:tcPr>
            <w:tcW w:type="dxa" w:w="784"/>
          </w:tcPr>
          <w:p>
            <w:pPr>
              <w:spacing w:before="40" w:after="40"/>
              <w:jc w:val="left"/>
            </w:pPr>
            <w:r>
              <w:t>Elite</w:t>
            </w:r>
          </w:p>
        </w:tc>
        <w:tc>
          <w:tcPr>
            <w:tcW w:type="dxa" w:w="784"/>
          </w:tcPr>
          <w:p>
            <w:pPr>
              <w:spacing w:before="40" w:after="40"/>
              <w:jc w:val="left"/>
            </w:pPr>
            <w:r>
              <w:t>120</w:t>
            </w:r>
          </w:p>
        </w:tc>
        <w:tc>
          <w:tcPr>
            <w:tcW w:type="dxa" w:w="784"/>
          </w:tcPr>
          <w:p>
            <w:pPr>
              <w:spacing w:before="40" w:after="40"/>
              <w:jc w:val="left"/>
            </w:pPr>
            <w:r>
              <w:t>15</w:t>
            </w:r>
          </w:p>
        </w:tc>
        <w:tc>
          <w:tcPr>
            <w:tcW w:type="dxa" w:w="784"/>
          </w:tcPr>
          <w:p>
            <w:pPr>
              <w:spacing w:before="40" w:after="40"/>
              <w:jc w:val="left"/>
            </w:pPr>
            <w:r>
              <w:t>2</w:t>
            </w:r>
          </w:p>
        </w:tc>
        <w:tc>
          <w:tcPr>
            <w:tcW w:type="dxa" w:w="784"/>
          </w:tcPr>
          <w:p>
            <w:pPr>
              <w:spacing w:before="40" w:after="40"/>
              <w:jc w:val="left"/>
            </w:pPr>
            <w:r>
              <w:t>5</w:t>
            </w:r>
          </w:p>
        </w:tc>
        <w:tc>
          <w:tcPr>
            <w:tcW w:type="dxa" w:w="784"/>
          </w:tcPr>
          <w:p>
            <w:pPr>
              <w:spacing w:before="40" w:after="40"/>
              <w:jc w:val="left"/>
            </w:pPr>
            <w:r>
              <w:t>12</w:t>
            </w:r>
          </w:p>
        </w:tc>
        <w:tc>
          <w:tcPr>
            <w:tcW w:type="dxa" w:w="784"/>
          </w:tcPr>
          <w:p>
            <w:pPr>
              <w:spacing w:before="40" w:after="40"/>
              <w:jc w:val="left"/>
            </w:pPr>
            <w:r>
              <w:t>+7</w:t>
            </w:r>
          </w:p>
        </w:tc>
        <w:tc>
          <w:tcPr>
            <w:tcW w:type="dxa" w:w="784"/>
          </w:tcPr>
          <w:p>
            <w:pPr>
              <w:spacing w:before="40" w:after="40"/>
              <w:jc w:val="left"/>
            </w:pPr>
            <w:r>
              <w:rPr>
                <w:rFonts w:ascii="Consolas" w:hAnsi="Consolas"/>
                <w:sz w:val="19"/>
              </w:rPr>
              <w:t>2d6</w:t>
            </w:r>
            <w:r>
              <w:t xml:space="preserve"> · 7</w:t>
            </w:r>
          </w:p>
        </w:tc>
        <w:tc>
          <w:tcPr>
            <w:tcW w:type="dxa" w:w="784"/>
          </w:tcPr>
          <w:p>
            <w:pPr>
              <w:spacing w:before="40" w:after="40"/>
              <w:jc w:val="left"/>
            </w:pPr>
            <w:r>
              <w:t>13</w:t>
            </w:r>
          </w:p>
        </w:tc>
        <w:tc>
          <w:tcPr>
            <w:tcW w:type="dxa" w:w="784"/>
          </w:tcPr>
          <w:p>
            <w:pPr>
              <w:spacing w:before="40" w:after="40"/>
              <w:jc w:val="left"/>
            </w:pPr>
            <w:r>
              <w:t>+2</w:t>
            </w:r>
          </w:p>
        </w:tc>
        <w:tc>
          <w:tcPr>
            <w:tcW w:type="dxa" w:w="784"/>
          </w:tcPr>
          <w:p>
            <w:pPr>
              <w:spacing w:before="40" w:after="40"/>
              <w:jc w:val="left"/>
            </w:pPr>
            <w:r>
              <w:t>3</w:t>
            </w:r>
          </w:p>
        </w:tc>
      </w:tr>
      <w:tr>
        <w:tc>
          <w:tcPr>
            <w:tcW w:type="dxa" w:w="784"/>
          </w:tcPr>
          <w:p>
            <w:pPr>
              <w:spacing w:before="40" w:after="40"/>
              <w:jc w:val="left"/>
            </w:pPr>
            <w:r>
              <w:t>1-4</w:t>
            </w:r>
          </w:p>
        </w:tc>
        <w:tc>
          <w:tcPr>
            <w:tcW w:type="dxa" w:w="784"/>
          </w:tcPr>
          <w:p>
            <w:pPr>
              <w:spacing w:before="40" w:after="40"/>
              <w:jc w:val="left"/>
            </w:pPr>
            <w:r>
              <w:t>Boss</w:t>
            </w:r>
          </w:p>
        </w:tc>
        <w:tc>
          <w:tcPr>
            <w:tcW w:type="dxa" w:w="784"/>
          </w:tcPr>
          <w:p>
            <w:pPr>
              <w:spacing w:before="40" w:after="40"/>
              <w:jc w:val="left"/>
            </w:pPr>
            <w:r>
              <w:t>305</w:t>
            </w:r>
          </w:p>
        </w:tc>
        <w:tc>
          <w:tcPr>
            <w:tcW w:type="dxa" w:w="784"/>
          </w:tcPr>
          <w:p>
            <w:pPr>
              <w:spacing w:before="40" w:after="40"/>
              <w:jc w:val="left"/>
            </w:pPr>
            <w:r>
              <w:t>16</w:t>
            </w:r>
          </w:p>
        </w:tc>
        <w:tc>
          <w:tcPr>
            <w:tcW w:type="dxa" w:w="784"/>
          </w:tcPr>
          <w:p>
            <w:pPr>
              <w:spacing w:before="40" w:after="40"/>
              <w:jc w:val="left"/>
            </w:pPr>
            <w:r>
              <w:t>4</w:t>
            </w:r>
          </w:p>
        </w:tc>
        <w:tc>
          <w:tcPr>
            <w:tcW w:type="dxa" w:w="784"/>
          </w:tcPr>
          <w:p>
            <w:pPr>
              <w:spacing w:before="40" w:after="40"/>
              <w:jc w:val="left"/>
            </w:pPr>
            <w:r>
              <w:t>10</w:t>
            </w:r>
          </w:p>
        </w:tc>
        <w:tc>
          <w:tcPr>
            <w:tcW w:type="dxa" w:w="784"/>
          </w:tcPr>
          <w:p>
            <w:pPr>
              <w:spacing w:before="40" w:after="40"/>
              <w:jc w:val="left"/>
            </w:pPr>
            <w:r>
              <w:t>13</w:t>
            </w:r>
          </w:p>
        </w:tc>
        <w:tc>
          <w:tcPr>
            <w:tcW w:type="dxa" w:w="784"/>
          </w:tcPr>
          <w:p>
            <w:pPr>
              <w:spacing w:before="40" w:after="40"/>
              <w:jc w:val="left"/>
            </w:pPr>
            <w:r>
              <w:t>+7</w:t>
            </w:r>
          </w:p>
        </w:tc>
        <w:tc>
          <w:tcPr>
            <w:tcW w:type="dxa" w:w="784"/>
          </w:tcPr>
          <w:p>
            <w:pPr>
              <w:spacing w:before="40" w:after="40"/>
              <w:jc w:val="left"/>
            </w:pPr>
            <w:r>
              <w:rPr>
                <w:rFonts w:ascii="Consolas" w:hAnsi="Consolas"/>
                <w:sz w:val="19"/>
              </w:rPr>
              <w:t>3d6</w:t>
            </w:r>
            <w:r>
              <w:t xml:space="preserve"> · 10</w:t>
            </w:r>
          </w:p>
        </w:tc>
        <w:tc>
          <w:tcPr>
            <w:tcW w:type="dxa" w:w="784"/>
          </w:tcPr>
          <w:p>
            <w:pPr>
              <w:spacing w:before="40" w:after="40"/>
              <w:jc w:val="left"/>
            </w:pPr>
            <w:r>
              <w:t>14</w:t>
            </w:r>
          </w:p>
        </w:tc>
        <w:tc>
          <w:tcPr>
            <w:tcW w:type="dxa" w:w="784"/>
          </w:tcPr>
          <w:p>
            <w:pPr>
              <w:spacing w:before="40" w:after="40"/>
              <w:jc w:val="left"/>
            </w:pPr>
            <w:r>
              <w:t>+3</w:t>
            </w:r>
          </w:p>
        </w:tc>
        <w:tc>
          <w:tcPr>
            <w:tcW w:type="dxa" w:w="784"/>
          </w:tcPr>
          <w:p>
            <w:pPr>
              <w:spacing w:before="40" w:after="40"/>
              <w:jc w:val="left"/>
            </w:pPr>
            <w:r>
              <w:t>4</w:t>
            </w:r>
          </w:p>
        </w:tc>
      </w:tr>
      <w:tr>
        <w:tc>
          <w:tcPr>
            <w:tcW w:type="dxa" w:w="784"/>
          </w:tcPr>
          <w:p>
            <w:pPr>
              <w:spacing w:before="40" w:after="40"/>
              <w:jc w:val="left"/>
            </w:pPr>
            <w:r>
              <w:t>5-8</w:t>
            </w:r>
          </w:p>
        </w:tc>
        <w:tc>
          <w:tcPr>
            <w:tcW w:type="dxa" w:w="784"/>
          </w:tcPr>
          <w:p>
            <w:pPr>
              <w:spacing w:before="40" w:after="40"/>
              <w:jc w:val="left"/>
            </w:pPr>
            <w:r>
              <w:t>Comum</w:t>
            </w:r>
          </w:p>
        </w:tc>
        <w:tc>
          <w:tcPr>
            <w:tcW w:type="dxa" w:w="784"/>
          </w:tcPr>
          <w:p>
            <w:pPr>
              <w:spacing w:before="40" w:after="40"/>
              <w:jc w:val="left"/>
            </w:pPr>
            <w:r>
              <w:t>70</w:t>
            </w:r>
          </w:p>
        </w:tc>
        <w:tc>
          <w:tcPr>
            <w:tcW w:type="dxa" w:w="784"/>
          </w:tcPr>
          <w:p>
            <w:pPr>
              <w:spacing w:before="40" w:after="40"/>
              <w:jc w:val="left"/>
            </w:pPr>
            <w:r>
              <w:t>16</w:t>
            </w:r>
          </w:p>
        </w:tc>
        <w:tc>
          <w:tcPr>
            <w:tcW w:type="dxa" w:w="784"/>
          </w:tcPr>
          <w:p>
            <w:pPr>
              <w:spacing w:before="40" w:after="40"/>
              <w:jc w:val="left"/>
            </w:pPr>
            <w:r>
              <w:t>0</w:t>
            </w:r>
          </w:p>
        </w:tc>
        <w:tc>
          <w:tcPr>
            <w:tcW w:type="dxa" w:w="784"/>
          </w:tcPr>
          <w:p>
            <w:pPr>
              <w:spacing w:before="40" w:after="40"/>
              <w:jc w:val="left"/>
            </w:pPr>
            <w:r>
              <w:t>3</w:t>
            </w:r>
          </w:p>
        </w:tc>
        <w:tc>
          <w:tcPr>
            <w:tcW w:type="dxa" w:w="784"/>
          </w:tcPr>
          <w:p>
            <w:pPr>
              <w:spacing w:before="40" w:after="40"/>
              <w:jc w:val="left"/>
            </w:pPr>
            <w:r>
              <w:t>12</w:t>
            </w:r>
          </w:p>
        </w:tc>
        <w:tc>
          <w:tcPr>
            <w:tcW w:type="dxa" w:w="784"/>
          </w:tcPr>
          <w:p>
            <w:pPr>
              <w:spacing w:before="40" w:after="40"/>
              <w:jc w:val="left"/>
            </w:pPr>
            <w:r>
              <w:t>+9</w:t>
            </w:r>
          </w:p>
        </w:tc>
        <w:tc>
          <w:tcPr>
            <w:tcW w:type="dxa" w:w="784"/>
          </w:tcPr>
          <w:p>
            <w:pPr>
              <w:spacing w:before="40" w:after="40"/>
              <w:jc w:val="left"/>
            </w:pPr>
            <w:r>
              <w:rPr>
                <w:rFonts w:ascii="Consolas" w:hAnsi="Consolas"/>
                <w:sz w:val="19"/>
              </w:rPr>
              <w:t>2d6</w:t>
            </w:r>
            <w:r>
              <w:t xml:space="preserve"> · 7</w:t>
            </w:r>
          </w:p>
        </w:tc>
        <w:tc>
          <w:tcPr>
            <w:tcW w:type="dxa" w:w="784"/>
          </w:tcPr>
          <w:p>
            <w:pPr>
              <w:spacing w:before="40" w:after="40"/>
              <w:jc w:val="left"/>
            </w:pPr>
            <w:r>
              <w:t>14</w:t>
            </w:r>
          </w:p>
        </w:tc>
        <w:tc>
          <w:tcPr>
            <w:tcW w:type="dxa" w:w="784"/>
          </w:tcPr>
          <w:p>
            <w:pPr>
              <w:spacing w:before="40" w:after="40"/>
              <w:jc w:val="left"/>
            </w:pPr>
            <w:r>
              <w:t>+3</w:t>
            </w:r>
          </w:p>
        </w:tc>
        <w:tc>
          <w:tcPr>
            <w:tcW w:type="dxa" w:w="784"/>
          </w:tcPr>
          <w:p>
            <w:pPr>
              <w:spacing w:before="40" w:after="40"/>
              <w:jc w:val="left"/>
            </w:pPr>
            <w:r>
              <w:t>1-2</w:t>
            </w:r>
          </w:p>
        </w:tc>
      </w:tr>
      <w:tr>
        <w:tc>
          <w:tcPr>
            <w:tcW w:type="dxa" w:w="784"/>
          </w:tcPr>
          <w:p>
            <w:pPr>
              <w:spacing w:before="40" w:after="40"/>
              <w:jc w:val="left"/>
            </w:pPr>
            <w:r>
              <w:t>5-8</w:t>
            </w:r>
          </w:p>
        </w:tc>
        <w:tc>
          <w:tcPr>
            <w:tcW w:type="dxa" w:w="784"/>
          </w:tcPr>
          <w:p>
            <w:pPr>
              <w:spacing w:before="40" w:after="40"/>
              <w:jc w:val="left"/>
            </w:pPr>
            <w:r>
              <w:t>Elite</w:t>
            </w:r>
          </w:p>
        </w:tc>
        <w:tc>
          <w:tcPr>
            <w:tcW w:type="dxa" w:w="784"/>
          </w:tcPr>
          <w:p>
            <w:pPr>
              <w:spacing w:before="40" w:after="40"/>
              <w:jc w:val="left"/>
            </w:pPr>
            <w:r>
              <w:t>160</w:t>
            </w:r>
          </w:p>
        </w:tc>
        <w:tc>
          <w:tcPr>
            <w:tcW w:type="dxa" w:w="784"/>
          </w:tcPr>
          <w:p>
            <w:pPr>
              <w:spacing w:before="40" w:after="40"/>
              <w:jc w:val="left"/>
            </w:pPr>
            <w:r>
              <w:t>18</w:t>
            </w:r>
          </w:p>
        </w:tc>
        <w:tc>
          <w:tcPr>
            <w:tcW w:type="dxa" w:w="784"/>
          </w:tcPr>
          <w:p>
            <w:pPr>
              <w:spacing w:before="40" w:after="40"/>
              <w:jc w:val="left"/>
            </w:pPr>
            <w:r>
              <w:t>2</w:t>
            </w:r>
          </w:p>
        </w:tc>
        <w:tc>
          <w:tcPr>
            <w:tcW w:type="dxa" w:w="784"/>
          </w:tcPr>
          <w:p>
            <w:pPr>
              <w:spacing w:before="40" w:after="40"/>
              <w:jc w:val="left"/>
            </w:pPr>
            <w:r>
              <w:t>6</w:t>
            </w:r>
          </w:p>
        </w:tc>
        <w:tc>
          <w:tcPr>
            <w:tcW w:type="dxa" w:w="784"/>
          </w:tcPr>
          <w:p>
            <w:pPr>
              <w:spacing w:before="40" w:after="40"/>
              <w:jc w:val="left"/>
            </w:pPr>
            <w:r>
              <w:t>13</w:t>
            </w:r>
          </w:p>
        </w:tc>
        <w:tc>
          <w:tcPr>
            <w:tcW w:type="dxa" w:w="784"/>
          </w:tcPr>
          <w:p>
            <w:pPr>
              <w:spacing w:before="40" w:after="40"/>
              <w:jc w:val="left"/>
            </w:pPr>
            <w:r>
              <w:t>+9</w:t>
            </w:r>
          </w:p>
        </w:tc>
        <w:tc>
          <w:tcPr>
            <w:tcW w:type="dxa" w:w="784"/>
          </w:tcPr>
          <w:p>
            <w:pPr>
              <w:spacing w:before="40" w:after="40"/>
              <w:jc w:val="left"/>
            </w:pPr>
            <w:r>
              <w:rPr>
                <w:rFonts w:ascii="Consolas" w:hAnsi="Consolas"/>
                <w:sz w:val="19"/>
              </w:rPr>
              <w:t>3d8</w:t>
            </w:r>
            <w:r>
              <w:t xml:space="preserve"> · 13</w:t>
            </w:r>
          </w:p>
        </w:tc>
        <w:tc>
          <w:tcPr>
            <w:tcW w:type="dxa" w:w="784"/>
          </w:tcPr>
          <w:p>
            <w:pPr>
              <w:spacing w:before="40" w:after="40"/>
              <w:jc w:val="left"/>
            </w:pPr>
            <w:r>
              <w:t>15</w:t>
            </w:r>
          </w:p>
        </w:tc>
        <w:tc>
          <w:tcPr>
            <w:tcW w:type="dxa" w:w="784"/>
          </w:tcPr>
          <w:p>
            <w:pPr>
              <w:spacing w:before="40" w:after="40"/>
              <w:jc w:val="left"/>
            </w:pPr>
            <w:r>
              <w:t>+4</w:t>
            </w:r>
          </w:p>
        </w:tc>
        <w:tc>
          <w:tcPr>
            <w:tcW w:type="dxa" w:w="784"/>
          </w:tcPr>
          <w:p>
            <w:pPr>
              <w:spacing w:before="40" w:after="40"/>
              <w:jc w:val="left"/>
            </w:pPr>
            <w:r>
              <w:t>3</w:t>
            </w:r>
          </w:p>
        </w:tc>
      </w:tr>
      <w:tr>
        <w:tc>
          <w:tcPr>
            <w:tcW w:type="dxa" w:w="784"/>
          </w:tcPr>
          <w:p>
            <w:pPr>
              <w:spacing w:before="40" w:after="40"/>
              <w:jc w:val="left"/>
            </w:pPr>
            <w:r>
              <w:t>5-8</w:t>
            </w:r>
          </w:p>
        </w:tc>
        <w:tc>
          <w:tcPr>
            <w:tcW w:type="dxa" w:w="784"/>
          </w:tcPr>
          <w:p>
            <w:pPr>
              <w:spacing w:before="40" w:after="40"/>
              <w:jc w:val="left"/>
            </w:pPr>
            <w:r>
              <w:t>Boss</w:t>
            </w:r>
          </w:p>
        </w:tc>
        <w:tc>
          <w:tcPr>
            <w:tcW w:type="dxa" w:w="784"/>
          </w:tcPr>
          <w:p>
            <w:pPr>
              <w:spacing w:before="40" w:after="40"/>
              <w:jc w:val="left"/>
            </w:pPr>
            <w:r>
              <w:t>410</w:t>
            </w:r>
          </w:p>
        </w:tc>
        <w:tc>
          <w:tcPr>
            <w:tcW w:type="dxa" w:w="784"/>
          </w:tcPr>
          <w:p>
            <w:pPr>
              <w:spacing w:before="40" w:after="40"/>
              <w:jc w:val="left"/>
            </w:pPr>
            <w:r>
              <w:t>19</w:t>
            </w:r>
          </w:p>
        </w:tc>
        <w:tc>
          <w:tcPr>
            <w:tcW w:type="dxa" w:w="784"/>
          </w:tcPr>
          <w:p>
            <w:pPr>
              <w:spacing w:before="40" w:after="40"/>
              <w:jc w:val="left"/>
            </w:pPr>
            <w:r>
              <w:t>4</w:t>
            </w:r>
          </w:p>
        </w:tc>
        <w:tc>
          <w:tcPr>
            <w:tcW w:type="dxa" w:w="784"/>
          </w:tcPr>
          <w:p>
            <w:pPr>
              <w:spacing w:before="40" w:after="40"/>
              <w:jc w:val="left"/>
            </w:pPr>
            <w:r>
              <w:t>11</w:t>
            </w:r>
          </w:p>
        </w:tc>
        <w:tc>
          <w:tcPr>
            <w:tcW w:type="dxa" w:w="784"/>
          </w:tcPr>
          <w:p>
            <w:pPr>
              <w:spacing w:before="40" w:after="40"/>
              <w:jc w:val="left"/>
            </w:pPr>
            <w:r>
              <w:t>15</w:t>
            </w:r>
          </w:p>
        </w:tc>
        <w:tc>
          <w:tcPr>
            <w:tcW w:type="dxa" w:w="784"/>
          </w:tcPr>
          <w:p>
            <w:pPr>
              <w:spacing w:before="40" w:after="40"/>
              <w:jc w:val="left"/>
            </w:pPr>
            <w:r>
              <w:t>+9</w:t>
            </w:r>
          </w:p>
        </w:tc>
        <w:tc>
          <w:tcPr>
            <w:tcW w:type="dxa" w:w="784"/>
          </w:tcPr>
          <w:p>
            <w:pPr>
              <w:spacing w:before="40" w:after="40"/>
              <w:jc w:val="left"/>
            </w:pPr>
            <w:r>
              <w:rPr>
                <w:rFonts w:ascii="Consolas" w:hAnsi="Consolas"/>
                <w:sz w:val="19"/>
              </w:rPr>
              <w:t>4d8 + 2</w:t>
            </w:r>
            <w:r>
              <w:t xml:space="preserve"> · 20</w:t>
            </w:r>
          </w:p>
        </w:tc>
        <w:tc>
          <w:tcPr>
            <w:tcW w:type="dxa" w:w="784"/>
          </w:tcPr>
          <w:p>
            <w:pPr>
              <w:spacing w:before="40" w:after="40"/>
              <w:jc w:val="left"/>
            </w:pPr>
            <w:r>
              <w:t>16</w:t>
            </w:r>
          </w:p>
        </w:tc>
        <w:tc>
          <w:tcPr>
            <w:tcW w:type="dxa" w:w="784"/>
          </w:tcPr>
          <w:p>
            <w:pPr>
              <w:spacing w:before="40" w:after="40"/>
              <w:jc w:val="left"/>
            </w:pPr>
            <w:r>
              <w:t>+5</w:t>
            </w:r>
          </w:p>
        </w:tc>
        <w:tc>
          <w:tcPr>
            <w:tcW w:type="dxa" w:w="784"/>
          </w:tcPr>
          <w:p>
            <w:pPr>
              <w:spacing w:before="40" w:after="40"/>
              <w:jc w:val="left"/>
            </w:pPr>
            <w:r>
              <w:t>4</w:t>
            </w:r>
          </w:p>
        </w:tc>
      </w:tr>
      <w:tr>
        <w:tc>
          <w:tcPr>
            <w:tcW w:type="dxa" w:w="784"/>
          </w:tcPr>
          <w:p>
            <w:pPr>
              <w:spacing w:before="40" w:after="40"/>
              <w:jc w:val="left"/>
            </w:pPr>
            <w:r>
              <w:t>9-12</w:t>
            </w:r>
          </w:p>
        </w:tc>
        <w:tc>
          <w:tcPr>
            <w:tcW w:type="dxa" w:w="784"/>
          </w:tcPr>
          <w:p>
            <w:pPr>
              <w:spacing w:before="40" w:after="40"/>
              <w:jc w:val="left"/>
            </w:pPr>
            <w:r>
              <w:t>Comum</w:t>
            </w:r>
          </w:p>
        </w:tc>
        <w:tc>
          <w:tcPr>
            <w:tcW w:type="dxa" w:w="784"/>
          </w:tcPr>
          <w:p>
            <w:pPr>
              <w:spacing w:before="40" w:after="40"/>
              <w:jc w:val="left"/>
            </w:pPr>
            <w:r>
              <w:t>95</w:t>
            </w:r>
          </w:p>
        </w:tc>
        <w:tc>
          <w:tcPr>
            <w:tcW w:type="dxa" w:w="784"/>
          </w:tcPr>
          <w:p>
            <w:pPr>
              <w:spacing w:before="40" w:after="40"/>
              <w:jc w:val="left"/>
            </w:pPr>
            <w:r>
              <w:t>19</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13</w:t>
            </w:r>
          </w:p>
        </w:tc>
        <w:tc>
          <w:tcPr>
            <w:tcW w:type="dxa" w:w="784"/>
          </w:tcPr>
          <w:p>
            <w:pPr>
              <w:spacing w:before="40" w:after="40"/>
              <w:jc w:val="left"/>
            </w:pPr>
            <w:r>
              <w:t>+11</w:t>
            </w:r>
          </w:p>
        </w:tc>
        <w:tc>
          <w:tcPr>
            <w:tcW w:type="dxa" w:w="784"/>
          </w:tcPr>
          <w:p>
            <w:pPr>
              <w:spacing w:before="40" w:after="40"/>
              <w:jc w:val="left"/>
            </w:pPr>
            <w:r>
              <w:rPr>
                <w:rFonts w:ascii="Consolas" w:hAnsi="Consolas"/>
                <w:sz w:val="19"/>
              </w:rPr>
              <w:t>2d8</w:t>
            </w:r>
            <w:r>
              <w:t xml:space="preserve"> · 9</w:t>
            </w:r>
          </w:p>
        </w:tc>
        <w:tc>
          <w:tcPr>
            <w:tcW w:type="dxa" w:w="784"/>
          </w:tcPr>
          <w:p>
            <w:pPr>
              <w:spacing w:before="40" w:after="40"/>
              <w:jc w:val="left"/>
            </w:pPr>
            <w:r>
              <w:t>16</w:t>
            </w:r>
          </w:p>
        </w:tc>
        <w:tc>
          <w:tcPr>
            <w:tcW w:type="dxa" w:w="784"/>
          </w:tcPr>
          <w:p>
            <w:pPr>
              <w:spacing w:before="40" w:after="40"/>
              <w:jc w:val="left"/>
            </w:pPr>
            <w:r>
              <w:t>+4</w:t>
            </w:r>
          </w:p>
        </w:tc>
        <w:tc>
          <w:tcPr>
            <w:tcW w:type="dxa" w:w="784"/>
          </w:tcPr>
          <w:p>
            <w:pPr>
              <w:spacing w:before="40" w:after="40"/>
              <w:jc w:val="left"/>
            </w:pPr>
            <w:r>
              <w:t>1-2</w:t>
            </w:r>
          </w:p>
        </w:tc>
      </w:tr>
      <w:tr>
        <w:tc>
          <w:tcPr>
            <w:tcW w:type="dxa" w:w="784"/>
          </w:tcPr>
          <w:p>
            <w:pPr>
              <w:spacing w:before="40" w:after="40"/>
              <w:jc w:val="left"/>
            </w:pPr>
            <w:r>
              <w:t>9-12</w:t>
            </w:r>
          </w:p>
        </w:tc>
        <w:tc>
          <w:tcPr>
            <w:tcW w:type="dxa" w:w="784"/>
          </w:tcPr>
          <w:p>
            <w:pPr>
              <w:spacing w:before="40" w:after="40"/>
              <w:jc w:val="left"/>
            </w:pPr>
            <w:r>
              <w:t>Elite</w:t>
            </w:r>
          </w:p>
        </w:tc>
        <w:tc>
          <w:tcPr>
            <w:tcW w:type="dxa" w:w="784"/>
          </w:tcPr>
          <w:p>
            <w:pPr>
              <w:spacing w:before="40" w:after="40"/>
              <w:jc w:val="left"/>
            </w:pPr>
            <w:r>
              <w:t>225</w:t>
            </w:r>
          </w:p>
        </w:tc>
        <w:tc>
          <w:tcPr>
            <w:tcW w:type="dxa" w:w="784"/>
          </w:tcPr>
          <w:p>
            <w:pPr>
              <w:spacing w:before="40" w:after="40"/>
              <w:jc w:val="left"/>
            </w:pPr>
            <w:r>
              <w:t>21</w:t>
            </w:r>
          </w:p>
        </w:tc>
        <w:tc>
          <w:tcPr>
            <w:tcW w:type="dxa" w:w="784"/>
          </w:tcPr>
          <w:p>
            <w:pPr>
              <w:spacing w:before="40" w:after="40"/>
              <w:jc w:val="left"/>
            </w:pPr>
            <w:r>
              <w:t>3</w:t>
            </w:r>
          </w:p>
        </w:tc>
        <w:tc>
          <w:tcPr>
            <w:tcW w:type="dxa" w:w="784"/>
          </w:tcPr>
          <w:p>
            <w:pPr>
              <w:spacing w:before="40" w:after="40"/>
              <w:jc w:val="left"/>
            </w:pPr>
            <w:r>
              <w:t>7</w:t>
            </w:r>
          </w:p>
        </w:tc>
        <w:tc>
          <w:tcPr>
            <w:tcW w:type="dxa" w:w="784"/>
          </w:tcPr>
          <w:p>
            <w:pPr>
              <w:spacing w:before="40" w:after="40"/>
              <w:jc w:val="left"/>
            </w:pPr>
            <w:r>
              <w:t>15</w:t>
            </w:r>
          </w:p>
        </w:tc>
        <w:tc>
          <w:tcPr>
            <w:tcW w:type="dxa" w:w="784"/>
          </w:tcPr>
          <w:p>
            <w:pPr>
              <w:spacing w:before="40" w:after="40"/>
              <w:jc w:val="left"/>
            </w:pPr>
            <w:r>
              <w:t>+11</w:t>
            </w:r>
          </w:p>
        </w:tc>
        <w:tc>
          <w:tcPr>
            <w:tcW w:type="dxa" w:w="784"/>
          </w:tcPr>
          <w:p>
            <w:pPr>
              <w:spacing w:before="40" w:after="40"/>
              <w:jc w:val="left"/>
            </w:pPr>
            <w:r>
              <w:rPr>
                <w:rFonts w:ascii="Consolas" w:hAnsi="Consolas"/>
                <w:sz w:val="19"/>
              </w:rPr>
              <w:t>4d8 + 1</w:t>
            </w:r>
            <w:r>
              <w:t xml:space="preserve"> · 19</w:t>
            </w:r>
          </w:p>
        </w:tc>
        <w:tc>
          <w:tcPr>
            <w:tcW w:type="dxa" w:w="784"/>
          </w:tcPr>
          <w:p>
            <w:pPr>
              <w:spacing w:before="40" w:after="40"/>
              <w:jc w:val="left"/>
            </w:pPr>
            <w:r>
              <w:t>17</w:t>
            </w:r>
          </w:p>
        </w:tc>
        <w:tc>
          <w:tcPr>
            <w:tcW w:type="dxa" w:w="784"/>
          </w:tcPr>
          <w:p>
            <w:pPr>
              <w:spacing w:before="40" w:after="40"/>
              <w:jc w:val="left"/>
            </w:pPr>
            <w:r>
              <w:t>+5</w:t>
            </w:r>
          </w:p>
        </w:tc>
        <w:tc>
          <w:tcPr>
            <w:tcW w:type="dxa" w:w="784"/>
          </w:tcPr>
          <w:p>
            <w:pPr>
              <w:spacing w:before="40" w:after="40"/>
              <w:jc w:val="left"/>
            </w:pPr>
            <w:r>
              <w:t>3</w:t>
            </w:r>
          </w:p>
        </w:tc>
      </w:tr>
      <w:tr>
        <w:tc>
          <w:tcPr>
            <w:tcW w:type="dxa" w:w="784"/>
          </w:tcPr>
          <w:p>
            <w:pPr>
              <w:spacing w:before="40" w:after="40"/>
              <w:jc w:val="left"/>
            </w:pPr>
            <w:r>
              <w:t>9-12</w:t>
            </w:r>
          </w:p>
        </w:tc>
        <w:tc>
          <w:tcPr>
            <w:tcW w:type="dxa" w:w="784"/>
          </w:tcPr>
          <w:p>
            <w:pPr>
              <w:spacing w:before="40" w:after="40"/>
              <w:jc w:val="left"/>
            </w:pPr>
            <w:r>
              <w:t>Boss</w:t>
            </w:r>
          </w:p>
        </w:tc>
        <w:tc>
          <w:tcPr>
            <w:tcW w:type="dxa" w:w="784"/>
          </w:tcPr>
          <w:p>
            <w:pPr>
              <w:spacing w:before="40" w:after="40"/>
              <w:jc w:val="left"/>
            </w:pPr>
            <w:r>
              <w:t>580</w:t>
            </w:r>
          </w:p>
        </w:tc>
        <w:tc>
          <w:tcPr>
            <w:tcW w:type="dxa" w:w="784"/>
          </w:tcPr>
          <w:p>
            <w:pPr>
              <w:spacing w:before="40" w:after="40"/>
              <w:jc w:val="left"/>
            </w:pPr>
            <w:r>
              <w:t>22</w:t>
            </w:r>
          </w:p>
        </w:tc>
        <w:tc>
          <w:tcPr>
            <w:tcW w:type="dxa" w:w="784"/>
          </w:tcPr>
          <w:p>
            <w:pPr>
              <w:spacing w:before="40" w:after="40"/>
              <w:jc w:val="left"/>
            </w:pPr>
            <w:r>
              <w:t>6</w:t>
            </w:r>
          </w:p>
        </w:tc>
        <w:tc>
          <w:tcPr>
            <w:tcW w:type="dxa" w:w="784"/>
          </w:tcPr>
          <w:p>
            <w:pPr>
              <w:spacing w:before="40" w:after="40"/>
              <w:jc w:val="left"/>
            </w:pPr>
            <w:r>
              <w:t>12</w:t>
            </w:r>
          </w:p>
        </w:tc>
        <w:tc>
          <w:tcPr>
            <w:tcW w:type="dxa" w:w="784"/>
          </w:tcPr>
          <w:p>
            <w:pPr>
              <w:spacing w:before="40" w:after="40"/>
              <w:jc w:val="left"/>
            </w:pPr>
            <w:r>
              <w:t>16</w:t>
            </w:r>
          </w:p>
        </w:tc>
        <w:tc>
          <w:tcPr>
            <w:tcW w:type="dxa" w:w="784"/>
          </w:tcPr>
          <w:p>
            <w:pPr>
              <w:spacing w:before="40" w:after="40"/>
              <w:jc w:val="left"/>
            </w:pPr>
            <w:r>
              <w:t>+11</w:t>
            </w:r>
          </w:p>
        </w:tc>
        <w:tc>
          <w:tcPr>
            <w:tcW w:type="dxa" w:w="784"/>
          </w:tcPr>
          <w:p>
            <w:pPr>
              <w:spacing w:before="40" w:after="40"/>
              <w:jc w:val="left"/>
            </w:pPr>
            <w:r>
              <w:rPr>
                <w:rFonts w:ascii="Consolas" w:hAnsi="Consolas"/>
                <w:sz w:val="19"/>
              </w:rPr>
              <w:t>5d10 + 1</w:t>
            </w:r>
            <w:r>
              <w:t xml:space="preserve"> · 28</w:t>
            </w:r>
          </w:p>
        </w:tc>
        <w:tc>
          <w:tcPr>
            <w:tcW w:type="dxa" w:w="784"/>
          </w:tcPr>
          <w:p>
            <w:pPr>
              <w:spacing w:before="40" w:after="40"/>
              <w:jc w:val="left"/>
            </w:pPr>
            <w:r>
              <w:t>18</w:t>
            </w:r>
          </w:p>
        </w:tc>
        <w:tc>
          <w:tcPr>
            <w:tcW w:type="dxa" w:w="784"/>
          </w:tcPr>
          <w:p>
            <w:pPr>
              <w:spacing w:before="40" w:after="40"/>
              <w:jc w:val="left"/>
            </w:pPr>
            <w:r>
              <w:t>+6</w:t>
            </w:r>
          </w:p>
        </w:tc>
        <w:tc>
          <w:tcPr>
            <w:tcW w:type="dxa" w:w="784"/>
          </w:tcPr>
          <w:p>
            <w:pPr>
              <w:spacing w:before="40" w:after="40"/>
              <w:jc w:val="left"/>
            </w:pPr>
            <w:r>
              <w:t>4</w:t>
            </w:r>
          </w:p>
        </w:tc>
      </w:tr>
      <w:tr>
        <w:tc>
          <w:tcPr>
            <w:tcW w:type="dxa" w:w="784"/>
          </w:tcPr>
          <w:p>
            <w:pPr>
              <w:spacing w:before="40" w:after="40"/>
              <w:jc w:val="left"/>
            </w:pPr>
            <w:r>
              <w:t>13-16</w:t>
            </w:r>
          </w:p>
        </w:tc>
        <w:tc>
          <w:tcPr>
            <w:tcW w:type="dxa" w:w="784"/>
          </w:tcPr>
          <w:p>
            <w:pPr>
              <w:spacing w:before="40" w:after="40"/>
              <w:jc w:val="left"/>
            </w:pPr>
            <w:r>
              <w:t>Comum</w:t>
            </w:r>
          </w:p>
        </w:tc>
        <w:tc>
          <w:tcPr>
            <w:tcW w:type="dxa" w:w="784"/>
          </w:tcPr>
          <w:p>
            <w:pPr>
              <w:spacing w:before="40" w:after="40"/>
              <w:jc w:val="left"/>
            </w:pPr>
            <w:r>
              <w:t>125</w:t>
            </w:r>
          </w:p>
        </w:tc>
        <w:tc>
          <w:tcPr>
            <w:tcW w:type="dxa" w:w="784"/>
          </w:tcPr>
          <w:p>
            <w:pPr>
              <w:spacing w:before="40" w:after="40"/>
              <w:jc w:val="left"/>
            </w:pPr>
            <w:r>
              <w:t>20</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14</w:t>
            </w:r>
          </w:p>
        </w:tc>
        <w:tc>
          <w:tcPr>
            <w:tcW w:type="dxa" w:w="784"/>
          </w:tcPr>
          <w:p>
            <w:pPr>
              <w:spacing w:before="40" w:after="40"/>
              <w:jc w:val="left"/>
            </w:pPr>
            <w:r>
              <w:t>+12</w:t>
            </w:r>
          </w:p>
        </w:tc>
        <w:tc>
          <w:tcPr>
            <w:tcW w:type="dxa" w:w="784"/>
          </w:tcPr>
          <w:p>
            <w:pPr>
              <w:spacing w:before="40" w:after="40"/>
              <w:jc w:val="left"/>
            </w:pPr>
            <w:r>
              <w:rPr>
                <w:rFonts w:ascii="Consolas" w:hAnsi="Consolas"/>
                <w:sz w:val="19"/>
              </w:rPr>
              <w:t>3d6 + 2</w:t>
            </w:r>
            <w:r>
              <w:t xml:space="preserve"> · 12</w:t>
            </w:r>
          </w:p>
        </w:tc>
        <w:tc>
          <w:tcPr>
            <w:tcW w:type="dxa" w:w="784"/>
          </w:tcPr>
          <w:p>
            <w:pPr>
              <w:spacing w:before="40" w:after="40"/>
              <w:jc w:val="left"/>
            </w:pPr>
            <w:r>
              <w:t>17</w:t>
            </w:r>
          </w:p>
        </w:tc>
        <w:tc>
          <w:tcPr>
            <w:tcW w:type="dxa" w:w="784"/>
          </w:tcPr>
          <w:p>
            <w:pPr>
              <w:spacing w:before="40" w:after="40"/>
              <w:jc w:val="left"/>
            </w:pPr>
            <w:r>
              <w:t>+5</w:t>
            </w:r>
          </w:p>
        </w:tc>
        <w:tc>
          <w:tcPr>
            <w:tcW w:type="dxa" w:w="784"/>
          </w:tcPr>
          <w:p>
            <w:pPr>
              <w:spacing w:before="40" w:after="40"/>
              <w:jc w:val="left"/>
            </w:pPr>
            <w:r>
              <w:t>1-2</w:t>
            </w:r>
          </w:p>
        </w:tc>
      </w:tr>
      <w:tr>
        <w:tc>
          <w:tcPr>
            <w:tcW w:type="dxa" w:w="784"/>
          </w:tcPr>
          <w:p>
            <w:pPr>
              <w:spacing w:before="40" w:after="40"/>
              <w:jc w:val="left"/>
            </w:pPr>
            <w:r>
              <w:t>13-16</w:t>
            </w:r>
          </w:p>
        </w:tc>
        <w:tc>
          <w:tcPr>
            <w:tcW w:type="dxa" w:w="784"/>
          </w:tcPr>
          <w:p>
            <w:pPr>
              <w:spacing w:before="40" w:after="40"/>
              <w:jc w:val="left"/>
            </w:pPr>
            <w:r>
              <w:t>Elite</w:t>
            </w:r>
          </w:p>
        </w:tc>
        <w:tc>
          <w:tcPr>
            <w:tcW w:type="dxa" w:w="784"/>
          </w:tcPr>
          <w:p>
            <w:pPr>
              <w:spacing w:before="40" w:after="40"/>
              <w:jc w:val="left"/>
            </w:pPr>
            <w:r>
              <w:t>295</w:t>
            </w:r>
          </w:p>
        </w:tc>
        <w:tc>
          <w:tcPr>
            <w:tcW w:type="dxa" w:w="784"/>
          </w:tcPr>
          <w:p>
            <w:pPr>
              <w:spacing w:before="40" w:after="40"/>
              <w:jc w:val="left"/>
            </w:pPr>
            <w:r>
              <w:t>22</w:t>
            </w:r>
          </w:p>
        </w:tc>
        <w:tc>
          <w:tcPr>
            <w:tcW w:type="dxa" w:w="784"/>
          </w:tcPr>
          <w:p>
            <w:pPr>
              <w:spacing w:before="40" w:after="40"/>
              <w:jc w:val="left"/>
            </w:pPr>
            <w:r>
              <w:t>3</w:t>
            </w:r>
          </w:p>
        </w:tc>
        <w:tc>
          <w:tcPr>
            <w:tcW w:type="dxa" w:w="784"/>
          </w:tcPr>
          <w:p>
            <w:pPr>
              <w:spacing w:before="40" w:after="40"/>
              <w:jc w:val="left"/>
            </w:pPr>
            <w:r>
              <w:t>6</w:t>
            </w:r>
          </w:p>
        </w:tc>
        <w:tc>
          <w:tcPr>
            <w:tcW w:type="dxa" w:w="784"/>
          </w:tcPr>
          <w:p>
            <w:pPr>
              <w:spacing w:before="40" w:after="40"/>
              <w:jc w:val="left"/>
            </w:pPr>
            <w:r>
              <w:t>16</w:t>
            </w:r>
          </w:p>
        </w:tc>
        <w:tc>
          <w:tcPr>
            <w:tcW w:type="dxa" w:w="784"/>
          </w:tcPr>
          <w:p>
            <w:pPr>
              <w:spacing w:before="40" w:after="40"/>
              <w:jc w:val="left"/>
            </w:pPr>
            <w:r>
              <w:t>+12</w:t>
            </w:r>
          </w:p>
        </w:tc>
        <w:tc>
          <w:tcPr>
            <w:tcW w:type="dxa" w:w="784"/>
          </w:tcPr>
          <w:p>
            <w:pPr>
              <w:spacing w:before="40" w:after="40"/>
              <w:jc w:val="left"/>
            </w:pPr>
            <w:r>
              <w:rPr>
                <w:rFonts w:ascii="Consolas" w:hAnsi="Consolas"/>
                <w:sz w:val="19"/>
              </w:rPr>
              <w:t>4d10 + 2</w:t>
            </w:r>
            <w:r>
              <w:t xml:space="preserve"> · 24</w:t>
            </w:r>
          </w:p>
        </w:tc>
        <w:tc>
          <w:tcPr>
            <w:tcW w:type="dxa" w:w="784"/>
          </w:tcPr>
          <w:p>
            <w:pPr>
              <w:spacing w:before="40" w:after="40"/>
              <w:jc w:val="left"/>
            </w:pPr>
            <w:r>
              <w:t>18</w:t>
            </w:r>
          </w:p>
        </w:tc>
        <w:tc>
          <w:tcPr>
            <w:tcW w:type="dxa" w:w="784"/>
          </w:tcPr>
          <w:p>
            <w:pPr>
              <w:spacing w:before="40" w:after="40"/>
              <w:jc w:val="left"/>
            </w:pPr>
            <w:r>
              <w:t>+6</w:t>
            </w:r>
          </w:p>
        </w:tc>
        <w:tc>
          <w:tcPr>
            <w:tcW w:type="dxa" w:w="784"/>
          </w:tcPr>
          <w:p>
            <w:pPr>
              <w:spacing w:before="40" w:after="40"/>
              <w:jc w:val="left"/>
            </w:pPr>
            <w:r>
              <w:t>3</w:t>
            </w:r>
          </w:p>
        </w:tc>
      </w:tr>
      <w:tr>
        <w:tc>
          <w:tcPr>
            <w:tcW w:type="dxa" w:w="784"/>
          </w:tcPr>
          <w:p>
            <w:pPr>
              <w:spacing w:before="40" w:after="40"/>
              <w:jc w:val="left"/>
            </w:pPr>
            <w:r>
              <w:t>13-16</w:t>
            </w:r>
          </w:p>
        </w:tc>
        <w:tc>
          <w:tcPr>
            <w:tcW w:type="dxa" w:w="784"/>
          </w:tcPr>
          <w:p>
            <w:pPr>
              <w:spacing w:before="40" w:after="40"/>
              <w:jc w:val="left"/>
            </w:pPr>
            <w:r>
              <w:t>Boss</w:t>
            </w:r>
          </w:p>
        </w:tc>
        <w:tc>
          <w:tcPr>
            <w:tcW w:type="dxa" w:w="784"/>
          </w:tcPr>
          <w:p>
            <w:pPr>
              <w:spacing w:before="40" w:after="40"/>
              <w:jc w:val="left"/>
            </w:pPr>
            <w:r>
              <w:t>750</w:t>
            </w:r>
          </w:p>
        </w:tc>
        <w:tc>
          <w:tcPr>
            <w:tcW w:type="dxa" w:w="784"/>
          </w:tcPr>
          <w:p>
            <w:pPr>
              <w:spacing w:before="40" w:after="40"/>
              <w:jc w:val="left"/>
            </w:pPr>
            <w:r>
              <w:t>23</w:t>
            </w:r>
          </w:p>
        </w:tc>
        <w:tc>
          <w:tcPr>
            <w:tcW w:type="dxa" w:w="784"/>
          </w:tcPr>
          <w:p>
            <w:pPr>
              <w:spacing w:before="40" w:after="40"/>
              <w:jc w:val="left"/>
            </w:pPr>
            <w:r>
              <w:t>6</w:t>
            </w:r>
          </w:p>
        </w:tc>
        <w:tc>
          <w:tcPr>
            <w:tcW w:type="dxa" w:w="784"/>
          </w:tcPr>
          <w:p>
            <w:pPr>
              <w:spacing w:before="40" w:after="40"/>
              <w:jc w:val="left"/>
            </w:pPr>
            <w:r>
              <w:t>12</w:t>
            </w:r>
          </w:p>
        </w:tc>
        <w:tc>
          <w:tcPr>
            <w:tcW w:type="dxa" w:w="784"/>
          </w:tcPr>
          <w:p>
            <w:pPr>
              <w:spacing w:before="40" w:after="40"/>
              <w:jc w:val="left"/>
            </w:pPr>
            <w:r>
              <w:t>18</w:t>
            </w:r>
          </w:p>
        </w:tc>
        <w:tc>
          <w:tcPr>
            <w:tcW w:type="dxa" w:w="784"/>
          </w:tcPr>
          <w:p>
            <w:pPr>
              <w:spacing w:before="40" w:after="40"/>
              <w:jc w:val="left"/>
            </w:pPr>
            <w:r>
              <w:t>+12</w:t>
            </w:r>
          </w:p>
        </w:tc>
        <w:tc>
          <w:tcPr>
            <w:tcW w:type="dxa" w:w="784"/>
          </w:tcPr>
          <w:p>
            <w:pPr>
              <w:spacing w:before="40" w:after="40"/>
              <w:jc w:val="left"/>
            </w:pPr>
            <w:r>
              <w:rPr>
                <w:rFonts w:ascii="Consolas" w:hAnsi="Consolas"/>
                <w:sz w:val="19"/>
              </w:rPr>
              <w:t>6d10 + 3</w:t>
            </w:r>
            <w:r>
              <w:t xml:space="preserve"> · 36</w:t>
            </w:r>
          </w:p>
        </w:tc>
        <w:tc>
          <w:tcPr>
            <w:tcW w:type="dxa" w:w="784"/>
          </w:tcPr>
          <w:p>
            <w:pPr>
              <w:spacing w:before="40" w:after="40"/>
              <w:jc w:val="left"/>
            </w:pPr>
            <w:r>
              <w:t>19</w:t>
            </w:r>
          </w:p>
        </w:tc>
        <w:tc>
          <w:tcPr>
            <w:tcW w:type="dxa" w:w="784"/>
          </w:tcPr>
          <w:p>
            <w:pPr>
              <w:spacing w:before="40" w:after="40"/>
              <w:jc w:val="left"/>
            </w:pPr>
            <w:r>
              <w:t>+7</w:t>
            </w:r>
          </w:p>
        </w:tc>
        <w:tc>
          <w:tcPr>
            <w:tcW w:type="dxa" w:w="784"/>
          </w:tcPr>
          <w:p>
            <w:pPr>
              <w:spacing w:before="40" w:after="40"/>
              <w:jc w:val="left"/>
            </w:pPr>
            <w:r>
              <w:t>4</w:t>
            </w:r>
          </w:p>
        </w:tc>
      </w:tr>
      <w:tr>
        <w:tc>
          <w:tcPr>
            <w:tcW w:type="dxa" w:w="784"/>
          </w:tcPr>
          <w:p>
            <w:pPr>
              <w:spacing w:before="40" w:after="40"/>
              <w:jc w:val="left"/>
            </w:pPr>
            <w:r>
              <w:t>17-20</w:t>
            </w:r>
          </w:p>
        </w:tc>
        <w:tc>
          <w:tcPr>
            <w:tcW w:type="dxa" w:w="784"/>
          </w:tcPr>
          <w:p>
            <w:pPr>
              <w:spacing w:before="40" w:after="40"/>
              <w:jc w:val="left"/>
            </w:pPr>
            <w:r>
              <w:t>Comum</w:t>
            </w:r>
          </w:p>
        </w:tc>
        <w:tc>
          <w:tcPr>
            <w:tcW w:type="dxa" w:w="784"/>
          </w:tcPr>
          <w:p>
            <w:pPr>
              <w:spacing w:before="40" w:after="40"/>
              <w:jc w:val="left"/>
            </w:pPr>
            <w:r>
              <w:t>155</w:t>
            </w:r>
          </w:p>
        </w:tc>
        <w:tc>
          <w:tcPr>
            <w:tcW w:type="dxa" w:w="784"/>
          </w:tcPr>
          <w:p>
            <w:pPr>
              <w:spacing w:before="40" w:after="40"/>
              <w:jc w:val="left"/>
            </w:pPr>
            <w:r>
              <w:t>24</w:t>
            </w:r>
          </w:p>
        </w:tc>
        <w:tc>
          <w:tcPr>
            <w:tcW w:type="dxa" w:w="784"/>
          </w:tcPr>
          <w:p>
            <w:pPr>
              <w:spacing w:before="40" w:after="40"/>
              <w:jc w:val="left"/>
            </w:pPr>
            <w:r>
              <w:t>0</w:t>
            </w:r>
          </w:p>
        </w:tc>
        <w:tc>
          <w:tcPr>
            <w:tcW w:type="dxa" w:w="784"/>
          </w:tcPr>
          <w:p>
            <w:pPr>
              <w:spacing w:before="40" w:after="40"/>
              <w:jc w:val="left"/>
            </w:pPr>
            <w:r>
              <w:t>4</w:t>
            </w:r>
          </w:p>
        </w:tc>
        <w:tc>
          <w:tcPr>
            <w:tcW w:type="dxa" w:w="784"/>
          </w:tcPr>
          <w:p>
            <w:pPr>
              <w:spacing w:before="40" w:after="40"/>
              <w:jc w:val="left"/>
            </w:pPr>
            <w:r>
              <w:t>15</w:t>
            </w:r>
          </w:p>
        </w:tc>
        <w:tc>
          <w:tcPr>
            <w:tcW w:type="dxa" w:w="784"/>
          </w:tcPr>
          <w:p>
            <w:pPr>
              <w:spacing w:before="40" w:after="40"/>
              <w:jc w:val="left"/>
            </w:pPr>
            <w:r>
              <w:t>+13</w:t>
            </w:r>
          </w:p>
        </w:tc>
        <w:tc>
          <w:tcPr>
            <w:tcW w:type="dxa" w:w="784"/>
          </w:tcPr>
          <w:p>
            <w:pPr>
              <w:spacing w:before="40" w:after="40"/>
              <w:jc w:val="left"/>
            </w:pPr>
            <w:r>
              <w:rPr>
                <w:rFonts w:ascii="Consolas" w:hAnsi="Consolas"/>
                <w:sz w:val="19"/>
              </w:rPr>
              <w:t>3d8 + 3</w:t>
            </w:r>
            <w:r>
              <w:t xml:space="preserve"> · 16</w:t>
            </w:r>
          </w:p>
        </w:tc>
        <w:tc>
          <w:tcPr>
            <w:tcW w:type="dxa" w:w="784"/>
          </w:tcPr>
          <w:p>
            <w:pPr>
              <w:spacing w:before="40" w:after="40"/>
              <w:jc w:val="left"/>
            </w:pPr>
            <w:r>
              <w:t>19</w:t>
            </w:r>
          </w:p>
        </w:tc>
        <w:tc>
          <w:tcPr>
            <w:tcW w:type="dxa" w:w="784"/>
          </w:tcPr>
          <w:p>
            <w:pPr>
              <w:spacing w:before="40" w:after="40"/>
              <w:jc w:val="left"/>
            </w:pPr>
            <w:r>
              <w:t>+7</w:t>
            </w:r>
          </w:p>
        </w:tc>
        <w:tc>
          <w:tcPr>
            <w:tcW w:type="dxa" w:w="784"/>
          </w:tcPr>
          <w:p>
            <w:pPr>
              <w:spacing w:before="40" w:after="40"/>
              <w:jc w:val="left"/>
            </w:pPr>
            <w:r>
              <w:t>1-2</w:t>
            </w:r>
          </w:p>
        </w:tc>
      </w:tr>
      <w:tr>
        <w:tc>
          <w:tcPr>
            <w:tcW w:type="dxa" w:w="784"/>
          </w:tcPr>
          <w:p>
            <w:pPr>
              <w:spacing w:before="40" w:after="40"/>
              <w:jc w:val="left"/>
            </w:pPr>
            <w:r>
              <w:t>17-20</w:t>
            </w:r>
          </w:p>
        </w:tc>
        <w:tc>
          <w:tcPr>
            <w:tcW w:type="dxa" w:w="784"/>
          </w:tcPr>
          <w:p>
            <w:pPr>
              <w:spacing w:before="40" w:after="40"/>
              <w:jc w:val="left"/>
            </w:pPr>
            <w:r>
              <w:t>Elite</w:t>
            </w:r>
          </w:p>
        </w:tc>
        <w:tc>
          <w:tcPr>
            <w:tcW w:type="dxa" w:w="784"/>
          </w:tcPr>
          <w:p>
            <w:pPr>
              <w:spacing w:before="40" w:after="40"/>
              <w:jc w:val="left"/>
            </w:pPr>
            <w:r>
              <w:t>365</w:t>
            </w:r>
          </w:p>
        </w:tc>
        <w:tc>
          <w:tcPr>
            <w:tcW w:type="dxa" w:w="784"/>
          </w:tcPr>
          <w:p>
            <w:pPr>
              <w:spacing w:before="40" w:after="40"/>
              <w:jc w:val="left"/>
            </w:pPr>
            <w:r>
              <w:t>26</w:t>
            </w:r>
          </w:p>
        </w:tc>
        <w:tc>
          <w:tcPr>
            <w:tcW w:type="dxa" w:w="784"/>
          </w:tcPr>
          <w:p>
            <w:pPr>
              <w:spacing w:before="40" w:after="40"/>
              <w:jc w:val="left"/>
            </w:pPr>
            <w:r>
              <w:t>4</w:t>
            </w:r>
          </w:p>
        </w:tc>
        <w:tc>
          <w:tcPr>
            <w:tcW w:type="dxa" w:w="784"/>
          </w:tcPr>
          <w:p>
            <w:pPr>
              <w:spacing w:before="40" w:after="40"/>
              <w:jc w:val="left"/>
            </w:pPr>
            <w:r>
              <w:t>7</w:t>
            </w:r>
          </w:p>
        </w:tc>
        <w:tc>
          <w:tcPr>
            <w:tcW w:type="dxa" w:w="784"/>
          </w:tcPr>
          <w:p>
            <w:pPr>
              <w:spacing w:before="40" w:after="40"/>
              <w:jc w:val="left"/>
            </w:pPr>
            <w:r>
              <w:t>17</w:t>
            </w:r>
          </w:p>
        </w:tc>
        <w:tc>
          <w:tcPr>
            <w:tcW w:type="dxa" w:w="784"/>
          </w:tcPr>
          <w:p>
            <w:pPr>
              <w:spacing w:before="40" w:after="40"/>
              <w:jc w:val="left"/>
            </w:pPr>
            <w:r>
              <w:t>+13</w:t>
            </w:r>
          </w:p>
        </w:tc>
        <w:tc>
          <w:tcPr>
            <w:tcW w:type="dxa" w:w="784"/>
          </w:tcPr>
          <w:p>
            <w:pPr>
              <w:spacing w:before="40" w:after="40"/>
              <w:jc w:val="left"/>
            </w:pPr>
            <w:r>
              <w:rPr>
                <w:rFonts w:ascii="Consolas" w:hAnsi="Consolas"/>
                <w:sz w:val="19"/>
              </w:rPr>
              <w:t>5d12</w:t>
            </w:r>
            <w:r>
              <w:t xml:space="preserve"> · 32</w:t>
            </w:r>
          </w:p>
        </w:tc>
        <w:tc>
          <w:tcPr>
            <w:tcW w:type="dxa" w:w="784"/>
          </w:tcPr>
          <w:p>
            <w:pPr>
              <w:spacing w:before="40" w:after="40"/>
              <w:jc w:val="left"/>
            </w:pPr>
            <w:r>
              <w:t>20</w:t>
            </w:r>
          </w:p>
        </w:tc>
        <w:tc>
          <w:tcPr>
            <w:tcW w:type="dxa" w:w="784"/>
          </w:tcPr>
          <w:p>
            <w:pPr>
              <w:spacing w:before="40" w:after="40"/>
              <w:jc w:val="left"/>
            </w:pPr>
            <w:r>
              <w:t>+8</w:t>
            </w:r>
          </w:p>
        </w:tc>
        <w:tc>
          <w:tcPr>
            <w:tcW w:type="dxa" w:w="784"/>
          </w:tcPr>
          <w:p>
            <w:pPr>
              <w:spacing w:before="40" w:after="40"/>
              <w:jc w:val="left"/>
            </w:pPr>
            <w:r>
              <w:t>3</w:t>
            </w:r>
          </w:p>
        </w:tc>
      </w:tr>
      <w:tr>
        <w:tc>
          <w:tcPr>
            <w:tcW w:type="dxa" w:w="784"/>
          </w:tcPr>
          <w:p>
            <w:pPr>
              <w:spacing w:before="40" w:after="40"/>
              <w:jc w:val="left"/>
            </w:pPr>
            <w:r>
              <w:t>17-20</w:t>
            </w:r>
          </w:p>
        </w:tc>
        <w:tc>
          <w:tcPr>
            <w:tcW w:type="dxa" w:w="784"/>
          </w:tcPr>
          <w:p>
            <w:pPr>
              <w:spacing w:before="40" w:after="40"/>
              <w:jc w:val="left"/>
            </w:pPr>
            <w:r>
              <w:t>Boss</w:t>
            </w:r>
          </w:p>
        </w:tc>
        <w:tc>
          <w:tcPr>
            <w:tcW w:type="dxa" w:w="784"/>
          </w:tcPr>
          <w:p>
            <w:pPr>
              <w:spacing w:before="40" w:after="40"/>
              <w:jc w:val="left"/>
            </w:pPr>
            <w:r>
              <w:t>935</w:t>
            </w:r>
          </w:p>
        </w:tc>
        <w:tc>
          <w:tcPr>
            <w:tcW w:type="dxa" w:w="784"/>
          </w:tcPr>
          <w:p>
            <w:pPr>
              <w:spacing w:before="40" w:after="40"/>
              <w:jc w:val="left"/>
            </w:pPr>
            <w:r>
              <w:t>27</w:t>
            </w:r>
          </w:p>
        </w:tc>
        <w:tc>
          <w:tcPr>
            <w:tcW w:type="dxa" w:w="784"/>
          </w:tcPr>
          <w:p>
            <w:pPr>
              <w:spacing w:before="40" w:after="40"/>
              <w:jc w:val="left"/>
            </w:pPr>
            <w:r>
              <w:t>8</w:t>
            </w:r>
          </w:p>
        </w:tc>
        <w:tc>
          <w:tcPr>
            <w:tcW w:type="dxa" w:w="784"/>
          </w:tcPr>
          <w:p>
            <w:pPr>
              <w:spacing w:before="40" w:after="40"/>
              <w:jc w:val="left"/>
            </w:pPr>
            <w:r>
              <w:t>13</w:t>
            </w:r>
          </w:p>
        </w:tc>
        <w:tc>
          <w:tcPr>
            <w:tcW w:type="dxa" w:w="784"/>
          </w:tcPr>
          <w:p>
            <w:pPr>
              <w:spacing w:before="40" w:after="40"/>
              <w:jc w:val="left"/>
            </w:pPr>
            <w:r>
              <w:t>19</w:t>
            </w:r>
          </w:p>
        </w:tc>
        <w:tc>
          <w:tcPr>
            <w:tcW w:type="dxa" w:w="784"/>
          </w:tcPr>
          <w:p>
            <w:pPr>
              <w:spacing w:before="40" w:after="40"/>
              <w:jc w:val="left"/>
            </w:pPr>
            <w:r>
              <w:t>+13</w:t>
            </w:r>
          </w:p>
        </w:tc>
        <w:tc>
          <w:tcPr>
            <w:tcW w:type="dxa" w:w="784"/>
          </w:tcPr>
          <w:p>
            <w:pPr>
              <w:spacing w:before="40" w:after="40"/>
              <w:jc w:val="left"/>
            </w:pPr>
            <w:r>
              <w:rPr>
                <w:rFonts w:ascii="Consolas" w:hAnsi="Consolas"/>
                <w:sz w:val="19"/>
              </w:rPr>
              <w:t>7d12 + 3</w:t>
            </w:r>
            <w:r>
              <w:t xml:space="preserve"> · 48</w:t>
            </w:r>
          </w:p>
        </w:tc>
        <w:tc>
          <w:tcPr>
            <w:tcW w:type="dxa" w:w="784"/>
          </w:tcPr>
          <w:p>
            <w:pPr>
              <w:spacing w:before="40" w:after="40"/>
              <w:jc w:val="left"/>
            </w:pPr>
            <w:r>
              <w:t>21</w:t>
            </w:r>
          </w:p>
        </w:tc>
        <w:tc>
          <w:tcPr>
            <w:tcW w:type="dxa" w:w="784"/>
          </w:tcPr>
          <w:p>
            <w:pPr>
              <w:spacing w:before="40" w:after="40"/>
              <w:jc w:val="left"/>
            </w:pPr>
            <w:r>
              <w:t>+9</w:t>
            </w:r>
          </w:p>
        </w:tc>
        <w:tc>
          <w:tcPr>
            <w:tcW w:type="dxa" w:w="784"/>
          </w:tcPr>
          <w:p>
            <w:pPr>
              <w:spacing w:before="40" w:after="40"/>
              <w:jc w:val="left"/>
            </w:pPr>
            <w:r>
              <w:t>4</w:t>
            </w:r>
          </w:p>
        </w:tc>
      </w:tr>
    </w:tbl>
    <w:p>
      <w:pPr>
        <w:spacing w:after="80"/>
      </w:pPr>
    </w:p>
    <w:p>
      <w:r>
        <w:t xml:space="preserve">Faltam dois campos para a ficha ficar completa, e os dois são </w:t>
      </w:r>
      <w:r>
        <w:rPr>
          <w:b/>
        </w:rPr>
        <w:t>seus</w:t>
      </w:r>
      <w:r>
        <w:t xml:space="preserve">: o </w:t>
      </w:r>
      <w:r>
        <w:rPr>
          <w:b/>
        </w:rPr>
        <w:t>nome</w:t>
      </w:r>
      <w:r>
        <w:t xml:space="preserve"> e </w:t>
      </w:r>
      <w:r>
        <w:rPr>
          <w:b/>
        </w:rPr>
        <w:t>quais</w:t>
      </w:r>
      <w:r>
        <w:t xml:space="preserve"> Fraquezas (a quantidade está na tabela; a escolha cumpre o contrato de encontro). As </w:t>
      </w:r>
      <w:r>
        <w:rPr>
          <w:b/>
        </w:rPr>
        <w:t>ações especiais</w:t>
      </w:r>
      <w:r>
        <w:t xml:space="preserve"> seguem a régua do capítulo 28.</w:t>
      </w:r>
    </w:p>
    <w:p>
      <w:pPr>
        <w:pStyle w:val="Heading2"/>
      </w:pPr>
      <w:r>
        <w:t>29.5 Os três combates de referência, Ciclo por Ciclo</w:t>
      </w:r>
    </w:p>
    <w:p>
      <w:r>
        <w:t xml:space="preserve">Composição de referência: </w:t>
      </w:r>
      <w:r>
        <w:rPr>
          <w:b/>
        </w:rPr>
        <w:t>1 Boss + 1 Comum</w:t>
      </w:r>
      <w:r>
        <w:t xml:space="preserve">, que é o encontro que gasta o orçamento inteiro. O dano do grupo é o </w:t>
      </w:r>
      <w:r>
        <w:rPr>
          <w:b/>
        </w:rPr>
        <w:t>DPC puro de Boss</w:t>
      </w:r>
      <w:r>
        <w:t xml:space="preserve"> de 29.3 — o mais baixo dos três, para a simulação ser teto e não promessa.</w:t>
      </w:r>
    </w:p>
    <w:p>
      <w:r>
        <w:t xml:space="preserve">O dano recebido pelo grupo sai da premissa de Esquiva: são </w:t>
      </w:r>
      <w:r>
        <w:rPr>
          <w:b/>
        </w:rPr>
        <w:t>3 ataques inimigos por Ciclo</w:t>
      </w:r>
      <w:r>
        <w:t xml:space="preserve"> (Boss 2 + Comum 1) e </w:t>
      </w:r>
      <w:r>
        <w:rPr>
          <w:b/>
        </w:rPr>
        <w:t>1 deles é Esquivado</w:t>
      </w:r>
      <w:r>
        <w:t xml:space="preserve">, logo </w:t>
      </w:r>
      <w:r>
        <w:rPr>
          <w:rFonts w:ascii="Consolas" w:hAnsi="Consolas"/>
          <w:sz w:val="19"/>
        </w:rPr>
        <w:t>0,60 + 0,60 + 0,20</w:t>
      </w:r>
      <w:r>
        <w:t xml:space="preserve"> = </w:t>
      </w:r>
      <w:r>
        <w:rPr>
          <w:b/>
        </w:rPr>
        <w:t>1,4 acerto por Ciclo</w:t>
      </w:r>
      <w:r>
        <w:t xml:space="preserve">. O modelo conta as três pancadas no </w:t>
      </w:r>
      <w:r>
        <w:rPr>
          <w:b/>
        </w:rPr>
        <w:t>dano por acerto do Boss</w:t>
      </w:r>
      <w:r>
        <w:t xml:space="preserve"> — inclusive a do Comum, que bate um terço disso. É deliberadamente pessimista: a attrition publicada é </w:t>
      </w:r>
      <w:r>
        <w:rPr>
          <w:b/>
        </w:rPr>
        <w:t>teto</w:t>
      </w:r>
      <w:r>
        <w:t>, não média.</w:t>
      </w:r>
    </w:p>
    <w:p>
      <w:pPr>
        <w:pStyle w:val="Heading3"/>
      </w:pPr>
      <w:r>
        <w:t>Combate A — faixa 1-4 (nível 3)</w:t>
      </w:r>
    </w:p>
    <w:p>
      <w:r>
        <w:t xml:space="preserve">Boss 305 PV · Tenacidade 10 · RD 4 · Defesa 16 — Comum 50 PV · Tenacidade 3 · RD 0 · Defesa 13 Grupo: 4 personagens, </w:t>
      </w:r>
      <w:r>
        <w:rPr>
          <w:b/>
        </w:rPr>
        <w:t>292 PV</w:t>
      </w:r>
      <w:r>
        <w:t xml:space="preserve"> · DPC puro de Boss </w:t>
      </w:r>
      <w:r>
        <w:rPr>
          <w:b/>
        </w:rPr>
        <w:t>82</w:t>
      </w:r>
      <w:r>
        <w:t xml:space="preserve"> · dano recebido </w:t>
      </w:r>
      <w:r>
        <w:rPr>
          <w:b/>
        </w:rPr>
        <w:t>14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82</w:t>
            </w:r>
          </w:p>
        </w:tc>
        <w:tc>
          <w:tcPr>
            <w:tcW w:type="dxa" w:w="1569"/>
          </w:tcPr>
          <w:p>
            <w:pPr>
              <w:spacing w:before="40" w:after="40"/>
              <w:jc w:val="left"/>
            </w:pPr>
            <w:r>
              <w:t>223</w:t>
            </w:r>
          </w:p>
        </w:tc>
        <w:tc>
          <w:tcPr>
            <w:tcW w:type="dxa" w:w="1569"/>
          </w:tcPr>
          <w:p>
            <w:pPr>
              <w:spacing w:before="40" w:after="40"/>
              <w:jc w:val="left"/>
            </w:pPr>
            <w:r>
              <w:t>10 → 5,1</w:t>
            </w:r>
          </w:p>
        </w:tc>
        <w:tc>
          <w:tcPr>
            <w:tcW w:type="dxa" w:w="1569"/>
          </w:tcPr>
          <w:p>
            <w:pPr>
              <w:spacing w:before="40" w:after="40"/>
              <w:jc w:val="left"/>
            </w:pPr>
            <w:r>
              <w:t>Comum sofre Quebra no primeiro ataque sério</w:t>
            </w:r>
          </w:p>
        </w:tc>
        <w:tc>
          <w:tcPr>
            <w:tcW w:type="dxa" w:w="1569"/>
          </w:tcPr>
          <w:p>
            <w:pPr>
              <w:spacing w:before="40" w:after="40"/>
              <w:jc w:val="left"/>
            </w:pPr>
            <w:r>
              <w:t>278 (95%)</w:t>
            </w:r>
          </w:p>
        </w:tc>
      </w:tr>
      <w:tr>
        <w:tc>
          <w:tcPr>
            <w:tcW w:type="dxa" w:w="1569"/>
          </w:tcPr>
          <w:p>
            <w:pPr>
              <w:spacing w:before="40" w:after="40"/>
              <w:jc w:val="left"/>
            </w:pPr>
            <w:r>
              <w:t>2</w:t>
            </w:r>
          </w:p>
        </w:tc>
        <w:tc>
          <w:tcPr>
            <w:tcW w:type="dxa" w:w="1569"/>
          </w:tcPr>
          <w:p>
            <w:pPr>
              <w:spacing w:before="40" w:after="40"/>
              <w:jc w:val="left"/>
            </w:pPr>
            <w:r>
              <w:t>82</w:t>
            </w:r>
          </w:p>
        </w:tc>
        <w:tc>
          <w:tcPr>
            <w:tcW w:type="dxa" w:w="1569"/>
          </w:tcPr>
          <w:p>
            <w:pPr>
              <w:spacing w:before="40" w:after="40"/>
              <w:jc w:val="left"/>
            </w:pPr>
            <w:r>
              <w:t>141</w:t>
            </w:r>
          </w:p>
        </w:tc>
        <w:tc>
          <w:tcPr>
            <w:tcW w:type="dxa" w:w="1569"/>
          </w:tcPr>
          <w:p>
            <w:pPr>
              <w:spacing w:before="40" w:after="40"/>
              <w:jc w:val="left"/>
            </w:pPr>
            <w:r>
              <w:t>5,1 → 0,1</w:t>
            </w:r>
          </w:p>
        </w:tc>
        <w:tc>
          <w:tcPr>
            <w:tcW w:type="dxa" w:w="1569"/>
          </w:tcPr>
          <w:p>
            <w:pPr>
              <w:spacing w:before="40" w:after="40"/>
              <w:jc w:val="left"/>
            </w:pPr>
            <w:r>
              <w:rPr>
                <w:b/>
              </w:rPr>
              <w:t>Boss sofre Quebra</w:t>
            </w:r>
            <w:r>
              <w:t xml:space="preserve"> no fim do Ciclo</w:t>
            </w:r>
          </w:p>
        </w:tc>
        <w:tc>
          <w:tcPr>
            <w:tcW w:type="dxa" w:w="1569"/>
          </w:tcPr>
          <w:p>
            <w:pPr>
              <w:spacing w:before="40" w:after="40"/>
              <w:jc w:val="left"/>
            </w:pPr>
            <w:r>
              <w:t>264 (90%)</w:t>
            </w:r>
          </w:p>
        </w:tc>
      </w:tr>
      <w:tr>
        <w:tc>
          <w:tcPr>
            <w:tcW w:type="dxa" w:w="1569"/>
          </w:tcPr>
          <w:p>
            <w:pPr>
              <w:spacing w:before="40" w:after="40"/>
              <w:jc w:val="left"/>
            </w:pPr>
            <w:r>
              <w:t>3</w:t>
            </w:r>
          </w:p>
        </w:tc>
        <w:tc>
          <w:tcPr>
            <w:tcW w:type="dxa" w:w="1569"/>
          </w:tcPr>
          <w:p>
            <w:pPr>
              <w:spacing w:before="40" w:after="40"/>
              <w:jc w:val="left"/>
            </w:pPr>
            <w:r>
              <w:t>82</w:t>
            </w:r>
          </w:p>
        </w:tc>
        <w:tc>
          <w:tcPr>
            <w:tcW w:type="dxa" w:w="1569"/>
          </w:tcPr>
          <w:p>
            <w:pPr>
              <w:spacing w:before="40" w:after="40"/>
              <w:jc w:val="left"/>
            </w:pPr>
            <w:r>
              <w:t>59</w:t>
            </w:r>
          </w:p>
        </w:tc>
        <w:tc>
          <w:tcPr>
            <w:tcW w:type="dxa" w:w="1569"/>
          </w:tcPr>
          <w:p>
            <w:pPr>
              <w:spacing w:before="40" w:after="40"/>
              <w:jc w:val="left"/>
            </w:pPr>
            <w:r>
              <w:t>restaura 10 → 5,1</w:t>
            </w:r>
          </w:p>
        </w:tc>
        <w:tc>
          <w:tcPr>
            <w:tcW w:type="dxa" w:w="1569"/>
          </w:tcPr>
          <w:p>
            <w:pPr>
              <w:spacing w:before="40" w:after="40"/>
              <w:jc w:val="left"/>
            </w:pPr>
            <w:r>
              <w:t xml:space="preserve">Boss </w:t>
            </w:r>
            <w:r>
              <w:rPr>
                <w:b/>
              </w:rPr>
              <w:t>Quebrado</w:t>
            </w:r>
            <w:r>
              <w:t>: +1 dado para todos, -2 de Defesa</w:t>
            </w:r>
          </w:p>
        </w:tc>
        <w:tc>
          <w:tcPr>
            <w:tcW w:type="dxa" w:w="1569"/>
          </w:tcPr>
          <w:p>
            <w:pPr>
              <w:spacing w:before="40" w:after="40"/>
              <w:jc w:val="left"/>
            </w:pPr>
            <w:r>
              <w:t>250 (86%)</w:t>
            </w:r>
          </w:p>
        </w:tc>
      </w:tr>
      <w:tr>
        <w:tc>
          <w:tcPr>
            <w:tcW w:type="dxa" w:w="1569"/>
          </w:tcPr>
          <w:p>
            <w:pPr>
              <w:spacing w:before="40" w:after="40"/>
              <w:jc w:val="left"/>
            </w:pPr>
            <w:r>
              <w:t>4</w:t>
            </w:r>
          </w:p>
        </w:tc>
        <w:tc>
          <w:tcPr>
            <w:tcW w:type="dxa" w:w="1569"/>
          </w:tcPr>
          <w:p>
            <w:pPr>
              <w:spacing w:before="40" w:after="40"/>
              <w:jc w:val="left"/>
            </w:pPr>
            <w:r>
              <w:t>59</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0,7 do Ciclo 4</w:t>
            </w:r>
          </w:p>
        </w:tc>
        <w:tc>
          <w:tcPr>
            <w:tcW w:type="dxa" w:w="1569"/>
          </w:tcPr>
          <w:p>
            <w:pPr>
              <w:spacing w:before="40" w:after="40"/>
              <w:jc w:val="left"/>
            </w:pPr>
            <w:r>
              <w:t>236 (</w:t>
            </w:r>
            <w:r>
              <w:rPr>
                <w:b/>
              </w:rPr>
              <w:t>81%</w:t>
            </w:r>
            <w:r>
              <w:t>)</w:t>
            </w:r>
          </w:p>
        </w:tc>
      </w:tr>
    </w:tbl>
    <w:p>
      <w:pPr>
        <w:spacing w:after="80"/>
      </w:pPr>
    </w:p>
    <w:p>
      <w:r>
        <w:rPr>
          <w:b/>
        </w:rPr>
        <w:t>Resolução: 3,7 Ciclos</w:t>
      </w:r>
      <w:r>
        <w:t xml:space="preserve"> (</w:t>
      </w:r>
      <w:r>
        <w:rPr>
          <w:rFonts w:ascii="Consolas" w:hAnsi="Consolas"/>
          <w:sz w:val="19"/>
        </w:rPr>
        <w:t>305 ÷ 82</w:t>
      </w:r>
      <w:r>
        <w:t xml:space="preserve">). O grupo termina com </w:t>
      </w:r>
      <w:r>
        <w:rPr>
          <w:b/>
        </w:rPr>
        <w:t>81%</w:t>
      </w:r>
      <w:r>
        <w:t xml:space="preserve"> dos PV.</w:t>
      </w:r>
    </w:p>
    <w:p>
      <w:r>
        <w:t xml:space="preserve">E o Comum? Os quatro Ciclos de DPC puro de Boss somam 328, contra </w:t>
      </w:r>
      <w:r>
        <w:rPr>
          <w:b/>
        </w:rPr>
        <w:t>355</w:t>
      </w:r>
      <w:r>
        <w:t xml:space="preserve"> de PV no encontro inteiro. A diferença de 27 vem do próprio Comum: contra ele o acerto é </w:t>
      </w:r>
      <w:r>
        <w:rPr>
          <w:b/>
        </w:rPr>
        <w:t>70%</w:t>
      </w:r>
      <w:r>
        <w:t xml:space="preserve"> e a RD é </w:t>
      </w:r>
      <w:r>
        <w:rPr>
          <w:b/>
        </w:rPr>
        <w:t>0</w:t>
      </w:r>
      <w:r>
        <w:t xml:space="preserve">, então os mesmos dois Ataques Básicos entregam 24,5 em vez de 20,9 por Ciclo, e ele passa boa parte do combate </w:t>
      </w:r>
      <w:r>
        <w:rPr>
          <w:b/>
        </w:rPr>
        <w:t>Quebrado</w:t>
      </w:r>
      <w:r>
        <w:t>. É margem que o orçamento não conta e que a mesa recebe.</w:t>
      </w:r>
    </w:p>
    <w:p>
      <w:pPr>
        <w:pStyle w:val="Heading3"/>
      </w:pPr>
      <w:r>
        <w:t>Combate B — faixa 9-12 (nível 11)</w:t>
      </w:r>
    </w:p>
    <w:p>
      <w:r>
        <w:t xml:space="preserve">Boss 580 PV · Tenacidade 12 · RD 6 · Defesa 22 — Comum 95 PV · Tenacidade 4 · RD 0 · Defesa 19 Grupo: </w:t>
      </w:r>
      <w:r>
        <w:rPr>
          <w:b/>
        </w:rPr>
        <w:t>644 PV</w:t>
      </w:r>
      <w:r>
        <w:t xml:space="preserve"> · DPC puro de Boss </w:t>
      </w:r>
      <w:r>
        <w:rPr>
          <w:b/>
        </w:rPr>
        <w:t>154</w:t>
      </w:r>
      <w:r>
        <w:t xml:space="preserve"> · dano recebido </w:t>
      </w:r>
      <w:r>
        <w:rPr>
          <w:b/>
        </w:rPr>
        <w:t>39,2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154</w:t>
            </w:r>
          </w:p>
        </w:tc>
        <w:tc>
          <w:tcPr>
            <w:tcW w:type="dxa" w:w="1569"/>
          </w:tcPr>
          <w:p>
            <w:pPr>
              <w:spacing w:before="40" w:after="40"/>
              <w:jc w:val="left"/>
            </w:pPr>
            <w:r>
              <w:t>426</w:t>
            </w:r>
          </w:p>
        </w:tc>
        <w:tc>
          <w:tcPr>
            <w:tcW w:type="dxa" w:w="1569"/>
          </w:tcPr>
          <w:p>
            <w:pPr>
              <w:spacing w:before="40" w:after="40"/>
              <w:jc w:val="left"/>
            </w:pPr>
            <w:r>
              <w:t>12 → 6,0</w:t>
            </w:r>
          </w:p>
        </w:tc>
        <w:tc>
          <w:tcPr>
            <w:tcW w:type="dxa" w:w="1569"/>
          </w:tcPr>
          <w:p>
            <w:pPr>
              <w:spacing w:before="40" w:after="40"/>
              <w:jc w:val="left"/>
            </w:pPr>
            <w:r>
              <w:t>Habilidade de Nível 4 arranca 4 sozinha</w:t>
            </w:r>
          </w:p>
        </w:tc>
        <w:tc>
          <w:tcPr>
            <w:tcW w:type="dxa" w:w="1569"/>
          </w:tcPr>
          <w:p>
            <w:pPr>
              <w:spacing w:before="40" w:after="40"/>
              <w:jc w:val="left"/>
            </w:pPr>
            <w:r>
              <w:t>605 (94%)</w:t>
            </w:r>
          </w:p>
        </w:tc>
      </w:tr>
      <w:tr>
        <w:tc>
          <w:tcPr>
            <w:tcW w:type="dxa" w:w="1569"/>
          </w:tcPr>
          <w:p>
            <w:pPr>
              <w:spacing w:before="40" w:after="40"/>
              <w:jc w:val="left"/>
            </w:pPr>
            <w:r>
              <w:t>2</w:t>
            </w:r>
          </w:p>
        </w:tc>
        <w:tc>
          <w:tcPr>
            <w:tcW w:type="dxa" w:w="1569"/>
          </w:tcPr>
          <w:p>
            <w:pPr>
              <w:spacing w:before="40" w:after="40"/>
              <w:jc w:val="left"/>
            </w:pPr>
            <w:r>
              <w:t>154</w:t>
            </w:r>
          </w:p>
        </w:tc>
        <w:tc>
          <w:tcPr>
            <w:tcW w:type="dxa" w:w="1569"/>
          </w:tcPr>
          <w:p>
            <w:pPr>
              <w:spacing w:before="40" w:after="40"/>
              <w:jc w:val="left"/>
            </w:pPr>
            <w:r>
              <w:t>272</w:t>
            </w:r>
          </w:p>
        </w:tc>
        <w:tc>
          <w:tcPr>
            <w:tcW w:type="dxa" w:w="1569"/>
          </w:tcPr>
          <w:p>
            <w:pPr>
              <w:spacing w:before="40" w:after="40"/>
              <w:jc w:val="left"/>
            </w:pPr>
            <w:r>
              <w:t>6,0 → 0</w:t>
            </w:r>
          </w:p>
        </w:tc>
        <w:tc>
          <w:tcPr>
            <w:tcW w:type="dxa" w:w="1569"/>
          </w:tcPr>
          <w:p>
            <w:pPr>
              <w:spacing w:before="40" w:after="40"/>
              <w:jc w:val="left"/>
            </w:pPr>
            <w:r>
              <w:rPr>
                <w:b/>
              </w:rPr>
              <w:t>Boss sofre Quebra</w:t>
            </w:r>
            <w:r>
              <w:t xml:space="preserve"> no fim do Ciclo</w:t>
            </w:r>
          </w:p>
        </w:tc>
        <w:tc>
          <w:tcPr>
            <w:tcW w:type="dxa" w:w="1569"/>
          </w:tcPr>
          <w:p>
            <w:pPr>
              <w:spacing w:before="40" w:after="40"/>
              <w:jc w:val="left"/>
            </w:pPr>
            <w:r>
              <w:t>566 (88%)</w:t>
            </w:r>
          </w:p>
        </w:tc>
      </w:tr>
      <w:tr>
        <w:tc>
          <w:tcPr>
            <w:tcW w:type="dxa" w:w="1569"/>
          </w:tcPr>
          <w:p>
            <w:pPr>
              <w:spacing w:before="40" w:after="40"/>
              <w:jc w:val="left"/>
            </w:pPr>
            <w:r>
              <w:t>3</w:t>
            </w:r>
          </w:p>
        </w:tc>
        <w:tc>
          <w:tcPr>
            <w:tcW w:type="dxa" w:w="1569"/>
          </w:tcPr>
          <w:p>
            <w:pPr>
              <w:spacing w:before="40" w:after="40"/>
              <w:jc w:val="left"/>
            </w:pPr>
            <w:r>
              <w:t>154</w:t>
            </w:r>
          </w:p>
        </w:tc>
        <w:tc>
          <w:tcPr>
            <w:tcW w:type="dxa" w:w="1569"/>
          </w:tcPr>
          <w:p>
            <w:pPr>
              <w:spacing w:before="40" w:after="40"/>
              <w:jc w:val="left"/>
            </w:pPr>
            <w:r>
              <w:t>118</w:t>
            </w:r>
          </w:p>
        </w:tc>
        <w:tc>
          <w:tcPr>
            <w:tcW w:type="dxa" w:w="1569"/>
          </w:tcPr>
          <w:p>
            <w:pPr>
              <w:spacing w:before="40" w:after="40"/>
              <w:jc w:val="left"/>
            </w:pPr>
            <w:r>
              <w:t>restaura 12 → 6,0</w:t>
            </w:r>
          </w:p>
        </w:tc>
        <w:tc>
          <w:tcPr>
            <w:tcW w:type="dxa" w:w="1569"/>
          </w:tcPr>
          <w:p>
            <w:pPr>
              <w:spacing w:before="40" w:after="40"/>
              <w:jc w:val="left"/>
            </w:pPr>
            <w:r>
              <w:t xml:space="preserve">Boss </w:t>
            </w:r>
            <w:r>
              <w:rPr>
                <w:b/>
              </w:rPr>
              <w:t>Quebrado</w:t>
            </w:r>
            <w:r>
              <w:t>; o grupo gasta o que tem</w:t>
            </w:r>
          </w:p>
        </w:tc>
        <w:tc>
          <w:tcPr>
            <w:tcW w:type="dxa" w:w="1569"/>
          </w:tcPr>
          <w:p>
            <w:pPr>
              <w:spacing w:before="40" w:after="40"/>
              <w:jc w:val="left"/>
            </w:pPr>
            <w:r>
              <w:t>526 (82%)</w:t>
            </w:r>
          </w:p>
        </w:tc>
      </w:tr>
      <w:tr>
        <w:tc>
          <w:tcPr>
            <w:tcW w:type="dxa" w:w="1569"/>
          </w:tcPr>
          <w:p>
            <w:pPr>
              <w:spacing w:before="40" w:after="40"/>
              <w:jc w:val="left"/>
            </w:pPr>
            <w:r>
              <w:t>4</w:t>
            </w:r>
          </w:p>
        </w:tc>
        <w:tc>
          <w:tcPr>
            <w:tcW w:type="dxa" w:w="1569"/>
          </w:tcPr>
          <w:p>
            <w:pPr>
              <w:spacing w:before="40" w:after="40"/>
              <w:jc w:val="left"/>
            </w:pPr>
            <w:r>
              <w:t>118</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0,8 do Ciclo 4</w:t>
            </w:r>
          </w:p>
        </w:tc>
        <w:tc>
          <w:tcPr>
            <w:tcW w:type="dxa" w:w="1569"/>
          </w:tcPr>
          <w:p>
            <w:pPr>
              <w:spacing w:before="40" w:after="40"/>
              <w:jc w:val="left"/>
            </w:pPr>
            <w:r>
              <w:t>487 (</w:t>
            </w:r>
            <w:r>
              <w:rPr>
                <w:b/>
              </w:rPr>
              <w:t>76%</w:t>
            </w:r>
            <w:r>
              <w:t>)</w:t>
            </w:r>
          </w:p>
        </w:tc>
      </w:tr>
    </w:tbl>
    <w:p>
      <w:pPr>
        <w:spacing w:after="80"/>
      </w:pPr>
    </w:p>
    <w:p>
      <w:r>
        <w:rPr>
          <w:b/>
        </w:rPr>
        <w:t>Resolução: 3,8 Ciclos</w:t>
      </w:r>
      <w:r>
        <w:t xml:space="preserve"> (</w:t>
      </w:r>
      <w:r>
        <w:rPr>
          <w:rFonts w:ascii="Consolas" w:hAnsi="Consolas"/>
          <w:sz w:val="19"/>
        </w:rPr>
        <w:t>580 ÷ 154</w:t>
      </w:r>
      <w:r>
        <w:t xml:space="preserve">). O grupo termina com </w:t>
      </w:r>
      <w:r>
        <w:rPr>
          <w:b/>
        </w:rPr>
        <w:t>76%</w:t>
      </w:r>
      <w:r>
        <w:t>.</w:t>
      </w:r>
    </w:p>
    <w:p>
      <w:pPr>
        <w:pStyle w:val="Heading3"/>
      </w:pPr>
      <w:r>
        <w:t>Combate C — faixa 17-20 (nível 19)</w:t>
      </w:r>
    </w:p>
    <w:p>
      <w:r>
        <w:t xml:space="preserve">Boss 935 PV · Tenacidade 13 · RD 8 · Defesa 27 — Comum 155 PV · Tenacidade 4 · RD 0 · Defesa 24 Grupo: </w:t>
      </w:r>
      <w:r>
        <w:rPr>
          <w:b/>
        </w:rPr>
        <w:t>996 PV</w:t>
      </w:r>
      <w:r>
        <w:t xml:space="preserve"> · DPC puro de Boss </w:t>
      </w:r>
      <w:r>
        <w:rPr>
          <w:b/>
        </w:rPr>
        <w:t>247</w:t>
      </w:r>
      <w:r>
        <w:t xml:space="preserve"> · dano recebido </w:t>
      </w:r>
      <w:r>
        <w:rPr>
          <w:b/>
        </w:rPr>
        <w:t>67,2 por Ciclo</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Ciclo</w:t>
            </w:r>
          </w:p>
        </w:tc>
        <w:tc>
          <w:tcPr>
            <w:tcW w:type="dxa" w:w="1569"/>
          </w:tcPr>
          <w:p>
            <w:pPr>
              <w:spacing w:before="40" w:after="40"/>
              <w:jc w:val="left"/>
            </w:pPr>
            <w:r>
              <w:rPr>
                <w:b/>
              </w:rPr>
              <w:t>Dano no Boss</w:t>
            </w:r>
          </w:p>
        </w:tc>
        <w:tc>
          <w:tcPr>
            <w:tcW w:type="dxa" w:w="1569"/>
          </w:tcPr>
          <w:p>
            <w:pPr>
              <w:spacing w:before="40" w:after="40"/>
              <w:jc w:val="left"/>
            </w:pPr>
            <w:r>
              <w:rPr>
                <w:b/>
              </w:rPr>
              <w:t>PV do Boss</w:t>
            </w:r>
          </w:p>
        </w:tc>
        <w:tc>
          <w:tcPr>
            <w:tcW w:type="dxa" w:w="1569"/>
          </w:tcPr>
          <w:p>
            <w:pPr>
              <w:spacing w:before="40" w:after="40"/>
              <w:jc w:val="left"/>
            </w:pPr>
            <w:r>
              <w:rPr>
                <w:b/>
              </w:rPr>
              <w:t>Tenacidade do Boss</w:t>
            </w:r>
          </w:p>
        </w:tc>
        <w:tc>
          <w:tcPr>
            <w:tcW w:type="dxa" w:w="1569"/>
          </w:tcPr>
          <w:p>
            <w:pPr>
              <w:spacing w:before="40" w:after="40"/>
              <w:jc w:val="left"/>
            </w:pPr>
            <w:r>
              <w:rPr>
                <w:b/>
              </w:rPr>
              <w:t>Evento</w:t>
            </w:r>
          </w:p>
        </w:tc>
        <w:tc>
          <w:tcPr>
            <w:tcW w:type="dxa" w:w="1569"/>
          </w:tcPr>
          <w:p>
            <w:pPr>
              <w:spacing w:before="40" w:after="40"/>
              <w:jc w:val="left"/>
            </w:pPr>
            <w:r>
              <w:rPr>
                <w:b/>
              </w:rPr>
              <w:t>PV do grupo</w:t>
            </w:r>
          </w:p>
        </w:tc>
      </w:tr>
      <w:tr>
        <w:tc>
          <w:tcPr>
            <w:tcW w:type="dxa" w:w="1569"/>
          </w:tcPr>
          <w:p>
            <w:pPr>
              <w:spacing w:before="40" w:after="40"/>
              <w:jc w:val="left"/>
            </w:pPr>
            <w:r>
              <w:t>1</w:t>
            </w:r>
          </w:p>
        </w:tc>
        <w:tc>
          <w:tcPr>
            <w:tcW w:type="dxa" w:w="1569"/>
          </w:tcPr>
          <w:p>
            <w:pPr>
              <w:spacing w:before="40" w:after="40"/>
              <w:jc w:val="left"/>
            </w:pPr>
            <w:r>
              <w:t>247</w:t>
            </w:r>
          </w:p>
        </w:tc>
        <w:tc>
          <w:tcPr>
            <w:tcW w:type="dxa" w:w="1569"/>
          </w:tcPr>
          <w:p>
            <w:pPr>
              <w:spacing w:before="40" w:after="40"/>
              <w:jc w:val="left"/>
            </w:pPr>
            <w:r>
              <w:t>688</w:t>
            </w:r>
          </w:p>
        </w:tc>
        <w:tc>
          <w:tcPr>
            <w:tcW w:type="dxa" w:w="1569"/>
          </w:tcPr>
          <w:p>
            <w:pPr>
              <w:spacing w:before="40" w:after="40"/>
              <w:jc w:val="left"/>
            </w:pPr>
            <w:r>
              <w:t>13 → 6,8</w:t>
            </w:r>
          </w:p>
        </w:tc>
        <w:tc>
          <w:tcPr>
            <w:tcW w:type="dxa" w:w="1569"/>
          </w:tcPr>
          <w:p>
            <w:pPr>
              <w:spacing w:before="40" w:after="40"/>
              <w:jc w:val="left"/>
            </w:pPr>
            <w:r>
              <w:t>Ultimate sai: 95 dos 247 vêm dela</w:t>
            </w:r>
          </w:p>
        </w:tc>
        <w:tc>
          <w:tcPr>
            <w:tcW w:type="dxa" w:w="1569"/>
          </w:tcPr>
          <w:p>
            <w:pPr>
              <w:spacing w:before="40" w:after="40"/>
              <w:jc w:val="left"/>
            </w:pPr>
            <w:r>
              <w:t>929 (93%)</w:t>
            </w:r>
          </w:p>
        </w:tc>
      </w:tr>
      <w:tr>
        <w:tc>
          <w:tcPr>
            <w:tcW w:type="dxa" w:w="1569"/>
          </w:tcPr>
          <w:p>
            <w:pPr>
              <w:spacing w:before="40" w:after="40"/>
              <w:jc w:val="left"/>
            </w:pPr>
            <w:r>
              <w:t>2</w:t>
            </w:r>
          </w:p>
        </w:tc>
        <w:tc>
          <w:tcPr>
            <w:tcW w:type="dxa" w:w="1569"/>
          </w:tcPr>
          <w:p>
            <w:pPr>
              <w:spacing w:before="40" w:after="40"/>
              <w:jc w:val="left"/>
            </w:pPr>
            <w:r>
              <w:t>247</w:t>
            </w:r>
          </w:p>
        </w:tc>
        <w:tc>
          <w:tcPr>
            <w:tcW w:type="dxa" w:w="1569"/>
          </w:tcPr>
          <w:p>
            <w:pPr>
              <w:spacing w:before="40" w:after="40"/>
              <w:jc w:val="left"/>
            </w:pPr>
            <w:r>
              <w:t>441</w:t>
            </w:r>
          </w:p>
        </w:tc>
        <w:tc>
          <w:tcPr>
            <w:tcW w:type="dxa" w:w="1569"/>
          </w:tcPr>
          <w:p>
            <w:pPr>
              <w:spacing w:before="40" w:after="40"/>
              <w:jc w:val="left"/>
            </w:pPr>
            <w:r>
              <w:t>6,8 → 0,6</w:t>
            </w:r>
          </w:p>
        </w:tc>
        <w:tc>
          <w:tcPr>
            <w:tcW w:type="dxa" w:w="1569"/>
          </w:tcPr>
          <w:p>
            <w:pPr>
              <w:spacing w:before="40" w:after="40"/>
              <w:jc w:val="left"/>
            </w:pPr>
            <w:r>
              <w:t>Falta pouco: a Quebra cai no começo do Ciclo 3</w:t>
            </w:r>
          </w:p>
        </w:tc>
        <w:tc>
          <w:tcPr>
            <w:tcW w:type="dxa" w:w="1569"/>
          </w:tcPr>
          <w:p>
            <w:pPr>
              <w:spacing w:before="40" w:after="40"/>
              <w:jc w:val="left"/>
            </w:pPr>
            <w:r>
              <w:t>862 (87%)</w:t>
            </w:r>
          </w:p>
        </w:tc>
      </w:tr>
      <w:tr>
        <w:tc>
          <w:tcPr>
            <w:tcW w:type="dxa" w:w="1569"/>
          </w:tcPr>
          <w:p>
            <w:pPr>
              <w:spacing w:before="40" w:after="40"/>
              <w:jc w:val="left"/>
            </w:pPr>
            <w:r>
              <w:t>3</w:t>
            </w:r>
          </w:p>
        </w:tc>
        <w:tc>
          <w:tcPr>
            <w:tcW w:type="dxa" w:w="1569"/>
          </w:tcPr>
          <w:p>
            <w:pPr>
              <w:spacing w:before="40" w:after="40"/>
              <w:jc w:val="left"/>
            </w:pPr>
            <w:r>
              <w:t>247</w:t>
            </w:r>
          </w:p>
        </w:tc>
        <w:tc>
          <w:tcPr>
            <w:tcW w:type="dxa" w:w="1569"/>
          </w:tcPr>
          <w:p>
            <w:pPr>
              <w:spacing w:before="40" w:after="40"/>
              <w:jc w:val="left"/>
            </w:pPr>
            <w:r>
              <w:t>194</w:t>
            </w:r>
          </w:p>
        </w:tc>
        <w:tc>
          <w:tcPr>
            <w:tcW w:type="dxa" w:w="1569"/>
          </w:tcPr>
          <w:p>
            <w:pPr>
              <w:spacing w:before="40" w:after="40"/>
              <w:jc w:val="left"/>
            </w:pPr>
            <w:r>
              <w:rPr>
                <w:b/>
              </w:rPr>
              <w:t>Quebra</w:t>
            </w:r>
            <w:r>
              <w:t xml:space="preserve"> · restaura 13 → 6,8</w:t>
            </w:r>
          </w:p>
        </w:tc>
        <w:tc>
          <w:tcPr>
            <w:tcW w:type="dxa" w:w="1569"/>
          </w:tcPr>
          <w:p>
            <w:pPr>
              <w:spacing w:before="40" w:after="40"/>
              <w:jc w:val="left"/>
            </w:pPr>
            <w:r>
              <w:t xml:space="preserve">Boss </w:t>
            </w:r>
            <w:r>
              <w:rPr>
                <w:b/>
              </w:rPr>
              <w:t>Quebrado</w:t>
            </w:r>
            <w:r>
              <w:t xml:space="preserve"> no meio do Ciclo</w:t>
            </w:r>
          </w:p>
        </w:tc>
        <w:tc>
          <w:tcPr>
            <w:tcW w:type="dxa" w:w="1569"/>
          </w:tcPr>
          <w:p>
            <w:pPr>
              <w:spacing w:before="40" w:after="40"/>
              <w:jc w:val="left"/>
            </w:pPr>
            <w:r>
              <w:t>794 (80%)</w:t>
            </w:r>
          </w:p>
        </w:tc>
      </w:tr>
      <w:tr>
        <w:tc>
          <w:tcPr>
            <w:tcW w:type="dxa" w:w="1569"/>
          </w:tcPr>
          <w:p>
            <w:pPr>
              <w:spacing w:before="40" w:after="40"/>
              <w:jc w:val="left"/>
            </w:pPr>
            <w:r>
              <w:t>4</w:t>
            </w:r>
          </w:p>
        </w:tc>
        <w:tc>
          <w:tcPr>
            <w:tcW w:type="dxa" w:w="1569"/>
          </w:tcPr>
          <w:p>
            <w:pPr>
              <w:spacing w:before="40" w:after="40"/>
              <w:jc w:val="left"/>
            </w:pPr>
            <w:r>
              <w:t>194</w:t>
            </w:r>
          </w:p>
        </w:tc>
        <w:tc>
          <w:tcPr>
            <w:tcW w:type="dxa" w:w="1569"/>
          </w:tcPr>
          <w:p>
            <w:pPr>
              <w:spacing w:before="40" w:after="40"/>
              <w:jc w:val="left"/>
            </w:pPr>
            <w:r>
              <w:rPr>
                <w:b/>
              </w:rPr>
              <w:t>0</w:t>
            </w:r>
          </w:p>
        </w:tc>
        <w:tc>
          <w:tcPr>
            <w:tcW w:type="dxa" w:w="1569"/>
          </w:tcPr>
          <w:p>
            <w:pPr>
              <w:spacing w:before="40" w:after="40"/>
              <w:jc w:val="left"/>
            </w:pPr>
            <w:r>
              <w:t>—</w:t>
            </w:r>
          </w:p>
        </w:tc>
        <w:tc>
          <w:tcPr>
            <w:tcW w:type="dxa" w:w="1569"/>
          </w:tcPr>
          <w:p>
            <w:pPr>
              <w:spacing w:before="40" w:after="40"/>
              <w:jc w:val="left"/>
            </w:pPr>
            <w:r>
              <w:t xml:space="preserve">Boss cai a </w:t>
            </w:r>
            <w:r>
              <w:rPr>
                <w:b/>
              </w:rPr>
              <w:t>0,8 do Ciclo 4</w:t>
            </w:r>
          </w:p>
        </w:tc>
        <w:tc>
          <w:tcPr>
            <w:tcW w:type="dxa" w:w="1569"/>
          </w:tcPr>
          <w:p>
            <w:pPr>
              <w:spacing w:before="40" w:after="40"/>
              <w:jc w:val="left"/>
            </w:pPr>
            <w:r>
              <w:t>727 (</w:t>
            </w:r>
            <w:r>
              <w:rPr>
                <w:b/>
              </w:rPr>
              <w:t>73%</w:t>
            </w:r>
            <w:r>
              <w:t>)</w:t>
            </w:r>
          </w:p>
        </w:tc>
      </w:tr>
    </w:tbl>
    <w:p>
      <w:pPr>
        <w:spacing w:after="80"/>
      </w:pPr>
    </w:p>
    <w:p>
      <w:r>
        <w:rPr>
          <w:b/>
        </w:rPr>
        <w:t>Resolução: 3,8 Ciclos</w:t>
      </w:r>
      <w:r>
        <w:t xml:space="preserve"> (</w:t>
      </w:r>
      <w:r>
        <w:rPr>
          <w:rFonts w:ascii="Consolas" w:hAnsi="Consolas"/>
          <w:sz w:val="19"/>
        </w:rPr>
        <w:t>935 ÷ 247</w:t>
      </w:r>
      <w:r>
        <w:t xml:space="preserve">). O grupo termina com </w:t>
      </w:r>
      <w:r>
        <w:rPr>
          <w:b/>
        </w:rPr>
        <w:t>73%</w:t>
      </w:r>
      <w:r>
        <w:t xml:space="preserve"> — o piso da janela publicada, e é esperado que seja aqui: é a faixa em que o Boss bate mais forte em relação ao PV do grupo.</w:t>
      </w:r>
    </w:p>
    <w:p>
      <w:pPr>
        <w:pStyle w:val="Heading3"/>
      </w:pPr>
      <w:r>
        <w:t>As três janelas, verificadas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Verificação</w:t>
            </w:r>
          </w:p>
        </w:tc>
        <w:tc>
          <w:tcPr>
            <w:tcW w:type="dxa" w:w="1569"/>
          </w:tcPr>
          <w:p>
            <w:pPr>
              <w:spacing w:before="40" w:after="40"/>
              <w:jc w:val="left"/>
            </w:pPr>
            <w:r>
              <w:rPr>
                <w:b/>
              </w:rPr>
              <w:t>Alvo</w:t>
            </w:r>
          </w:p>
        </w:tc>
        <w:tc>
          <w:tcPr>
            <w:tcW w:type="dxa" w:w="1569"/>
          </w:tcPr>
          <w:p>
            <w:pPr>
              <w:spacing w:before="40" w:after="40"/>
              <w:jc w:val="left"/>
            </w:pPr>
            <w:r>
              <w:rPr>
                <w:b/>
              </w:rPr>
              <w:t>Faixa 1-4</w:t>
            </w:r>
          </w:p>
        </w:tc>
        <w:tc>
          <w:tcPr>
            <w:tcW w:type="dxa" w:w="1569"/>
          </w:tcPr>
          <w:p>
            <w:pPr>
              <w:spacing w:before="40" w:after="40"/>
              <w:jc w:val="left"/>
            </w:pPr>
            <w:r>
              <w:rPr>
                <w:b/>
              </w:rPr>
              <w:t>9-12</w:t>
            </w:r>
          </w:p>
        </w:tc>
        <w:tc>
          <w:tcPr>
            <w:tcW w:type="dxa" w:w="1569"/>
          </w:tcPr>
          <w:p>
            <w:pPr>
              <w:spacing w:before="40" w:after="40"/>
              <w:jc w:val="left"/>
            </w:pPr>
            <w:r>
              <w:rPr>
                <w:b/>
              </w:rPr>
              <w:t>17-20</w:t>
            </w:r>
          </w:p>
        </w:tc>
        <w:tc>
          <w:tcPr>
            <w:tcW w:type="dxa" w:w="1569"/>
          </w:tcPr>
          <w:p>
            <w:pPr>
              <w:spacing w:before="40" w:after="40"/>
              <w:jc w:val="left"/>
            </w:pPr>
            <w:r>
              <w:rPr>
                <w:b/>
              </w:rPr>
              <w:t>Resultado</w:t>
            </w:r>
          </w:p>
        </w:tc>
      </w:tr>
      <w:tr>
        <w:tc>
          <w:tcPr>
            <w:tcW w:type="dxa" w:w="1569"/>
          </w:tcPr>
          <w:p>
            <w:pPr>
              <w:spacing w:before="40" w:after="40"/>
              <w:jc w:val="left"/>
            </w:pPr>
            <w:r>
              <w:t>Ciclos até a resolução</w:t>
            </w:r>
          </w:p>
        </w:tc>
        <w:tc>
          <w:tcPr>
            <w:tcW w:type="dxa" w:w="1569"/>
          </w:tcPr>
          <w:p>
            <w:pPr>
              <w:spacing w:before="40" w:after="40"/>
              <w:jc w:val="left"/>
            </w:pPr>
            <w:r>
              <w:t>3 a 5</w:t>
            </w:r>
          </w:p>
        </w:tc>
        <w:tc>
          <w:tcPr>
            <w:tcW w:type="dxa" w:w="1569"/>
          </w:tcPr>
          <w:p>
            <w:pPr>
              <w:spacing w:before="40" w:after="40"/>
              <w:jc w:val="left"/>
            </w:pPr>
            <w:r>
              <w:t>3,7</w:t>
            </w:r>
          </w:p>
        </w:tc>
        <w:tc>
          <w:tcPr>
            <w:tcW w:type="dxa" w:w="1569"/>
          </w:tcPr>
          <w:p>
            <w:pPr>
              <w:spacing w:before="40" w:after="40"/>
              <w:jc w:val="left"/>
            </w:pPr>
            <w:r>
              <w:t>3,8</w:t>
            </w:r>
          </w:p>
        </w:tc>
        <w:tc>
          <w:tcPr>
            <w:tcW w:type="dxa" w:w="1569"/>
          </w:tcPr>
          <w:p>
            <w:pPr>
              <w:spacing w:before="40" w:after="40"/>
              <w:jc w:val="left"/>
            </w:pPr>
            <w:r>
              <w:t>3,8</w:t>
            </w:r>
          </w:p>
        </w:tc>
        <w:tc>
          <w:tcPr>
            <w:tcW w:type="dxa" w:w="1569"/>
          </w:tcPr>
          <w:p>
            <w:pPr>
              <w:spacing w:before="40" w:after="40"/>
              <w:jc w:val="left"/>
            </w:pPr>
            <w:r>
              <w:rPr>
                <w:b/>
              </w:rPr>
              <w:t>passa</w:t>
            </w:r>
          </w:p>
        </w:tc>
      </w:tr>
      <w:tr>
        <w:tc>
          <w:tcPr>
            <w:tcW w:type="dxa" w:w="1569"/>
          </w:tcPr>
          <w:p>
            <w:pPr>
              <w:spacing w:before="40" w:after="40"/>
              <w:jc w:val="left"/>
            </w:pPr>
            <w:r>
              <w:t>Attrition no fim do combate</w:t>
            </w:r>
          </w:p>
        </w:tc>
        <w:tc>
          <w:tcPr>
            <w:tcW w:type="dxa" w:w="1569"/>
          </w:tcPr>
          <w:p>
            <w:pPr>
              <w:spacing w:before="40" w:after="40"/>
              <w:jc w:val="left"/>
            </w:pPr>
            <w:r>
              <w:t>70% a 85% restantes</w:t>
            </w:r>
          </w:p>
        </w:tc>
        <w:tc>
          <w:tcPr>
            <w:tcW w:type="dxa" w:w="1569"/>
          </w:tcPr>
          <w:p>
            <w:pPr>
              <w:spacing w:before="40" w:after="40"/>
              <w:jc w:val="left"/>
            </w:pPr>
            <w:r>
              <w:t>81%</w:t>
            </w:r>
          </w:p>
        </w:tc>
        <w:tc>
          <w:tcPr>
            <w:tcW w:type="dxa" w:w="1569"/>
          </w:tcPr>
          <w:p>
            <w:pPr>
              <w:spacing w:before="40" w:after="40"/>
              <w:jc w:val="left"/>
            </w:pPr>
            <w:r>
              <w:t>76%</w:t>
            </w:r>
          </w:p>
        </w:tc>
        <w:tc>
          <w:tcPr>
            <w:tcW w:type="dxa" w:w="1569"/>
          </w:tcPr>
          <w:p>
            <w:pPr>
              <w:spacing w:before="40" w:after="40"/>
              <w:jc w:val="left"/>
            </w:pPr>
            <w:r>
              <w:t>73%</w:t>
            </w:r>
          </w:p>
        </w:tc>
        <w:tc>
          <w:tcPr>
            <w:tcW w:type="dxa" w:w="1569"/>
          </w:tcPr>
          <w:p>
            <w:pPr>
              <w:spacing w:before="40" w:after="40"/>
              <w:jc w:val="left"/>
            </w:pPr>
            <w:r>
              <w:rPr>
                <w:b/>
              </w:rPr>
              <w:t>passa</w:t>
            </w:r>
          </w:p>
        </w:tc>
      </w:tr>
      <w:tr>
        <w:tc>
          <w:tcPr>
            <w:tcW w:type="dxa" w:w="1569"/>
          </w:tcPr>
          <w:p>
            <w:pPr>
              <w:spacing w:before="40" w:after="40"/>
              <w:jc w:val="left"/>
            </w:pPr>
            <w:r>
              <w:t>Divergência do DPC publicado</w:t>
            </w:r>
          </w:p>
        </w:tc>
        <w:tc>
          <w:tcPr>
            <w:tcW w:type="dxa" w:w="1569"/>
          </w:tcPr>
          <w:p>
            <w:pPr>
              <w:spacing w:before="40" w:after="40"/>
              <w:jc w:val="left"/>
            </w:pPr>
            <w:r>
              <w:t>abaixo de 5%</w:t>
            </w:r>
          </w:p>
        </w:tc>
        <w:tc>
          <w:tcPr>
            <w:tcW w:type="dxa" w:w="1569"/>
          </w:tcPr>
          <w:p>
            <w:pPr>
              <w:spacing w:before="40" w:after="40"/>
              <w:jc w:val="left"/>
            </w:pPr>
            <w:r>
              <w:t>1,3%</w:t>
            </w:r>
          </w:p>
        </w:tc>
        <w:tc>
          <w:tcPr>
            <w:tcW w:type="dxa" w:w="1569"/>
          </w:tcPr>
          <w:p>
            <w:pPr>
              <w:spacing w:before="40" w:after="40"/>
              <w:jc w:val="left"/>
            </w:pPr>
            <w:r>
              <w:t>0,1%</w:t>
            </w:r>
          </w:p>
        </w:tc>
        <w:tc>
          <w:tcPr>
            <w:tcW w:type="dxa" w:w="1569"/>
          </w:tcPr>
          <w:p>
            <w:pPr>
              <w:spacing w:before="40" w:after="40"/>
              <w:jc w:val="left"/>
            </w:pPr>
            <w:r>
              <w:t>0,1%</w:t>
            </w:r>
          </w:p>
        </w:tc>
        <w:tc>
          <w:tcPr>
            <w:tcW w:type="dxa" w:w="1569"/>
          </w:tcPr>
          <w:p>
            <w:pPr>
              <w:spacing w:before="40" w:after="40"/>
              <w:jc w:val="left"/>
            </w:pPr>
            <w:r>
              <w:rPr>
                <w:b/>
              </w:rPr>
              <w:t>passa</w:t>
            </w:r>
          </w:p>
        </w:tc>
      </w:tr>
    </w:tbl>
    <w:p>
      <w:pPr>
        <w:spacing w:after="80"/>
      </w:pPr>
    </w:p>
    <w:p>
      <w:r>
        <w:t xml:space="preserve">As faixas 5-8 e 13-16 reproduzem o mesmo padrão: </w:t>
      </w:r>
      <w:r>
        <w:rPr>
          <w:b/>
        </w:rPr>
        <w:t>3,7 e 3,7 Ciclos</w:t>
      </w:r>
      <w:r>
        <w:t xml:space="preserve"> (</w:t>
      </w:r>
      <w:r>
        <w:rPr>
          <w:rFonts w:ascii="Consolas" w:hAnsi="Consolas"/>
          <w:sz w:val="19"/>
        </w:rPr>
        <w:t>410 ÷ 112</w:t>
      </w:r>
      <w:r>
        <w:t xml:space="preserve"> e </w:t>
      </w:r>
      <w:r>
        <w:rPr>
          <w:rFonts w:ascii="Consolas" w:hAnsi="Consolas"/>
          <w:sz w:val="19"/>
        </w:rPr>
        <w:t>750 ÷ 200</w:t>
      </w:r>
      <w:r>
        <w:t xml:space="preserve">), com </w:t>
      </w:r>
      <w:r>
        <w:rPr>
          <w:b/>
        </w:rPr>
        <w:t>76% e 75%</w:t>
      </w:r>
      <w:r>
        <w:t xml:space="preserve"> de PV restante.</w:t>
      </w:r>
    </w:p>
    <w:p>
      <w:pPr>
        <w:pStyle w:val="Heading2"/>
      </w:pPr>
      <w:r>
        <w:t>29.6 O dia, o foco e o pelotão</w:t>
      </w:r>
    </w:p>
    <w:p>
      <w:r>
        <w:t>Três cenários que a média de um combate esconde. Eles são a razão de o capítulo 27 insistir em quatro coisas que parecem opcionais e não são.</w:t>
      </w:r>
    </w:p>
    <w:p>
      <w:pPr>
        <w:pStyle w:val="Heading3"/>
      </w:pPr>
      <w:r>
        <w:t>O dia de referência: três combates e dois Descansos Curtos</w:t>
      </w:r>
    </w:p>
    <w:p>
      <w:r>
        <w:t xml:space="preserve">O Descanso Curto devolve </w:t>
      </w:r>
      <w:r>
        <w:rPr>
          <w:rFonts w:ascii="Consolas" w:hAnsi="Consolas"/>
          <w:sz w:val="19"/>
        </w:rPr>
        <w:t>(2 × nível) + Bônus de Vigor</w:t>
      </w:r>
      <w:r>
        <w:t xml:space="preserve"> de PV por personagem, duas vezes por dia (capítulo 23). Para o grupo de 4:</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tcPr>
          <w:p>
            <w:pPr>
              <w:spacing w:before="40" w:after="40"/>
              <w:jc w:val="left"/>
            </w:pPr>
            <w:r>
              <w:rPr>
                <w:b/>
              </w:rPr>
              <w:t>Faixa</w:t>
            </w:r>
          </w:p>
        </w:tc>
        <w:tc>
          <w:tcPr>
            <w:tcW w:type="dxa" w:w="1345"/>
          </w:tcPr>
          <w:p>
            <w:pPr>
              <w:spacing w:before="40" w:after="40"/>
              <w:jc w:val="left"/>
            </w:pPr>
            <w:r>
              <w:rPr>
                <w:b/>
              </w:rPr>
              <w:t>PV do grupo</w:t>
            </w:r>
          </w:p>
        </w:tc>
        <w:tc>
          <w:tcPr>
            <w:tcW w:type="dxa" w:w="1345"/>
          </w:tcPr>
          <w:p>
            <w:pPr>
              <w:spacing w:before="40" w:after="40"/>
              <w:jc w:val="left"/>
            </w:pPr>
            <w:r>
              <w:rPr>
                <w:b/>
              </w:rPr>
              <w:t>Dano por combate</w:t>
            </w:r>
          </w:p>
        </w:tc>
        <w:tc>
          <w:tcPr>
            <w:tcW w:type="dxa" w:w="1345"/>
          </w:tcPr>
          <w:p>
            <w:pPr>
              <w:spacing w:before="40" w:after="40"/>
              <w:jc w:val="left"/>
            </w:pPr>
            <w:r>
              <w:rPr>
                <w:b/>
              </w:rPr>
              <w:t>Devolvido por Descanso Curto (grupo)</w:t>
            </w:r>
          </w:p>
        </w:tc>
        <w:tc>
          <w:tcPr>
            <w:tcW w:type="dxa" w:w="1345"/>
          </w:tcPr>
          <w:p>
            <w:pPr>
              <w:spacing w:before="40" w:after="40"/>
              <w:jc w:val="left"/>
            </w:pPr>
            <w:r>
              <w:rPr>
                <w:b/>
              </w:rPr>
              <w:t>Fim do 1º</w:t>
            </w:r>
          </w:p>
        </w:tc>
        <w:tc>
          <w:tcPr>
            <w:tcW w:type="dxa" w:w="1345"/>
          </w:tcPr>
          <w:p>
            <w:pPr>
              <w:spacing w:before="40" w:after="40"/>
              <w:jc w:val="left"/>
            </w:pPr>
            <w:r>
              <w:rPr>
                <w:b/>
              </w:rPr>
              <w:t>Fim do 2º</w:t>
            </w:r>
          </w:p>
        </w:tc>
        <w:tc>
          <w:tcPr>
            <w:tcW w:type="dxa" w:w="1345"/>
          </w:tcPr>
          <w:p>
            <w:pPr>
              <w:spacing w:before="40" w:after="40"/>
              <w:jc w:val="left"/>
            </w:pPr>
            <w:r>
              <w:rPr>
                <w:b/>
              </w:rPr>
              <w:t>Fim do 3º</w:t>
            </w:r>
          </w:p>
        </w:tc>
      </w:tr>
      <w:tr>
        <w:tc>
          <w:tcPr>
            <w:tcW w:type="dxa" w:w="1345"/>
          </w:tcPr>
          <w:p>
            <w:pPr>
              <w:spacing w:before="40" w:after="40"/>
              <w:jc w:val="left"/>
            </w:pPr>
            <w:r>
              <w:t>1-4</w:t>
            </w:r>
          </w:p>
        </w:tc>
        <w:tc>
          <w:tcPr>
            <w:tcW w:type="dxa" w:w="1345"/>
          </w:tcPr>
          <w:p>
            <w:pPr>
              <w:spacing w:before="40" w:after="40"/>
              <w:jc w:val="left"/>
            </w:pPr>
            <w:r>
              <w:t>292</w:t>
            </w:r>
          </w:p>
        </w:tc>
        <w:tc>
          <w:tcPr>
            <w:tcW w:type="dxa" w:w="1345"/>
          </w:tcPr>
          <w:p>
            <w:pPr>
              <w:spacing w:before="40" w:after="40"/>
              <w:jc w:val="left"/>
            </w:pPr>
            <w:r>
              <w:t>56</w:t>
            </w:r>
          </w:p>
        </w:tc>
        <w:tc>
          <w:tcPr>
            <w:tcW w:type="dxa" w:w="1345"/>
          </w:tcPr>
          <w:p>
            <w:pPr>
              <w:spacing w:before="40" w:after="40"/>
              <w:jc w:val="left"/>
            </w:pPr>
            <w:r>
              <w:t>32</w:t>
            </w:r>
          </w:p>
        </w:tc>
        <w:tc>
          <w:tcPr>
            <w:tcW w:type="dxa" w:w="1345"/>
          </w:tcPr>
          <w:p>
            <w:pPr>
              <w:spacing w:before="40" w:after="40"/>
              <w:jc w:val="left"/>
            </w:pPr>
            <w:r>
              <w:t>236 (81%)</w:t>
            </w:r>
          </w:p>
        </w:tc>
        <w:tc>
          <w:tcPr>
            <w:tcW w:type="dxa" w:w="1345"/>
          </w:tcPr>
          <w:p>
            <w:pPr>
              <w:spacing w:before="40" w:after="40"/>
              <w:jc w:val="left"/>
            </w:pPr>
            <w:r>
              <w:t>212 (73%)</w:t>
            </w:r>
          </w:p>
        </w:tc>
        <w:tc>
          <w:tcPr>
            <w:tcW w:type="dxa" w:w="1345"/>
          </w:tcPr>
          <w:p>
            <w:pPr>
              <w:spacing w:before="40" w:after="40"/>
              <w:jc w:val="left"/>
            </w:pPr>
            <w:r>
              <w:rPr>
                <w:b/>
              </w:rPr>
              <w:t>188 (64%)</w:t>
            </w:r>
          </w:p>
        </w:tc>
      </w:tr>
      <w:tr>
        <w:tc>
          <w:tcPr>
            <w:tcW w:type="dxa" w:w="1345"/>
          </w:tcPr>
          <w:p>
            <w:pPr>
              <w:spacing w:before="40" w:after="40"/>
              <w:jc w:val="left"/>
            </w:pPr>
            <w:r>
              <w:t>5-8</w:t>
            </w:r>
          </w:p>
        </w:tc>
        <w:tc>
          <w:tcPr>
            <w:tcW w:type="dxa" w:w="1345"/>
          </w:tcPr>
          <w:p>
            <w:pPr>
              <w:spacing w:before="40" w:after="40"/>
              <w:jc w:val="left"/>
            </w:pPr>
            <w:r>
              <w:t>468</w:t>
            </w:r>
          </w:p>
        </w:tc>
        <w:tc>
          <w:tcPr>
            <w:tcW w:type="dxa" w:w="1345"/>
          </w:tcPr>
          <w:p>
            <w:pPr>
              <w:spacing w:before="40" w:after="40"/>
              <w:jc w:val="left"/>
            </w:pPr>
            <w:r>
              <w:t>112</w:t>
            </w:r>
          </w:p>
        </w:tc>
        <w:tc>
          <w:tcPr>
            <w:tcW w:type="dxa" w:w="1345"/>
          </w:tcPr>
          <w:p>
            <w:pPr>
              <w:spacing w:before="40" w:after="40"/>
              <w:jc w:val="left"/>
            </w:pPr>
            <w:r>
              <w:t>64</w:t>
            </w:r>
          </w:p>
        </w:tc>
        <w:tc>
          <w:tcPr>
            <w:tcW w:type="dxa" w:w="1345"/>
          </w:tcPr>
          <w:p>
            <w:pPr>
              <w:spacing w:before="40" w:after="40"/>
              <w:jc w:val="left"/>
            </w:pPr>
            <w:r>
              <w:t>356 (76%)</w:t>
            </w:r>
          </w:p>
        </w:tc>
        <w:tc>
          <w:tcPr>
            <w:tcW w:type="dxa" w:w="1345"/>
          </w:tcPr>
          <w:p>
            <w:pPr>
              <w:spacing w:before="40" w:after="40"/>
              <w:jc w:val="left"/>
            </w:pPr>
            <w:r>
              <w:t>308 (66%)</w:t>
            </w:r>
          </w:p>
        </w:tc>
        <w:tc>
          <w:tcPr>
            <w:tcW w:type="dxa" w:w="1345"/>
          </w:tcPr>
          <w:p>
            <w:pPr>
              <w:spacing w:before="40" w:after="40"/>
              <w:jc w:val="left"/>
            </w:pPr>
            <w:r>
              <w:rPr>
                <w:b/>
              </w:rPr>
              <w:t>260 (56%)</w:t>
            </w:r>
          </w:p>
        </w:tc>
      </w:tr>
      <w:tr>
        <w:tc>
          <w:tcPr>
            <w:tcW w:type="dxa" w:w="1345"/>
          </w:tcPr>
          <w:p>
            <w:pPr>
              <w:spacing w:before="40" w:after="40"/>
              <w:jc w:val="left"/>
            </w:pPr>
            <w:r>
              <w:t>9-12</w:t>
            </w:r>
          </w:p>
        </w:tc>
        <w:tc>
          <w:tcPr>
            <w:tcW w:type="dxa" w:w="1345"/>
          </w:tcPr>
          <w:p>
            <w:pPr>
              <w:spacing w:before="40" w:after="40"/>
              <w:jc w:val="left"/>
            </w:pPr>
            <w:r>
              <w:t>644</w:t>
            </w:r>
          </w:p>
        </w:tc>
        <w:tc>
          <w:tcPr>
            <w:tcW w:type="dxa" w:w="1345"/>
          </w:tcPr>
          <w:p>
            <w:pPr>
              <w:spacing w:before="40" w:after="40"/>
              <w:jc w:val="left"/>
            </w:pPr>
            <w:r>
              <w:t>157</w:t>
            </w:r>
          </w:p>
        </w:tc>
        <w:tc>
          <w:tcPr>
            <w:tcW w:type="dxa" w:w="1345"/>
          </w:tcPr>
          <w:p>
            <w:pPr>
              <w:spacing w:before="40" w:after="40"/>
              <w:jc w:val="left"/>
            </w:pPr>
            <w:r>
              <w:t>96</w:t>
            </w:r>
          </w:p>
        </w:tc>
        <w:tc>
          <w:tcPr>
            <w:tcW w:type="dxa" w:w="1345"/>
          </w:tcPr>
          <w:p>
            <w:pPr>
              <w:spacing w:before="40" w:after="40"/>
              <w:jc w:val="left"/>
            </w:pPr>
            <w:r>
              <w:t>487 (76%)</w:t>
            </w:r>
          </w:p>
        </w:tc>
        <w:tc>
          <w:tcPr>
            <w:tcW w:type="dxa" w:w="1345"/>
          </w:tcPr>
          <w:p>
            <w:pPr>
              <w:spacing w:before="40" w:after="40"/>
              <w:jc w:val="left"/>
            </w:pPr>
            <w:r>
              <w:t>426 (66%)</w:t>
            </w:r>
          </w:p>
        </w:tc>
        <w:tc>
          <w:tcPr>
            <w:tcW w:type="dxa" w:w="1345"/>
          </w:tcPr>
          <w:p>
            <w:pPr>
              <w:spacing w:before="40" w:after="40"/>
              <w:jc w:val="left"/>
            </w:pPr>
            <w:r>
              <w:rPr>
                <w:b/>
              </w:rPr>
              <w:t>365 (57%)</w:t>
            </w:r>
          </w:p>
        </w:tc>
      </w:tr>
      <w:tr>
        <w:tc>
          <w:tcPr>
            <w:tcW w:type="dxa" w:w="1345"/>
          </w:tcPr>
          <w:p>
            <w:pPr>
              <w:spacing w:before="40" w:after="40"/>
              <w:jc w:val="left"/>
            </w:pPr>
            <w:r>
              <w:t>13-16</w:t>
            </w:r>
          </w:p>
        </w:tc>
        <w:tc>
          <w:tcPr>
            <w:tcW w:type="dxa" w:w="1345"/>
          </w:tcPr>
          <w:p>
            <w:pPr>
              <w:spacing w:before="40" w:after="40"/>
              <w:jc w:val="left"/>
            </w:pPr>
            <w:r>
              <w:t>820</w:t>
            </w:r>
          </w:p>
        </w:tc>
        <w:tc>
          <w:tcPr>
            <w:tcW w:type="dxa" w:w="1345"/>
          </w:tcPr>
          <w:p>
            <w:pPr>
              <w:spacing w:before="40" w:after="40"/>
              <w:jc w:val="left"/>
            </w:pPr>
            <w:r>
              <w:t>202</w:t>
            </w:r>
          </w:p>
        </w:tc>
        <w:tc>
          <w:tcPr>
            <w:tcW w:type="dxa" w:w="1345"/>
          </w:tcPr>
          <w:p>
            <w:pPr>
              <w:spacing w:before="40" w:after="40"/>
              <w:jc w:val="left"/>
            </w:pPr>
            <w:r>
              <w:t>128</w:t>
            </w:r>
          </w:p>
        </w:tc>
        <w:tc>
          <w:tcPr>
            <w:tcW w:type="dxa" w:w="1345"/>
          </w:tcPr>
          <w:p>
            <w:pPr>
              <w:spacing w:before="40" w:after="40"/>
              <w:jc w:val="left"/>
            </w:pPr>
            <w:r>
              <w:t>618 (75%)</w:t>
            </w:r>
          </w:p>
        </w:tc>
        <w:tc>
          <w:tcPr>
            <w:tcW w:type="dxa" w:w="1345"/>
          </w:tcPr>
          <w:p>
            <w:pPr>
              <w:spacing w:before="40" w:after="40"/>
              <w:jc w:val="left"/>
            </w:pPr>
            <w:r>
              <w:t>544 (66%)</w:t>
            </w:r>
          </w:p>
        </w:tc>
        <w:tc>
          <w:tcPr>
            <w:tcW w:type="dxa" w:w="1345"/>
          </w:tcPr>
          <w:p>
            <w:pPr>
              <w:spacing w:before="40" w:after="40"/>
              <w:jc w:val="left"/>
            </w:pPr>
            <w:r>
              <w:rPr>
                <w:b/>
              </w:rPr>
              <w:t>470 (57%)</w:t>
            </w:r>
          </w:p>
        </w:tc>
      </w:tr>
      <w:tr>
        <w:tc>
          <w:tcPr>
            <w:tcW w:type="dxa" w:w="1345"/>
          </w:tcPr>
          <w:p>
            <w:pPr>
              <w:spacing w:before="40" w:after="40"/>
              <w:jc w:val="left"/>
            </w:pPr>
            <w:r>
              <w:t>17-20</w:t>
            </w:r>
          </w:p>
        </w:tc>
        <w:tc>
          <w:tcPr>
            <w:tcW w:type="dxa" w:w="1345"/>
          </w:tcPr>
          <w:p>
            <w:pPr>
              <w:spacing w:before="40" w:after="40"/>
              <w:jc w:val="left"/>
            </w:pPr>
            <w:r>
              <w:t>996</w:t>
            </w:r>
          </w:p>
        </w:tc>
        <w:tc>
          <w:tcPr>
            <w:tcW w:type="dxa" w:w="1345"/>
          </w:tcPr>
          <w:p>
            <w:pPr>
              <w:spacing w:before="40" w:after="40"/>
              <w:jc w:val="left"/>
            </w:pPr>
            <w:r>
              <w:t>269</w:t>
            </w:r>
          </w:p>
        </w:tc>
        <w:tc>
          <w:tcPr>
            <w:tcW w:type="dxa" w:w="1345"/>
          </w:tcPr>
          <w:p>
            <w:pPr>
              <w:spacing w:before="40" w:after="40"/>
              <w:jc w:val="left"/>
            </w:pPr>
            <w:r>
              <w:t>160</w:t>
            </w:r>
          </w:p>
        </w:tc>
        <w:tc>
          <w:tcPr>
            <w:tcW w:type="dxa" w:w="1345"/>
          </w:tcPr>
          <w:p>
            <w:pPr>
              <w:spacing w:before="40" w:after="40"/>
              <w:jc w:val="left"/>
            </w:pPr>
            <w:r>
              <w:t>727 (73%)</w:t>
            </w:r>
          </w:p>
        </w:tc>
        <w:tc>
          <w:tcPr>
            <w:tcW w:type="dxa" w:w="1345"/>
          </w:tcPr>
          <w:p>
            <w:pPr>
              <w:spacing w:before="40" w:after="40"/>
              <w:jc w:val="left"/>
            </w:pPr>
            <w:r>
              <w:t>618 (62%)</w:t>
            </w:r>
          </w:p>
        </w:tc>
        <w:tc>
          <w:tcPr>
            <w:tcW w:type="dxa" w:w="1345"/>
          </w:tcPr>
          <w:p>
            <w:pPr>
              <w:spacing w:before="40" w:after="40"/>
              <w:jc w:val="left"/>
            </w:pPr>
            <w:r>
              <w:rPr>
                <w:b/>
              </w:rPr>
              <w:t>509 (51%)</w:t>
            </w:r>
          </w:p>
        </w:tc>
      </w:tr>
    </w:tbl>
    <w:p>
      <w:pPr>
        <w:spacing w:after="80"/>
      </w:pPr>
    </w:p>
    <w:p>
      <w:pPr>
        <w:pStyle w:val="Quote"/>
      </w:pPr>
      <w:r>
        <w:rPr>
          <w:b/>
        </w:rPr>
        <w:t>Janela publicada: o grupo sai do terceiro combate do dia com 51% a 64% dos PV.</w:t>
      </w:r>
      <w:r>
        <w:t xml:space="preserve"> Os três combates somam </w:t>
      </w:r>
      <w:r>
        <w:rPr>
          <w:b/>
        </w:rPr>
        <w:t>57% a 81%</w:t>
      </w:r>
      <w:r>
        <w:t xml:space="preserve"> do PV total do grupo; os dois Descansos Curtos devolvem </w:t>
      </w:r>
      <w:r>
        <w:rPr>
          <w:b/>
        </w:rPr>
        <w:t>22%</w:t>
      </w:r>
      <w:r>
        <w:t xml:space="preserve"> na faixa 1-4 e </w:t>
      </w:r>
      <w:r>
        <w:rPr>
          <w:b/>
        </w:rPr>
        <w:t>32%</w:t>
      </w:r>
      <w:r>
        <w:t xml:space="preserve"> na 17-20.</w:t>
      </w:r>
    </w:p>
    <w:p>
      <w:r>
        <w:t xml:space="preserve">É aqui que a conta vira, e não no primeiro combate. </w:t>
      </w:r>
      <w:r>
        <w:rPr>
          <w:b/>
        </w:rPr>
        <w:t>Um quarto combate no mesmo dia, sem Descanso Longo, é uma decisão de risco</w:t>
      </w:r>
      <w:r>
        <w:t xml:space="preserve"> — não é continuação da sessão.</w:t>
      </w:r>
    </w:p>
    <w:p>
      <w:pPr>
        <w:pStyle w:val="Heading3"/>
      </w:pPr>
      <w:r>
        <w:t>O cenário de foco</w:t>
      </w:r>
    </w:p>
    <w:p>
      <w:r>
        <w:t xml:space="preserve">O inimigo escolhe o alvo, e a Esquiva protege </w:t>
      </w:r>
      <w:r>
        <w:rPr>
          <w:b/>
        </w:rPr>
        <w:t>um</w:t>
      </w:r>
      <w:r>
        <w:t xml:space="preserve"> ataque de </w:t>
      </w:r>
      <w:r>
        <w:rPr>
          <w:b/>
        </w:rPr>
        <w:t>um</w:t>
      </w:r>
      <w:r>
        <w:t xml:space="preserve"> personagem por Ciclo. Um Boss que decide concentrar os dois ataques do turno em quem tem menos PV: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p>
        </w:tc>
        <w:tc>
          <w:tcPr>
            <w:tcW w:type="dxa" w:w="3137"/>
          </w:tcPr>
          <w:p>
            <w:pPr>
              <w:spacing w:before="40" w:after="40"/>
              <w:jc w:val="left"/>
            </w:pPr>
            <w:r>
              <w:rPr>
                <w:b/>
              </w:rPr>
              <w:t>Conta</w:t>
            </w:r>
          </w:p>
        </w:tc>
        <w:tc>
          <w:tcPr>
            <w:tcW w:type="dxa" w:w="3137"/>
          </w:tcPr>
          <w:p>
            <w:pPr>
              <w:spacing w:before="40" w:after="40"/>
              <w:jc w:val="left"/>
            </w:pPr>
            <w:r>
              <w:rPr>
                <w:b/>
              </w:rPr>
              <w:t>Resultado</w:t>
            </w:r>
          </w:p>
        </w:tc>
      </w:tr>
      <w:tr>
        <w:tc>
          <w:tcPr>
            <w:tcW w:type="dxa" w:w="3137"/>
          </w:tcPr>
          <w:p>
            <w:pPr>
              <w:spacing w:before="40" w:after="40"/>
              <w:jc w:val="left"/>
            </w:pPr>
            <w:r>
              <w:t>Caça de nível 19, Armadura Leve</w:t>
            </w:r>
          </w:p>
        </w:tc>
        <w:tc>
          <w:tcPr>
            <w:tcW w:type="dxa" w:w="3137"/>
          </w:tcPr>
          <w:p>
            <w:pPr>
              <w:spacing w:before="40" w:after="40"/>
              <w:jc w:val="left"/>
            </w:pPr>
            <w:r>
              <w:t xml:space="preserve">203 PV, Defesa 20, acerto inimigo </w:t>
            </w:r>
            <w:r>
              <w:rPr>
                <w:b/>
              </w:rPr>
              <w:t>70%</w:t>
            </w:r>
          </w:p>
        </w:tc>
        <w:tc>
          <w:tcPr>
            <w:tcW w:type="dxa" w:w="3137"/>
          </w:tcPr>
          <w:p>
            <w:pPr>
              <w:spacing w:before="40" w:after="40"/>
              <w:jc w:val="left"/>
            </w:pPr>
            <w:r>
              <w:t>—</w:t>
            </w:r>
          </w:p>
        </w:tc>
      </w:tr>
      <w:tr>
        <w:tc>
          <w:tcPr>
            <w:tcW w:type="dxa" w:w="3137"/>
          </w:tcPr>
          <w:p>
            <w:pPr>
              <w:spacing w:before="40" w:after="40"/>
              <w:jc w:val="left"/>
            </w:pPr>
            <w:r>
              <w:t>Dano por acerto do Boss</w:t>
            </w:r>
          </w:p>
        </w:tc>
        <w:tc>
          <w:tcPr>
            <w:tcW w:type="dxa" w:w="3137"/>
          </w:tcPr>
          <w:p>
            <w:pPr>
              <w:spacing w:before="40" w:after="40"/>
              <w:jc w:val="left"/>
            </w:pPr>
            <w:r>
              <w:t>48</w:t>
            </w:r>
          </w:p>
        </w:tc>
        <w:tc>
          <w:tcPr>
            <w:tcW w:type="dxa" w:w="3137"/>
          </w:tcPr>
          <w:p>
            <w:pPr>
              <w:spacing w:before="40" w:after="40"/>
              <w:jc w:val="left"/>
            </w:pPr>
            <w:r>
              <w:rPr>
                <w:b/>
              </w:rPr>
              <w:t>4,2 acertos</w:t>
            </w:r>
            <w:r>
              <w:t xml:space="preserve"> até 0 PV</w:t>
            </w:r>
          </w:p>
        </w:tc>
      </w:tr>
      <w:tr>
        <w:tc>
          <w:tcPr>
            <w:tcW w:type="dxa" w:w="3137"/>
          </w:tcPr>
          <w:p>
            <w:pPr>
              <w:spacing w:before="40" w:after="40"/>
              <w:jc w:val="left"/>
            </w:pPr>
            <w:r>
              <w:t>Se o Boss acerta os dois ataques</w:t>
            </w:r>
          </w:p>
        </w:tc>
        <w:tc>
          <w:tcPr>
            <w:tcW w:type="dxa" w:w="3137"/>
          </w:tcPr>
          <w:p>
            <w:pPr>
              <w:spacing w:before="40" w:after="40"/>
              <w:jc w:val="left"/>
            </w:pPr>
            <w:r>
              <w:rPr>
                <w:rFonts w:ascii="Consolas" w:hAnsi="Consolas"/>
                <w:sz w:val="19"/>
              </w:rPr>
              <w:t>2 × 48</w:t>
            </w:r>
            <w:r>
              <w:t xml:space="preserve"> por Ciclo</w:t>
            </w:r>
          </w:p>
        </w:tc>
        <w:tc>
          <w:tcPr>
            <w:tcW w:type="dxa" w:w="3137"/>
          </w:tcPr>
          <w:p>
            <w:pPr>
              <w:spacing w:before="40" w:after="40"/>
              <w:jc w:val="left"/>
            </w:pPr>
            <w:r>
              <w:rPr>
                <w:b/>
              </w:rPr>
              <w:t>2,1 Ciclos</w:t>
            </w:r>
          </w:p>
        </w:tc>
      </w:tr>
      <w:tr>
        <w:tc>
          <w:tcPr>
            <w:tcW w:type="dxa" w:w="3137"/>
          </w:tcPr>
          <w:p>
            <w:pPr>
              <w:spacing w:before="40" w:after="40"/>
              <w:jc w:val="left"/>
            </w:pPr>
            <w:r>
              <w:t>Com 70% de acerto e 1 Esquiva por Ciclo</w:t>
            </w:r>
          </w:p>
        </w:tc>
        <w:tc>
          <w:tcPr>
            <w:tcW w:type="dxa" w:w="3137"/>
          </w:tcPr>
          <w:p>
            <w:pPr>
              <w:spacing w:before="40" w:after="40"/>
              <w:jc w:val="left"/>
            </w:pPr>
            <w:r>
              <w:rPr>
                <w:rFonts w:ascii="Consolas" w:hAnsi="Consolas"/>
                <w:sz w:val="19"/>
              </w:rPr>
              <w:t>(0,70 + 0,20) × 48 = 43,2</w:t>
            </w:r>
            <w:r>
              <w:t xml:space="preserve"> por Ciclo</w:t>
            </w:r>
          </w:p>
        </w:tc>
        <w:tc>
          <w:tcPr>
            <w:tcW w:type="dxa" w:w="3137"/>
          </w:tcPr>
          <w:p>
            <w:pPr>
              <w:spacing w:before="40" w:after="40"/>
              <w:jc w:val="left"/>
            </w:pPr>
            <w:r>
              <w:rPr>
                <w:b/>
              </w:rPr>
              <w:t>4,7 Ciclos</w:t>
            </w:r>
          </w:p>
        </w:tc>
      </w:tr>
    </w:tbl>
    <w:p>
      <w:pPr>
        <w:spacing w:after="80"/>
      </w:pPr>
    </w:p>
    <w:p>
      <w:r>
        <w:rPr>
          <w:b/>
        </w:rPr>
        <w:t>O número que o Mestre precisa é o pior caso: 2 Ciclos.</w:t>
      </w:r>
      <w:r>
        <w:t xml:space="preserve"> Um Boss focado derruba o personagem mais frágil do grupo antes do terceiro Ciclo, e a média do grupo nem percebe — ela continua dizendo 73%. É por isso que existe Caminho de sustentação, é por isso que Intervir existe, e é por isso que o capítulo 27 pede que você escolha o alvo </w:t>
      </w:r>
      <w:r>
        <w:rPr>
          <w:b/>
        </w:rPr>
        <w:t>na ficção</w:t>
      </w:r>
      <w:r>
        <w:t xml:space="preserve"> e não no PV mais baixo da mesa.</w:t>
      </w:r>
    </w:p>
    <w:p>
      <w:pPr>
        <w:pStyle w:val="Heading3"/>
      </w:pPr>
      <w:r>
        <w:t>O encontro de 7 Comuns</w:t>
      </w:r>
    </w:p>
    <w:p>
      <w:r>
        <w:t xml:space="preserve">Pela regra de área (capítulo 16), uma Habilidade em área rola </w:t>
      </w:r>
      <w:r>
        <w:rPr>
          <w:b/>
        </w:rPr>
        <w:t>metade dos dados</w:t>
      </w:r>
      <w:r>
        <w:t xml:space="preserve"> e pega </w:t>
      </w:r>
      <w:r>
        <w:rPr>
          <w:b/>
        </w:rPr>
        <w:t>até 3 alvos</w:t>
      </w:r>
      <w:r>
        <w:t xml:space="preserve"> (4 nos Níveis 6 e 7). Contra um pelotão, isso entrega cerca de </w:t>
      </w:r>
      <w:r>
        <w:rPr>
          <w:b/>
        </w:rPr>
        <w:t>1,5 ×</w:t>
      </w:r>
      <w:r>
        <w:t xml:space="preserve"> o dano de alvo único:</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Faixa</w:t>
            </w:r>
          </w:p>
        </w:tc>
        <w:tc>
          <w:tcPr>
            <w:tcW w:type="dxa" w:w="2353"/>
          </w:tcPr>
          <w:p>
            <w:pPr>
              <w:spacing w:before="40" w:after="40"/>
              <w:jc w:val="left"/>
            </w:pPr>
            <w:r>
              <w:rPr>
                <w:b/>
              </w:rPr>
              <w:t>PV do pelotão (7 Comuns)</w:t>
            </w:r>
          </w:p>
        </w:tc>
        <w:tc>
          <w:tcPr>
            <w:tcW w:type="dxa" w:w="2353"/>
          </w:tcPr>
          <w:p>
            <w:pPr>
              <w:spacing w:before="40" w:after="40"/>
              <w:jc w:val="left"/>
            </w:pPr>
            <w:r>
              <w:rPr>
                <w:b/>
              </w:rPr>
              <w:t>DPC em área (</w:t>
            </w:r>
            <w:r>
              <w:rPr>
                <w:rFonts w:ascii="Consolas" w:hAnsi="Consolas"/>
                <w:b/>
                <w:sz w:val="19"/>
              </w:rPr>
              <w:t>1,5 × DPC</w:t>
            </w:r>
            <w:r>
              <w:rPr>
                <w:b/>
              </w:rPr>
              <w:t>)</w:t>
            </w:r>
          </w:p>
        </w:tc>
        <w:tc>
          <w:tcPr>
            <w:tcW w:type="dxa" w:w="2353"/>
          </w:tcPr>
          <w:p>
            <w:pPr>
              <w:spacing w:before="40" w:after="40"/>
              <w:jc w:val="left"/>
            </w:pPr>
            <w:r>
              <w:rPr>
                <w:b/>
              </w:rPr>
              <w:t>Ciclos</w:t>
            </w:r>
          </w:p>
        </w:tc>
      </w:tr>
      <w:tr>
        <w:tc>
          <w:tcPr>
            <w:tcW w:type="dxa" w:w="2353"/>
          </w:tcPr>
          <w:p>
            <w:pPr>
              <w:spacing w:before="40" w:after="40"/>
              <w:jc w:val="left"/>
            </w:pPr>
            <w:r>
              <w:t>1-4</w:t>
            </w:r>
          </w:p>
        </w:tc>
        <w:tc>
          <w:tcPr>
            <w:tcW w:type="dxa" w:w="2353"/>
          </w:tcPr>
          <w:p>
            <w:pPr>
              <w:spacing w:before="40" w:after="40"/>
              <w:jc w:val="left"/>
            </w:pPr>
            <w:r>
              <w:t>350</w:t>
            </w:r>
          </w:p>
        </w:tc>
        <w:tc>
          <w:tcPr>
            <w:tcW w:type="dxa" w:w="2353"/>
          </w:tcPr>
          <w:p>
            <w:pPr>
              <w:spacing w:before="40" w:after="40"/>
              <w:jc w:val="left"/>
            </w:pPr>
            <w:r>
              <w:t>132</w:t>
            </w:r>
          </w:p>
        </w:tc>
        <w:tc>
          <w:tcPr>
            <w:tcW w:type="dxa" w:w="2353"/>
          </w:tcPr>
          <w:p>
            <w:pPr>
              <w:spacing w:before="40" w:after="40"/>
              <w:jc w:val="left"/>
            </w:pPr>
            <w:r>
              <w:rPr>
                <w:b/>
              </w:rPr>
              <w:t>2,7</w:t>
            </w:r>
          </w:p>
        </w:tc>
      </w:tr>
      <w:tr>
        <w:tc>
          <w:tcPr>
            <w:tcW w:type="dxa" w:w="2353"/>
          </w:tcPr>
          <w:p>
            <w:pPr>
              <w:spacing w:before="40" w:after="40"/>
              <w:jc w:val="left"/>
            </w:pPr>
            <w:r>
              <w:t>9-12</w:t>
            </w:r>
          </w:p>
        </w:tc>
        <w:tc>
          <w:tcPr>
            <w:tcW w:type="dxa" w:w="2353"/>
          </w:tcPr>
          <w:p>
            <w:pPr>
              <w:spacing w:before="40" w:after="40"/>
              <w:jc w:val="left"/>
            </w:pPr>
            <w:r>
              <w:t>665</w:t>
            </w:r>
          </w:p>
        </w:tc>
        <w:tc>
          <w:tcPr>
            <w:tcW w:type="dxa" w:w="2353"/>
          </w:tcPr>
          <w:p>
            <w:pPr>
              <w:spacing w:before="40" w:after="40"/>
              <w:jc w:val="left"/>
            </w:pPr>
            <w:r>
              <w:t>252</w:t>
            </w:r>
          </w:p>
        </w:tc>
        <w:tc>
          <w:tcPr>
            <w:tcW w:type="dxa" w:w="2353"/>
          </w:tcPr>
          <w:p>
            <w:pPr>
              <w:spacing w:before="40" w:after="40"/>
              <w:jc w:val="left"/>
            </w:pPr>
            <w:r>
              <w:rPr>
                <w:b/>
              </w:rPr>
              <w:t>2,6</w:t>
            </w:r>
          </w:p>
        </w:tc>
      </w:tr>
      <w:tr>
        <w:tc>
          <w:tcPr>
            <w:tcW w:type="dxa" w:w="2353"/>
          </w:tcPr>
          <w:p>
            <w:pPr>
              <w:spacing w:before="40" w:after="40"/>
              <w:jc w:val="left"/>
            </w:pPr>
            <w:r>
              <w:t>17-20</w:t>
            </w:r>
          </w:p>
        </w:tc>
        <w:tc>
          <w:tcPr>
            <w:tcW w:type="dxa" w:w="2353"/>
          </w:tcPr>
          <w:p>
            <w:pPr>
              <w:spacing w:before="40" w:after="40"/>
              <w:jc w:val="left"/>
            </w:pPr>
            <w:r>
              <w:t>1.085</w:t>
            </w:r>
          </w:p>
        </w:tc>
        <w:tc>
          <w:tcPr>
            <w:tcW w:type="dxa" w:w="2353"/>
          </w:tcPr>
          <w:p>
            <w:pPr>
              <w:spacing w:before="40" w:after="40"/>
              <w:jc w:val="left"/>
            </w:pPr>
            <w:r>
              <w:t>407</w:t>
            </w:r>
          </w:p>
        </w:tc>
        <w:tc>
          <w:tcPr>
            <w:tcW w:type="dxa" w:w="2353"/>
          </w:tcPr>
          <w:p>
            <w:pPr>
              <w:spacing w:before="40" w:after="40"/>
              <w:jc w:val="left"/>
            </w:pPr>
            <w:r>
              <w:rPr>
                <w:b/>
              </w:rPr>
              <w:t>2,7</w:t>
            </w:r>
          </w:p>
        </w:tc>
      </w:tr>
    </w:tbl>
    <w:p>
      <w:pPr>
        <w:spacing w:after="80"/>
      </w:pPr>
    </w:p>
    <w:p>
      <w:r>
        <w:rPr>
          <w:b/>
        </w:rPr>
        <w:t>Encontros de 3 ou mais inimigos resolvem em 2 a 3 Ciclos, e isso é correto</w:t>
      </w:r>
      <w:r>
        <w:t xml:space="preserve"> — não é desbalanceamento. É o preço de colocar sete alvos na frente de uma Habilidade em área, e é a razão de existir o Caminho da Erudição. Na prática o pelotão cai ainda mais rápido: contra Comum o acerto é 70% e a RD é 0, e os 2,6 Ciclos acima usam a taxa de 60% do perfil de Elite.</w:t>
      </w:r>
    </w:p>
    <w:p>
      <w:pPr>
        <w:pStyle w:val="Heading3"/>
      </w:pPr>
      <w:r>
        <w:t>Então por quê existe um Caminho de sustentação?</w:t>
      </w:r>
    </w:p>
    <w:p>
      <w:r>
        <w:t>Porque a média de um combate é a métrica errada para decidir isso. São quatro razões, e nenhuma delas aparece na tabela de attrition:</w:t>
      </w:r>
    </w:p>
    <w:p>
      <w:pPr>
        <w:pStyle w:val="ListParagraph"/>
        <w:ind w:left="425"/>
      </w:pPr>
      <w:r>
        <w:rPr>
          <w:b/>
        </w:rPr>
        <w:t xml:space="preserve">1. </w:t>
      </w:r>
      <w:r>
        <w:rPr>
          <w:b/>
        </w:rPr>
        <w:t>Foco.</w:t>
      </w:r>
      <w:r>
        <w:t xml:space="preserve"> Um personagem que vira alvo cai em 2 Ciclos, como acabou de ser mostrado.</w:t>
      </w:r>
    </w:p>
    <w:p>
      <w:pPr>
        <w:pStyle w:val="ListParagraph"/>
        <w:ind w:left="425"/>
      </w:pPr>
      <w:r>
        <w:rPr>
          <w:b/>
        </w:rPr>
        <w:t xml:space="preserve">2. </w:t>
      </w:r>
      <w:r>
        <w:rPr>
          <w:b/>
        </w:rPr>
        <w:t>Dano Contínuo.</w:t>
      </w:r>
      <w:r>
        <w:t xml:space="preserve"> Ele </w:t>
      </w:r>
      <w:r>
        <w:rPr>
          <w:b/>
        </w:rPr>
        <w:t>ignora RD</w:t>
      </w:r>
      <w:r>
        <w:t>, não admite Esquiva e é a fonte que mais cresce nas faixas altas. Nada na ficha defende contra ele a não ser cura.</w:t>
      </w:r>
    </w:p>
    <w:p>
      <w:pPr>
        <w:pStyle w:val="ListParagraph"/>
        <w:ind w:left="425"/>
      </w:pPr>
      <w:r>
        <w:rPr>
          <w:b/>
        </w:rPr>
        <w:t xml:space="preserve">3. </w:t>
      </w:r>
      <w:r>
        <w:rPr>
          <w:b/>
        </w:rPr>
        <w:t>Ações especiais de Boss.</w:t>
      </w:r>
      <w:r>
        <w:t xml:space="preserve"> A premissa conta "2 ataques por turno </w:t>
      </w:r>
      <w:r>
        <w:rPr>
          <w:b/>
        </w:rPr>
        <w:t>ou</w:t>
      </w:r>
      <w:r>
        <w:t xml:space="preserve"> 1 ataque + 1 ação especial". A ação especial é o pico que a média esconde, e é o momento em que o grupo precisa de uma Ultimate de cura pronta.</w:t>
      </w:r>
    </w:p>
    <w:p>
      <w:pPr>
        <w:pStyle w:val="ListParagraph"/>
        <w:ind w:left="425"/>
      </w:pPr>
      <w:r>
        <w:rPr>
          <w:b/>
        </w:rPr>
        <w:t xml:space="preserve">4. </w:t>
      </w:r>
      <w:r>
        <w:rPr>
          <w:b/>
        </w:rPr>
        <w:t>O dia, não o combate.</w:t>
      </w:r>
      <w:r>
        <w:t xml:space="preserve"> O relógio real é a cadeia de três combates da tabela acima, não o primeiro deles.</w:t>
      </w:r>
    </w:p>
    <w:p>
      <w:pPr>
        <w:pStyle w:val="Heading2"/>
      </w:pPr>
      <w:r>
        <w:t>29.7 Exemplo completo de criação de personagem</w:t>
      </w:r>
    </w:p>
    <w:p>
      <w:r>
        <w:t xml:space="preserve">Os doze passos do capítulo 03, feitos de verdade, com </w:t>
      </w:r>
      <w:r>
        <w:rPr>
          <w:b/>
        </w:rPr>
        <w:t>todas as contas abertas</w:t>
      </w:r>
      <w:r>
        <w:t xml:space="preserve">. A personagem é a </w:t>
      </w:r>
      <w:r>
        <w:rPr>
          <w:b/>
        </w:rPr>
        <w:t>Nadir</w:t>
      </w:r>
      <w:r>
        <w:t>, que aparece como exemplo em meia dúzia de capítulos deste livro — aqui está de onde ela veio.</w:t>
      </w:r>
    </w:p>
    <w:p>
      <w:pPr>
        <w:pStyle w:val="Heading3"/>
      </w:pPr>
      <w:r>
        <w:t>Passo 1 — Conceito e Propósito de Vida</w:t>
      </w:r>
    </w:p>
    <w:p>
      <w:r>
        <w:rPr>
          <w:i/>
        </w:rPr>
        <w:t>Quem é:</w:t>
      </w:r>
      <w:r>
        <w:t xml:space="preserve"> uma mecânica de doca orbital que foi expulsa da Aliança por consertar a nave errada. </w:t>
      </w:r>
      <w:r>
        <w:rPr>
          <w:i/>
        </w:rPr>
        <w:t>O que quer:</w:t>
      </w:r>
      <w:r>
        <w:t xml:space="preserve"> </w:t>
      </w:r>
      <w:r>
        <w:rPr>
          <w:b/>
        </w:rPr>
        <w:t>encontrar a doca que a expulsou e provar que o acidente não foi culpa dela.</w:t>
      </w:r>
    </w:p>
    <w:p>
      <w:r>
        <w:t xml:space="preserve">Isso é um </w:t>
      </w:r>
      <w:r>
        <w:rPr>
          <w:b/>
        </w:rPr>
        <w:t>Propósito de Vida</w:t>
      </w:r>
      <w:r>
        <w:t xml:space="preserve"> válido pelos dois pedidos do capítulo 03: é alcançável em campanha e envolve outras pessoas — tem gente com nome no fim dessa linha.</w:t>
      </w:r>
    </w:p>
    <w:p>
      <w:pPr>
        <w:pStyle w:val="Heading3"/>
      </w:pPr>
      <w:r>
        <w:t>Passo 2 — Raça</w:t>
      </w:r>
    </w:p>
    <w:p>
      <w:r>
        <w:rPr>
          <w:b/>
        </w:rPr>
        <w:t>Humana.</w:t>
      </w:r>
      <w:r>
        <w:t xml:space="preserve"> O bônus é </w:t>
      </w:r>
      <w:r>
        <w:rPr>
          <w:b/>
        </w:rPr>
        <w:t>+2 em um Atributo ou +1 em dois</w:t>
      </w:r>
      <w:r>
        <w:t xml:space="preserve">; ela vai de +2, guardado para o passo 4. Traço: </w:t>
      </w:r>
      <w:r>
        <w:rPr>
          <w:b/>
        </w:rPr>
        <w:t>Força de Vontade</w:t>
      </w:r>
      <w:r>
        <w:t xml:space="preserve">, que concede o </w:t>
      </w:r>
      <w:r>
        <w:rPr>
          <w:b/>
        </w:rPr>
        <w:t>Esforço</w:t>
      </w:r>
      <w:r>
        <w:t xml:space="preserve"> — 1 ponto, gasto para rolar de novo qualquer dado que ela acabou de rolar. Volta no Descanso Longo ou agindo de acordo com o que ela acredita, uma vez por sessão. O que ela acredita, por escrito na ficha: </w:t>
      </w:r>
      <w:r>
        <w:rPr>
          <w:i/>
        </w:rPr>
        <w:t>"eu não assino nada que eu não consertei."</w:t>
      </w:r>
    </w:p>
    <w:p>
      <w:pPr>
        <w:pStyle w:val="Heading3"/>
      </w:pPr>
      <w:r>
        <w:t>Passo 3 — Caminho</w:t>
      </w:r>
    </w:p>
    <w:p>
      <w:r>
        <w:rPr>
          <w:b/>
        </w:rPr>
        <w:t>A Destruição.</w:t>
      </w:r>
      <w:r>
        <w:t xml:space="preserve"> O que isso entrega, pelo capítulo 06:</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 que o Caminho dá</w:t>
            </w:r>
          </w:p>
        </w:tc>
        <w:tc>
          <w:tcPr>
            <w:tcW w:type="dxa" w:w="4706"/>
          </w:tcPr>
          <w:p>
            <w:pPr>
              <w:spacing w:before="40" w:after="40"/>
              <w:jc w:val="left"/>
            </w:pPr>
            <w:r>
              <w:rPr>
                <w:b/>
              </w:rPr>
              <w:t>Valor</w:t>
            </w:r>
          </w:p>
        </w:tc>
      </w:tr>
      <w:tr>
        <w:tc>
          <w:tcPr>
            <w:tcW w:type="dxa" w:w="4706"/>
          </w:tcPr>
          <w:p>
            <w:pPr>
              <w:spacing w:before="40" w:after="40"/>
              <w:jc w:val="left"/>
            </w:pPr>
            <w:r>
              <w:t xml:space="preserve">Índice de vitalidade </w:t>
            </w:r>
            <w:r>
              <w:rPr>
                <w:b/>
              </w:rPr>
              <w:t>N</w:t>
            </w:r>
          </w:p>
        </w:tc>
        <w:tc>
          <w:tcPr>
            <w:tcW w:type="dxa" w:w="4706"/>
          </w:tcPr>
          <w:p>
            <w:pPr>
              <w:spacing w:before="40" w:after="40"/>
              <w:jc w:val="left"/>
            </w:pPr>
            <w:r>
              <w:rPr>
                <w:b/>
              </w:rPr>
              <w:t>6</w:t>
            </w:r>
            <w:r>
              <w:t xml:space="preserve"> (o maior do jogo)</w:t>
            </w:r>
          </w:p>
        </w:tc>
      </w:tr>
      <w:tr>
        <w:tc>
          <w:tcPr>
            <w:tcW w:type="dxa" w:w="4706"/>
          </w:tcPr>
          <w:p>
            <w:pPr>
              <w:spacing w:before="40" w:after="40"/>
              <w:jc w:val="left"/>
            </w:pPr>
            <w:r>
              <w:rPr>
                <w:b/>
              </w:rPr>
              <w:t>Bônus de Velocidade</w:t>
            </w:r>
          </w:p>
        </w:tc>
        <w:tc>
          <w:tcPr>
            <w:tcW w:type="dxa" w:w="4706"/>
          </w:tcPr>
          <w:p>
            <w:pPr>
              <w:spacing w:before="40" w:after="40"/>
              <w:jc w:val="left"/>
            </w:pPr>
            <w:r>
              <w:rPr>
                <w:b/>
              </w:rPr>
              <w:t>+1</w:t>
            </w:r>
          </w:p>
        </w:tc>
      </w:tr>
      <w:tr>
        <w:tc>
          <w:tcPr>
            <w:tcW w:type="dxa" w:w="4706"/>
          </w:tcPr>
          <w:p>
            <w:pPr>
              <w:spacing w:before="40" w:after="40"/>
              <w:jc w:val="left"/>
            </w:pPr>
            <w:r>
              <w:t>3 Perícias com Eficiência</w:t>
            </w:r>
          </w:p>
        </w:tc>
        <w:tc>
          <w:tcPr>
            <w:tcW w:type="dxa" w:w="4706"/>
          </w:tcPr>
          <w:p>
            <w:pPr>
              <w:spacing w:before="40" w:after="40"/>
              <w:jc w:val="left"/>
            </w:pPr>
            <w:r>
              <w:rPr>
                <w:b/>
              </w:rPr>
              <w:t>Atletismo, Sobrevivência, Resistência</w:t>
            </w:r>
          </w:p>
        </w:tc>
      </w:tr>
      <w:tr>
        <w:tc>
          <w:tcPr>
            <w:tcW w:type="dxa" w:w="4706"/>
          </w:tcPr>
          <w:p>
            <w:pPr>
              <w:spacing w:before="40" w:after="40"/>
              <w:jc w:val="left"/>
            </w:pPr>
            <w:r>
              <w:t>Atributo de Habilidade permitido</w:t>
            </w:r>
          </w:p>
        </w:tc>
        <w:tc>
          <w:tcPr>
            <w:tcW w:type="dxa" w:w="4706"/>
          </w:tcPr>
          <w:p>
            <w:pPr>
              <w:spacing w:before="40" w:after="40"/>
              <w:jc w:val="left"/>
            </w:pPr>
            <w:r>
              <w:rPr>
                <w:b/>
              </w:rPr>
              <w:t>Poder ou Vigor</w:t>
            </w:r>
          </w:p>
        </w:tc>
      </w:tr>
      <w:tr>
        <w:tc>
          <w:tcPr>
            <w:tcW w:type="dxa" w:w="4706"/>
          </w:tcPr>
          <w:p>
            <w:pPr>
              <w:spacing w:before="40" w:after="40"/>
              <w:jc w:val="left"/>
            </w:pPr>
            <w:r>
              <w:t>Bênçãos</w:t>
            </w:r>
          </w:p>
        </w:tc>
        <w:tc>
          <w:tcPr>
            <w:tcW w:type="dxa" w:w="4706"/>
          </w:tcPr>
          <w:p>
            <w:pPr>
              <w:spacing w:before="40" w:after="40"/>
              <w:jc w:val="left"/>
            </w:pPr>
            <w:r>
              <w:t>12 escritas, 10 adquiridas (capítulo 07)</w:t>
            </w:r>
          </w:p>
        </w:tc>
      </w:tr>
    </w:tbl>
    <w:p>
      <w:pPr>
        <w:spacing w:after="80"/>
      </w:pPr>
    </w:p>
    <w:p>
      <w:pPr>
        <w:pStyle w:val="Heading3"/>
      </w:pPr>
      <w:r>
        <w:t>Passo 4 — Atributos</w:t>
      </w:r>
    </w:p>
    <w:p>
      <w:r>
        <w:t xml:space="preserve">Método A, o </w:t>
      </w:r>
      <w:r>
        <w:rPr>
          <w:b/>
        </w:rPr>
        <w:t>array oficial</w:t>
      </w:r>
      <w:r>
        <w:t xml:space="preserve">: </w:t>
      </w:r>
      <w:r>
        <w:rPr>
          <w:rFonts w:ascii="Consolas" w:hAnsi="Consolas"/>
          <w:sz w:val="19"/>
        </w:rPr>
        <w:t>15, 14, 13, 12, 10, 8</w:t>
      </w:r>
      <w:r>
        <w: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before="40" w:after="40"/>
              <w:jc w:val="left"/>
            </w:pPr>
            <w:r>
              <w:rPr>
                <w:b/>
              </w:rPr>
              <w:t>Atributo</w:t>
            </w:r>
          </w:p>
        </w:tc>
        <w:tc>
          <w:tcPr>
            <w:tcW w:type="dxa" w:w="2353"/>
          </w:tcPr>
          <w:p>
            <w:pPr>
              <w:spacing w:before="40" w:after="40"/>
              <w:jc w:val="left"/>
            </w:pPr>
            <w:r>
              <w:rPr>
                <w:b/>
              </w:rPr>
              <w:t>Valor distribuído</w:t>
            </w:r>
          </w:p>
        </w:tc>
        <w:tc>
          <w:tcPr>
            <w:tcW w:type="dxa" w:w="2353"/>
          </w:tcPr>
          <w:p>
            <w:pPr>
              <w:spacing w:before="40" w:after="40"/>
              <w:jc w:val="left"/>
            </w:pPr>
            <w:r>
              <w:rPr>
                <w:b/>
              </w:rPr>
              <w:t>Com o +2 racial</w:t>
            </w:r>
          </w:p>
        </w:tc>
        <w:tc>
          <w:tcPr>
            <w:tcW w:type="dxa" w:w="2353"/>
          </w:tcPr>
          <w:p>
            <w:pPr>
              <w:spacing w:before="40" w:after="40"/>
              <w:jc w:val="left"/>
            </w:pPr>
            <w:r>
              <w:rPr>
                <w:b/>
              </w:rPr>
              <w:t>Bônus</w:t>
            </w:r>
          </w:p>
        </w:tc>
      </w:tr>
      <w:tr>
        <w:tc>
          <w:tcPr>
            <w:tcW w:type="dxa" w:w="2353"/>
          </w:tcPr>
          <w:p>
            <w:pPr>
              <w:spacing w:before="40" w:after="40"/>
              <w:jc w:val="left"/>
            </w:pPr>
            <w:r>
              <w:rPr>
                <w:b/>
              </w:rPr>
              <w:t>Poder</w:t>
            </w:r>
          </w:p>
        </w:tc>
        <w:tc>
          <w:tcPr>
            <w:tcW w:type="dxa" w:w="2353"/>
          </w:tcPr>
          <w:p>
            <w:pPr>
              <w:spacing w:before="40" w:after="40"/>
              <w:jc w:val="left"/>
            </w:pPr>
            <w:r>
              <w:t>15</w:t>
            </w:r>
          </w:p>
        </w:tc>
        <w:tc>
          <w:tcPr>
            <w:tcW w:type="dxa" w:w="2353"/>
          </w:tcPr>
          <w:p>
            <w:pPr>
              <w:spacing w:before="40" w:after="40"/>
              <w:jc w:val="left"/>
            </w:pPr>
            <w:r>
              <w:rPr>
                <w:b/>
              </w:rPr>
              <w:t>17</w:t>
            </w:r>
          </w:p>
        </w:tc>
        <w:tc>
          <w:tcPr>
            <w:tcW w:type="dxa" w:w="2353"/>
          </w:tcPr>
          <w:p>
            <w:pPr>
              <w:spacing w:before="40" w:after="40"/>
              <w:jc w:val="left"/>
            </w:pPr>
            <w:r>
              <w:rPr>
                <w:b/>
              </w:rPr>
              <w:t>+4</w:t>
            </w:r>
          </w:p>
        </w:tc>
      </w:tr>
      <w:tr>
        <w:tc>
          <w:tcPr>
            <w:tcW w:type="dxa" w:w="2353"/>
          </w:tcPr>
          <w:p>
            <w:pPr>
              <w:spacing w:before="40" w:after="40"/>
              <w:jc w:val="left"/>
            </w:pPr>
            <w:r>
              <w:rPr>
                <w:b/>
              </w:rPr>
              <w:t>Vigor</w:t>
            </w:r>
          </w:p>
        </w:tc>
        <w:tc>
          <w:tcPr>
            <w:tcW w:type="dxa" w:w="2353"/>
          </w:tcPr>
          <w:p>
            <w:pPr>
              <w:spacing w:before="40" w:after="40"/>
              <w:jc w:val="left"/>
            </w:pPr>
            <w:r>
              <w:t>14</w:t>
            </w:r>
          </w:p>
        </w:tc>
        <w:tc>
          <w:tcPr>
            <w:tcW w:type="dxa" w:w="2353"/>
          </w:tcPr>
          <w:p>
            <w:pPr>
              <w:spacing w:before="40" w:after="40"/>
              <w:jc w:val="left"/>
            </w:pPr>
            <w:r>
              <w:t>14</w:t>
            </w:r>
          </w:p>
        </w:tc>
        <w:tc>
          <w:tcPr>
            <w:tcW w:type="dxa" w:w="2353"/>
          </w:tcPr>
          <w:p>
            <w:pPr>
              <w:spacing w:before="40" w:after="40"/>
              <w:jc w:val="left"/>
            </w:pPr>
            <w:r>
              <w:rPr>
                <w:b/>
              </w:rPr>
              <w:t>+2</w:t>
            </w:r>
          </w:p>
        </w:tc>
      </w:tr>
      <w:tr>
        <w:tc>
          <w:tcPr>
            <w:tcW w:type="dxa" w:w="2353"/>
          </w:tcPr>
          <w:p>
            <w:pPr>
              <w:spacing w:before="40" w:after="40"/>
              <w:jc w:val="left"/>
            </w:pPr>
            <w:r>
              <w:rPr>
                <w:b/>
              </w:rPr>
              <w:t>Agilidade</w:t>
            </w:r>
          </w:p>
        </w:tc>
        <w:tc>
          <w:tcPr>
            <w:tcW w:type="dxa" w:w="2353"/>
          </w:tcPr>
          <w:p>
            <w:pPr>
              <w:spacing w:before="40" w:after="40"/>
              <w:jc w:val="left"/>
            </w:pPr>
            <w:r>
              <w:t>13</w:t>
            </w:r>
          </w:p>
        </w:tc>
        <w:tc>
          <w:tcPr>
            <w:tcW w:type="dxa" w:w="2353"/>
          </w:tcPr>
          <w:p>
            <w:pPr>
              <w:spacing w:before="40" w:after="40"/>
              <w:jc w:val="left"/>
            </w:pPr>
            <w:r>
              <w:t>13</w:t>
            </w:r>
          </w:p>
        </w:tc>
        <w:tc>
          <w:tcPr>
            <w:tcW w:type="dxa" w:w="2353"/>
          </w:tcPr>
          <w:p>
            <w:pPr>
              <w:spacing w:before="40" w:after="40"/>
              <w:jc w:val="left"/>
            </w:pPr>
            <w:r>
              <w:rPr>
                <w:b/>
              </w:rPr>
              <w:t>+1</w:t>
            </w:r>
          </w:p>
        </w:tc>
      </w:tr>
      <w:tr>
        <w:tc>
          <w:tcPr>
            <w:tcW w:type="dxa" w:w="2353"/>
          </w:tcPr>
          <w:p>
            <w:pPr>
              <w:spacing w:before="40" w:after="40"/>
              <w:jc w:val="left"/>
            </w:pPr>
            <w:r>
              <w:rPr>
                <w:b/>
              </w:rPr>
              <w:t>Discernimento</w:t>
            </w:r>
          </w:p>
        </w:tc>
        <w:tc>
          <w:tcPr>
            <w:tcW w:type="dxa" w:w="2353"/>
          </w:tcPr>
          <w:p>
            <w:pPr>
              <w:spacing w:before="40" w:after="40"/>
              <w:jc w:val="left"/>
            </w:pPr>
            <w:r>
              <w:t>12</w:t>
            </w:r>
          </w:p>
        </w:tc>
        <w:tc>
          <w:tcPr>
            <w:tcW w:type="dxa" w:w="2353"/>
          </w:tcPr>
          <w:p>
            <w:pPr>
              <w:spacing w:before="40" w:after="40"/>
              <w:jc w:val="left"/>
            </w:pPr>
            <w:r>
              <w:t>12</w:t>
            </w:r>
          </w:p>
        </w:tc>
        <w:tc>
          <w:tcPr>
            <w:tcW w:type="dxa" w:w="2353"/>
          </w:tcPr>
          <w:p>
            <w:pPr>
              <w:spacing w:before="40" w:after="40"/>
              <w:jc w:val="left"/>
            </w:pPr>
            <w:r>
              <w:rPr>
                <w:b/>
              </w:rPr>
              <w:t>+1</w:t>
            </w:r>
          </w:p>
        </w:tc>
      </w:tr>
      <w:tr>
        <w:tc>
          <w:tcPr>
            <w:tcW w:type="dxa" w:w="2353"/>
          </w:tcPr>
          <w:p>
            <w:pPr>
              <w:spacing w:before="40" w:after="40"/>
              <w:jc w:val="left"/>
            </w:pPr>
            <w:r>
              <w:rPr>
                <w:b/>
              </w:rPr>
              <w:t>Presença</w:t>
            </w:r>
          </w:p>
        </w:tc>
        <w:tc>
          <w:tcPr>
            <w:tcW w:type="dxa" w:w="2353"/>
          </w:tcPr>
          <w:p>
            <w:pPr>
              <w:spacing w:before="40" w:after="40"/>
              <w:jc w:val="left"/>
            </w:pPr>
            <w:r>
              <w:t>10</w:t>
            </w:r>
          </w:p>
        </w:tc>
        <w:tc>
          <w:tcPr>
            <w:tcW w:type="dxa" w:w="2353"/>
          </w:tcPr>
          <w:p>
            <w:pPr>
              <w:spacing w:before="40" w:after="40"/>
              <w:jc w:val="left"/>
            </w:pPr>
            <w:r>
              <w:t>10</w:t>
            </w:r>
          </w:p>
        </w:tc>
        <w:tc>
          <w:tcPr>
            <w:tcW w:type="dxa" w:w="2353"/>
          </w:tcPr>
          <w:p>
            <w:pPr>
              <w:spacing w:before="40" w:after="40"/>
              <w:jc w:val="left"/>
            </w:pPr>
            <w:r>
              <w:rPr>
                <w:b/>
              </w:rPr>
              <w:t>+0</w:t>
            </w:r>
          </w:p>
        </w:tc>
      </w:tr>
      <w:tr>
        <w:tc>
          <w:tcPr>
            <w:tcW w:type="dxa" w:w="2353"/>
          </w:tcPr>
          <w:p>
            <w:pPr>
              <w:spacing w:before="40" w:after="40"/>
              <w:jc w:val="left"/>
            </w:pPr>
            <w:r>
              <w:rPr>
                <w:b/>
              </w:rPr>
              <w:t>Sincronia</w:t>
            </w:r>
          </w:p>
        </w:tc>
        <w:tc>
          <w:tcPr>
            <w:tcW w:type="dxa" w:w="2353"/>
          </w:tcPr>
          <w:p>
            <w:pPr>
              <w:spacing w:before="40" w:after="40"/>
              <w:jc w:val="left"/>
            </w:pPr>
            <w:r>
              <w:t>8</w:t>
            </w:r>
          </w:p>
        </w:tc>
        <w:tc>
          <w:tcPr>
            <w:tcW w:type="dxa" w:w="2353"/>
          </w:tcPr>
          <w:p>
            <w:pPr>
              <w:spacing w:before="40" w:after="40"/>
              <w:jc w:val="left"/>
            </w:pPr>
            <w:r>
              <w:t>8</w:t>
            </w:r>
          </w:p>
        </w:tc>
        <w:tc>
          <w:tcPr>
            <w:tcW w:type="dxa" w:w="2353"/>
          </w:tcPr>
          <w:p>
            <w:pPr>
              <w:spacing w:before="40" w:after="40"/>
              <w:jc w:val="left"/>
            </w:pPr>
            <w:r>
              <w:rPr>
                <w:b/>
              </w:rPr>
              <w:t>-1</w:t>
            </w:r>
          </w:p>
        </w:tc>
      </w:tr>
    </w:tbl>
    <w:p>
      <w:pPr>
        <w:spacing w:after="80"/>
      </w:pPr>
    </w:p>
    <w:p>
      <w:r>
        <w:t>Duas conferências que valem o minuto que levam:</w:t>
      </w:r>
    </w:p>
    <w:p>
      <w:pPr>
        <w:pStyle w:val="ListBullet"/>
      </w:pPr>
      <w:r>
        <w:rPr>
          <w:b/>
        </w:rPr>
        <w:t>Os tetos.</w:t>
      </w:r>
      <w:r>
        <w:t xml:space="preserve"> Nenhum valor passou de </w:t>
      </w:r>
      <w:r>
        <w:rPr>
          <w:b/>
        </w:rPr>
        <w:t>15 na distribuição</w:t>
      </w:r>
      <w:r>
        <w:t xml:space="preserve">. O 17 do Poder só existe porque o bônus racial entra </w:t>
      </w:r>
      <w:r>
        <w:rPr>
          <w:b/>
        </w:rPr>
        <w:t>depois</w:t>
      </w:r>
      <w:r>
        <w:t xml:space="preserve"> — e 17 está dentro do teto 20 do jogo.</w:t>
      </w:r>
    </w:p>
    <w:p>
      <w:pPr>
        <w:pStyle w:val="ListBullet"/>
      </w:pPr>
      <w:r>
        <w:rPr>
          <w:b/>
        </w:rPr>
        <w:t>A equivalência com a Compra de Pontos.</w:t>
      </w:r>
      <w:r>
        <w:t xml:space="preserve"> Se a mesa tivesse escolhido o método B, esse mesmo array custaria </w:t>
      </w:r>
      <w:r>
        <w:rPr>
          <w:rFonts w:ascii="Consolas" w:hAnsi="Consolas"/>
          <w:sz w:val="19"/>
        </w:rPr>
        <w:t>10 + 7 + 5 + 4 + 2 + 0 = 28</w:t>
      </w:r>
      <w:r>
        <w:t xml:space="preserve"> pontos, que é exatamente a verba. Os dois métodos nascem empatados, como promete o capítulo 03.</w:t>
      </w:r>
    </w:p>
    <w:p>
      <w:pPr>
        <w:pStyle w:val="Heading3"/>
      </w:pPr>
      <w:r>
        <w:t>Passo 5 — Atributo de Habilidade</w:t>
      </w:r>
    </w:p>
    <w:p>
      <w:r>
        <w:t xml:space="preserve">A Destruição permite </w:t>
      </w:r>
      <w:r>
        <w:rPr>
          <w:b/>
        </w:rPr>
        <w:t>Poder ou Vigor</w:t>
      </w:r>
      <w:r>
        <w:t xml:space="preserve">. Ela escolhe </w:t>
      </w:r>
      <w:r>
        <w:rPr>
          <w:b/>
        </w:rPr>
        <w:t>Poder (+4)</w:t>
      </w:r>
      <w:r>
        <w:t xml:space="preserve"> — é com a marreta que ela resolve as coisas.</w:t>
      </w:r>
    </w:p>
    <w:p>
      <w:r>
        <w:t>Isso fixa três números para o resto da campanha:</w:t>
      </w:r>
    </w:p>
    <w:p>
      <w:pPr>
        <w:pStyle w:val="ListBullet"/>
      </w:pPr>
      <w:r>
        <w:rPr>
          <w:b/>
        </w:rPr>
        <w:t>Teste de Ataque das Habilidades:</w:t>
      </w:r>
      <w:r>
        <w:t xml:space="preserve"> </w:t>
      </w:r>
      <w:r>
        <w:rPr>
          <w:rFonts w:ascii="Consolas" w:hAnsi="Consolas"/>
          <w:sz w:val="19"/>
        </w:rPr>
        <w:t>d20 + 4 (Poder) + 2 (Eficiência)</w:t>
      </w:r>
      <w:r>
        <w:t xml:space="preserve"> = </w:t>
      </w:r>
      <w:r>
        <w:rPr>
          <w:b/>
        </w:rPr>
        <w:t>+6</w:t>
      </w:r>
    </w:p>
    <w:p>
      <w:pPr>
        <w:pStyle w:val="ListBullet"/>
      </w:pPr>
      <w:r>
        <w:rPr>
          <w:b/>
        </w:rPr>
        <w:t>Dano das Habilidades:</w:t>
      </w:r>
      <w:r>
        <w:t xml:space="preserve"> dados da linha do Nível </w:t>
      </w:r>
      <w:r>
        <w:rPr>
          <w:b/>
        </w:rPr>
        <w:t>+ 4</w:t>
      </w:r>
      <w:r>
        <w:t>, somado uma vez</w:t>
      </w:r>
    </w:p>
    <w:p>
      <w:pPr>
        <w:pStyle w:val="ListBullet"/>
      </w:pPr>
      <w:r>
        <w:rPr>
          <w:b/>
        </w:rPr>
        <w:t>DT das Habilidades:</w:t>
      </w:r>
      <w:r>
        <w:t xml:space="preserve"> </w:t>
      </w:r>
      <w:r>
        <w:rPr>
          <w:rFonts w:ascii="Consolas" w:hAnsi="Consolas"/>
          <w:sz w:val="19"/>
        </w:rPr>
        <w:t>8 + 4 + 2</w:t>
      </w:r>
      <w:r>
        <w:t xml:space="preserve"> = </w:t>
      </w:r>
      <w:r>
        <w:rPr>
          <w:b/>
        </w:rPr>
        <w:t>14</w:t>
      </w:r>
    </w:p>
    <w:p>
      <w:pPr>
        <w:pStyle w:val="Heading3"/>
      </w:pPr>
      <w:r>
        <w:t>Passo 6 — Elemento</w:t>
      </w:r>
    </w:p>
    <w:p>
      <w:r>
        <w:rPr>
          <w:b/>
        </w:rPr>
        <w:t>Fogo.</w:t>
      </w:r>
      <w:r>
        <w:t xml:space="preserve"> Combustão, forja, fúria — e, pelo capítulo 20, o Elemento que produz </w:t>
      </w:r>
      <w:r>
        <w:rPr>
          <w:b/>
        </w:rPr>
        <w:t>Queimadura</w:t>
      </w:r>
      <w:r>
        <w:t xml:space="preserve">, empatado como o maior Dano de Quebra do jogo. A arma dela não tem Elemento próprio, então o Ataque Básico dela é </w:t>
      </w:r>
      <w:r>
        <w:rPr>
          <w:b/>
        </w:rPr>
        <w:t>Físico</w:t>
      </w:r>
      <w:r>
        <w:t>; o Fogo vale para as Habilidades e para a Ultimate.</w:t>
      </w:r>
    </w:p>
    <w:p>
      <w:pPr>
        <w:pStyle w:val="Heading3"/>
      </w:pPr>
      <w:r>
        <w:t>Passo 7 — Perícias</w:t>
      </w:r>
    </w:p>
    <w:p>
      <w:r>
        <w:t xml:space="preserve">A conta do capítulo 03: </w:t>
      </w:r>
      <w:r>
        <w:rPr>
          <w:b/>
        </w:rPr>
        <w:t>3 do Caminho + `2 + Bônus de Sincronia` escolhidas, mínimo de 2.</w:t>
      </w:r>
    </w:p>
    <w:p>
      <w:r>
        <w:rPr>
          <w:rFonts w:ascii="Consolas" w:hAnsi="Consolas"/>
          <w:sz w:val="19"/>
        </w:rPr>
        <w:t>2 + (-1) = 1</w:t>
      </w:r>
      <w:r>
        <w:t xml:space="preserve"> → o mínimo manda: </w:t>
      </w:r>
      <w:r>
        <w:rPr>
          <w:b/>
        </w:rPr>
        <w:t>2 escolhidas</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Origem</w:t>
            </w:r>
          </w:p>
        </w:tc>
        <w:tc>
          <w:tcPr>
            <w:tcW w:type="dxa" w:w="4706"/>
          </w:tcPr>
          <w:p>
            <w:pPr>
              <w:spacing w:before="40" w:after="40"/>
              <w:jc w:val="left"/>
            </w:pPr>
            <w:r>
              <w:rPr>
                <w:b/>
              </w:rPr>
              <w:t>Perícias</w:t>
            </w:r>
          </w:p>
        </w:tc>
      </w:tr>
      <w:tr>
        <w:tc>
          <w:tcPr>
            <w:tcW w:type="dxa" w:w="4706"/>
          </w:tcPr>
          <w:p>
            <w:pPr>
              <w:spacing w:before="40" w:after="40"/>
              <w:jc w:val="left"/>
            </w:pPr>
            <w:r>
              <w:t>Do Caminho da Destruição</w:t>
            </w:r>
          </w:p>
        </w:tc>
        <w:tc>
          <w:tcPr>
            <w:tcW w:type="dxa" w:w="4706"/>
          </w:tcPr>
          <w:p>
            <w:pPr>
              <w:spacing w:before="40" w:after="40"/>
              <w:jc w:val="left"/>
            </w:pPr>
            <w:r>
              <w:t>Atletismo, Sobrevivência, Resistência</w:t>
            </w:r>
          </w:p>
        </w:tc>
      </w:tr>
      <w:tr>
        <w:tc>
          <w:tcPr>
            <w:tcW w:type="dxa" w:w="4706"/>
          </w:tcPr>
          <w:p>
            <w:pPr>
              <w:spacing w:before="40" w:after="40"/>
              <w:jc w:val="left"/>
            </w:pPr>
            <w:r>
              <w:t>Escolhidas</w:t>
            </w:r>
          </w:p>
        </w:tc>
        <w:tc>
          <w:tcPr>
            <w:tcW w:type="dxa" w:w="4706"/>
          </w:tcPr>
          <w:p>
            <w:pPr>
              <w:spacing w:before="40" w:after="40"/>
              <w:jc w:val="left"/>
            </w:pPr>
            <w:r>
              <w:rPr>
                <w:b/>
              </w:rPr>
              <w:t>Intimidação, Mecânica</w:t>
            </w:r>
          </w:p>
        </w:tc>
      </w:tr>
      <w:tr>
        <w:tc>
          <w:tcPr>
            <w:tcW w:type="dxa" w:w="4706"/>
          </w:tcPr>
          <w:p>
            <w:pPr>
              <w:spacing w:before="40" w:after="40"/>
              <w:jc w:val="left"/>
            </w:pPr>
            <w:r>
              <w:rPr>
                <w:b/>
              </w:rPr>
              <w:t>Total com Eficiência</w:t>
            </w:r>
          </w:p>
        </w:tc>
        <w:tc>
          <w:tcPr>
            <w:tcW w:type="dxa" w:w="4706"/>
          </w:tcPr>
          <w:p>
            <w:pPr>
              <w:spacing w:before="40" w:after="40"/>
              <w:jc w:val="left"/>
            </w:pPr>
            <w:r>
              <w:rPr>
                <w:b/>
              </w:rPr>
              <w:t>5</w:t>
            </w:r>
          </w:p>
        </w:tc>
      </w:tr>
    </w:tbl>
    <w:p>
      <w:pPr>
        <w:spacing w:after="80"/>
      </w:pPr>
    </w:p>
    <w:p>
      <w:r>
        <w:t xml:space="preserve">Mais </w:t>
      </w:r>
      <w:r>
        <w:rPr>
          <w:b/>
        </w:rPr>
        <w:t>Eficiência nos 6 Testes de Resistência</w:t>
      </w:r>
      <w:r>
        <w:t xml:space="preserve">, de graça, desde o nível 1: </w:t>
      </w:r>
      <w:r>
        <w:rPr>
          <w:rFonts w:ascii="Consolas" w:hAnsi="Consolas"/>
          <w:sz w:val="19"/>
        </w:rPr>
        <w:t>d20 + Bônus do atributo + 2</w:t>
      </w:r>
      <w:r>
        <w:t>.</w:t>
      </w:r>
    </w:p>
    <w:p>
      <w:pPr>
        <w:pStyle w:val="Heading3"/>
      </w:pPr>
      <w:r>
        <w:t>Passo 8 — As cinco estatísticas</w:t>
      </w:r>
    </w:p>
    <w:p>
      <w:r>
        <w:t xml:space="preserve">Armadura escolhida: </w:t>
      </w:r>
      <w:r>
        <w:rPr>
          <w:b/>
        </w:rPr>
        <w:t>Média</w:t>
      </w:r>
      <w:r>
        <w:t xml:space="preserve"> (+5 de Defesa, sem penalidade).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Estatística</w:t>
            </w:r>
          </w:p>
        </w:tc>
        <w:tc>
          <w:tcPr>
            <w:tcW w:type="dxa" w:w="3137"/>
          </w:tcPr>
          <w:p>
            <w:pPr>
              <w:spacing w:before="40" w:after="40"/>
              <w:jc w:val="left"/>
            </w:pPr>
            <w:r>
              <w:rPr>
                <w:b/>
              </w:rPr>
              <w:t>Conta</w:t>
            </w:r>
          </w:p>
        </w:tc>
        <w:tc>
          <w:tcPr>
            <w:tcW w:type="dxa" w:w="3137"/>
          </w:tcPr>
          <w:p>
            <w:pPr>
              <w:spacing w:before="40" w:after="40"/>
              <w:jc w:val="left"/>
            </w:pPr>
            <w:r>
              <w:rPr>
                <w:b/>
              </w:rPr>
              <w:t>Valor</w:t>
            </w:r>
          </w:p>
        </w:tc>
      </w:tr>
      <w:tr>
        <w:tc>
          <w:tcPr>
            <w:tcW w:type="dxa" w:w="3137"/>
          </w:tcPr>
          <w:p>
            <w:pPr>
              <w:spacing w:before="40" w:after="40"/>
              <w:jc w:val="left"/>
            </w:pPr>
            <w:r>
              <w:rPr>
                <w:b/>
              </w:rPr>
              <w:t>PV</w:t>
            </w:r>
          </w:p>
        </w:tc>
        <w:tc>
          <w:tcPr>
            <w:tcW w:type="dxa" w:w="3137"/>
          </w:tcPr>
          <w:p>
            <w:pPr>
              <w:spacing w:before="40" w:after="40"/>
              <w:jc w:val="left"/>
            </w:pPr>
            <w:r>
              <w:rPr>
                <w:rFonts w:ascii="Consolas" w:hAnsi="Consolas"/>
                <w:sz w:val="19"/>
              </w:rPr>
              <w:t>25 + (5 × 6) + (3 × 2)</w:t>
            </w:r>
            <w:r>
              <w:t xml:space="preserve"> = </w:t>
            </w:r>
            <w:r>
              <w:rPr>
                <w:rFonts w:ascii="Consolas" w:hAnsi="Consolas"/>
                <w:sz w:val="19"/>
              </w:rPr>
              <w:t>25 + 30 + 6</w:t>
            </w:r>
          </w:p>
        </w:tc>
        <w:tc>
          <w:tcPr>
            <w:tcW w:type="dxa" w:w="3137"/>
          </w:tcPr>
          <w:p>
            <w:pPr>
              <w:spacing w:before="40" w:after="40"/>
              <w:jc w:val="left"/>
            </w:pPr>
            <w:r>
              <w:rPr>
                <w:b/>
              </w:rPr>
              <w:t>61</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+ 1 (Agilidade) + 5 (Média)</w:t>
            </w:r>
          </w:p>
        </w:tc>
        <w:tc>
          <w:tcPr>
            <w:tcW w:type="dxa" w:w="3137"/>
          </w:tcPr>
          <w:p>
            <w:pPr>
              <w:spacing w:before="40" w:after="40"/>
              <w:jc w:val="left"/>
            </w:pPr>
            <w:r>
              <w:rPr>
                <w:b/>
              </w:rPr>
              <w:t>16</w:t>
            </w:r>
          </w:p>
        </w:tc>
      </w:tr>
      <w:tr>
        <w:tc>
          <w:tcPr>
            <w:tcW w:type="dxa" w:w="3137"/>
          </w:tcPr>
          <w:p>
            <w:pPr>
              <w:spacing w:before="40" w:after="40"/>
              <w:jc w:val="left"/>
            </w:pPr>
            <w:r>
              <w:rPr>
                <w:b/>
              </w:rPr>
              <w:t>Esquiva</w:t>
            </w:r>
          </w:p>
        </w:tc>
        <w:tc>
          <w:tcPr>
            <w:tcW w:type="dxa" w:w="3137"/>
          </w:tcPr>
          <w:p>
            <w:pPr>
              <w:spacing w:before="40" w:after="40"/>
              <w:jc w:val="left"/>
            </w:pPr>
            <w:r>
              <w:rPr>
                <w:rFonts w:ascii="Consolas" w:hAnsi="Consolas"/>
                <w:sz w:val="19"/>
              </w:rPr>
              <w:t>16 + 2 (Eficiência)</w:t>
            </w:r>
            <w:r>
              <w:t>, como Reação, contra um ataque</w:t>
            </w:r>
          </w:p>
        </w:tc>
        <w:tc>
          <w:tcPr>
            <w:tcW w:type="dxa" w:w="3137"/>
          </w:tcPr>
          <w:p>
            <w:pPr>
              <w:spacing w:before="40" w:after="40"/>
              <w:jc w:val="left"/>
            </w:pPr>
            <w:r>
              <w:rPr>
                <w:b/>
              </w:rPr>
              <w:t>18</w:t>
            </w:r>
          </w:p>
        </w:tc>
      </w:tr>
      <w:tr>
        <w:tc>
          <w:tcPr>
            <w:tcW w:type="dxa" w:w="3137"/>
          </w:tcPr>
          <w:p>
            <w:pPr>
              <w:spacing w:before="40" w:after="40"/>
              <w:jc w:val="left"/>
            </w:pPr>
            <w:r>
              <w:rPr>
                <w:b/>
              </w:rPr>
              <w:t>RD</w:t>
            </w:r>
          </w:p>
        </w:tc>
        <w:tc>
          <w:tcPr>
            <w:tcW w:type="dxa" w:w="3137"/>
          </w:tcPr>
          <w:p>
            <w:pPr>
              <w:spacing w:before="40" w:after="40"/>
              <w:jc w:val="left"/>
            </w:pPr>
            <w:r>
              <w:t>nenhuma fonte ainda (teto da faixa: 6)</w:t>
            </w:r>
          </w:p>
        </w:tc>
        <w:tc>
          <w:tcPr>
            <w:tcW w:type="dxa" w:w="3137"/>
          </w:tcPr>
          <w:p>
            <w:pPr>
              <w:spacing w:before="40" w:after="40"/>
              <w:jc w:val="left"/>
            </w:pPr>
            <w:r>
              <w:rPr>
                <w:b/>
              </w:rPr>
              <w:t>0</w:t>
            </w:r>
          </w:p>
        </w:tc>
      </w:tr>
      <w:tr>
        <w:tc>
          <w:tcPr>
            <w:tcW w:type="dxa" w:w="3137"/>
          </w:tcPr>
          <w:p>
            <w:pPr>
              <w:spacing w:before="40" w:after="40"/>
              <w:jc w:val="left"/>
            </w:pPr>
            <w:r>
              <w:rPr>
                <w:b/>
              </w:rPr>
              <w:t>Velocidade</w:t>
            </w:r>
          </w:p>
        </w:tc>
        <w:tc>
          <w:tcPr>
            <w:tcW w:type="dxa" w:w="3137"/>
          </w:tcPr>
          <w:p>
            <w:pPr>
              <w:spacing w:before="40" w:after="40"/>
              <w:jc w:val="left"/>
            </w:pPr>
            <w:r>
              <w:rPr>
                <w:rFonts w:ascii="Consolas" w:hAnsi="Consolas"/>
                <w:sz w:val="19"/>
              </w:rPr>
              <w:t>10 + 1 (Agilidade) + 1 (Destruição)</w:t>
            </w:r>
          </w:p>
        </w:tc>
        <w:tc>
          <w:tcPr>
            <w:tcW w:type="dxa" w:w="3137"/>
          </w:tcPr>
          <w:p>
            <w:pPr>
              <w:spacing w:before="40" w:after="40"/>
              <w:jc w:val="left"/>
            </w:pPr>
            <w:r>
              <w:rPr>
                <w:b/>
              </w:rPr>
              <w:t>12</w:t>
            </w:r>
          </w:p>
        </w:tc>
      </w:tr>
    </w:tbl>
    <w:p>
      <w:pPr>
        <w:spacing w:after="80"/>
      </w:pPr>
    </w:p>
    <w:p>
      <w:r>
        <w:t xml:space="preserve">Mais dois contadores: </w:t>
      </w:r>
      <w:r>
        <w:rPr>
          <w:b/>
        </w:rPr>
        <w:t>Energia 0/100</w:t>
      </w:r>
      <w:r>
        <w:t xml:space="preserve"> (dela) e </w:t>
      </w:r>
      <w:r>
        <w:rPr>
          <w:b/>
        </w:rPr>
        <w:t>PH 3/5</w:t>
      </w:r>
      <w:r>
        <w:t xml:space="preserve"> (do grupo, numa mesa de 4 — capítulo 16).</w:t>
      </w:r>
    </w:p>
    <w:p>
      <w:pPr>
        <w:pStyle w:val="Heading3"/>
      </w:pPr>
      <w:r>
        <w:t>Passo 9 — A primeira Habilidade</w:t>
      </w:r>
    </w:p>
    <w:p>
      <w:r>
        <w:t xml:space="preserve">Nível 1, uma só. Ela escreve a </w:t>
      </w:r>
      <w:r>
        <w:rPr>
          <w:b/>
          <w:i/>
        </w:rPr>
        <w:t>Rebarba</w:t>
      </w:r>
      <w:r>
        <w:t>, pelos sete passos do capítulo 16:</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Campo</w:t>
            </w:r>
          </w:p>
        </w:tc>
        <w:tc>
          <w:tcPr>
            <w:tcW w:type="dxa" w:w="3137"/>
          </w:tcPr>
          <w:p>
            <w:pPr>
              <w:spacing w:before="40" w:after="40"/>
              <w:jc w:val="left"/>
            </w:pPr>
            <w:r>
              <w:rPr>
                <w:b/>
              </w:rPr>
              <w:t>Decisão</w:t>
            </w:r>
          </w:p>
        </w:tc>
        <w:tc>
          <w:tcPr>
            <w:tcW w:type="dxa" w:w="3137"/>
          </w:tcPr>
          <w:p>
            <w:pPr>
              <w:spacing w:before="40" w:after="40"/>
              <w:jc w:val="left"/>
            </w:pPr>
            <w:r>
              <w:rPr>
                <w:b/>
              </w:rPr>
              <w:t>De onde vem</w:t>
            </w:r>
          </w:p>
        </w:tc>
      </w:tr>
      <w:tr>
        <w:tc>
          <w:tcPr>
            <w:tcW w:type="dxa" w:w="3137"/>
          </w:tcPr>
          <w:p>
            <w:pPr>
              <w:spacing w:before="40" w:after="40"/>
              <w:jc w:val="left"/>
            </w:pPr>
            <w:r>
              <w:t>Ficção</w:t>
            </w:r>
          </w:p>
        </w:tc>
        <w:tc>
          <w:tcPr>
            <w:tcW w:type="dxa" w:w="3137"/>
          </w:tcPr>
          <w:p>
            <w:pPr>
              <w:spacing w:before="40" w:after="40"/>
              <w:jc w:val="left"/>
            </w:pPr>
            <w:r>
              <w:t>Ela crava a marreta no chão e o impacto sai pelo piso numa linha de brasa</w:t>
            </w:r>
          </w:p>
        </w:tc>
        <w:tc>
          <w:tcPr>
            <w:tcW w:type="dxa" w:w="3137"/>
          </w:tcPr>
          <w:p>
            <w:pPr>
              <w:spacing w:before="40" w:after="40"/>
              <w:jc w:val="left"/>
            </w:pPr>
            <w:r>
              <w:t>dela</w:t>
            </w:r>
          </w:p>
        </w:tc>
      </w:tr>
      <w:tr>
        <w:tc>
          <w:tcPr>
            <w:tcW w:type="dxa" w:w="3137"/>
          </w:tcPr>
          <w:p>
            <w:pPr>
              <w:spacing w:before="40" w:after="40"/>
              <w:jc w:val="left"/>
            </w:pPr>
            <w:r>
              <w:t>Nível</w:t>
            </w:r>
          </w:p>
        </w:tc>
        <w:tc>
          <w:tcPr>
            <w:tcW w:type="dxa" w:w="3137"/>
          </w:tcPr>
          <w:p>
            <w:pPr>
              <w:spacing w:before="40" w:after="40"/>
              <w:jc w:val="left"/>
            </w:pPr>
            <w:r>
              <w:rPr>
                <w:b/>
              </w:rPr>
              <w:t>1</w:t>
            </w:r>
          </w:p>
        </w:tc>
        <w:tc>
          <w:tcPr>
            <w:tcW w:type="dxa" w:w="3137"/>
          </w:tcPr>
          <w:p>
            <w:pPr>
              <w:spacing w:before="40" w:after="40"/>
              <w:jc w:val="left"/>
            </w:pPr>
            <w:r>
              <w:t>é o Nível máximo no nível 1</w:t>
            </w:r>
          </w:p>
        </w:tc>
      </w:tr>
      <w:tr>
        <w:tc>
          <w:tcPr>
            <w:tcW w:type="dxa" w:w="3137"/>
          </w:tcPr>
          <w:p>
            <w:pPr>
              <w:spacing w:before="40" w:after="40"/>
              <w:jc w:val="left"/>
            </w:pPr>
            <w:r>
              <w:t>Tipo</w:t>
            </w:r>
          </w:p>
        </w:tc>
        <w:tc>
          <w:tcPr>
            <w:tcW w:type="dxa" w:w="3137"/>
          </w:tcPr>
          <w:p>
            <w:pPr>
              <w:spacing w:before="40" w:after="40"/>
              <w:jc w:val="left"/>
            </w:pPr>
            <w:r>
              <w:t>Dano</w:t>
            </w:r>
          </w:p>
        </w:tc>
        <w:tc>
          <w:tcPr>
            <w:tcW w:type="dxa" w:w="3137"/>
          </w:tcPr>
          <w:p>
            <w:pPr>
              <w:spacing w:before="40" w:after="40"/>
              <w:jc w:val="left"/>
            </w:pPr>
            <w:r>
              <w:t>escolha</w:t>
            </w:r>
          </w:p>
        </w:tc>
      </w:tr>
      <w:tr>
        <w:tc>
          <w:tcPr>
            <w:tcW w:type="dxa" w:w="3137"/>
          </w:tcPr>
          <w:p>
            <w:pPr>
              <w:spacing w:before="40" w:after="40"/>
              <w:jc w:val="left"/>
            </w:pPr>
            <w:r>
              <w:t>Dados</w:t>
            </w:r>
          </w:p>
        </w:tc>
        <w:tc>
          <w:tcPr>
            <w:tcW w:type="dxa" w:w="3137"/>
          </w:tcPr>
          <w:p>
            <w:pPr>
              <w:spacing w:before="40" w:after="40"/>
              <w:jc w:val="left"/>
            </w:pPr>
            <w:r>
              <w:rPr>
                <w:b/>
              </w:rPr>
              <w:t>6d6</w:t>
            </w:r>
            <w:r>
              <w:t xml:space="preserve"> (média </w:t>
            </w:r>
            <w:r>
              <w:rPr>
                <w:b/>
              </w:rPr>
              <w:t>21</w:t>
            </w:r>
            <w:r>
              <w:t xml:space="preserve">) </w:t>
            </w:r>
            <w:r>
              <w:rPr>
                <w:b/>
              </w:rPr>
              <w:t>+ 4 de Poder</w:t>
            </w:r>
            <w:r>
              <w:t xml:space="preserve"> = </w:t>
            </w:r>
            <w:r>
              <w:rPr>
                <w:b/>
              </w:rPr>
              <w:t>25</w:t>
            </w:r>
            <w:r>
              <w:t xml:space="preserve"> médio</w:t>
            </w:r>
          </w:p>
        </w:tc>
        <w:tc>
          <w:tcPr>
            <w:tcW w:type="dxa" w:w="3137"/>
          </w:tcPr>
          <w:p>
            <w:pPr>
              <w:spacing w:before="40" w:after="40"/>
              <w:jc w:val="left"/>
            </w:pPr>
            <w:r>
              <w:t>linha do Nível 1</w:t>
            </w:r>
          </w:p>
        </w:tc>
      </w:tr>
      <w:tr>
        <w:tc>
          <w:tcPr>
            <w:tcW w:type="dxa" w:w="3137"/>
          </w:tcPr>
          <w:p>
            <w:pPr>
              <w:spacing w:before="40" w:after="40"/>
              <w:jc w:val="left"/>
            </w:pPr>
            <w:r>
              <w:t>Elemento</w:t>
            </w:r>
          </w:p>
        </w:tc>
        <w:tc>
          <w:tcPr>
            <w:tcW w:type="dxa" w:w="3137"/>
          </w:tcPr>
          <w:p>
            <w:pPr>
              <w:spacing w:before="40" w:after="40"/>
              <w:jc w:val="left"/>
            </w:pPr>
            <w:r>
              <w:t>Fogo</w:t>
            </w:r>
          </w:p>
        </w:tc>
        <w:tc>
          <w:tcPr>
            <w:tcW w:type="dxa" w:w="3137"/>
          </w:tcPr>
          <w:p>
            <w:pPr>
              <w:spacing w:before="40" w:after="40"/>
              <w:jc w:val="left"/>
            </w:pPr>
            <w:r>
              <w:t>passo 6</w:t>
            </w:r>
          </w:p>
        </w:tc>
      </w:tr>
      <w:tr>
        <w:tc>
          <w:tcPr>
            <w:tcW w:type="dxa" w:w="3137"/>
          </w:tcPr>
          <w:p>
            <w:pPr>
              <w:spacing w:before="40" w:after="40"/>
              <w:jc w:val="left"/>
            </w:pPr>
            <w:r>
              <w:t>Resolução</w:t>
            </w:r>
          </w:p>
        </w:tc>
        <w:tc>
          <w:tcPr>
            <w:tcW w:type="dxa" w:w="3137"/>
          </w:tcPr>
          <w:p>
            <w:pPr>
              <w:spacing w:before="40" w:after="40"/>
              <w:jc w:val="left"/>
            </w:pPr>
            <w:r>
              <w:rPr>
                <w:b/>
              </w:rPr>
              <w:t>Teste de Ataque</w:t>
            </w:r>
            <w:r>
              <w:t xml:space="preserve">, </w:t>
            </w:r>
            <w:r>
              <w:rPr>
                <w:rFonts w:ascii="Consolas" w:hAnsi="Consolas"/>
                <w:sz w:val="19"/>
              </w:rPr>
              <w:t>+6</w:t>
            </w:r>
          </w:p>
        </w:tc>
        <w:tc>
          <w:tcPr>
            <w:tcW w:type="dxa" w:w="3137"/>
          </w:tcPr>
          <w:p>
            <w:pPr>
              <w:spacing w:before="40" w:after="40"/>
              <w:jc w:val="left"/>
            </w:pPr>
            <w:r>
              <w:t>escolha</w:t>
            </w:r>
          </w:p>
        </w:tc>
      </w:tr>
      <w:tr>
        <w:tc>
          <w:tcPr>
            <w:tcW w:type="dxa" w:w="3137"/>
          </w:tcPr>
          <w:p>
            <w:pPr>
              <w:spacing w:before="40" w:after="40"/>
              <w:jc w:val="left"/>
            </w:pPr>
            <w:r>
              <w:t>Alcance</w:t>
            </w:r>
          </w:p>
        </w:tc>
        <w:tc>
          <w:tcPr>
            <w:tcW w:type="dxa" w:w="3137"/>
          </w:tcPr>
          <w:p>
            <w:pPr>
              <w:spacing w:before="40" w:after="40"/>
              <w:jc w:val="left"/>
            </w:pPr>
            <w:r>
              <w:t>Curta</w:t>
            </w:r>
          </w:p>
        </w:tc>
        <w:tc>
          <w:tcPr>
            <w:tcW w:type="dxa" w:w="3137"/>
          </w:tcPr>
          <w:p>
            <w:pPr>
              <w:spacing w:before="40" w:after="40"/>
              <w:jc w:val="left"/>
            </w:pPr>
            <w:r>
              <w:t>o Nível 1 permite Pessoal e Curta</w:t>
            </w:r>
          </w:p>
        </w:tc>
      </w:tr>
      <w:tr>
        <w:tc>
          <w:tcPr>
            <w:tcW w:type="dxa" w:w="3137"/>
          </w:tcPr>
          <w:p>
            <w:pPr>
              <w:spacing w:before="40" w:after="40"/>
              <w:jc w:val="left"/>
            </w:pPr>
            <w:r>
              <w:t>Custo</w:t>
            </w:r>
          </w:p>
        </w:tc>
        <w:tc>
          <w:tcPr>
            <w:tcW w:type="dxa" w:w="3137"/>
          </w:tcPr>
          <w:p>
            <w:pPr>
              <w:spacing w:before="40" w:after="40"/>
              <w:jc w:val="left"/>
            </w:pPr>
            <w:r>
              <w:rPr>
                <w:b/>
              </w:rPr>
              <w:t>1 PH</w:t>
            </w:r>
          </w:p>
        </w:tc>
        <w:tc>
          <w:tcPr>
            <w:tcW w:type="dxa" w:w="3137"/>
          </w:tcPr>
          <w:p>
            <w:pPr>
              <w:spacing w:before="40" w:after="40"/>
              <w:jc w:val="left"/>
            </w:pPr>
            <w:r>
              <w:t>linha do Nível 1</w:t>
            </w:r>
          </w:p>
        </w:tc>
      </w:tr>
      <w:tr>
        <w:tc>
          <w:tcPr>
            <w:tcW w:type="dxa" w:w="3137"/>
          </w:tcPr>
          <w:p>
            <w:pPr>
              <w:spacing w:before="40" w:after="40"/>
              <w:jc w:val="left"/>
            </w:pPr>
            <w:r>
              <w:t>Redução de Tenacidade</w:t>
            </w:r>
          </w:p>
        </w:tc>
        <w:tc>
          <w:tcPr>
            <w:tcW w:type="dxa" w:w="3137"/>
          </w:tcPr>
          <w:p>
            <w:pPr>
              <w:spacing w:before="40" w:after="40"/>
              <w:jc w:val="left"/>
            </w:pPr>
            <w:r>
              <w:rPr>
                <w:b/>
              </w:rPr>
              <w:t>2</w:t>
            </w:r>
          </w:p>
        </w:tc>
        <w:tc>
          <w:tcPr>
            <w:tcW w:type="dxa" w:w="3137"/>
          </w:tcPr>
          <w:p>
            <w:pPr>
              <w:spacing w:before="40" w:after="40"/>
              <w:jc w:val="left"/>
            </w:pPr>
            <w:r>
              <w:t>linha do Nível 1</w:t>
            </w:r>
          </w:p>
        </w:tc>
      </w:tr>
    </w:tbl>
    <w:p>
      <w:pPr>
        <w:spacing w:after="80"/>
      </w:pPr>
    </w:p>
    <w:p>
      <w:pPr>
        <w:pStyle w:val="Quote"/>
      </w:pPr>
      <w:r>
        <w:rPr>
          <w:b/>
        </w:rPr>
        <w:t>A mesma Rebarba, oito níveis depois.</w:t>
      </w:r>
      <w:r>
        <w:t xml:space="preserve"> No nível 9 o Nível máximo dela chega a 4, e ela escreve a </w:t>
      </w:r>
      <w:r>
        <w:rPr>
          <w:i/>
        </w:rPr>
        <w:t>Rebarba</w:t>
      </w:r>
      <w:r>
        <w:t xml:space="preserve"> de </w:t>
      </w:r>
      <w:r>
        <w:rPr>
          <w:b/>
        </w:rPr>
        <w:t>Nível 4</w:t>
      </w:r>
      <w:r>
        <w:t xml:space="preserve"> que aparece no capítulo 16: </w:t>
      </w:r>
      <w:r>
        <w:rPr>
          <w:rFonts w:ascii="Consolas" w:hAnsi="Consolas"/>
          <w:sz w:val="19"/>
        </w:rPr>
        <w:t>6d20</w:t>
      </w:r>
      <w:r>
        <w:t xml:space="preserve"> (média 63), 3 PH, Redução de Tenacidade 4, com Queimadura como condição. A versão de Nível 1 </w:t>
      </w:r>
      <w:r>
        <w:rPr>
          <w:b/>
        </w:rPr>
        <w:t>continua na ficha</w:t>
      </w:r>
      <w:r>
        <w:t xml:space="preserve"> — e é o que ela usa quando a reserva do grupo está no fim, que é exatamente o papel que uma Habilidade barata tem na economia de PH.</w:t>
      </w:r>
    </w:p>
    <w:p>
      <w:pPr>
        <w:pStyle w:val="Heading3"/>
      </w:pPr>
      <w:r>
        <w:t>Passo 10 — A Ultimate</w:t>
      </w:r>
    </w:p>
    <w:p>
      <w:r>
        <w:rPr>
          <w:b/>
          <w:i/>
        </w:rPr>
        <w:t>A Doca Inteira</w:t>
      </w:r>
      <w:r>
        <w:t xml:space="preserve">, declarada em voz alta. Na faixa 1-4 ela lê o </w:t>
      </w:r>
      <w:r>
        <w:rPr>
          <w:b/>
        </w:rPr>
        <w:t>Nível equivalente 2</w:t>
      </w:r>
      <w:r>
        <w:t xml:space="preserve"> (capítulo 17):</w:t>
      </w:r>
    </w:p>
    <w:p>
      <w:pPr>
        <w:pStyle w:val="ListBullet"/>
      </w:pPr>
      <w:r>
        <w:rPr>
          <w:b/>
        </w:rPr>
        <w:t>Dano:</w:t>
      </w:r>
      <w:r>
        <w:t xml:space="preserve"> </w:t>
      </w:r>
      <w:r>
        <w:rPr>
          <w:rFonts w:ascii="Consolas" w:hAnsi="Consolas"/>
          <w:sz w:val="19"/>
        </w:rPr>
        <w:t>5d10</w:t>
      </w:r>
      <w:r>
        <w:t xml:space="preserve"> (média </w:t>
      </w:r>
      <w:r>
        <w:rPr>
          <w:b/>
        </w:rPr>
        <w:t>27</w:t>
      </w:r>
      <w:r>
        <w:t xml:space="preserve">) </w:t>
      </w:r>
      <w:r>
        <w:rPr>
          <w:rFonts w:ascii="Consolas" w:hAnsi="Consolas"/>
          <w:sz w:val="19"/>
        </w:rPr>
        <w:t>+ 4</w:t>
      </w:r>
      <w:r>
        <w:t xml:space="preserve"> = </w:t>
      </w:r>
      <w:r>
        <w:rPr>
          <w:b/>
        </w:rPr>
        <w:t>31</w:t>
      </w:r>
      <w:r>
        <w:t xml:space="preserve"> médio, de Fogo</w:t>
      </w:r>
    </w:p>
    <w:p>
      <w:pPr>
        <w:pStyle w:val="ListBullet"/>
      </w:pPr>
      <w:r>
        <w:rPr>
          <w:b/>
        </w:rPr>
        <w:t>Redução de Tenacidade:</w:t>
      </w:r>
      <w:r>
        <w:t xml:space="preserve"> </w:t>
      </w:r>
      <w:r>
        <w:rPr>
          <w:b/>
        </w:rPr>
        <w:t>5</w:t>
      </w:r>
      <w:r>
        <w:t xml:space="preserve"> — contra um Comum de Tenacidade 3, isso é </w:t>
      </w:r>
      <w:r>
        <w:rPr>
          <w:b/>
        </w:rPr>
        <w:t>Quebra garantida</w:t>
      </w:r>
    </w:p>
    <w:p>
      <w:pPr>
        <w:pStyle w:val="ListBullet"/>
      </w:pPr>
      <w:r>
        <w:rPr>
          <w:b/>
        </w:rPr>
        <w:t>Custo:</w:t>
      </w:r>
      <w:r>
        <w:t xml:space="preserve"> 100 de Energia. Não gasta ação, não custa PH, </w:t>
      </w:r>
      <w:r>
        <w:rPr>
          <w:b/>
        </w:rPr>
        <w:t>1 por Ciclo</w:t>
      </w:r>
    </w:p>
    <w:p>
      <w:pPr>
        <w:pStyle w:val="ListBullet"/>
      </w:pPr>
      <w:r>
        <w:t>Sobe sozinha de potência quando Nadir muda de faixa. Ela não reescreve nada</w:t>
      </w:r>
    </w:p>
    <w:p>
      <w:pPr>
        <w:pStyle w:val="Heading3"/>
      </w:pPr>
      <w:r>
        <w:t>Passo 11 — A primeira Bênção</w:t>
      </w:r>
    </w:p>
    <w:p>
      <w:r>
        <w:t xml:space="preserve">No nível 1 só os </w:t>
      </w:r>
      <w:r>
        <w:rPr>
          <w:b/>
        </w:rPr>
        <w:t>6 Tier I</w:t>
      </w:r>
      <w:r>
        <w:t xml:space="preserve"> do Caminho estão abertos. Ela escolhe </w:t>
      </w:r>
      <w:r>
        <w:rPr>
          <w:b/>
          <w:i/>
        </w:rPr>
        <w:t>Pacto da Ruína</w:t>
      </w:r>
      <w:r>
        <w:t xml:space="preserve">: gastar </w:t>
      </w:r>
      <w:r>
        <w:rPr>
          <w:rFonts w:ascii="Consolas" w:hAnsi="Consolas"/>
          <w:sz w:val="19"/>
        </w:rPr>
        <w:t>2 × nível</w:t>
      </w:r>
      <w:r>
        <w:t xml:space="preserve"> de PV para somar </w:t>
      </w:r>
      <w:r>
        <w:rPr>
          <w:rFonts w:ascii="Consolas" w:hAnsi="Consolas"/>
          <w:sz w:val="19"/>
        </w:rPr>
        <w:t>+Eficiência</w:t>
      </w:r>
      <w:r>
        <w:t xml:space="preserve"> ao dano, dobrando o bônus quando ela está abaixo da metade dos PV.</w:t>
      </w:r>
    </w:p>
    <w:p>
      <w:r>
        <w:t xml:space="preserve">No nível 1 isso é: </w:t>
      </w:r>
      <w:r>
        <w:rPr>
          <w:b/>
        </w:rPr>
        <w:t>gastar 2 PV por +2 de dano</w:t>
      </w:r>
      <w:r>
        <w:t xml:space="preserve"> (ou </w:t>
      </w:r>
      <w:r>
        <w:rPr>
          <w:b/>
        </w:rPr>
        <w:t>+4</w:t>
      </w:r>
      <w:r>
        <w:t>, abaixo de 31 PV). Um terço de um Ataque Básico de dano por 3% do PV dela — e é por isso que a Destruição é o Caminho com o maior N do jogo.</w:t>
      </w:r>
    </w:p>
    <w:p>
      <w:pPr>
        <w:pStyle w:val="Heading3"/>
      </w:pPr>
      <w:r>
        <w:t>Passo 12 — Equipamento, nome e acabamento</w:t>
      </w:r>
    </w:p>
    <w:p>
      <w:pPr>
        <w:pStyle w:val="ListBullet"/>
      </w:pPr>
      <w:r>
        <w:rPr>
          <w:b/>
        </w:rPr>
        <w:t>Arma:</w:t>
      </w:r>
      <w:r>
        <w:t xml:space="preserve"> </w:t>
      </w:r>
      <w:r>
        <w:rPr>
          <w:i/>
        </w:rPr>
        <w:t>marreta de doca</w:t>
      </w:r>
      <w:r>
        <w:t xml:space="preserve">, categoria </w:t>
      </w:r>
      <w:r>
        <w:rPr>
          <w:b/>
        </w:rPr>
        <w:t>Pesada</w:t>
      </w:r>
      <w:r>
        <w:t xml:space="preserve"> (</w:t>
      </w:r>
      <w:r>
        <w:rPr>
          <w:rFonts w:ascii="Consolas" w:hAnsi="Consolas"/>
          <w:sz w:val="19"/>
        </w:rPr>
        <w:t>1d12</w:t>
      </w:r>
      <w:r>
        <w:t xml:space="preserve">, Poder, 2 mãos). Teste de Ataque do básico: </w:t>
      </w:r>
      <w:r>
        <w:rPr>
          <w:rFonts w:ascii="Consolas" w:hAnsi="Consolas"/>
          <w:sz w:val="19"/>
        </w:rPr>
        <w:t>d20 + 4 + 2</w:t>
      </w:r>
      <w:r>
        <w:t xml:space="preserve"> = </w:t>
      </w:r>
      <w:r>
        <w:rPr>
          <w:b/>
        </w:rPr>
        <w:t>+6</w:t>
      </w:r>
      <w:r>
        <w:t xml:space="preserve">. Dano: </w:t>
      </w:r>
      <w:r>
        <w:rPr>
          <w:rFonts w:ascii="Consolas" w:hAnsi="Consolas"/>
          <w:sz w:val="19"/>
        </w:rPr>
        <w:t>1d12 + 4 + 2</w:t>
      </w:r>
      <w:r>
        <w:t xml:space="preserve"> = </w:t>
      </w:r>
      <w:r>
        <w:rPr>
          <w:rFonts w:ascii="Consolas" w:hAnsi="Consolas"/>
          <w:sz w:val="19"/>
        </w:rPr>
        <w:t>1d12 + 6</w:t>
      </w:r>
      <w:r>
        <w:t xml:space="preserve"> = </w:t>
      </w:r>
      <w:r>
        <w:rPr>
          <w:b/>
        </w:rPr>
        <w:t>12</w:t>
      </w:r>
      <w:r>
        <w:t xml:space="preserve"> médio, Físico. O </w:t>
      </w:r>
      <w:r>
        <w:rPr>
          <w:b/>
        </w:rPr>
        <w:t>+2</w:t>
      </w:r>
      <w:r>
        <w:t xml:space="preserve"> é a Relíquia de </w:t>
      </w:r>
      <w:r>
        <w:rPr>
          <w:b/>
        </w:rPr>
        <w:t>Mãos I</w:t>
      </w:r>
      <w:r>
        <w:t>, logo abaixo, que soma no dano de todo Ataque Básico (capítulo 25).</w:t>
      </w:r>
    </w:p>
    <w:p>
      <w:pPr>
        <w:pStyle w:val="ListBullet"/>
      </w:pPr>
      <w:r>
        <w:rPr>
          <w:b/>
        </w:rPr>
        <w:t>Armadura Média</w:t>
      </w:r>
      <w:r>
        <w:t>, um macacão de serviço reforçado nas placas.</w:t>
      </w:r>
    </w:p>
    <w:p>
      <w:pPr>
        <w:pStyle w:val="ListBullet"/>
      </w:pPr>
      <w:r>
        <w:rPr>
          <w:b/>
        </w:rPr>
        <w:t>Cone de Luz de Nível 1</w:t>
      </w:r>
      <w:r>
        <w:t xml:space="preserve"> e </w:t>
      </w:r>
      <w:r>
        <w:rPr>
          <w:b/>
        </w:rPr>
        <w:t>Relíquias de Tier I</w:t>
      </w:r>
      <w:r>
        <w:t xml:space="preserve"> nos slots que o Mestre já concedeu: </w:t>
      </w:r>
      <w:r>
        <w:rPr>
          <w:b/>
        </w:rPr>
        <w:t>Mãos</w:t>
      </w:r>
      <w:r>
        <w:t xml:space="preserve"> (+2 de dano de Ataque Básico) e </w:t>
      </w:r>
      <w:r>
        <w:rPr>
          <w:b/>
        </w:rPr>
        <w:t>Botas</w:t>
      </w:r>
      <w:r>
        <w:t xml:space="preserve"> (+2 de Velocidade) → a VEL dela sobe para </w:t>
      </w:r>
      <w:r>
        <w:rPr>
          <w:b/>
        </w:rPr>
        <w:t>14</w:t>
      </w:r>
      <w:r>
        <w:t xml:space="preserve">. O Bônus Maior do Cone </w:t>
      </w:r>
      <w:r>
        <w:rPr>
          <w:b/>
        </w:rPr>
        <w:t>ainda não tem alvo</w:t>
      </w:r>
      <w:r>
        <w:t>: ela escolhe quando o Mestre der nome e história ao Cone, e até lá ele não soma em nada — por isso nenhum número desta ficha o inclui.</w:t>
      </w:r>
    </w:p>
    <w:p>
      <w:pPr>
        <w:pStyle w:val="ListBullet"/>
      </w:pPr>
      <w:r>
        <w:rPr>
          <w:b/>
        </w:rPr>
        <w:t>Inventário:</w:t>
      </w:r>
      <w:r>
        <w:t xml:space="preserve"> </w:t>
      </w:r>
      <w:r>
        <w:rPr>
          <w:rFonts w:ascii="Consolas" w:hAnsi="Consolas"/>
          <w:sz w:val="19"/>
        </w:rPr>
        <w:t>10 + (2 × 4)</w:t>
      </w:r>
      <w:r>
        <w:t xml:space="preserve"> = </w:t>
      </w:r>
      <w:r>
        <w:rPr>
          <w:b/>
        </w:rPr>
        <w:t>18</w:t>
      </w:r>
      <w:r>
        <w:t xml:space="preserve"> de Espaço.</w:t>
      </w:r>
    </w:p>
    <w:p>
      <w:pPr>
        <w:pStyle w:val="ListBullet"/>
      </w:pPr>
      <w:r>
        <w:rPr>
          <w:b/>
        </w:rPr>
        <w:t>Uma coisa que ela carrega e não serve para nada:</w:t>
      </w:r>
      <w:r>
        <w:t xml:space="preserve"> o crachá cortado ao meio da doca que a expulsou.</w:t>
      </w:r>
    </w:p>
    <w:p>
      <w:pPr>
        <w:pStyle w:val="Heading3"/>
      </w:pPr>
      <w:r>
        <w:t>A ficha fechada, nível 1</w:t>
      </w:r>
    </w:p>
    <w:p>
      <w:pPr>
        <w:pStyle w:val="NoSpacing"/>
        <w:spacing w:before="120" w:after="120"/>
        <w:ind w:left="340"/>
      </w:pPr>
      <w:r>
        <w:rPr>
          <w:rFonts w:ascii="Consolas" w:hAnsi="Consolas"/>
          <w:sz w:val="18"/>
        </w:rPr>
        <w:t>NADIR                     Humana · A Destruição · nível 1 · Fogo</w:t>
        <w:br/>
        <w:t>Propósito de Vida: provar que o acidente não foi culpa dela</w:t>
        <w:br/>
        <w:t/>
        <w:br/>
        <w:t>Poder 17 (+4)   Agilidade 13 (+1)   Vigor 14 (+2)</w:t>
        <w:br/>
        <w:t>Sincronia 8 (-1)   Discernimento 12 (+1)   Presença 10 (+0)</w:t>
        <w:br/>
        <w:t/>
        <w:br/>
        <w:t>PV 61/61     Defesa 16     Esquiva 18     RD 0     VEL 14</w:t>
        <w:br/>
        <w:t>Energia 0/100              PH do grupo 3/5          Eficiência +2</w:t>
        <w:br/>
        <w:t>Atributo de Habilidade: Poder (+4)    DT das Habilidades: 14</w:t>
        <w:br/>
        <w:t/>
        <w:br/>
        <w:t>Perícias com Eficiência: Atletismo, Sobrevivência, Resistência,</w:t>
        <w:br/>
        <w:t xml:space="preserve">                         Intimidação, Mecânica</w:t>
        <w:br/>
        <w:t>Testes de Resistência: todos os 6, com Eficiência</w:t>
        <w:br/>
        <w:t/>
        <w:br/>
        <w:t>Arma:      marreta de doca — Pesada, 1d12 + 6 (com Mãos I), Físico, ataque +6</w:t>
        <w:br/>
        <w:t>Armadura:  Média (+5 de Defesa)</w:t>
        <w:br/>
        <w:t>Habilidade: Rebarba — Nível 1, 6d6 + 4 de Fogo, 1 PH, Tenacidade 2</w:t>
        <w:br/>
        <w:t>Ultimate:   A Doca Inteira — 5d10 + 4 de Fogo, Tenacidade 5</w:t>
        <w:br/>
        <w:t>Bênção:     Pacto da Ruína — 2 PV por +2 de dano (+4 abaixo de 31 PV)</w:t>
        <w:br/>
        <w:t>Traço:      Força de Vontade — Esforço 1/1</w:t>
        <w:br/>
        <w:t>Equipamento: Cone de Luz Nível 1 · Relíquias Mãos I, Botas I</w:t>
        <w:br/>
        <w:t>Espaço: 18</w:t>
      </w:r>
    </w:p>
    <w:p>
      <w:r>
        <w:rPr>
          <w:b/>
        </w:rPr>
        <w:t>Tempo real para fazer isso na mesa, com o livro aberto: cerca de 25 minutos</w:t>
      </w:r>
      <w:r>
        <w:t>, e vinte deles foram decidindo o crachá cortado ao meio.</w:t>
      </w:r>
    </w:p>
    <w:p>
      <w:pPr>
        <w:pStyle w:val="Heading2"/>
      </w:pPr>
      <w:r>
        <w:t>29.8 Ficha de personagem</w:t>
      </w:r>
    </w:p>
    <w:p>
      <w:r>
        <w:t xml:space="preserve">Copie à mão, fotocopie ou transcreva num caderno. Tudo que o combate deste livro pede está aqui, e </w:t>
      </w:r>
      <w:r>
        <w:rPr>
          <w:b/>
        </w:rPr>
        <w:t>nada mais</w:t>
      </w:r>
      <w:r>
        <w:t xml:space="preserve"> — personagem não tem Tenacidade.</w:t>
      </w:r>
    </w:p>
    <w:p>
      <w:pPr>
        <w:pStyle w:val="NoSpacing"/>
        <w:spacing w:before="120" w:after="120"/>
        <w:ind w:left="340"/>
      </w:pPr>
      <w:r>
        <w:rPr>
          <w:rFonts w:ascii="Consolas" w:hAnsi="Consolas"/>
          <w:sz w:val="18"/>
        </w:rPr>
        <w:t xml:space="preserve">  EXPLORANDO GALÁXIAS — FICHA DE PERSONAGEM</w:t>
        <w:br/>
        <w:t/>
        <w:br/>
        <w:t xml:space="preserve">  Nome ______________________  Jogador ______________  Nível ____</w:t>
        <w:br/>
        <w:t xml:space="preserve">  Raça ______________________  Caminho ___________________________</w:t>
        <w:br/>
        <w:t xml:space="preserve">  Elemento __________________  Atributo de Habilidade ____________</w:t>
        <w:br/>
        <w:t xml:space="preserve">  Propósito de Vida _________________________________________________</w:t>
        <w:br/>
        <w:t/>
        <w:br/>
        <w:t xml:space="preserve">  ATRIBUTOS                           PROGRESSÃO</w:t>
        <w:br/>
        <w:t xml:space="preserve">  Poder          ____  (____)         Eficiência        + ____</w:t>
        <w:br/>
        <w:t xml:space="preserve">  Agilidade      ____  (____)         Eficácia      P:__  TR:__</w:t>
        <w:br/>
        <w:t xml:space="preserve">  Vigor          ____  (____)         Especialização    + ____</w:t>
        <w:br/>
        <w:t xml:space="preserve">  Sincronia      ____  (____)         Bênçãos            ____ /10</w:t>
        <w:br/>
        <w:t xml:space="preserve">  Discernimento  ____  (____)         Habilidades        ____ /8</w:t>
        <w:br/>
        <w:t xml:space="preserve">  Presença       ____  (____)         Nível máx. de Habilidade __</w:t>
        <w:br/>
        <w:t/>
        <w:br/>
        <w:t xml:space="preserve">  AS CINCO ESTATÍSTICAS</w:t>
        <w:br/>
        <w:t xml:space="preserve">  PV ______ / ______      PV temporários ______ (teto 3 × Eficiência)</w:t>
        <w:br/>
        <w:t xml:space="preserve">  Defesa ______           Esquiva ______ (Defesa + Eficiência, Reação)</w:t>
        <w:br/>
        <w:t xml:space="preserve">  RD ______ (teto ______)  Velocidade ______</w:t>
        <w:br/>
        <w:t/>
        <w:br/>
        <w:t xml:space="preserve">  RECURSOS</w:t>
        <w:br/>
        <w:t xml:space="preserve">  Energia ______ / 100     PH do grupo ______ / ______</w:t>
        <w:br/>
        <w:t xml:space="preserve">  Esforço ______ (só Humano)</w:t>
        <w:br/>
        <w:t/>
        <w:br/>
        <w:t xml:space="preserve">  TESTES DE RESISTÊNCIA  (d20 + atributo + Eficiência)</w:t>
        <w:br/>
        <w:t xml:space="preserve">  Potência Física ____   Reflexos ____        Resistência Física ____</w:t>
        <w:br/>
        <w:t xml:space="preserve">  Resistência Mental __  Percepção Mental __  Força de Vontade ____</w:t>
        <w:br/>
        <w:t/>
        <w:br/>
        <w:t xml:space="preserve">  PERÍCIAS COM EFICIÊNCIA  (3 do Caminho + 2 + Sincronia)</w:t>
        <w:br/>
        <w:t xml:space="preserve">  ______________  ______________  ______________  ______________</w:t>
        <w:br/>
        <w:t xml:space="preserve">  ______________  ______________  ______________  ______________</w:t>
        <w:br/>
        <w:t/>
        <w:br/>
        <w:t xml:space="preserve">  HABILIDADES  (teto 8)</w:t>
        <w:br/>
        <w:t xml:space="preserve">  # Nome                Nível  Tipo   Dados + atrib.   PH  Alcance  Ten.</w:t>
        <w:br/>
        <w:t xml:space="preserve">  1 __________________  _____  _____  ______________  ___  _______  ___</w:t>
        <w:br/>
        <w:t xml:space="preserve">  2 __________________  _____  _____  ______________  ___  _______  ___</w:t>
        <w:br/>
        <w:t xml:space="preserve">  3 __________________  _____  _____  ______________  ___  _______  ___</w:t>
        <w:br/>
        <w:t xml:space="preserve">  4 __________________  _____  _____  ______________  ___  _______  ___</w:t>
        <w:br/>
        <w:t xml:space="preserve">  5 __________________  _____  _____  ______________  ___  _______  ___</w:t>
        <w:br/>
        <w:t xml:space="preserve">  6 __________________  _____  _____  ______________  ___  _______  ___</w:t>
        <w:br/>
        <w:t xml:space="preserve">  7 __________________  _____  _____  ______________  ___  _______  ___</w:t>
        <w:br/>
        <w:t xml:space="preserve">  8 __________________  _____  _____  ______________  ___  _______  ___</w:t>
        <w:br/>
        <w:t/>
        <w:br/>
        <w:t xml:space="preserve">  ULTIMATE  (100 de Energia · não gasta ação · 1 por Ciclo)</w:t>
        <w:br/>
        <w:t xml:space="preserve">  Nome ______________________  Nível equivalente ____</w:t>
        <w:br/>
        <w:t xml:space="preserve">  Efeito ____________________________________________________________</w:t>
        <w:br/>
        <w:t/>
        <w:br/>
        <w:t xml:space="preserve">  BÊNÇÃOS DO CAMINHO  (níveis ímpares)</w:t>
        <w:br/>
        <w:t xml:space="preserve">  N1 ______________  N3 ______________  N5 ______________</w:t>
        <w:br/>
        <w:t xml:space="preserve">  N7 ______________  N9 ______________  N11 _____________</w:t>
        <w:br/>
        <w:t xml:space="preserve">  N13 _____________  N15 _____________  N17 _____________</w:t>
        <w:br/>
        <w:t xml:space="preserve">  N19 _____________</w:t>
        <w:br/>
        <w:t/>
        <w:br/>
        <w:t xml:space="preserve">  TRAÇOS DE RAÇA  (escreva a regra inteira)</w:t>
        <w:br/>
        <w:t xml:space="preserve">  ___________________________________________________________________</w:t>
        <w:br/>
        <w:t xml:space="preserve">  ___________________________________________________________________</w:t>
        <w:br/>
        <w:t/>
        <w:br/>
        <w:t xml:space="preserve">  EQUIPAMENTO</w:t>
        <w:br/>
        <w:t xml:space="preserve">  Arma ______________________  Categoria ______  Dados ____  Elem ____</w:t>
        <w:br/>
        <w:t xml:space="preserve">  Armadura / Vestimenta _____________________  Defesa ____  RD ____</w:t>
        <w:br/>
        <w:t xml:space="preserve">  Cone de Luz _______________________  Nível ____  Sobreposição ____</w:t>
        <w:br/>
        <w:t xml:space="preserve">  Relíquias: Cabeça ____  Mãos ____  Tronco ____</w:t>
        <w:br/>
        <w:t xml:space="preserve">             Botas ____  Esfera Planar ____  Corda de Ligação ____</w:t>
        <w:br/>
        <w:t xml:space="preserve">  Conjuntos _________________________________________________________</w:t>
        <w:br/>
        <w:t/>
        <w:br/>
        <w:t xml:space="preserve">  INVENTÁRIO  —  Espaço: 10 + (2 × Bônus de Poder) = ______</w:t>
        <w:br/>
        <w:t xml:space="preserve">  ___________________________________________________________________</w:t>
        <w:br/>
        <w:t xml:space="preserve">  ___________________________________________________________________</w:t>
        <w:br/>
        <w:t/>
        <w:br/>
        <w:t xml:space="preserve">  CONDIÇÕES ATIVAS ___________________________________________________</w:t>
        <w:br/>
        <w:t xml:space="preserve">  RESSONÂNCIAS  I (5) [ ]   II (10) [ ]   III (15) [ ]   IV (20) [ ]</w:t>
      </w:r>
    </w:p>
    <w:p>
      <w:pPr>
        <w:pStyle w:val="Heading2"/>
      </w:pPr>
      <w:r>
        <w:t>29.9 Ficha do Memoespírito</w:t>
      </w:r>
    </w:p>
    <w:p>
      <w:r>
        <w:t xml:space="preserve">Só para o Caminho da Recordação (capítulo 11). As estatísticas são </w:t>
      </w:r>
      <w:r>
        <w:rPr>
          <w:b/>
        </w:rPr>
        <w:t>ancoradas no dono</w:t>
      </w:r>
      <w:r>
        <w:t xml:space="preserve"> — é isso que faz o companheiro acompanhar a campanha em vez de virar decoração no nível 10.</w:t>
      </w:r>
    </w:p>
    <w:p>
      <w:pPr>
        <w:pStyle w:val="NoSpacing"/>
        <w:spacing w:before="120" w:after="120"/>
        <w:ind w:left="340"/>
      </w:pPr>
      <w:r>
        <w:rPr>
          <w:rFonts w:ascii="Consolas" w:hAnsi="Consolas"/>
          <w:sz w:val="18"/>
        </w:rPr>
        <w:t xml:space="preserve">  MEMOESPÍRITO — FICHA</w:t>
        <w:br/>
        <w:t/>
        <w:br/>
        <w:t xml:space="preserve">  Nome ____________________  Dono ____________________  Nível do dono ____</w:t>
        <w:br/>
        <w:t xml:space="preserve">  Conceito (Guerra / Perdida / Animal / Artificial / Celestial) __________</w:t>
        <w:br/>
        <w:t xml:space="preserve">  Função (Predador / Guardião / Catalisador / Controlador) _______________</w:t>
        <w:br/>
        <w:t xml:space="preserve">  Elemento ______________</w:t>
        <w:br/>
        <w:t/>
        <w:br/>
        <w:t xml:space="preserve">  PONTOS  —  12 na criação, +1 a cada 2 níveis do dono, máximo 5 por atributo</w:t>
        <w:br/>
        <w:t xml:space="preserve">  Total disponível ____   Gastos ____</w:t>
        <w:br/>
        <w:t xml:space="preserve">  Ataque ____  Agilidade ____  Vigor ____  Outros ____________________</w:t>
        <w:br/>
        <w:t/>
        <w:br/>
        <w:t xml:space="preserve">  ESTATÍSTICAS  (todas lidas do dono)</w:t>
        <w:br/>
        <w:t xml:space="preserve">  PV ______ / ______      = 8 × nível do dono + (3 × pontos em Vigor)</w:t>
        <w:br/>
        <w:t xml:space="preserve">  Defesa ______           = 10 + pontos em Agilidade + Eficiência do dono</w:t>
        <w:br/>
        <w:t xml:space="preserve">  Velocidade ______       = 10 + pontos em Agilidade + Bônus de Velocidade</w:t>
        <w:br/>
        <w:t xml:space="preserve">                            do Caminho do dono</w:t>
        <w:br/>
        <w:t xml:space="preserve">  Teste de Ataque + ____  = Atributo de Habilidade do dono + pontos no</w:t>
        <w:br/>
        <w:t xml:space="preserve">                            atributo de ataque + Eficiência do dono</w:t>
        <w:br/>
        <w:t xml:space="preserve">  Dano ________________   = dados de Ataque Básico do dono, em d6,</w:t>
        <w:br/>
        <w:t xml:space="preserve">                            + pontos no atributo de ataque</w:t>
        <w:br/>
        <w:t xml:space="preserve">  Redução de Tenacidade _  = 1 (2 a partir do nível 11 do dono)</w:t>
        <w:br/>
        <w:t xml:space="preserve">  Testes de Resistência + ____ = pontos no atributo + Eficiência do dono</w:t>
        <w:br/>
        <w:t xml:space="preserve">  RD ____                 = 0, salvo Função Guardião ou Bênção</w:t>
        <w:br/>
        <w:t/>
        <w:br/>
        <w:t xml:space="preserve">  3 BÔNUS MENORES  (escolhe 3 dos 6)</w:t>
        <w:br/>
        <w:t xml:space="preserve">  ______________________  ______________________  ______________________</w:t>
        <w:br/>
        <w:t/>
        <w:br/>
        <w:t xml:space="preserve">  2 HABILIDADES PRÓPRIAS  (1 ofensiva + 1 auxiliar)</w:t>
        <w:br/>
        <w:t xml:space="preserve">  Ofensiva _______________________________________________________________</w:t>
        <w:br/>
        <w:t xml:space="preserve">  Auxiliar _______________________________________________________________</w:t>
        <w:br/>
        <w:t/>
        <w:br/>
        <w:t xml:space="preserve">  EVOLUÇÕES  (níveis 8, 14 e 20 do dono — as três, ao longo da campanha)</w:t>
        <w:br/>
        <w:t xml:space="preserve">  [ ] Forma Completa   [ ] Fusão de Memórias   [ ] Memória Desperta</w:t>
        <w:br/>
        <w:t/>
        <w:br/>
        <w:t xml:space="preserve">  NA FILA: casa própria pela VEL dele · invocar custa 1 PH ·</w:t>
        <w:br/>
        <w:t xml:space="preserve">  reinvocado no Descanso Curto se caiu</w:t>
      </w:r>
    </w:p>
    <w:p>
      <w:pPr>
        <w:pStyle w:val="Quote"/>
      </w:pPr>
      <w:r>
        <w:rPr>
          <w:b/>
        </w:rPr>
        <w:t>Alvo de projeto:</w:t>
      </w:r>
      <w:r>
        <w:t xml:space="preserve"> o Memoespírito entrega </w:t>
      </w:r>
      <w:r>
        <w:rPr>
          <w:b/>
        </w:rPr>
        <w:t>15% a 25%</w:t>
      </w:r>
      <w:r>
        <w:t xml:space="preserve"> do dano do dono na mesma faixa. Se na sua mesa ele estiver entregando mais que isso, confira se algum ponto está sendo somado duas vezes — a Eficiência do dono entra </w:t>
      </w:r>
      <w:r>
        <w:rPr>
          <w:b/>
        </w:rPr>
        <w:t>uma</w:t>
      </w:r>
      <w:r>
        <w:t xml:space="preserve"> vez em cada linha, não uma por fonte.</w:t>
      </w:r>
    </w:p>
    <w:p>
      <w:pPr>
        <w:pStyle w:val="Heading2"/>
      </w:pPr>
      <w:r>
        <w:t>29.10 Trilha de Ação</w:t>
      </w:r>
    </w:p>
    <w:p>
      <w:r>
        <w:t xml:space="preserve">A Fila de Ação do capítulo 19 em papel. Uma tira por combate, virada </w:t>
      </w:r>
      <w:r>
        <w:rPr>
          <w:b/>
        </w:rPr>
        <w:t>para os jogadores</w:t>
      </w:r>
      <w:r>
        <w:t xml:space="preserve"> — a decisão interessante do jogo ("eu ulto agora ou espero o Boss Quebrar?") só existe se a mesa consegue </w:t>
      </w:r>
      <w:r>
        <w:rPr>
          <w:b/>
        </w:rPr>
        <w:t>ver</w:t>
      </w:r>
      <w:r>
        <w:t xml:space="preserve"> quem age depois de quem.</w:t>
      </w:r>
    </w:p>
    <w:p>
      <w:pPr>
        <w:pStyle w:val="NoSpacing"/>
        <w:spacing w:before="120" w:after="120"/>
        <w:ind w:left="340"/>
      </w:pPr>
      <w:r>
        <w:rPr>
          <w:rFonts w:ascii="Consolas" w:hAnsi="Consolas"/>
          <w:sz w:val="18"/>
        </w:rPr>
        <w:t xml:space="preserve">  CICLO ____</w:t>
        <w:br/>
        <w:t/>
        <w:br/>
        <w:t xml:space="preserve">  casa:     1        2        3        4        5        6        7</w:t>
        <w:br/>
        <w:t xml:space="preserve">          [_____]  [_____]  [_____]  [_____]  [_____]  [_____]  [_____]</w:t>
        <w:br/>
        <w:t xml:space="preserve">   VEL      ____     ____     ____     ____     ____     ____     ____</w:t>
        <w:br/>
        <w:t/>
        <w:br/>
        <w:t xml:space="preserve">                      ^ agindo agora</w:t>
        <w:br/>
        <w:t/>
        <w:br/>
        <w:t xml:space="preserve">  PENDENTES  (Atrasos e Avanços que entram na próxima remontagem)</w:t>
        <w:br/>
        <w:t xml:space="preserve">  ___________________________________________________________________</w:t>
        <w:br/>
        <w:t/>
        <w:br/>
        <w:t xml:space="preserve">  CONDIÇÕES  (quem, qual, quantos turnos)</w:t>
        <w:br/>
        <w:t xml:space="preserve">  ___________________________________________________________________</w:t>
        <w:br/>
        <w:t/>
        <w:br/>
        <w:t xml:space="preserve">  TENACIDADE DOS INIMIGOS</w:t>
        <w:br/>
        <w:t xml:space="preserve">  ______________ ____/____   ______________ ____/____</w:t>
        <w:br/>
        <w:t xml:space="preserve">  ______________ ____/____   ______________ ____/____</w:t>
        <w:br/>
        <w:t/>
        <w:br/>
        <w:t xml:space="preserve">  PH DO GRUPO ____ / ____          ULTIMATE USADA NESTE CICLO: [ ]</w:t>
      </w:r>
    </w:p>
    <w:p>
      <w:r>
        <w:rPr>
          <w:b/>
        </w:rPr>
        <w:t>Como usar, em quatro linhas:</w:t>
      </w:r>
      <w:r>
        <w:t xml:space="preserve"> monte a Fila por VEL decrescente no início do combate; marque com um traço quem já agiu; anote Atraso e Avanço em "pendentes" e </w:t>
      </w:r>
      <w:r>
        <w:rPr>
          <w:b/>
        </w:rPr>
        <w:t>aplique na remontagem do Ciclo seguinte</w:t>
      </w:r>
      <w:r>
        <w:t xml:space="preserve">; risque a Tenacidade a cada ataque que </w:t>
      </w:r>
      <w:r>
        <w:rPr>
          <w:b/>
        </w:rPr>
        <w:t>acertar</w:t>
      </w:r>
      <w:r>
        <w:t>. O estado inteiro do combate cabe nesse retângulo, sem calculadora.</w:t>
      </w:r>
    </w:p>
    <w:p>
      <w:pPr>
        <w:pStyle w:val="Heading2"/>
      </w:pPr>
      <w:r>
        <w:t>29.11 Ficha de Decisões da Mesa</w:t>
      </w:r>
    </w:p>
    <w:p>
      <w:r>
        <w:t xml:space="preserve">O único registro persistente que este livro pede. Ele existe por um motivo simples: num sistema em que o jogador escreve conteúdo, </w:t>
      </w:r>
      <w:r>
        <w:rPr>
          <w:b/>
        </w:rPr>
        <w:t>a decisão de hoje é precedente amanhã</w:t>
      </w:r>
      <w:r>
        <w:t>.</w:t>
      </w:r>
    </w:p>
    <w:p>
      <w:pPr>
        <w:pStyle w:val="NoSpacing"/>
        <w:spacing w:before="120" w:after="120"/>
        <w:ind w:left="340"/>
      </w:pPr>
      <w:r>
        <w:rPr>
          <w:rFonts w:ascii="Consolas" w:hAnsi="Consolas"/>
          <w:sz w:val="18"/>
        </w:rPr>
        <w:t xml:space="preserve">  FICHA DE DECISÕES DA MESA        Campanha ____________________</w:t>
        <w:br/>
        <w:t/>
        <w:br/>
        <w:t xml:space="preserve">  MÉTODO DE ATRIBUTOS: [ ] array oficial   [ ] Compra de Pontos</w:t>
        <w:br/>
        <w:t xml:space="preserve">  TAMANHO DA MESA: ____ jogadores  →  PH máximo ____ / início ____</w:t>
        <w:br/>
        <w:t xml:space="preserve">  VARIANTES EM USO: [ ] PV rolado   [ ] média impressa de dano</w:t>
        <w:br/>
        <w:t xml:space="preserve">                    [ ] outra: _______________________________</w:t>
        <w:br/>
        <w:t/>
        <w:br/>
        <w:t xml:space="preserve">  HABILIDADES E ULTIMATES APROVADAS COM AJUSTE</w:t>
        <w:br/>
        <w:t xml:space="preserve">  Quem   Nome                O que foi ajustado           Por quê</w:t>
        <w:br/>
        <w:t xml:space="preserve">  _____  __________________  ___________________________  ____________</w:t>
        <w:br/>
        <w:t xml:space="preserve">  _____  __________________  ___________________________  ____________</w:t>
        <w:br/>
        <w:t xml:space="preserve">  _____  __________________  ___________________________  ____________</w:t>
        <w:br/>
        <w:t/>
        <w:br/>
        <w:t xml:space="preserve">  REGRAS DECIDIDAS NA MESA  (casos-limite que o livro não cobriu)</w:t>
        <w:br/>
        <w:t xml:space="preserve">  ___________________________________________________________________</w:t>
        <w:br/>
        <w:t xml:space="preserve">  ___________________________________________________________________</w:t>
        <w:br/>
        <w:t xml:space="preserve">  ___________________________________________________________________</w:t>
        <w:br/>
        <w:t/>
        <w:br/>
        <w:t xml:space="preserve">  ARMAS, ITENS E EFEITOS CASEIROS ACEITOS</w:t>
        <w:br/>
        <w:t xml:space="preserve">  ___________________________________________________________________</w:t>
        <w:br/>
        <w:t xml:space="preserve">  ___________________________________________________________________</w:t>
        <w:br/>
        <w:t/>
        <w:br/>
        <w:t xml:space="preserve">  NOMES QUE A MESA CRIOU  (facções, lugares, pessoas)</w:t>
        <w:br/>
        <w:t xml:space="preserve">  ___________________________________________________________________</w:t>
        <w:br/>
        <w:t xml:space="preserve">  ___________________________________________________________________</w:t>
      </w:r>
    </w:p>
    <w:p>
      <w:r>
        <w:rPr>
          <w:b/>
        </w:rPr>
        <w:t>Vai para a ficha:</w:t>
      </w:r>
      <w:r>
        <w:t xml:space="preserve"> método de atributos, variantes em uso, toda Habilidade aprovada com ajuste, todo caso-limite decidido, todo nome criado pela mesa. </w:t>
      </w:r>
      <w:r>
        <w:rPr>
          <w:b/>
        </w:rPr>
        <w:t>Não vai:</w:t>
      </w:r>
      <w:r>
        <w:t xml:space="preserve"> resultado de rolagem, dano sofrido, condição ativa. Isso é ficha de personagem e Trilha de Ação.</w:t>
      </w:r>
    </w:p>
    <w:p>
      <w:pPr>
        <w:pStyle w:val="Heading2"/>
      </w:pPr>
      <w:r>
        <w:t>29.12 Referência rápida de uma página</w:t>
      </w:r>
    </w:p>
    <w:p>
      <w:r>
        <w:rPr>
          <w:b/>
        </w:rPr>
        <w:t>A rolagem única:</w:t>
      </w:r>
      <w:r>
        <w:t xml:space="preserve"> </w:t>
      </w:r>
      <w:r>
        <w:rPr>
          <w:rFonts w:ascii="Consolas" w:hAnsi="Consolas"/>
          <w:sz w:val="19"/>
        </w:rPr>
        <w:t>d20 + Bônus de Atributo + Eficiência (se treinado) ≥ DT</w:t>
      </w:r>
      <w:r>
        <w:t xml:space="preserve">. Arredonde </w:t>
      </w:r>
      <w:r>
        <w:rPr>
          <w:b/>
        </w:rPr>
        <w:t>para baixo</w:t>
      </w:r>
      <w:r>
        <w:t xml:space="preserve">. Toda instância de dano causa </w:t>
      </w:r>
      <w:r>
        <w:rPr>
          <w:b/>
        </w:rPr>
        <w:t>no mínimo 1</w:t>
      </w:r>
      <w:r>
        <w:t>.</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tcPr>
          <w:p>
            <w:pPr>
              <w:spacing w:before="40" w:after="40"/>
              <w:jc w:val="left"/>
            </w:pPr>
            <w:r>
              <w:rPr>
                <w:b/>
              </w:rPr>
              <w:t>Eficiência / Eficácia</w:t>
            </w:r>
          </w:p>
        </w:tc>
        <w:tc>
          <w:tcPr>
            <w:tcW w:type="dxa" w:w="4706"/>
          </w:tcPr>
          <w:p>
            <w:pPr>
              <w:spacing w:before="40" w:after="40"/>
              <w:jc w:val="left"/>
            </w:pPr>
            <w:r>
              <w:rPr>
                <w:b/>
              </w:rPr>
              <w:t>Níveis</w:t>
            </w:r>
          </w:p>
        </w:tc>
      </w:tr>
      <w:tr>
        <w:tc>
          <w:tcPr>
            <w:tcW w:type="dxa" w:w="4706"/>
          </w:tcPr>
          <w:p>
            <w:pPr>
              <w:spacing w:before="40" w:after="40"/>
              <w:jc w:val="left"/>
            </w:pPr>
            <w:r>
              <w:rPr>
                <w:b/>
              </w:rPr>
              <w:t>+2 / +4</w:t>
            </w:r>
          </w:p>
        </w:tc>
        <w:tc>
          <w:tcPr>
            <w:tcW w:type="dxa" w:w="4706"/>
          </w:tcPr>
          <w:p>
            <w:pPr>
              <w:spacing w:before="40" w:after="40"/>
              <w:jc w:val="left"/>
            </w:pPr>
            <w:r>
              <w:t>1-3</w:t>
            </w:r>
          </w:p>
        </w:tc>
      </w:tr>
      <w:tr>
        <w:tc>
          <w:tcPr>
            <w:tcW w:type="dxa" w:w="4706"/>
          </w:tcPr>
          <w:p>
            <w:pPr>
              <w:spacing w:before="40" w:after="40"/>
              <w:jc w:val="left"/>
            </w:pPr>
            <w:r>
              <w:rPr>
                <w:b/>
              </w:rPr>
              <w:t>+3 / +6</w:t>
            </w:r>
          </w:p>
        </w:tc>
        <w:tc>
          <w:tcPr>
            <w:tcW w:type="dxa" w:w="4706"/>
          </w:tcPr>
          <w:p>
            <w:pPr>
              <w:spacing w:before="40" w:after="40"/>
              <w:jc w:val="left"/>
            </w:pPr>
            <w:r>
              <w:t>4-6</w:t>
            </w:r>
          </w:p>
        </w:tc>
      </w:tr>
      <w:tr>
        <w:tc>
          <w:tcPr>
            <w:tcW w:type="dxa" w:w="4706"/>
          </w:tcPr>
          <w:p>
            <w:pPr>
              <w:spacing w:before="40" w:after="40"/>
              <w:jc w:val="left"/>
            </w:pPr>
            <w:r>
              <w:rPr>
                <w:b/>
              </w:rPr>
              <w:t>+4 / +8</w:t>
            </w:r>
          </w:p>
        </w:tc>
        <w:tc>
          <w:tcPr>
            <w:tcW w:type="dxa" w:w="4706"/>
          </w:tcPr>
          <w:p>
            <w:pPr>
              <w:spacing w:before="40" w:after="40"/>
              <w:jc w:val="left"/>
            </w:pPr>
            <w:r>
              <w:t>7-9</w:t>
            </w:r>
          </w:p>
        </w:tc>
      </w:tr>
      <w:tr>
        <w:tc>
          <w:tcPr>
            <w:tcW w:type="dxa" w:w="4706"/>
          </w:tcPr>
          <w:p>
            <w:pPr>
              <w:spacing w:before="40" w:after="40"/>
              <w:jc w:val="left"/>
            </w:pPr>
            <w:r>
              <w:rPr>
                <w:b/>
              </w:rPr>
              <w:t>+5 / +10</w:t>
            </w:r>
          </w:p>
        </w:tc>
        <w:tc>
          <w:tcPr>
            <w:tcW w:type="dxa" w:w="4706"/>
          </w:tcPr>
          <w:p>
            <w:pPr>
              <w:spacing w:before="40" w:after="40"/>
              <w:jc w:val="left"/>
            </w:pPr>
            <w:r>
              <w:t>10-12</w:t>
            </w:r>
          </w:p>
        </w:tc>
      </w:tr>
      <w:tr>
        <w:tc>
          <w:tcPr>
            <w:tcW w:type="dxa" w:w="4706"/>
          </w:tcPr>
          <w:p>
            <w:pPr>
              <w:spacing w:before="40" w:after="40"/>
              <w:jc w:val="left"/>
            </w:pPr>
            <w:r>
              <w:rPr>
                <w:b/>
              </w:rPr>
              <w:t>+6 / +12</w:t>
            </w:r>
          </w:p>
        </w:tc>
        <w:tc>
          <w:tcPr>
            <w:tcW w:type="dxa" w:w="4706"/>
          </w:tcPr>
          <w:p>
            <w:pPr>
              <w:spacing w:before="40" w:after="40"/>
              <w:jc w:val="left"/>
            </w:pPr>
            <w:r>
              <w:t>13-15</w:t>
            </w:r>
          </w:p>
        </w:tc>
      </w:tr>
      <w:tr>
        <w:tc>
          <w:tcPr>
            <w:tcW w:type="dxa" w:w="4706"/>
          </w:tcPr>
          <w:p>
            <w:pPr>
              <w:spacing w:before="40" w:after="40"/>
              <w:jc w:val="left"/>
            </w:pPr>
            <w:r>
              <w:rPr>
                <w:b/>
              </w:rPr>
              <w:t>+7 / +14</w:t>
            </w:r>
          </w:p>
        </w:tc>
        <w:tc>
          <w:tcPr>
            <w:tcW w:type="dxa" w:w="4706"/>
          </w:tcPr>
          <w:p>
            <w:pPr>
              <w:spacing w:before="40" w:after="40"/>
              <w:jc w:val="left"/>
            </w:pPr>
            <w:r>
              <w:t>16-18</w:t>
            </w:r>
          </w:p>
        </w:tc>
      </w:tr>
      <w:tr>
        <w:tc>
          <w:tcPr>
            <w:tcW w:type="dxa" w:w="4706"/>
          </w:tcPr>
          <w:p>
            <w:pPr>
              <w:spacing w:before="40" w:after="40"/>
              <w:jc w:val="left"/>
            </w:pPr>
            <w:r>
              <w:rPr>
                <w:b/>
              </w:rPr>
              <w:t>+8 / +16</w:t>
            </w:r>
          </w:p>
        </w:tc>
        <w:tc>
          <w:tcPr>
            <w:tcW w:type="dxa" w:w="4706"/>
          </w:tcPr>
          <w:p>
            <w:pPr>
              <w:spacing w:before="40" w:after="40"/>
              <w:jc w:val="left"/>
            </w:pPr>
            <w:r>
              <w:t>19-20</w:t>
            </w:r>
          </w:p>
        </w:tc>
      </w:tr>
    </w:tbl>
    <w:p>
      <w:pPr>
        <w:spacing w:after="80"/>
      </w:pPr>
    </w:p>
    <w:p>
      <w:r>
        <w:rPr>
          <w:b/>
        </w:rPr>
        <w:t>A Eficácia nunca entra em Teste de Ataque.</w:t>
      </w:r>
      <w:r>
        <w:t xml:space="preserve"> A Esquiva soma </w:t>
      </w:r>
      <w:r>
        <w:rPr>
          <w:b/>
        </w:rPr>
        <w:t>sempre Eficiência</w:t>
      </w:r>
      <w:r>
        <w:t>.</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Bônus de Atributo</w:t>
            </w:r>
          </w:p>
        </w:tc>
        <w:tc>
          <w:tcPr>
            <w:tcW w:type="dxa" w:w="1176"/>
          </w:tcPr>
          <w:p>
            <w:pPr>
              <w:spacing w:before="40" w:after="40"/>
              <w:jc w:val="left"/>
            </w:pPr>
            <w:r>
              <w:rPr>
                <w:b/>
              </w:rPr>
              <w:t>8-9</w:t>
            </w:r>
          </w:p>
        </w:tc>
        <w:tc>
          <w:tcPr>
            <w:tcW w:type="dxa" w:w="1176"/>
          </w:tcPr>
          <w:p>
            <w:pPr>
              <w:spacing w:before="40" w:after="40"/>
              <w:jc w:val="left"/>
            </w:pPr>
            <w:r>
              <w:rPr>
                <w:b/>
              </w:rPr>
              <w:t>10-11</w:t>
            </w:r>
          </w:p>
        </w:tc>
        <w:tc>
          <w:tcPr>
            <w:tcW w:type="dxa" w:w="1176"/>
          </w:tcPr>
          <w:p>
            <w:pPr>
              <w:spacing w:before="40" w:after="40"/>
              <w:jc w:val="left"/>
            </w:pPr>
            <w:r>
              <w:rPr>
                <w:b/>
              </w:rPr>
              <w:t>12-13</w:t>
            </w:r>
          </w:p>
        </w:tc>
        <w:tc>
          <w:tcPr>
            <w:tcW w:type="dxa" w:w="1176"/>
          </w:tcPr>
          <w:p>
            <w:pPr>
              <w:spacing w:before="40" w:after="40"/>
              <w:jc w:val="left"/>
            </w:pPr>
            <w:r>
              <w:rPr>
                <w:b/>
              </w:rPr>
              <w:t>14</w:t>
            </w:r>
          </w:p>
        </w:tc>
        <w:tc>
          <w:tcPr>
            <w:tcW w:type="dxa" w:w="1176"/>
          </w:tcPr>
          <w:p>
            <w:pPr>
              <w:spacing w:before="40" w:after="40"/>
              <w:jc w:val="left"/>
            </w:pPr>
            <w:r>
              <w:rPr>
                <w:b/>
              </w:rPr>
              <w:t>15-16</w:t>
            </w:r>
          </w:p>
        </w:tc>
        <w:tc>
          <w:tcPr>
            <w:tcW w:type="dxa" w:w="1176"/>
          </w:tcPr>
          <w:p>
            <w:pPr>
              <w:spacing w:before="40" w:after="40"/>
              <w:jc w:val="left"/>
            </w:pPr>
            <w:r>
              <w:rPr>
                <w:b/>
              </w:rPr>
              <w:t>17-18</w:t>
            </w:r>
          </w:p>
        </w:tc>
        <w:tc>
          <w:tcPr>
            <w:tcW w:type="dxa" w:w="1176"/>
          </w:tcPr>
          <w:p>
            <w:pPr>
              <w:spacing w:before="40" w:after="40"/>
              <w:jc w:val="left"/>
            </w:pPr>
            <w:r>
              <w:rPr>
                <w:b/>
              </w:rPr>
              <w:t>19-20</w:t>
            </w:r>
          </w:p>
        </w:tc>
      </w:tr>
      <w:tr>
        <w:tc>
          <w:tcPr>
            <w:tcW w:type="dxa" w:w="1176"/>
          </w:tcPr>
          <w:p>
            <w:pPr>
              <w:spacing w:before="40" w:after="40"/>
              <w:jc w:val="left"/>
            </w:pPr>
          </w:p>
        </w:tc>
        <w:tc>
          <w:tcPr>
            <w:tcW w:type="dxa" w:w="1176"/>
          </w:tcPr>
          <w:p>
            <w:pPr>
              <w:spacing w:before="40" w:after="40"/>
              <w:jc w:val="left"/>
            </w:pPr>
            <w:r>
              <w:rPr>
                <w:b/>
              </w:rPr>
              <w:t>-1</w:t>
            </w:r>
          </w:p>
        </w:tc>
        <w:tc>
          <w:tcPr>
            <w:tcW w:type="dxa" w:w="1176"/>
          </w:tcPr>
          <w:p>
            <w:pPr>
              <w:spacing w:before="40" w:after="40"/>
              <w:jc w:val="left"/>
            </w:pPr>
            <w:r>
              <w:rPr>
                <w:b/>
              </w:rPr>
              <w:t>+0</w:t>
            </w:r>
          </w:p>
        </w:tc>
        <w:tc>
          <w:tcPr>
            <w:tcW w:type="dxa" w:w="1176"/>
          </w:tcPr>
          <w:p>
            <w:pPr>
              <w:spacing w:before="40" w:after="40"/>
              <w:jc w:val="left"/>
            </w:pPr>
            <w:r>
              <w:rPr>
                <w:b/>
              </w:rPr>
              <w:t>+1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r>
    </w:tbl>
    <w:p>
      <w:pPr>
        <w:spacing w:after="80"/>
      </w:pP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before="40" w:after="40"/>
              <w:jc w:val="left"/>
            </w:pPr>
            <w:r>
              <w:rPr>
                <w:b/>
              </w:rPr>
              <w:t>DT por faixa</w:t>
            </w:r>
          </w:p>
        </w:tc>
        <w:tc>
          <w:tcPr>
            <w:tcW w:type="dxa" w:w="1569"/>
          </w:tcPr>
          <w:p>
            <w:pPr>
              <w:spacing w:before="40" w:after="40"/>
              <w:jc w:val="left"/>
            </w:pPr>
            <w:r>
              <w:rPr>
                <w:b/>
              </w:rPr>
              <w:t>1-4</w:t>
            </w:r>
          </w:p>
        </w:tc>
        <w:tc>
          <w:tcPr>
            <w:tcW w:type="dxa" w:w="1569"/>
          </w:tcPr>
          <w:p>
            <w:pPr>
              <w:spacing w:before="40" w:after="40"/>
              <w:jc w:val="left"/>
            </w:pPr>
            <w:r>
              <w:rPr>
                <w:b/>
              </w:rPr>
              <w:t>5-8</w:t>
            </w:r>
          </w:p>
        </w:tc>
        <w:tc>
          <w:tcPr>
            <w:tcW w:type="dxa" w:w="1569"/>
          </w:tcPr>
          <w:p>
            <w:pPr>
              <w:spacing w:before="40" w:after="40"/>
              <w:jc w:val="left"/>
            </w:pPr>
            <w:r>
              <w:rPr>
                <w:b/>
              </w:rPr>
              <w:t>9-12</w:t>
            </w:r>
          </w:p>
        </w:tc>
        <w:tc>
          <w:tcPr>
            <w:tcW w:type="dxa" w:w="1569"/>
          </w:tcPr>
          <w:p>
            <w:pPr>
              <w:spacing w:before="40" w:after="40"/>
              <w:jc w:val="left"/>
            </w:pPr>
            <w:r>
              <w:rPr>
                <w:b/>
              </w:rPr>
              <w:t>13-16</w:t>
            </w:r>
          </w:p>
        </w:tc>
        <w:tc>
          <w:tcPr>
            <w:tcW w:type="dxa" w:w="1569"/>
          </w:tcPr>
          <w:p>
            <w:pPr>
              <w:spacing w:before="40" w:after="40"/>
              <w:jc w:val="left"/>
            </w:pPr>
            <w:r>
              <w:rPr>
                <w:b/>
              </w:rPr>
              <w:t>17-20</w:t>
            </w:r>
          </w:p>
        </w:tc>
      </w:tr>
      <w:tr>
        <w:tc>
          <w:tcPr>
            <w:tcW w:type="dxa" w:w="1569"/>
          </w:tcPr>
          <w:p>
            <w:pPr>
              <w:spacing w:before="40" w:after="40"/>
              <w:jc w:val="left"/>
            </w:pPr>
            <w:r>
              <w:t>Trivial</w:t>
            </w:r>
          </w:p>
        </w:tc>
        <w:tc>
          <w:tcPr>
            <w:tcW w:type="dxa" w:w="1569"/>
          </w:tcPr>
          <w:p>
            <w:pPr>
              <w:spacing w:before="40" w:after="40"/>
              <w:jc w:val="left"/>
            </w:pPr>
            <w:r>
              <w:t>8</w:t>
            </w:r>
          </w:p>
        </w:tc>
        <w:tc>
          <w:tcPr>
            <w:tcW w:type="dxa" w:w="1569"/>
          </w:tcPr>
          <w:p>
            <w:pPr>
              <w:spacing w:before="40" w:after="40"/>
              <w:jc w:val="left"/>
            </w:pPr>
            <w:r>
              <w:t>9</w:t>
            </w:r>
          </w:p>
        </w:tc>
        <w:tc>
          <w:tcPr>
            <w:tcW w:type="dxa" w:w="1569"/>
          </w:tcPr>
          <w:p>
            <w:pPr>
              <w:spacing w:before="40" w:after="40"/>
              <w:jc w:val="left"/>
            </w:pPr>
            <w:r>
              <w:t>10</w:t>
            </w:r>
          </w:p>
        </w:tc>
        <w:tc>
          <w:tcPr>
            <w:tcW w:type="dxa" w:w="1569"/>
          </w:tcPr>
          <w:p>
            <w:pPr>
              <w:spacing w:before="40" w:after="40"/>
              <w:jc w:val="left"/>
            </w:pPr>
            <w:r>
              <w:t>11</w:t>
            </w:r>
          </w:p>
        </w:tc>
        <w:tc>
          <w:tcPr>
            <w:tcW w:type="dxa" w:w="1569"/>
          </w:tcPr>
          <w:p>
            <w:pPr>
              <w:spacing w:before="40" w:after="40"/>
              <w:jc w:val="left"/>
            </w:pPr>
            <w:r>
              <w:t>12</w:t>
            </w:r>
          </w:p>
        </w:tc>
      </w:tr>
      <w:tr>
        <w:tc>
          <w:tcPr>
            <w:tcW w:type="dxa" w:w="1569"/>
          </w:tcPr>
          <w:p>
            <w:pPr>
              <w:spacing w:before="40" w:after="40"/>
              <w:jc w:val="left"/>
            </w:pPr>
            <w:r>
              <w:t>Fácil</w:t>
            </w:r>
          </w:p>
        </w:tc>
        <w:tc>
          <w:tcPr>
            <w:tcW w:type="dxa" w:w="1569"/>
          </w:tcPr>
          <w:p>
            <w:pPr>
              <w:spacing w:before="40" w:after="40"/>
              <w:jc w:val="left"/>
            </w:pPr>
            <w:r>
              <w:t>10</w:t>
            </w:r>
          </w:p>
        </w:tc>
        <w:tc>
          <w:tcPr>
            <w:tcW w:type="dxa" w:w="1569"/>
          </w:tcPr>
          <w:p>
            <w:pPr>
              <w:spacing w:before="40" w:after="40"/>
              <w:jc w:val="left"/>
            </w:pPr>
            <w:r>
              <w:t>12</w:t>
            </w:r>
          </w:p>
        </w:tc>
        <w:tc>
          <w:tcPr>
            <w:tcW w:type="dxa" w:w="1569"/>
          </w:tcPr>
          <w:p>
            <w:pPr>
              <w:spacing w:before="40" w:after="40"/>
              <w:jc w:val="left"/>
            </w:pPr>
            <w:r>
              <w:t>14</w:t>
            </w:r>
          </w:p>
        </w:tc>
        <w:tc>
          <w:tcPr>
            <w:tcW w:type="dxa" w:w="1569"/>
          </w:tcPr>
          <w:p>
            <w:pPr>
              <w:spacing w:before="40" w:after="40"/>
              <w:jc w:val="left"/>
            </w:pPr>
            <w:r>
              <w:t>16</w:t>
            </w:r>
          </w:p>
        </w:tc>
        <w:tc>
          <w:tcPr>
            <w:tcW w:type="dxa" w:w="1569"/>
          </w:tcPr>
          <w:p>
            <w:pPr>
              <w:spacing w:before="40" w:after="40"/>
              <w:jc w:val="left"/>
            </w:pPr>
            <w:r>
              <w:t>18</w:t>
            </w:r>
          </w:p>
        </w:tc>
      </w:tr>
      <w:tr>
        <w:tc>
          <w:tcPr>
            <w:tcW w:type="dxa" w:w="1569"/>
          </w:tcPr>
          <w:p>
            <w:pPr>
              <w:spacing w:before="40" w:after="40"/>
              <w:jc w:val="left"/>
            </w:pPr>
            <w:r>
              <w:rPr>
                <w:b/>
              </w:rPr>
              <w:t>Média</w:t>
            </w:r>
          </w:p>
        </w:tc>
        <w:tc>
          <w:tcPr>
            <w:tcW w:type="dxa" w:w="1569"/>
          </w:tcPr>
          <w:p>
            <w:pPr>
              <w:spacing w:before="40" w:after="40"/>
              <w:jc w:val="left"/>
            </w:pPr>
            <w:r>
              <w:rPr>
                <w:b/>
              </w:rPr>
              <w:t>13</w:t>
            </w:r>
          </w:p>
        </w:tc>
        <w:tc>
          <w:tcPr>
            <w:tcW w:type="dxa" w:w="1569"/>
          </w:tcPr>
          <w:p>
            <w:pPr>
              <w:spacing w:before="40" w:after="40"/>
              <w:jc w:val="left"/>
            </w:pPr>
            <w:r>
              <w:rPr>
                <w:b/>
              </w:rPr>
              <w:t>16</w:t>
            </w:r>
          </w:p>
        </w:tc>
        <w:tc>
          <w:tcPr>
            <w:tcW w:type="dxa" w:w="1569"/>
          </w:tcPr>
          <w:p>
            <w:pPr>
              <w:spacing w:before="40" w:after="40"/>
              <w:jc w:val="left"/>
            </w:pPr>
            <w:r>
              <w:rPr>
                <w:b/>
              </w:rPr>
              <w:t>19</w:t>
            </w:r>
          </w:p>
        </w:tc>
        <w:tc>
          <w:tcPr>
            <w:tcW w:type="dxa" w:w="1569"/>
          </w:tcPr>
          <w:p>
            <w:pPr>
              <w:spacing w:before="40" w:after="40"/>
              <w:jc w:val="left"/>
            </w:pPr>
            <w:r>
              <w:rPr>
                <w:b/>
              </w:rPr>
              <w:t>22</w:t>
            </w:r>
          </w:p>
        </w:tc>
        <w:tc>
          <w:tcPr>
            <w:tcW w:type="dxa" w:w="1569"/>
          </w:tcPr>
          <w:p>
            <w:pPr>
              <w:spacing w:before="40" w:after="40"/>
              <w:jc w:val="left"/>
            </w:pPr>
            <w:r>
              <w:rPr>
                <w:b/>
              </w:rPr>
              <w:t>25</w:t>
            </w:r>
          </w:p>
        </w:tc>
      </w:tr>
      <w:tr>
        <w:tc>
          <w:tcPr>
            <w:tcW w:type="dxa" w:w="1569"/>
          </w:tcPr>
          <w:p>
            <w:pPr>
              <w:spacing w:before="40" w:after="40"/>
              <w:jc w:val="left"/>
            </w:pPr>
            <w:r>
              <w:t>Difícil</w:t>
            </w:r>
          </w:p>
        </w:tc>
        <w:tc>
          <w:tcPr>
            <w:tcW w:type="dxa" w:w="1569"/>
          </w:tcPr>
          <w:p>
            <w:pPr>
              <w:spacing w:before="40" w:after="40"/>
              <w:jc w:val="left"/>
            </w:pPr>
            <w:r>
              <w:t>16</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30</w:t>
            </w:r>
          </w:p>
        </w:tc>
      </w:tr>
      <w:tr>
        <w:tc>
          <w:tcPr>
            <w:tcW w:type="dxa" w:w="1569"/>
          </w:tcPr>
          <w:p>
            <w:pPr>
              <w:spacing w:before="40" w:after="40"/>
              <w:jc w:val="left"/>
            </w:pPr>
            <w:r>
              <w:t>Muito Difícil</w:t>
            </w:r>
          </w:p>
        </w:tc>
        <w:tc>
          <w:tcPr>
            <w:tcW w:type="dxa" w:w="1569"/>
          </w:tcPr>
          <w:p>
            <w:pPr>
              <w:spacing w:before="40" w:after="40"/>
              <w:jc w:val="left"/>
            </w:pPr>
            <w:r>
              <w:t>19</w:t>
            </w:r>
          </w:p>
        </w:tc>
        <w:tc>
          <w:tcPr>
            <w:tcW w:type="dxa" w:w="1569"/>
          </w:tcPr>
          <w:p>
            <w:pPr>
              <w:spacing w:before="40" w:after="40"/>
              <w:jc w:val="left"/>
            </w:pPr>
            <w:r>
              <w:t>23</w:t>
            </w:r>
          </w:p>
        </w:tc>
        <w:tc>
          <w:tcPr>
            <w:tcW w:type="dxa" w:w="1569"/>
          </w:tcPr>
          <w:p>
            <w:pPr>
              <w:spacing w:before="40" w:after="40"/>
              <w:jc w:val="left"/>
            </w:pPr>
            <w:r>
              <w:t>27</w:t>
            </w:r>
          </w:p>
        </w:tc>
        <w:tc>
          <w:tcPr>
            <w:tcW w:type="dxa" w:w="1569"/>
          </w:tcPr>
          <w:p>
            <w:pPr>
              <w:spacing w:before="40" w:after="40"/>
              <w:jc w:val="left"/>
            </w:pPr>
            <w:r>
              <w:t>31</w:t>
            </w:r>
          </w:p>
        </w:tc>
        <w:tc>
          <w:tcPr>
            <w:tcW w:type="dxa" w:w="1569"/>
          </w:tcPr>
          <w:p>
            <w:pPr>
              <w:spacing w:before="40" w:after="40"/>
              <w:jc w:val="left"/>
            </w:pPr>
            <w:r>
              <w:t>35</w:t>
            </w:r>
          </w:p>
        </w:tc>
      </w:tr>
      <w:tr>
        <w:tc>
          <w:tcPr>
            <w:tcW w:type="dxa" w:w="1569"/>
          </w:tcPr>
          <w:p>
            <w:pPr>
              <w:spacing w:before="40" w:after="40"/>
              <w:jc w:val="left"/>
            </w:pPr>
            <w:r>
              <w:t>Heroica</w:t>
            </w:r>
          </w:p>
        </w:tc>
        <w:tc>
          <w:tcPr>
            <w:tcW w:type="dxa" w:w="1569"/>
          </w:tcPr>
          <w:p>
            <w:pPr>
              <w:spacing w:before="40" w:after="40"/>
              <w:jc w:val="left"/>
            </w:pPr>
            <w:r>
              <w:t>22</w:t>
            </w:r>
          </w:p>
        </w:tc>
        <w:tc>
          <w:tcPr>
            <w:tcW w:type="dxa" w:w="1569"/>
          </w:tcPr>
          <w:p>
            <w:pPr>
              <w:spacing w:before="40" w:after="40"/>
              <w:jc w:val="left"/>
            </w:pPr>
            <w:r>
              <w:t>26</w:t>
            </w:r>
          </w:p>
        </w:tc>
        <w:tc>
          <w:tcPr>
            <w:tcW w:type="dxa" w:w="1569"/>
          </w:tcPr>
          <w:p>
            <w:pPr>
              <w:spacing w:before="40" w:after="40"/>
              <w:jc w:val="left"/>
            </w:pPr>
            <w:r>
              <w:t>31</w:t>
            </w:r>
          </w:p>
        </w:tc>
        <w:tc>
          <w:tcPr>
            <w:tcW w:type="dxa" w:w="1569"/>
          </w:tcPr>
          <w:p>
            <w:pPr>
              <w:spacing w:before="40" w:after="40"/>
              <w:jc w:val="left"/>
            </w:pPr>
            <w:r>
              <w:t>34</w:t>
            </w:r>
          </w:p>
        </w:tc>
        <w:tc>
          <w:tcPr>
            <w:tcW w:type="dxa" w:w="1569"/>
          </w:tcPr>
          <w:p>
            <w:pPr>
              <w:spacing w:before="40" w:after="40"/>
              <w:jc w:val="left"/>
            </w:pPr>
            <w:r>
              <w:t>38</w:t>
            </w:r>
          </w:p>
        </w:tc>
      </w:tr>
    </w:tbl>
    <w:p>
      <w:pPr>
        <w:spacing w:after="80"/>
      </w:pPr>
    </w:p>
    <w:p>
      <w:r>
        <w:rPr>
          <w:b/>
        </w:rPr>
        <w:t>As cinco DTs de subsistema vencem a tabela acima</w:t>
      </w:r>
      <w:r>
        <w:t xml:space="preserve"> e não escalam: descobrir Fraqueza, Surpresa </w:t>
      </w:r>
      <w:r>
        <w:rPr>
          <w:b/>
        </w:rPr>
        <w:t>13</w:t>
      </w:r>
      <w:r>
        <w:t xml:space="preserve">, Morrendo </w:t>
      </w:r>
      <w:r>
        <w:rPr>
          <w:b/>
        </w:rPr>
        <w:t>10</w:t>
      </w:r>
      <w:r>
        <w:t xml:space="preserve">, Raposa Astuta </w:t>
      </w:r>
      <w:r>
        <w:rPr>
          <w:b/>
        </w:rPr>
        <w:t>10</w:t>
      </w:r>
      <w:r>
        <w:t xml:space="preserve">, To na sua mente </w:t>
      </w:r>
      <w:r>
        <w:rPr>
          <w:b/>
        </w:rPr>
        <w:t>13</w:t>
      </w:r>
      <w:r>
        <w:t>.</w:t>
      </w:r>
    </w:p>
    <w:p>
      <w:r>
        <w:rPr>
          <w:b/>
        </w:rPr>
        <w:t>O turno:</w:t>
      </w:r>
      <w:r>
        <w:t xml:space="preserve"> 1 </w:t>
      </w:r>
      <w:r>
        <w:rPr>
          <w:b/>
        </w:rPr>
        <w:t>Ataque Básico</w:t>
      </w:r>
      <w:r>
        <w:t xml:space="preserve"> + 1 </w:t>
      </w:r>
      <w:r>
        <w:rPr>
          <w:b/>
        </w:rPr>
        <w:t>Ação Complementar</w:t>
      </w:r>
      <w:r>
        <w:t xml:space="preserve"> + 1 </w:t>
      </w:r>
      <w:r>
        <w:rPr>
          <w:b/>
        </w:rPr>
        <w:t>Ação de Movimento</w:t>
      </w:r>
      <w:r>
        <w:t xml:space="preserve">, mais a </w:t>
      </w:r>
      <w:r>
        <w:rPr>
          <w:b/>
        </w:rPr>
        <w:t>Ultimate</w:t>
      </w:r>
      <w:r>
        <w:t xml:space="preserve"> (que não gasta ação) e </w:t>
      </w:r>
      <w:r>
        <w:rPr>
          <w:b/>
        </w:rPr>
        <w:t>1 Reação</w:t>
      </w:r>
      <w:r>
        <w:t xml:space="preserve">. Habilidade ocupa o espaço do Ataque Básico. </w:t>
      </w:r>
      <w:r>
        <w:rPr>
          <w:b/>
        </w:rPr>
        <w:t>Esforço Total</w:t>
      </w:r>
      <w:r>
        <w:t xml:space="preserve"> troca Ataque Básico + Ação Complementar por 2 Distâncias. Máximo de </w:t>
      </w:r>
      <w:r>
        <w:rPr>
          <w:b/>
        </w:rPr>
        <w:t>1 Ação Extra</w:t>
      </w:r>
      <w:r>
        <w:t xml:space="preserve"> por criatura por Ciclo.</w:t>
      </w:r>
    </w:p>
    <w:p>
      <w:r>
        <w:rPr>
          <w:b/>
        </w:rPr>
        <w:t>Distâncias:</w:t>
      </w:r>
      <w:r>
        <w:t xml:space="preserve"> Pessoal → Curta → Média → Longa → Extrema. Um passo por Ação de Movimento.</w:t>
      </w:r>
    </w:p>
    <w:p>
      <w:r>
        <w:rPr>
          <w:b/>
        </w:rPr>
        <w:t>Teste de Ataque:</w:t>
      </w:r>
      <w:r>
        <w:t xml:space="preserve"> </w:t>
      </w:r>
      <w:r>
        <w:rPr>
          <w:rFonts w:ascii="Consolas" w:hAnsi="Consolas"/>
          <w:sz w:val="19"/>
        </w:rPr>
        <w:t>d20 + Atributo de Ataque + Eficiência + Especialização + equipamento ± temporários ≥ Defesa</w:t>
      </w:r>
      <w:r>
        <w:t xml:space="preserve">. </w:t>
      </w:r>
      <w:r>
        <w:rPr>
          <w:b/>
        </w:rPr>
        <w:t>20 natural</w:t>
      </w:r>
      <w:r>
        <w:t xml:space="preserve"> é crítico (dobra só os dados base); </w:t>
      </w:r>
      <w:r>
        <w:rPr>
          <w:b/>
        </w:rPr>
        <w:t>1 natural</w:t>
      </w:r>
      <w:r>
        <w:t xml:space="preserve"> erra e não gera Energia. A faixa </w:t>
      </w:r>
      <w:r>
        <w:rPr>
          <w:b/>
        </w:rPr>
        <w:t>19-20</w:t>
      </w:r>
      <w:r>
        <w:t xml:space="preserve"> é exclusiva da Caça e é o teto do jogo.</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before="40" w:after="40"/>
              <w:jc w:val="left"/>
            </w:pPr>
            <w:r>
              <w:rPr>
                <w:b/>
              </w:rPr>
              <w:t>Habilidade</w:t>
            </w:r>
          </w:p>
        </w:tc>
        <w:tc>
          <w:tcPr>
            <w:tcW w:type="dxa" w:w="1176"/>
          </w:tcPr>
          <w:p>
            <w:pPr>
              <w:spacing w:before="40" w:after="40"/>
              <w:jc w:val="left"/>
            </w:pPr>
            <w:r>
              <w:rPr>
                <w:b/>
              </w:rPr>
              <w:t>Nível 1</w:t>
            </w:r>
          </w:p>
        </w:tc>
        <w:tc>
          <w:tcPr>
            <w:tcW w:type="dxa" w:w="1176"/>
          </w:tcPr>
          <w:p>
            <w:pPr>
              <w:spacing w:before="40" w:after="40"/>
              <w:jc w:val="left"/>
            </w:pPr>
            <w:r>
              <w:rPr>
                <w:b/>
              </w:rPr>
              <w:t>2</w:t>
            </w:r>
          </w:p>
        </w:tc>
        <w:tc>
          <w:tcPr>
            <w:tcW w:type="dxa" w:w="1176"/>
          </w:tcPr>
          <w:p>
            <w:pPr>
              <w:spacing w:before="40" w:after="40"/>
              <w:jc w:val="left"/>
            </w:pPr>
            <w:r>
              <w:rPr>
                <w:b/>
              </w:rPr>
              <w:t>3</w:t>
            </w:r>
          </w:p>
        </w:tc>
        <w:tc>
          <w:tcPr>
            <w:tcW w:type="dxa" w:w="1176"/>
          </w:tcPr>
          <w:p>
            <w:pPr>
              <w:spacing w:before="40" w:after="40"/>
              <w:jc w:val="left"/>
            </w:pPr>
            <w:r>
              <w:rPr>
                <w:b/>
              </w:rPr>
              <w:t>4</w:t>
            </w:r>
          </w:p>
        </w:tc>
        <w:tc>
          <w:tcPr>
            <w:tcW w:type="dxa" w:w="1176"/>
          </w:tcPr>
          <w:p>
            <w:pPr>
              <w:spacing w:before="40" w:after="40"/>
              <w:jc w:val="left"/>
            </w:pPr>
            <w:r>
              <w:rPr>
                <w:b/>
              </w:rPr>
              <w:t>5</w:t>
            </w:r>
          </w:p>
        </w:tc>
        <w:tc>
          <w:tcPr>
            <w:tcW w:type="dxa" w:w="1176"/>
          </w:tcPr>
          <w:p>
            <w:pPr>
              <w:spacing w:before="40" w:after="40"/>
              <w:jc w:val="left"/>
            </w:pPr>
            <w:r>
              <w:rPr>
                <w:b/>
              </w:rPr>
              <w:t>6</w:t>
            </w:r>
          </w:p>
        </w:tc>
        <w:tc>
          <w:tcPr>
            <w:tcW w:type="dxa" w:w="1176"/>
          </w:tcPr>
          <w:p>
            <w:pPr>
              <w:spacing w:before="40" w:after="40"/>
              <w:jc w:val="left"/>
            </w:pPr>
            <w:r>
              <w:rPr>
                <w:b/>
              </w:rPr>
              <w:t>7</w:t>
            </w:r>
          </w:p>
        </w:tc>
      </w:tr>
      <w:tr>
        <w:tc>
          <w:tcPr>
            <w:tcW w:type="dxa" w:w="1176"/>
          </w:tcPr>
          <w:p>
            <w:pPr>
              <w:spacing w:before="40" w:after="40"/>
              <w:jc w:val="left"/>
            </w:pPr>
            <w:r>
              <w:rPr>
                <w:b/>
              </w:rPr>
              <w:t>Dano</w:t>
            </w:r>
          </w:p>
        </w:tc>
        <w:tc>
          <w:tcPr>
            <w:tcW w:type="dxa" w:w="1176"/>
          </w:tcPr>
          <w:p>
            <w:pPr>
              <w:spacing w:before="40" w:after="40"/>
              <w:jc w:val="left"/>
            </w:pPr>
            <w:r>
              <w:rPr>
                <w:rFonts w:ascii="Consolas" w:hAnsi="Consolas"/>
                <w:sz w:val="19"/>
              </w:rPr>
              <w:t>6d6</w:t>
            </w:r>
            <w:r>
              <w:t xml:space="preserve"> 21</w:t>
            </w:r>
          </w:p>
        </w:tc>
        <w:tc>
          <w:tcPr>
            <w:tcW w:type="dxa" w:w="1176"/>
          </w:tcPr>
          <w:p>
            <w:pPr>
              <w:spacing w:before="40" w:after="40"/>
              <w:jc w:val="left"/>
            </w:pPr>
            <w:r>
              <w:rPr>
                <w:rFonts w:ascii="Consolas" w:hAnsi="Consolas"/>
                <w:sz w:val="19"/>
              </w:rPr>
              <w:t>5d10</w:t>
            </w:r>
            <w:r>
              <w:t xml:space="preserve"> 27</w:t>
            </w:r>
          </w:p>
        </w:tc>
        <w:tc>
          <w:tcPr>
            <w:tcW w:type="dxa" w:w="1176"/>
          </w:tcPr>
          <w:p>
            <w:pPr>
              <w:spacing w:before="40" w:after="40"/>
              <w:jc w:val="left"/>
            </w:pPr>
            <w:r>
              <w:rPr>
                <w:rFonts w:ascii="Consolas" w:hAnsi="Consolas"/>
                <w:sz w:val="19"/>
              </w:rPr>
              <w:t>6d12</w:t>
            </w:r>
            <w:r>
              <w:t xml:space="preserve"> 39</w:t>
            </w:r>
          </w:p>
        </w:tc>
        <w:tc>
          <w:tcPr>
            <w:tcW w:type="dxa" w:w="1176"/>
          </w:tcPr>
          <w:p>
            <w:pPr>
              <w:spacing w:before="40" w:after="40"/>
              <w:jc w:val="left"/>
            </w:pPr>
            <w:r>
              <w:rPr>
                <w:rFonts w:ascii="Consolas" w:hAnsi="Consolas"/>
                <w:sz w:val="19"/>
              </w:rPr>
              <w:t>6d20</w:t>
            </w:r>
            <w:r>
              <w:t xml:space="preserve"> 63</w:t>
            </w:r>
          </w:p>
        </w:tc>
        <w:tc>
          <w:tcPr>
            <w:tcW w:type="dxa" w:w="1176"/>
          </w:tcPr>
          <w:p>
            <w:pPr>
              <w:spacing w:before="40" w:after="40"/>
              <w:jc w:val="left"/>
            </w:pPr>
            <w:r>
              <w:rPr>
                <w:rFonts w:ascii="Consolas" w:hAnsi="Consolas"/>
                <w:sz w:val="19"/>
              </w:rPr>
              <w:t>10d20</w:t>
            </w:r>
            <w:r>
              <w:t xml:space="preserve"> 105</w:t>
            </w:r>
          </w:p>
        </w:tc>
        <w:tc>
          <w:tcPr>
            <w:tcW w:type="dxa" w:w="1176"/>
          </w:tcPr>
          <w:p>
            <w:pPr>
              <w:spacing w:before="40" w:after="40"/>
              <w:jc w:val="left"/>
            </w:pPr>
            <w:r>
              <w:rPr>
                <w:rFonts w:ascii="Consolas" w:hAnsi="Consolas"/>
                <w:sz w:val="19"/>
              </w:rPr>
              <w:t>14d20</w:t>
            </w:r>
            <w:r>
              <w:t xml:space="preserve"> 147</w:t>
            </w:r>
          </w:p>
        </w:tc>
        <w:tc>
          <w:tcPr>
            <w:tcW w:type="dxa" w:w="1176"/>
          </w:tcPr>
          <w:p>
            <w:pPr>
              <w:spacing w:before="40" w:after="40"/>
              <w:jc w:val="left"/>
            </w:pPr>
            <w:r>
              <w:rPr>
                <w:rFonts w:ascii="Consolas" w:hAnsi="Consolas"/>
                <w:sz w:val="19"/>
              </w:rPr>
              <w:t>18d20</w:t>
            </w:r>
            <w:r>
              <w:t xml:space="preserve"> 189</w:t>
            </w:r>
          </w:p>
        </w:tc>
      </w:tr>
      <w:tr>
        <w:tc>
          <w:tcPr>
            <w:tcW w:type="dxa" w:w="1176"/>
          </w:tcPr>
          <w:p>
            <w:pPr>
              <w:spacing w:before="40" w:after="40"/>
              <w:jc w:val="left"/>
            </w:pPr>
            <w:r>
              <w:rPr>
                <w:b/>
              </w:rPr>
              <w:t>Cura</w:t>
            </w:r>
          </w:p>
        </w:tc>
        <w:tc>
          <w:tcPr>
            <w:tcW w:type="dxa" w:w="1176"/>
          </w:tcPr>
          <w:p>
            <w:pPr>
              <w:spacing w:before="40" w:after="40"/>
              <w:jc w:val="left"/>
            </w:pPr>
            <w:r>
              <w:rPr>
                <w:rFonts w:ascii="Consolas" w:hAnsi="Consolas"/>
                <w:sz w:val="19"/>
              </w:rPr>
              <w:t>5d8</w:t>
            </w:r>
            <w:r>
              <w:t xml:space="preserve"> 22</w:t>
            </w:r>
          </w:p>
        </w:tc>
        <w:tc>
          <w:tcPr>
            <w:tcW w:type="dxa" w:w="1176"/>
          </w:tcPr>
          <w:p>
            <w:pPr>
              <w:spacing w:before="40" w:after="40"/>
              <w:jc w:val="left"/>
            </w:pPr>
            <w:r>
              <w:rPr>
                <w:rFonts w:ascii="Consolas" w:hAnsi="Consolas"/>
                <w:sz w:val="19"/>
              </w:rPr>
              <w:t>6d10</w:t>
            </w:r>
            <w:r>
              <w:t xml:space="preserve"> 33</w:t>
            </w:r>
          </w:p>
        </w:tc>
        <w:tc>
          <w:tcPr>
            <w:tcW w:type="dxa" w:w="1176"/>
          </w:tcPr>
          <w:p>
            <w:pPr>
              <w:spacing w:before="40" w:after="40"/>
              <w:jc w:val="left"/>
            </w:pPr>
            <w:r>
              <w:rPr>
                <w:rFonts w:ascii="Consolas" w:hAnsi="Consolas"/>
                <w:sz w:val="19"/>
              </w:rPr>
              <w:t>8d12</w:t>
            </w:r>
            <w:r>
              <w:t xml:space="preserve"> 52</w:t>
            </w:r>
          </w:p>
        </w:tc>
        <w:tc>
          <w:tcPr>
            <w:tcW w:type="dxa" w:w="1176"/>
          </w:tcPr>
          <w:p>
            <w:pPr>
              <w:spacing w:before="40" w:after="40"/>
              <w:jc w:val="left"/>
            </w:pPr>
            <w:r>
              <w:rPr>
                <w:rFonts w:ascii="Consolas" w:hAnsi="Consolas"/>
                <w:sz w:val="19"/>
              </w:rPr>
              <w:t>7d20</w:t>
            </w:r>
            <w:r>
              <w:t xml:space="preserve"> 73</w:t>
            </w:r>
          </w:p>
        </w:tc>
        <w:tc>
          <w:tcPr>
            <w:tcW w:type="dxa" w:w="1176"/>
          </w:tcPr>
          <w:p>
            <w:pPr>
              <w:spacing w:before="40" w:after="40"/>
              <w:jc w:val="left"/>
            </w:pPr>
            <w:r>
              <w:rPr>
                <w:rFonts w:ascii="Consolas" w:hAnsi="Consolas"/>
                <w:sz w:val="19"/>
              </w:rPr>
              <w:t>10d20</w:t>
            </w:r>
            <w:r>
              <w:t xml:space="preserve"> 105</w:t>
            </w:r>
          </w:p>
        </w:tc>
        <w:tc>
          <w:tcPr>
            <w:tcW w:type="dxa" w:w="1176"/>
          </w:tcPr>
          <w:p>
            <w:pPr>
              <w:spacing w:before="40" w:after="40"/>
              <w:jc w:val="left"/>
            </w:pPr>
            <w:r>
              <w:rPr>
                <w:rFonts w:ascii="Consolas" w:hAnsi="Consolas"/>
                <w:sz w:val="19"/>
              </w:rPr>
              <w:t>14d20</w:t>
            </w:r>
            <w:r>
              <w:t xml:space="preserve"> 147</w:t>
            </w:r>
          </w:p>
        </w:tc>
        <w:tc>
          <w:tcPr>
            <w:tcW w:type="dxa" w:w="1176"/>
          </w:tcPr>
          <w:p>
            <w:pPr>
              <w:spacing w:before="40" w:after="40"/>
              <w:jc w:val="left"/>
            </w:pPr>
            <w:r>
              <w:rPr>
                <w:rFonts w:ascii="Consolas" w:hAnsi="Consolas"/>
                <w:sz w:val="19"/>
              </w:rPr>
              <w:t>18d20</w:t>
            </w:r>
            <w:r>
              <w:t xml:space="preserve"> 189</w:t>
            </w:r>
          </w:p>
        </w:tc>
      </w:tr>
      <w:tr>
        <w:tc>
          <w:tcPr>
            <w:tcW w:type="dxa" w:w="1176"/>
          </w:tcPr>
          <w:p>
            <w:pPr>
              <w:spacing w:before="40" w:after="40"/>
              <w:jc w:val="left"/>
            </w:pPr>
            <w:r>
              <w:rPr>
                <w:b/>
              </w:rPr>
              <w:t>PH</w:t>
            </w:r>
          </w:p>
        </w:tc>
        <w:tc>
          <w:tcPr>
            <w:tcW w:type="dxa" w:w="1176"/>
          </w:tcPr>
          <w:p>
            <w:pPr>
              <w:spacing w:before="40" w:after="40"/>
              <w:jc w:val="left"/>
            </w:pPr>
            <w:r>
              <w:t>1</w:t>
            </w:r>
          </w:p>
        </w:tc>
        <w:tc>
          <w:tcPr>
            <w:tcW w:type="dxa" w:w="1176"/>
          </w:tcPr>
          <w:p>
            <w:pPr>
              <w:spacing w:before="40" w:after="40"/>
              <w:jc w:val="left"/>
            </w:pPr>
            <w:r>
              <w:t>1</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r>
      <w:tr>
        <w:tc>
          <w:tcPr>
            <w:tcW w:type="dxa" w:w="1176"/>
          </w:tcPr>
          <w:p>
            <w:pPr>
              <w:spacing w:before="40" w:after="40"/>
              <w:jc w:val="left"/>
            </w:pPr>
            <w:r>
              <w:rPr>
                <w:b/>
              </w:rPr>
              <w:t>Tenacidade</w:t>
            </w:r>
          </w:p>
        </w:tc>
        <w:tc>
          <w:tcPr>
            <w:tcW w:type="dxa" w:w="1176"/>
          </w:tcPr>
          <w:p>
            <w:pPr>
              <w:spacing w:before="40" w:after="40"/>
              <w:jc w:val="left"/>
            </w:pPr>
            <w:r>
              <w:t>2</w:t>
            </w:r>
          </w:p>
        </w:tc>
        <w:tc>
          <w:tcPr>
            <w:tcW w:type="dxa" w:w="1176"/>
          </w:tcPr>
          <w:p>
            <w:pPr>
              <w:spacing w:before="40" w:after="40"/>
              <w:jc w:val="left"/>
            </w:pPr>
            <w:r>
              <w:t>2</w:t>
            </w:r>
          </w:p>
        </w:tc>
        <w:tc>
          <w:tcPr>
            <w:tcW w:type="dxa" w:w="1176"/>
          </w:tcPr>
          <w:p>
            <w:pPr>
              <w:spacing w:before="40" w:after="40"/>
              <w:jc w:val="left"/>
            </w:pPr>
            <w:r>
              <w:t>3</w:t>
            </w:r>
          </w:p>
        </w:tc>
        <w:tc>
          <w:tcPr>
            <w:tcW w:type="dxa" w:w="1176"/>
          </w:tcPr>
          <w:p>
            <w:pPr>
              <w:spacing w:before="40" w:after="40"/>
              <w:jc w:val="left"/>
            </w:pPr>
            <w:r>
              <w:t>4</w:t>
            </w:r>
          </w:p>
        </w:tc>
        <w:tc>
          <w:tcPr>
            <w:tcW w:type="dxa" w:w="1176"/>
          </w:tcPr>
          <w:p>
            <w:pPr>
              <w:spacing w:before="40" w:after="40"/>
              <w:jc w:val="left"/>
            </w:pPr>
            <w:r>
              <w:t>5</w:t>
            </w:r>
          </w:p>
        </w:tc>
        <w:tc>
          <w:tcPr>
            <w:tcW w:type="dxa" w:w="1176"/>
          </w:tcPr>
          <w:p>
            <w:pPr>
              <w:spacing w:before="40" w:after="40"/>
              <w:jc w:val="left"/>
            </w:pPr>
            <w:r>
              <w:t>6</w:t>
            </w:r>
          </w:p>
        </w:tc>
        <w:tc>
          <w:tcPr>
            <w:tcW w:type="dxa" w:w="1176"/>
          </w:tcPr>
          <w:p>
            <w:pPr>
              <w:spacing w:before="40" w:after="40"/>
              <w:jc w:val="left"/>
            </w:pPr>
            <w:r>
              <w:t>7</w:t>
            </w:r>
          </w:p>
        </w:tc>
      </w:tr>
    </w:tbl>
    <w:p>
      <w:pPr>
        <w:spacing w:after="80"/>
      </w:pPr>
    </w:p>
    <w:p>
      <w:r>
        <w:t xml:space="preserve">Mais o </w:t>
      </w:r>
      <w:r>
        <w:rPr>
          <w:b/>
        </w:rPr>
        <w:t>Bônus do Atributo de Habilidade</w:t>
      </w:r>
      <w:r>
        <w:t xml:space="preserve">, uma vez. </w:t>
      </w:r>
      <w:r>
        <w:rPr>
          <w:b/>
        </w:rPr>
        <w:t>Em área:</w:t>
      </w:r>
      <w:r>
        <w:t xml:space="preserve"> metade dos dados (mínimo 1), até </w:t>
      </w:r>
      <w:r>
        <w:rPr>
          <w:b/>
        </w:rPr>
        <w:t>3 alvos</w:t>
      </w:r>
      <w:r>
        <w:t xml:space="preserve"> (4 nos Níveis 6 e 7), teto absoluto </w:t>
      </w:r>
      <w:r>
        <w:rPr>
          <w:b/>
        </w:rPr>
        <w:t>6</w:t>
      </w:r>
      <w:r>
        <w:t>.</w:t>
      </w:r>
    </w:p>
    <w:p>
      <w:r>
        <w:rPr>
          <w:b/>
        </w:rPr>
        <w:t>Energia:</w:t>
      </w:r>
      <w:r>
        <w:t xml:space="preserve"> Ataque Básico </w:t>
      </w:r>
      <w:r>
        <w:rPr>
          <w:b/>
        </w:rPr>
        <w:t>+20</w:t>
      </w:r>
      <w:r>
        <w:t xml:space="preserve">, Habilidade </w:t>
      </w:r>
      <w:r>
        <w:rPr>
          <w:b/>
        </w:rPr>
        <w:t>+30</w:t>
      </w:r>
      <w:r>
        <w:t xml:space="preserve"> (acerte ou não), sofrer dano </w:t>
      </w:r>
      <w:r>
        <w:rPr>
          <w:b/>
        </w:rPr>
        <w:t>+10</w:t>
      </w:r>
      <w:r>
        <w:t xml:space="preserve"> (1/Ciclo), derrotar </w:t>
      </w:r>
      <w:r>
        <w:rPr>
          <w:b/>
        </w:rPr>
        <w:t>+10</w:t>
      </w:r>
      <w:r>
        <w:t xml:space="preserve">, Quebrar </w:t>
      </w:r>
      <w:r>
        <w:rPr>
          <w:b/>
        </w:rPr>
        <w:t>+10</w:t>
      </w:r>
      <w:r>
        <w:t xml:space="preserve"> (1/Ciclo). Ultimate a </w:t>
      </w:r>
      <w:r>
        <w:rPr>
          <w:b/>
        </w:rPr>
        <w:t>100</w:t>
      </w:r>
      <w:r>
        <w:t xml:space="preserve">, </w:t>
      </w:r>
      <w:r>
        <w:rPr>
          <w:b/>
        </w:rPr>
        <w:t>1 por Ciclo</w:t>
      </w:r>
      <w:r>
        <w:t>.</w:t>
      </w:r>
    </w:p>
    <w:p>
      <w:r>
        <w:rPr>
          <w:b/>
        </w:rPr>
        <w:t>Fraqueza</w:t>
      </w:r>
      <w:r>
        <w:t xml:space="preserve"> dá </w:t>
      </w:r>
      <w:r>
        <w:rPr>
          <w:b/>
        </w:rPr>
        <w:t>+2 dados</w:t>
      </w:r>
      <w:r>
        <w:t xml:space="preserve"> do mesmo tipo (não critam); </w:t>
      </w:r>
      <w:r>
        <w:rPr>
          <w:b/>
        </w:rPr>
        <w:t>Resistência</w:t>
      </w:r>
      <w:r>
        <w:t xml:space="preserve"> tira </w:t>
      </w:r>
      <w:r>
        <w:rPr>
          <w:b/>
        </w:rPr>
        <w:t>2 dados</w:t>
      </w:r>
      <w:r>
        <w:t xml:space="preserve"> (mínimo 1). Redução de Tenacidade: </w:t>
      </w:r>
      <w:r>
        <w:rPr>
          <w:b/>
        </w:rPr>
        <w:t>total</w:t>
      </w:r>
      <w:r>
        <w:t xml:space="preserve"> contra Fraqueza, </w:t>
      </w:r>
      <w:r>
        <w:rPr>
          <w:b/>
        </w:rPr>
        <w:t>metade</w:t>
      </w:r>
      <w:r>
        <w:t xml:space="preserve"> contra neutro, </w:t>
      </w:r>
      <w:r>
        <w:rPr>
          <w:b/>
        </w:rPr>
        <w:t>1 ponto</w:t>
      </w:r>
      <w:r>
        <w:t xml:space="preserve"> contra Resistência — e sempre </w:t>
      </w:r>
      <w:r>
        <w:rPr>
          <w:b/>
        </w:rPr>
        <w:t>condicionada ao acerto</w:t>
      </w:r>
      <w:r>
        <w:t>. Só inimigos têm Tenacidade.</w:t>
      </w:r>
    </w:p>
    <w:p>
      <w:r>
        <w:rPr>
          <w:b/>
        </w:rPr>
        <w:t>Tetos que a mesa esquece:</w:t>
      </w:r>
      <w:r>
        <w:t xml:space="preserve"> bônus somado </w:t>
      </w:r>
      <w:r>
        <w:rPr>
          <w:b/>
        </w:rPr>
        <w:t>+3 / +4 / +5</w:t>
      </w:r>
      <w:r>
        <w:t xml:space="preserve"> por faixa · penalidade somada </w:t>
      </w:r>
      <w:r>
        <w:rPr>
          <w:b/>
        </w:rPr>
        <w:t>-3 / -4 / -5</w:t>
      </w:r>
      <w:r>
        <w:t xml:space="preserve"> · dados adicionais </w:t>
      </w:r>
      <w:r>
        <w:rPr>
          <w:b/>
        </w:rPr>
        <w:t>+3</w:t>
      </w:r>
      <w:r>
        <w:t xml:space="preserve"> por rolagem (sem contar a Fraqueza) · RD </w:t>
      </w:r>
      <w:r>
        <w:rPr>
          <w:rFonts w:ascii="Consolas" w:hAnsi="Consolas"/>
          <w:sz w:val="19"/>
        </w:rPr>
        <w:t>2 + (2 × Eficiência)</w:t>
      </w:r>
      <w:r>
        <w:t xml:space="preserve"> · PV temporários </w:t>
      </w:r>
      <w:r>
        <w:rPr>
          <w:rFonts w:ascii="Consolas" w:hAnsi="Consolas"/>
          <w:sz w:val="19"/>
        </w:rPr>
        <w:t>3 × Eficiência</w:t>
      </w:r>
      <w:r>
        <w:t xml:space="preserve"> · acúmulos de uma condição </w:t>
      </w:r>
      <w:r>
        <w:rPr>
          <w:b/>
        </w:rPr>
        <w:t>5</w:t>
      </w:r>
      <w:r>
        <w:t xml:space="preserve"> · Habilidades conhecidas </w:t>
      </w:r>
      <w:r>
        <w:rPr>
          <w:b/>
        </w:rPr>
        <w:t>8</w:t>
      </w:r>
      <w:r>
        <w:t>.</w:t>
      </w:r>
    </w:p>
    <w:p>
      <w:r>
        <w:rPr>
          <w:b/>
        </w:rPr>
        <w:t>Condições, em uma linha cada:</w:t>
      </w:r>
      <w:r>
        <w:t xml:space="preserve"> Sangramento, Queimadura, Choque, Cisalhamento de Vento (Dano Contínuo, 2 turnos, ignora RD) · Embaraço e Aprisionamento (dano + Atraso) · Congelado (só inimigos: Comum perde o turno; Elite e Boss são Atrasados 2 casas) · Lentidão · Marcado · Silenciado · Vulnerável · Controlado · Corrupção · Quebrado (só inimigos) · Surpreso · Morrendo. Os verbetes completos estão no capítulo 21.</w:t>
      </w:r>
    </w:p>
    <w:p>
      <w:r>
        <w:rPr>
          <w:b/>
        </w:rPr>
        <w:t>Morrendo:</w:t>
      </w:r>
      <w:r>
        <w:t xml:space="preserve"> 0 PV, mantém a casa na Fila, </w:t>
      </w:r>
      <w:r>
        <w:rPr>
          <w:b/>
        </w:rPr>
        <w:t>Força de Vontade DT 10</w:t>
      </w:r>
      <w:r>
        <w:t xml:space="preserve"> com </w:t>
      </w:r>
      <w:r>
        <w:rPr>
          <w:rFonts w:ascii="Consolas" w:hAnsi="Consolas"/>
          <w:sz w:val="19"/>
        </w:rPr>
        <w:t>d20 + Presença</w:t>
      </w:r>
      <w:r>
        <w:t xml:space="preserve"> </w:t>
      </w:r>
      <w:r>
        <w:rPr>
          <w:b/>
        </w:rPr>
        <w:t>apenas</w:t>
      </w:r>
      <w:r>
        <w:t>. 3 sucessos estabiliza com 1 PV, 3 falhas morre, 20 natural levanta, 1 natural vale 2 falhas, dano é 1 falha (2 se crítico ou Habilidade de Nível 5+). Cura de 1 PV levanta.</w:t>
      </w:r>
    </w:p>
    <w:p>
      <w:r>
        <w:rPr>
          <w:b/>
        </w:rPr>
        <w:t>Descanso Curto:</w:t>
      </w:r>
      <w:r>
        <w:t xml:space="preserve"> 1 hora, 2 por dia, </w:t>
      </w:r>
      <w:r>
        <w:rPr>
          <w:rFonts w:ascii="Consolas" w:hAnsi="Consolas"/>
          <w:sz w:val="19"/>
        </w:rPr>
        <w:t>(2 × nível) + Vigor</w:t>
      </w:r>
      <w:r>
        <w:t xml:space="preserve"> de PV. </w:t>
      </w:r>
      <w:r>
        <w:rPr>
          <w:b/>
        </w:rPr>
        <w:t>Descanso Longo:</w:t>
      </w:r>
      <w:r>
        <w:t xml:space="preserve"> 8 horas, 1 por dia, tudo volta.</w:t>
      </w:r>
    </w:p>
    <w:p>
      <w:r>
        <w:rPr>
          <w:b/>
        </w:rPr>
        <w:t>Falhe para frente:</w:t>
      </w:r>
      <w:r>
        <w:t xml:space="preserve"> uma falha em Teste de Perícia nunca trava a cena. A cena avança com custo.</w:t>
      </w:r>
    </w:p>
    <w:p>
      <w:pPr>
        <w:pStyle w:val="Quote"/>
      </w:pPr>
      <w:r>
        <w:rPr>
          <w:b/>
        </w:rPr>
        <w:t>Fim do apêndice.</w:t>
      </w:r>
      <w:r>
        <w:t xml:space="preserve"> Se um número deste capítulo não bater com o do capítulo que você estava lendo, o </w:t>
      </w:r>
      <w:r>
        <w:rPr>
          <w:b/>
        </w:rPr>
        <w:t>capítulo</w:t>
      </w:r>
      <w:r>
        <w:t xml:space="preserve"> vence e o erro é nosso: anote na Ficha de Decisões da Mesa e siga jogando.</w:t>
      </w:r>
    </w:p>
    <w:p>
      <w:r>
        <w:br w:type="page"/>
      </w:r>
    </w:p>
    <w:p>
      <w:pPr>
        <w:pStyle w:val="Heading1"/>
      </w:pPr>
      <w:r>
        <w:t>Capítulo 30 — Glossário</w:t>
      </w:r>
    </w:p>
    <w:p>
      <w:r>
        <w:t>Todo termo oficial do sistema, em ordem alfabética, com a definição curta e o capítulo que é dono dela. Em caso de dúvida na mesa, procure aqui primeiro: a entrada diz onde está a regra inteira.</w:t>
      </w:r>
    </w:p>
    <w:p>
      <w:r>
        <w:t xml:space="preserve">No fim do capítulo, em </w:t>
      </w:r>
      <w:r>
        <w:rPr>
          <w:b/>
        </w:rPr>
        <w:t>30.2</w:t>
      </w:r>
      <w:r>
        <w:t xml:space="preserve">, estão os </w:t>
      </w:r>
      <w:r>
        <w:rPr>
          <w:b/>
        </w:rPr>
        <w:t>termos aposentados da v0.1</w:t>
      </w:r>
      <w:r>
        <w:t xml:space="preserve"> com o nome novo ao lado. Se você jogou a versão anterior, comece por lá.</w:t>
      </w:r>
    </w:p>
    <w:p>
      <w:pPr>
        <w:pStyle w:val="Quote"/>
      </w:pPr>
      <w:r>
        <w:rPr>
          <w:b/>
        </w:rPr>
        <w:t>Como ler a coluna "Onde".</w:t>
      </w:r>
      <w:r>
        <w:t xml:space="preserve"> É o capítulo </w:t>
      </w:r>
      <w:r>
        <w:rPr>
          <w:b/>
        </w:rPr>
        <w:t>dono</w:t>
      </w:r>
      <w:r>
        <w:t xml:space="preserve"> do termo — o único lugar onde a regra dele é definida por inteiro. Outros capítulos podem citá-lo, mas quem manda é esse.</w:t>
      </w:r>
    </w:p>
    <w:p>
      <w:pPr>
        <w:pStyle w:val="Heading2"/>
      </w:pPr>
      <w:r>
        <w:t>30.1 Termos oficiais</w:t>
      </w:r>
    </w:p>
    <w:p>
      <w:pPr>
        <w:pStyle w:val="Heading3"/>
      </w:pPr>
      <w:r>
        <w:t>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Ação Complementar</w:t>
            </w:r>
          </w:p>
        </w:tc>
        <w:tc>
          <w:tcPr>
            <w:tcW w:type="dxa" w:w="3137"/>
          </w:tcPr>
          <w:p>
            <w:pPr>
              <w:spacing w:before="40" w:after="40"/>
              <w:jc w:val="left"/>
            </w:pPr>
            <w:r>
              <w:t>A ação pequena do turno: pegar ou guardar um objeto, recarregar, beber poção, interagir, falar sob pressão. Uma por turno</w:t>
            </w:r>
          </w:p>
        </w:tc>
        <w:tc>
          <w:tcPr>
            <w:tcW w:type="dxa" w:w="3137"/>
          </w:tcPr>
          <w:p>
            <w:pPr>
              <w:spacing w:before="40" w:after="40"/>
              <w:jc w:val="left"/>
            </w:pPr>
            <w:r>
              <w:t>18</w:t>
            </w:r>
          </w:p>
        </w:tc>
      </w:tr>
      <w:tr>
        <w:tc>
          <w:tcPr>
            <w:tcW w:type="dxa" w:w="3137"/>
          </w:tcPr>
          <w:p>
            <w:pPr>
              <w:spacing w:before="40" w:after="40"/>
              <w:jc w:val="left"/>
            </w:pPr>
            <w:r>
              <w:rPr>
                <w:b/>
              </w:rPr>
              <w:t>Ação de Movimento</w:t>
            </w:r>
          </w:p>
        </w:tc>
        <w:tc>
          <w:tcPr>
            <w:tcW w:type="dxa" w:w="3137"/>
          </w:tcPr>
          <w:p>
            <w:pPr>
              <w:spacing w:before="40" w:after="40"/>
              <w:jc w:val="left"/>
            </w:pPr>
            <w:r>
              <w:t xml:space="preserve">A ação que move você </w:t>
            </w:r>
            <w:r>
              <w:rPr>
                <w:b/>
              </w:rPr>
              <w:t>1 Distância</w:t>
            </w:r>
            <w:r>
              <w:t xml:space="preserve"> na escala. Uma por turno</w:t>
            </w:r>
          </w:p>
        </w:tc>
        <w:tc>
          <w:tcPr>
            <w:tcW w:type="dxa" w:w="3137"/>
          </w:tcPr>
          <w:p>
            <w:pPr>
              <w:spacing w:before="40" w:after="40"/>
              <w:jc w:val="left"/>
            </w:pPr>
            <w:r>
              <w:t>18</w:t>
            </w:r>
          </w:p>
        </w:tc>
      </w:tr>
      <w:tr>
        <w:tc>
          <w:tcPr>
            <w:tcW w:type="dxa" w:w="3137"/>
          </w:tcPr>
          <w:p>
            <w:pPr>
              <w:spacing w:before="40" w:after="40"/>
              <w:jc w:val="left"/>
            </w:pPr>
            <w:r>
              <w:rPr>
                <w:b/>
              </w:rPr>
              <w:t>Ação Extra</w:t>
            </w:r>
          </w:p>
        </w:tc>
        <w:tc>
          <w:tcPr>
            <w:tcW w:type="dxa" w:w="3137"/>
          </w:tcPr>
          <w:p>
            <w:pPr>
              <w:spacing w:before="40" w:after="40"/>
              <w:jc w:val="left"/>
            </w:pPr>
            <w:r>
              <w:t xml:space="preserve">Uma ação adicional concedida por Bênção, Habilidade de Nível 5+ ou Ultimate. Permite um Ataque Básico, uma Habilidade de Nível 2 ou menor, ou uma Ação de Movimento. </w:t>
            </w:r>
            <w:r>
              <w:rPr>
                <w:b/>
              </w:rPr>
              <w:t>Máximo de 1 por criatura por Ciclo</w:t>
            </w:r>
          </w:p>
        </w:tc>
        <w:tc>
          <w:tcPr>
            <w:tcW w:type="dxa" w:w="3137"/>
          </w:tcPr>
          <w:p>
            <w:pPr>
              <w:spacing w:before="40" w:after="40"/>
              <w:jc w:val="left"/>
            </w:pPr>
            <w:r>
              <w:t>18</w:t>
            </w:r>
          </w:p>
        </w:tc>
      </w:tr>
      <w:tr>
        <w:tc>
          <w:tcPr>
            <w:tcW w:type="dxa" w:w="3137"/>
          </w:tcPr>
          <w:p>
            <w:pPr>
              <w:spacing w:before="40" w:after="40"/>
              <w:jc w:val="left"/>
            </w:pPr>
            <w:r>
              <w:rPr>
                <w:b/>
              </w:rPr>
              <w:t>Acúmulos de Cálculo</w:t>
            </w:r>
          </w:p>
        </w:tc>
        <w:tc>
          <w:tcPr>
            <w:tcW w:type="dxa" w:w="3137"/>
          </w:tcPr>
          <w:p>
            <w:pPr>
              <w:spacing w:before="40" w:after="40"/>
              <w:jc w:val="left"/>
            </w:pPr>
            <w:r>
              <w:t>O recurso do Caminho da Erudição: acúmulos que compram alvos extras e potência em área</w:t>
            </w:r>
          </w:p>
        </w:tc>
        <w:tc>
          <w:tcPr>
            <w:tcW w:type="dxa" w:w="3137"/>
          </w:tcPr>
          <w:p>
            <w:pPr>
              <w:spacing w:before="40" w:after="40"/>
              <w:jc w:val="left"/>
            </w:pPr>
            <w:r>
              <w:t>12</w:t>
            </w:r>
          </w:p>
        </w:tc>
      </w:tr>
      <w:tr>
        <w:tc>
          <w:tcPr>
            <w:tcW w:type="dxa" w:w="3137"/>
          </w:tcPr>
          <w:p>
            <w:pPr>
              <w:spacing w:before="40" w:after="40"/>
              <w:jc w:val="left"/>
            </w:pPr>
            <w:r>
              <w:rPr>
                <w:b/>
              </w:rPr>
              <w:t>Aeon</w:t>
            </w:r>
          </w:p>
        </w:tc>
        <w:tc>
          <w:tcPr>
            <w:tcW w:type="dxa" w:w="3137"/>
          </w:tcPr>
          <w:p>
            <w:pPr>
              <w:spacing w:before="40" w:after="40"/>
              <w:jc w:val="left"/>
            </w:pPr>
            <w:r>
              <w:t>Uma das nove entidades que dão nome aos Caminhos. Cosmologia, não mecânica: ninguém aperta a mão de um Aeon</w:t>
            </w:r>
          </w:p>
        </w:tc>
        <w:tc>
          <w:tcPr>
            <w:tcW w:type="dxa" w:w="3137"/>
          </w:tcPr>
          <w:p>
            <w:pPr>
              <w:spacing w:before="40" w:after="40"/>
              <w:jc w:val="left"/>
            </w:pPr>
            <w:r>
              <w:t>06, 27</w:t>
            </w:r>
          </w:p>
        </w:tc>
      </w:tr>
      <w:tr>
        <w:tc>
          <w:tcPr>
            <w:tcW w:type="dxa" w:w="3137"/>
          </w:tcPr>
          <w:p>
            <w:pPr>
              <w:spacing w:before="40" w:after="40"/>
              <w:jc w:val="left"/>
            </w:pPr>
            <w:r>
              <w:rPr>
                <w:b/>
              </w:rPr>
              <w:t>Ataque Básico</w:t>
            </w:r>
          </w:p>
        </w:tc>
        <w:tc>
          <w:tcPr>
            <w:tcW w:type="dxa" w:w="3137"/>
          </w:tcPr>
          <w:p>
            <w:pPr>
              <w:spacing w:before="40" w:after="40"/>
              <w:jc w:val="left"/>
            </w:pPr>
            <w:r>
              <w:t>Qualquer ação agressiva que não seja Habilidade nem Ultimate. Uma por turno, e é o espaço que a Habilidade ocupa</w:t>
            </w:r>
          </w:p>
        </w:tc>
        <w:tc>
          <w:tcPr>
            <w:tcW w:type="dxa" w:w="3137"/>
          </w:tcPr>
          <w:p>
            <w:pPr>
              <w:spacing w:before="40" w:after="40"/>
              <w:jc w:val="left"/>
            </w:pPr>
            <w:r>
              <w:t>18</w:t>
            </w:r>
          </w:p>
        </w:tc>
      </w:tr>
      <w:tr>
        <w:tc>
          <w:tcPr>
            <w:tcW w:type="dxa" w:w="3137"/>
          </w:tcPr>
          <w:p>
            <w:pPr>
              <w:spacing w:before="40" w:after="40"/>
              <w:jc w:val="left"/>
            </w:pPr>
            <w:r>
              <w:rPr>
                <w:b/>
              </w:rPr>
              <w:t>Atrasar</w:t>
            </w:r>
          </w:p>
        </w:tc>
        <w:tc>
          <w:tcPr>
            <w:tcW w:type="dxa" w:w="3137"/>
          </w:tcPr>
          <w:p>
            <w:pPr>
              <w:spacing w:before="40" w:after="40"/>
              <w:jc w:val="left"/>
            </w:pPr>
            <w:r>
              <w:t xml:space="preserve">Empurrar um combatente </w:t>
            </w:r>
            <w:r>
              <w:rPr>
                <w:b/>
              </w:rPr>
              <w:t>N casas para trás</w:t>
            </w:r>
            <w:r>
              <w:t xml:space="preserve"> na Fila de Ação. Teto de 3 casas por Ciclo contra Comum, 2 contra Elite e Boss</w:t>
            </w:r>
          </w:p>
        </w:tc>
        <w:tc>
          <w:tcPr>
            <w:tcW w:type="dxa" w:w="3137"/>
          </w:tcPr>
          <w:p>
            <w:pPr>
              <w:spacing w:before="40" w:after="40"/>
              <w:jc w:val="left"/>
            </w:pPr>
            <w:r>
              <w:t>19</w:t>
            </w:r>
          </w:p>
        </w:tc>
      </w:tr>
      <w:tr>
        <w:tc>
          <w:tcPr>
            <w:tcW w:type="dxa" w:w="3137"/>
          </w:tcPr>
          <w:p>
            <w:pPr>
              <w:spacing w:before="40" w:after="40"/>
              <w:jc w:val="left"/>
            </w:pPr>
            <w:r>
              <w:rPr>
                <w:b/>
              </w:rPr>
              <w:t>Atributo de Habilidade</w:t>
            </w:r>
          </w:p>
        </w:tc>
        <w:tc>
          <w:tcPr>
            <w:tcW w:type="dxa" w:w="3137"/>
          </w:tcPr>
          <w:p>
            <w:pPr>
              <w:spacing w:before="40" w:after="40"/>
              <w:jc w:val="left"/>
            </w:pPr>
            <w:r>
              <w:t>O Atributo, escolhido na criação dentro do que o Caminho permite, que acerta e dimensiona as suas Habilidades e a sua Ultimate, e define a DT delas</w:t>
            </w:r>
          </w:p>
        </w:tc>
        <w:tc>
          <w:tcPr>
            <w:tcW w:type="dxa" w:w="3137"/>
          </w:tcPr>
          <w:p>
            <w:pPr>
              <w:spacing w:before="40" w:after="40"/>
              <w:jc w:val="left"/>
            </w:pPr>
            <w:r>
              <w:t>03</w:t>
            </w:r>
          </w:p>
        </w:tc>
      </w:tr>
      <w:tr>
        <w:tc>
          <w:tcPr>
            <w:tcW w:type="dxa" w:w="3137"/>
          </w:tcPr>
          <w:p>
            <w:pPr>
              <w:spacing w:before="40" w:after="40"/>
              <w:jc w:val="left"/>
            </w:pPr>
            <w:r>
              <w:rPr>
                <w:b/>
              </w:rPr>
              <w:t>Atributos</w:t>
            </w:r>
          </w:p>
        </w:tc>
        <w:tc>
          <w:tcPr>
            <w:tcW w:type="dxa" w:w="3137"/>
          </w:tcPr>
          <w:p>
            <w:pPr>
              <w:spacing w:before="40" w:after="40"/>
              <w:jc w:val="left"/>
            </w:pPr>
            <w:r>
              <w:t xml:space="preserve">Os seis: </w:t>
            </w:r>
            <w:r>
              <w:rPr>
                <w:b/>
              </w:rPr>
              <w:t>Poder, Agilidade, Vigor, Sincronia, Discernimento, Presença</w:t>
            </w:r>
          </w:p>
        </w:tc>
        <w:tc>
          <w:tcPr>
            <w:tcW w:type="dxa" w:w="3137"/>
          </w:tcPr>
          <w:p>
            <w:pPr>
              <w:spacing w:before="40" w:after="40"/>
              <w:jc w:val="left"/>
            </w:pPr>
            <w:r>
              <w:t>04</w:t>
            </w:r>
          </w:p>
        </w:tc>
      </w:tr>
      <w:tr>
        <w:tc>
          <w:tcPr>
            <w:tcW w:type="dxa" w:w="3137"/>
          </w:tcPr>
          <w:p>
            <w:pPr>
              <w:spacing w:before="40" w:after="40"/>
              <w:jc w:val="left"/>
            </w:pPr>
            <w:r>
              <w:rPr>
                <w:b/>
              </w:rPr>
              <w:t>Avançar</w:t>
            </w:r>
          </w:p>
        </w:tc>
        <w:tc>
          <w:tcPr>
            <w:tcW w:type="dxa" w:w="3137"/>
          </w:tcPr>
          <w:p>
            <w:pPr>
              <w:spacing w:before="40" w:after="40"/>
              <w:jc w:val="left"/>
            </w:pPr>
            <w:r>
              <w:t xml:space="preserve">Puxar um combatente </w:t>
            </w:r>
            <w:r>
              <w:rPr>
                <w:b/>
              </w:rPr>
              <w:t>N casas para frente</w:t>
            </w:r>
            <w:r>
              <w:t xml:space="preserve"> na Fila</w:t>
            </w:r>
          </w:p>
        </w:tc>
        <w:tc>
          <w:tcPr>
            <w:tcW w:type="dxa" w:w="3137"/>
          </w:tcPr>
          <w:p>
            <w:pPr>
              <w:spacing w:before="40" w:after="40"/>
              <w:jc w:val="left"/>
            </w:pPr>
            <w:r>
              <w:t>19</w:t>
            </w:r>
          </w:p>
        </w:tc>
      </w:tr>
      <w:tr>
        <w:tc>
          <w:tcPr>
            <w:tcW w:type="dxa" w:w="3137"/>
          </w:tcPr>
          <w:p>
            <w:pPr>
              <w:spacing w:before="40" w:after="40"/>
              <w:jc w:val="left"/>
            </w:pPr>
            <w:r>
              <w:rPr>
                <w:b/>
              </w:rPr>
              <w:t>Avanço Total</w:t>
            </w:r>
          </w:p>
        </w:tc>
        <w:tc>
          <w:tcPr>
            <w:tcW w:type="dxa" w:w="3137"/>
          </w:tcPr>
          <w:p>
            <w:pPr>
              <w:spacing w:before="40" w:after="40"/>
              <w:jc w:val="left"/>
            </w:pPr>
            <w:r>
              <w:t xml:space="preserve">Agir </w:t>
            </w:r>
            <w:r>
              <w:rPr>
                <w:b/>
              </w:rPr>
              <w:t>imediatamente</w:t>
            </w:r>
            <w:r>
              <w:t xml:space="preserve">, fora da ordem da Fila. </w:t>
            </w:r>
            <w:r>
              <w:rPr>
                <w:b/>
              </w:rPr>
              <w:t>1 por Ciclo por criatura</w:t>
            </w:r>
          </w:p>
        </w:tc>
        <w:tc>
          <w:tcPr>
            <w:tcW w:type="dxa" w:w="3137"/>
          </w:tcPr>
          <w:p>
            <w:pPr>
              <w:spacing w:before="40" w:after="40"/>
              <w:jc w:val="left"/>
            </w:pPr>
            <w:r>
              <w:t>19</w:t>
            </w:r>
          </w:p>
        </w:tc>
      </w:tr>
      <w:tr>
        <w:tc>
          <w:tcPr>
            <w:tcW w:type="dxa" w:w="3137"/>
          </w:tcPr>
          <w:p>
            <w:pPr>
              <w:spacing w:before="40" w:after="40"/>
              <w:jc w:val="left"/>
            </w:pPr>
            <w:r>
              <w:rPr>
                <w:b/>
              </w:rPr>
              <w:t>Avatar</w:t>
            </w:r>
          </w:p>
        </w:tc>
        <w:tc>
          <w:tcPr>
            <w:tcW w:type="dxa" w:w="3137"/>
          </w:tcPr>
          <w:p>
            <w:pPr>
              <w:spacing w:before="40" w:after="40"/>
              <w:jc w:val="left"/>
            </w:pPr>
            <w:r>
              <w:t xml:space="preserve">A Bênção de Tier III de cada Caminho, com </w:t>
            </w:r>
            <w:r>
              <w:rPr>
                <w:b/>
              </w:rPr>
              <w:t>requisito de nível 17</w:t>
            </w:r>
            <w:r>
              <w:t>. Cada Caminho tem a sua</w:t>
            </w:r>
          </w:p>
        </w:tc>
        <w:tc>
          <w:tcPr>
            <w:tcW w:type="dxa" w:w="3137"/>
          </w:tcPr>
          <w:p>
            <w:pPr>
              <w:spacing w:before="40" w:after="40"/>
              <w:jc w:val="left"/>
            </w:pPr>
            <w:r>
              <w:t>07 a 15</w:t>
            </w:r>
          </w:p>
        </w:tc>
      </w:tr>
    </w:tbl>
    <w:p>
      <w:pPr>
        <w:spacing w:after="80"/>
      </w:pPr>
    </w:p>
    <w:p>
      <w:pPr>
        <w:pStyle w:val="Heading3"/>
      </w:pPr>
      <w:r>
        <w:t>B</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Barreira</w:t>
            </w:r>
          </w:p>
        </w:tc>
        <w:tc>
          <w:tcPr>
            <w:tcW w:type="dxa" w:w="3137"/>
          </w:tcPr>
          <w:p>
            <w:pPr>
              <w:spacing w:before="40" w:after="40"/>
              <w:jc w:val="left"/>
            </w:pPr>
            <w:r>
              <w:t>PV temporário com nome próprio, recurso do Caminho da Preservação. Não é curada e conta no teto de quem recebe</w:t>
            </w:r>
          </w:p>
        </w:tc>
        <w:tc>
          <w:tcPr>
            <w:tcW w:type="dxa" w:w="3137"/>
          </w:tcPr>
          <w:p>
            <w:pPr>
              <w:spacing w:before="40" w:after="40"/>
              <w:jc w:val="left"/>
            </w:pPr>
            <w:r>
              <w:t>15, 23</w:t>
            </w:r>
          </w:p>
        </w:tc>
      </w:tr>
      <w:tr>
        <w:tc>
          <w:tcPr>
            <w:tcW w:type="dxa" w:w="3137"/>
          </w:tcPr>
          <w:p>
            <w:pPr>
              <w:spacing w:before="40" w:after="40"/>
              <w:jc w:val="left"/>
            </w:pPr>
            <w:r>
              <w:rPr>
                <w:b/>
              </w:rPr>
              <w:t>Bênção</w:t>
            </w:r>
          </w:p>
        </w:tc>
        <w:tc>
          <w:tcPr>
            <w:tcW w:type="dxa" w:w="3137"/>
          </w:tcPr>
          <w:p>
            <w:pPr>
              <w:spacing w:before="40" w:after="40"/>
              <w:jc w:val="left"/>
            </w:pPr>
            <w:r>
              <w:t xml:space="preserve">Um poder de Caminho. Cada Caminho tem </w:t>
            </w:r>
            <w:r>
              <w:rPr>
                <w:b/>
              </w:rPr>
              <w:t>12 escritas</w:t>
            </w:r>
            <w:r>
              <w:t xml:space="preserve">; você adquire </w:t>
            </w:r>
            <w:r>
              <w:rPr>
                <w:b/>
              </w:rPr>
              <w:t>10</w:t>
            </w:r>
            <w:r>
              <w:t>, uma por nível ímpar</w:t>
            </w:r>
          </w:p>
        </w:tc>
        <w:tc>
          <w:tcPr>
            <w:tcW w:type="dxa" w:w="3137"/>
          </w:tcPr>
          <w:p>
            <w:pPr>
              <w:spacing w:before="40" w:after="40"/>
              <w:jc w:val="left"/>
            </w:pPr>
            <w:r>
              <w:t>06</w:t>
            </w:r>
          </w:p>
        </w:tc>
      </w:tr>
      <w:tr>
        <w:tc>
          <w:tcPr>
            <w:tcW w:type="dxa" w:w="3137"/>
          </w:tcPr>
          <w:p>
            <w:pPr>
              <w:spacing w:before="40" w:after="40"/>
              <w:jc w:val="left"/>
            </w:pPr>
            <w:r>
              <w:rPr>
                <w:b/>
              </w:rPr>
              <w:t>Bônus de Armadura ou Vestimenta</w:t>
            </w:r>
          </w:p>
        </w:tc>
        <w:tc>
          <w:tcPr>
            <w:tcW w:type="dxa" w:w="3137"/>
          </w:tcPr>
          <w:p>
            <w:pPr>
              <w:spacing w:before="40" w:after="40"/>
              <w:jc w:val="left"/>
            </w:pPr>
            <w:r>
              <w:t>O que a sua armadura soma na Defesa: Leve +3, Média +5, Pesada +6</w:t>
            </w:r>
          </w:p>
        </w:tc>
        <w:tc>
          <w:tcPr>
            <w:tcW w:type="dxa" w:w="3137"/>
          </w:tcPr>
          <w:p>
            <w:pPr>
              <w:spacing w:before="40" w:after="40"/>
              <w:jc w:val="left"/>
            </w:pPr>
            <w:r>
              <w:t>24</w:t>
            </w:r>
          </w:p>
        </w:tc>
      </w:tr>
      <w:tr>
        <w:tc>
          <w:tcPr>
            <w:tcW w:type="dxa" w:w="3137"/>
          </w:tcPr>
          <w:p>
            <w:pPr>
              <w:spacing w:before="40" w:after="40"/>
              <w:jc w:val="left"/>
            </w:pPr>
            <w:r>
              <w:rPr>
                <w:b/>
              </w:rPr>
              <w:t>Bônus de Atributo</w:t>
            </w:r>
          </w:p>
        </w:tc>
        <w:tc>
          <w:tcPr>
            <w:tcW w:type="dxa" w:w="3137"/>
          </w:tcPr>
          <w:p>
            <w:pPr>
              <w:spacing w:before="40" w:after="40"/>
              <w:jc w:val="left"/>
            </w:pPr>
            <w:r>
              <w:t xml:space="preserve">O modificador que um valor de Atributo entrega, de </w:t>
            </w:r>
            <w:r>
              <w:rPr>
                <w:b/>
              </w:rPr>
              <w:t>-1</w:t>
            </w:r>
            <w:r>
              <w:t xml:space="preserve"> (8) a </w:t>
            </w:r>
            <w:r>
              <w:rPr>
                <w:b/>
              </w:rPr>
              <w:t>+5</w:t>
            </w:r>
            <w:r>
              <w:t xml:space="preserve"> (19-20)</w:t>
            </w:r>
          </w:p>
        </w:tc>
        <w:tc>
          <w:tcPr>
            <w:tcW w:type="dxa" w:w="3137"/>
          </w:tcPr>
          <w:p>
            <w:pPr>
              <w:spacing w:before="40" w:after="40"/>
              <w:jc w:val="left"/>
            </w:pPr>
            <w:r>
              <w:t>04</w:t>
            </w:r>
          </w:p>
        </w:tc>
      </w:tr>
      <w:tr>
        <w:tc>
          <w:tcPr>
            <w:tcW w:type="dxa" w:w="3137"/>
          </w:tcPr>
          <w:p>
            <w:pPr>
              <w:spacing w:before="40" w:after="40"/>
              <w:jc w:val="left"/>
            </w:pPr>
            <w:r>
              <w:rPr>
                <w:b/>
              </w:rPr>
              <w:t>Bônus de Velocidade</w:t>
            </w:r>
          </w:p>
        </w:tc>
        <w:tc>
          <w:tcPr>
            <w:tcW w:type="dxa" w:w="3137"/>
          </w:tcPr>
          <w:p>
            <w:pPr>
              <w:spacing w:before="40" w:after="40"/>
              <w:jc w:val="left"/>
            </w:pPr>
            <w:r>
              <w:t xml:space="preserve">O que o seu Caminho soma na Velocidade, de </w:t>
            </w:r>
            <w:r>
              <w:rPr>
                <w:b/>
              </w:rPr>
              <w:t>+0</w:t>
            </w:r>
            <w:r>
              <w:t xml:space="preserve"> (Preservação) a </w:t>
            </w:r>
            <w:r>
              <w:rPr>
                <w:b/>
              </w:rPr>
              <w:t>+4</w:t>
            </w:r>
            <w:r>
              <w:t xml:space="preserve"> (Caça)</w:t>
            </w:r>
          </w:p>
        </w:tc>
        <w:tc>
          <w:tcPr>
            <w:tcW w:type="dxa" w:w="3137"/>
          </w:tcPr>
          <w:p>
            <w:pPr>
              <w:spacing w:before="40" w:after="40"/>
              <w:jc w:val="left"/>
            </w:pPr>
            <w:r>
              <w:t>06</w:t>
            </w:r>
          </w:p>
        </w:tc>
      </w:tr>
      <w:tr>
        <w:tc>
          <w:tcPr>
            <w:tcW w:type="dxa" w:w="3137"/>
          </w:tcPr>
          <w:p>
            <w:pPr>
              <w:spacing w:before="40" w:after="40"/>
              <w:jc w:val="left"/>
            </w:pPr>
            <w:r>
              <w:rPr>
                <w:b/>
              </w:rPr>
              <w:t>Bônus Maior</w:t>
            </w:r>
          </w:p>
        </w:tc>
        <w:tc>
          <w:tcPr>
            <w:tcW w:type="dxa" w:w="3137"/>
          </w:tcPr>
          <w:p>
            <w:pPr>
              <w:spacing w:before="40" w:after="40"/>
              <w:jc w:val="left"/>
            </w:pPr>
            <w:r>
              <w:t xml:space="preserve">O bônus fixo de um Cone de Luz, que cresce por </w:t>
            </w:r>
            <w:r>
              <w:rPr>
                <w:b/>
              </w:rPr>
              <w:t>Sobreposição</w:t>
            </w:r>
            <w:r>
              <w:t xml:space="preserve"> até +3</w:t>
            </w:r>
          </w:p>
        </w:tc>
        <w:tc>
          <w:tcPr>
            <w:tcW w:type="dxa" w:w="3137"/>
          </w:tcPr>
          <w:p>
            <w:pPr>
              <w:spacing w:before="40" w:after="40"/>
              <w:jc w:val="left"/>
            </w:pPr>
            <w:r>
              <w:t>25</w:t>
            </w:r>
          </w:p>
        </w:tc>
      </w:tr>
    </w:tbl>
    <w:p>
      <w:pPr>
        <w:spacing w:after="80"/>
      </w:pPr>
    </w:p>
    <w:p>
      <w:pPr>
        <w:pStyle w:val="Heading3"/>
      </w:pPr>
      <w:r>
        <w:t>C</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Caminho</w:t>
            </w:r>
          </w:p>
        </w:tc>
        <w:tc>
          <w:tcPr>
            <w:tcW w:type="dxa" w:w="3137"/>
          </w:tcPr>
          <w:p>
            <w:pPr>
              <w:spacing w:before="40" w:after="40"/>
              <w:jc w:val="left"/>
            </w:pPr>
            <w:r>
              <w:t xml:space="preserve">Um dos nove: </w:t>
            </w:r>
            <w:r>
              <w:rPr>
                <w:b/>
              </w:rPr>
              <w:t>Destruição, Inexistência, Harmonia, Abundância, Recordação, Erudição, Euforia, Caça, Preservação</w:t>
            </w:r>
            <w:r>
              <w:t>. Define Perícias, PV, Velocidade, Atributo de Habilidade e Bênçãos</w:t>
            </w:r>
          </w:p>
        </w:tc>
        <w:tc>
          <w:tcPr>
            <w:tcW w:type="dxa" w:w="3137"/>
          </w:tcPr>
          <w:p>
            <w:pPr>
              <w:spacing w:before="40" w:after="40"/>
              <w:jc w:val="left"/>
            </w:pPr>
            <w:r>
              <w:t>06</w:t>
            </w:r>
          </w:p>
        </w:tc>
      </w:tr>
      <w:tr>
        <w:tc>
          <w:tcPr>
            <w:tcW w:type="dxa" w:w="3137"/>
          </w:tcPr>
          <w:p>
            <w:pPr>
              <w:spacing w:before="40" w:after="40"/>
              <w:jc w:val="left"/>
            </w:pPr>
            <w:r>
              <w:rPr>
                <w:b/>
              </w:rPr>
              <w:t>Casa</w:t>
            </w:r>
          </w:p>
        </w:tc>
        <w:tc>
          <w:tcPr>
            <w:tcW w:type="dxa" w:w="3137"/>
          </w:tcPr>
          <w:p>
            <w:pPr>
              <w:spacing w:before="40" w:after="40"/>
              <w:jc w:val="left"/>
            </w:pPr>
            <w:r>
              <w:t>A posição de um combatente na Fila de Ação. A unidade de Atrasar e Avançar</w:t>
            </w:r>
          </w:p>
        </w:tc>
        <w:tc>
          <w:tcPr>
            <w:tcW w:type="dxa" w:w="3137"/>
          </w:tcPr>
          <w:p>
            <w:pPr>
              <w:spacing w:before="40" w:after="40"/>
              <w:jc w:val="left"/>
            </w:pPr>
            <w:r>
              <w:t>19</w:t>
            </w:r>
          </w:p>
        </w:tc>
      </w:tr>
      <w:tr>
        <w:tc>
          <w:tcPr>
            <w:tcW w:type="dxa" w:w="3137"/>
          </w:tcPr>
          <w:p>
            <w:pPr>
              <w:spacing w:before="40" w:after="40"/>
              <w:jc w:val="left"/>
            </w:pPr>
            <w:r>
              <w:rPr>
                <w:b/>
              </w:rPr>
              <w:t>Ciclo</w:t>
            </w:r>
          </w:p>
        </w:tc>
        <w:tc>
          <w:tcPr>
            <w:tcW w:type="dxa" w:w="3137"/>
          </w:tcPr>
          <w:p>
            <w:pPr>
              <w:spacing w:before="40" w:after="40"/>
              <w:jc w:val="left"/>
            </w:pPr>
            <w:r>
              <w:t>Uma passagem completa pela Fila de Ação. Todo mundo age uma vez por Ciclo</w:t>
            </w:r>
          </w:p>
        </w:tc>
        <w:tc>
          <w:tcPr>
            <w:tcW w:type="dxa" w:w="3137"/>
          </w:tcPr>
          <w:p>
            <w:pPr>
              <w:spacing w:before="40" w:after="40"/>
              <w:jc w:val="left"/>
            </w:pPr>
            <w:r>
              <w:t>19</w:t>
            </w:r>
          </w:p>
        </w:tc>
      </w:tr>
      <w:tr>
        <w:tc>
          <w:tcPr>
            <w:tcW w:type="dxa" w:w="3137"/>
          </w:tcPr>
          <w:p>
            <w:pPr>
              <w:spacing w:before="40" w:after="40"/>
              <w:jc w:val="left"/>
            </w:pPr>
            <w:r>
              <w:rPr>
                <w:b/>
              </w:rPr>
              <w:t>Compra de Pontos</w:t>
            </w:r>
          </w:p>
        </w:tc>
        <w:tc>
          <w:tcPr>
            <w:tcW w:type="dxa" w:w="3137"/>
          </w:tcPr>
          <w:p>
            <w:pPr>
              <w:spacing w:before="40" w:after="40"/>
              <w:jc w:val="left"/>
            </w:pPr>
            <w:r>
              <w:t>O método alternativo de atributos: 28 pontos, todos começando em 8, teto 15</w:t>
            </w:r>
          </w:p>
        </w:tc>
        <w:tc>
          <w:tcPr>
            <w:tcW w:type="dxa" w:w="3137"/>
          </w:tcPr>
          <w:p>
            <w:pPr>
              <w:spacing w:before="40" w:after="40"/>
              <w:jc w:val="left"/>
            </w:pPr>
            <w:r>
              <w:t>03</w:t>
            </w:r>
          </w:p>
        </w:tc>
      </w:tr>
      <w:tr>
        <w:tc>
          <w:tcPr>
            <w:tcW w:type="dxa" w:w="3137"/>
          </w:tcPr>
          <w:p>
            <w:pPr>
              <w:spacing w:before="40" w:after="40"/>
              <w:jc w:val="left"/>
            </w:pPr>
            <w:r>
              <w:rPr>
                <w:b/>
              </w:rPr>
              <w:t>Condição</w:t>
            </w:r>
          </w:p>
        </w:tc>
        <w:tc>
          <w:tcPr>
            <w:tcW w:type="dxa" w:w="3137"/>
          </w:tcPr>
          <w:p>
            <w:pPr>
              <w:spacing w:before="40" w:after="40"/>
              <w:jc w:val="left"/>
            </w:pPr>
            <w:r>
              <w:t xml:space="preserve">Um estado com nome, número, duração e forma de terminar. Máximo de </w:t>
            </w:r>
            <w:r>
              <w:rPr>
                <w:b/>
              </w:rPr>
              <w:t>5 acúmulos</w:t>
            </w:r>
            <w:r>
              <w:t xml:space="preserve"> da mesma condição</w:t>
            </w:r>
          </w:p>
        </w:tc>
        <w:tc>
          <w:tcPr>
            <w:tcW w:type="dxa" w:w="3137"/>
          </w:tcPr>
          <w:p>
            <w:pPr>
              <w:spacing w:before="40" w:after="40"/>
              <w:jc w:val="left"/>
            </w:pPr>
            <w:r>
              <w:t>21</w:t>
            </w:r>
          </w:p>
        </w:tc>
      </w:tr>
      <w:tr>
        <w:tc>
          <w:tcPr>
            <w:tcW w:type="dxa" w:w="3137"/>
          </w:tcPr>
          <w:p>
            <w:pPr>
              <w:spacing w:before="40" w:after="40"/>
              <w:jc w:val="left"/>
            </w:pPr>
            <w:r>
              <w:rPr>
                <w:b/>
              </w:rPr>
              <w:t>Cone de Luz</w:t>
            </w:r>
          </w:p>
        </w:tc>
        <w:tc>
          <w:tcPr>
            <w:tcW w:type="dxa" w:w="3137"/>
          </w:tcPr>
          <w:p>
            <w:pPr>
              <w:spacing w:before="40" w:after="40"/>
              <w:jc w:val="left"/>
            </w:pPr>
            <w:r>
              <w:t xml:space="preserve">O equipamento de Nível 1 a 5 que todo personagem tem um. Traz um </w:t>
            </w:r>
            <w:r>
              <w:rPr>
                <w:b/>
              </w:rPr>
              <w:t>Bônus Maior</w:t>
            </w:r>
            <w:r>
              <w:t xml:space="preserve"> fixo e um </w:t>
            </w:r>
            <w:r>
              <w:rPr>
                <w:b/>
              </w:rPr>
              <w:t>Efeito Condicional</w:t>
            </w:r>
            <w:r>
              <w:t xml:space="preserve"> com gatilho</w:t>
            </w:r>
          </w:p>
        </w:tc>
        <w:tc>
          <w:tcPr>
            <w:tcW w:type="dxa" w:w="3137"/>
          </w:tcPr>
          <w:p>
            <w:pPr>
              <w:spacing w:before="40" w:after="40"/>
              <w:jc w:val="left"/>
            </w:pPr>
            <w:r>
              <w:t>25</w:t>
            </w:r>
          </w:p>
        </w:tc>
      </w:tr>
      <w:tr>
        <w:tc>
          <w:tcPr>
            <w:tcW w:type="dxa" w:w="3137"/>
          </w:tcPr>
          <w:p>
            <w:pPr>
              <w:spacing w:before="40" w:after="40"/>
              <w:jc w:val="left"/>
            </w:pPr>
            <w:r>
              <w:rPr>
                <w:b/>
              </w:rPr>
              <w:t>Conjunto</w:t>
            </w:r>
          </w:p>
        </w:tc>
        <w:tc>
          <w:tcPr>
            <w:tcW w:type="dxa" w:w="3137"/>
          </w:tcPr>
          <w:p>
            <w:pPr>
              <w:spacing w:before="40" w:after="40"/>
              <w:jc w:val="left"/>
            </w:pPr>
            <w:r>
              <w:t>Bônus por usar 2 ou 4 Relíquias da mesma família</w:t>
            </w:r>
          </w:p>
        </w:tc>
        <w:tc>
          <w:tcPr>
            <w:tcW w:type="dxa" w:w="3137"/>
          </w:tcPr>
          <w:p>
            <w:pPr>
              <w:spacing w:before="40" w:after="40"/>
              <w:jc w:val="left"/>
            </w:pPr>
            <w:r>
              <w:t>25</w:t>
            </w:r>
          </w:p>
        </w:tc>
      </w:tr>
      <w:tr>
        <w:tc>
          <w:tcPr>
            <w:tcW w:type="dxa" w:w="3137"/>
          </w:tcPr>
          <w:p>
            <w:pPr>
              <w:spacing w:before="40" w:after="40"/>
              <w:jc w:val="left"/>
            </w:pPr>
            <w:r>
              <w:rPr>
                <w:b/>
              </w:rPr>
              <w:t>Corda de Ligação</w:t>
            </w:r>
          </w:p>
        </w:tc>
        <w:tc>
          <w:tcPr>
            <w:tcW w:type="dxa" w:w="3137"/>
          </w:tcPr>
          <w:p>
            <w:pPr>
              <w:spacing w:before="40" w:after="40"/>
              <w:jc w:val="left"/>
            </w:pPr>
            <w:r>
              <w:t>O slot de Relíquia que concede Energia, uma vez por combate</w:t>
            </w:r>
          </w:p>
        </w:tc>
        <w:tc>
          <w:tcPr>
            <w:tcW w:type="dxa" w:w="3137"/>
          </w:tcPr>
          <w:p>
            <w:pPr>
              <w:spacing w:before="40" w:after="40"/>
              <w:jc w:val="left"/>
            </w:pPr>
            <w:r>
              <w:t>25</w:t>
            </w:r>
          </w:p>
        </w:tc>
      </w:tr>
      <w:tr>
        <w:tc>
          <w:tcPr>
            <w:tcW w:type="dxa" w:w="3137"/>
          </w:tcPr>
          <w:p>
            <w:pPr>
              <w:spacing w:before="40" w:after="40"/>
              <w:jc w:val="left"/>
            </w:pPr>
            <w:r>
              <w:rPr>
                <w:b/>
              </w:rPr>
              <w:t>Corrupção</w:t>
            </w:r>
          </w:p>
        </w:tc>
        <w:tc>
          <w:tcPr>
            <w:tcW w:type="dxa" w:w="3137"/>
          </w:tcPr>
          <w:p>
            <w:pPr>
              <w:spacing w:before="40" w:after="40"/>
              <w:jc w:val="left"/>
            </w:pPr>
            <w:r>
              <w:t>Acúmulo do Caminho da Inexistência que soma dano a cada Dano Contínuo seu no alvo</w:t>
            </w:r>
          </w:p>
        </w:tc>
        <w:tc>
          <w:tcPr>
            <w:tcW w:type="dxa" w:w="3137"/>
          </w:tcPr>
          <w:p>
            <w:pPr>
              <w:spacing w:before="40" w:after="40"/>
              <w:jc w:val="left"/>
            </w:pPr>
            <w:r>
              <w:t>08, 21</w:t>
            </w:r>
          </w:p>
        </w:tc>
      </w:tr>
      <w:tr>
        <w:tc>
          <w:tcPr>
            <w:tcW w:type="dxa" w:w="3137"/>
          </w:tcPr>
          <w:p>
            <w:pPr>
              <w:spacing w:before="40" w:after="40"/>
              <w:jc w:val="left"/>
            </w:pPr>
            <w:r>
              <w:rPr>
                <w:b/>
              </w:rPr>
              <w:t>Crítico</w:t>
            </w:r>
            <w:r>
              <w:t xml:space="preserve"> (acerto crítico)</w:t>
            </w:r>
          </w:p>
        </w:tc>
        <w:tc>
          <w:tcPr>
            <w:tcW w:type="dxa" w:w="3137"/>
          </w:tcPr>
          <w:p>
            <w:pPr>
              <w:spacing w:before="40" w:after="40"/>
              <w:jc w:val="left"/>
            </w:pPr>
            <w:r>
              <w:rPr>
                <w:b/>
              </w:rPr>
              <w:t>20 natural</w:t>
            </w:r>
            <w:r>
              <w:t xml:space="preserve">: os </w:t>
            </w:r>
            <w:r>
              <w:rPr>
                <w:b/>
              </w:rPr>
              <w:t>dados base</w:t>
            </w:r>
            <w:r>
              <w:t xml:space="preserve"> são rolados duas vezes. Dados de Fraqueza e Dano Contínuo não dobram. Faixa </w:t>
            </w:r>
            <w:r>
              <w:rPr>
                <w:b/>
              </w:rPr>
              <w:t>19-20</w:t>
            </w:r>
            <w:r>
              <w:t xml:space="preserve"> só na Caça, e esse é o teto do jogo</w:t>
            </w:r>
          </w:p>
        </w:tc>
        <w:tc>
          <w:tcPr>
            <w:tcW w:type="dxa" w:w="3137"/>
          </w:tcPr>
          <w:p>
            <w:pPr>
              <w:spacing w:before="40" w:after="40"/>
              <w:jc w:val="left"/>
            </w:pPr>
            <w:r>
              <w:t>18</w:t>
            </w:r>
          </w:p>
        </w:tc>
      </w:tr>
    </w:tbl>
    <w:p>
      <w:pPr>
        <w:spacing w:after="80"/>
      </w:pPr>
    </w:p>
    <w:p>
      <w:pPr>
        <w:pStyle w:val="Heading3"/>
      </w:pPr>
      <w:r>
        <w:t>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Dano Contínuo</w:t>
            </w:r>
            <w:r>
              <w:t xml:space="preserve"> (DC)</w:t>
            </w:r>
          </w:p>
        </w:tc>
        <w:tc>
          <w:tcPr>
            <w:tcW w:type="dxa" w:w="3137"/>
          </w:tcPr>
          <w:p>
            <w:pPr>
              <w:spacing w:before="40" w:after="40"/>
              <w:jc w:val="left"/>
            </w:pPr>
            <w:r>
              <w:t xml:space="preserve">Dano que aplica no início do turno do alvo. </w:t>
            </w:r>
            <w:r>
              <w:rPr>
                <w:b/>
              </w:rPr>
              <w:t>Ignora RD</w:t>
            </w:r>
            <w:r>
              <w:t>, não crita e não ganha dados de Fraqueza</w:t>
            </w:r>
          </w:p>
        </w:tc>
        <w:tc>
          <w:tcPr>
            <w:tcW w:type="dxa" w:w="3137"/>
          </w:tcPr>
          <w:p>
            <w:pPr>
              <w:spacing w:before="40" w:after="40"/>
              <w:jc w:val="left"/>
            </w:pPr>
            <w:r>
              <w:t>20</w:t>
            </w:r>
          </w:p>
        </w:tc>
      </w:tr>
      <w:tr>
        <w:tc>
          <w:tcPr>
            <w:tcW w:type="dxa" w:w="3137"/>
          </w:tcPr>
          <w:p>
            <w:pPr>
              <w:spacing w:before="40" w:after="40"/>
              <w:jc w:val="left"/>
            </w:pPr>
            <w:r>
              <w:rPr>
                <w:b/>
              </w:rPr>
              <w:t>Dano de Quebra</w:t>
            </w:r>
          </w:p>
        </w:tc>
        <w:tc>
          <w:tcPr>
            <w:tcW w:type="dxa" w:w="3137"/>
          </w:tcPr>
          <w:p>
            <w:pPr>
              <w:spacing w:before="40" w:after="40"/>
              <w:jc w:val="left"/>
            </w:pPr>
            <w:r>
              <w:t xml:space="preserve">A instância de dano que o inimigo sofre quando a Tenacidade dele zera. Varia por Elemento e </w:t>
            </w:r>
            <w:r>
              <w:rPr>
                <w:b/>
              </w:rPr>
              <w:t>sofre RD</w:t>
            </w:r>
          </w:p>
        </w:tc>
        <w:tc>
          <w:tcPr>
            <w:tcW w:type="dxa" w:w="3137"/>
          </w:tcPr>
          <w:p>
            <w:pPr>
              <w:spacing w:before="40" w:after="40"/>
              <w:jc w:val="left"/>
            </w:pPr>
            <w:r>
              <w:t>20</w:t>
            </w:r>
          </w:p>
        </w:tc>
      </w:tr>
      <w:tr>
        <w:tc>
          <w:tcPr>
            <w:tcW w:type="dxa" w:w="3137"/>
          </w:tcPr>
          <w:p>
            <w:pPr>
              <w:spacing w:before="40" w:after="40"/>
              <w:jc w:val="left"/>
            </w:pPr>
            <w:r>
              <w:rPr>
                <w:b/>
              </w:rPr>
              <w:t>Defesa</w:t>
            </w:r>
          </w:p>
        </w:tc>
        <w:tc>
          <w:tcPr>
            <w:tcW w:type="dxa" w:w="3137"/>
          </w:tcPr>
          <w:p>
            <w:pPr>
              <w:spacing w:before="40" w:after="40"/>
              <w:jc w:val="left"/>
            </w:pPr>
            <w:r>
              <w:rPr>
                <w:rFonts w:ascii="Consolas" w:hAnsi="Consolas"/>
                <w:sz w:val="19"/>
              </w:rPr>
              <w:t>10 + Bônus de Agilidade + Bônus de Armadura ou Vestimenta</w:t>
            </w:r>
            <w:r>
              <w:t>. Passiva: o inimigo rola contra ela</w:t>
            </w:r>
          </w:p>
        </w:tc>
        <w:tc>
          <w:tcPr>
            <w:tcW w:type="dxa" w:w="3137"/>
          </w:tcPr>
          <w:p>
            <w:pPr>
              <w:spacing w:before="40" w:after="40"/>
              <w:jc w:val="left"/>
            </w:pPr>
            <w:r>
              <w:t>18</w:t>
            </w:r>
          </w:p>
        </w:tc>
      </w:tr>
      <w:tr>
        <w:tc>
          <w:tcPr>
            <w:tcW w:type="dxa" w:w="3137"/>
          </w:tcPr>
          <w:p>
            <w:pPr>
              <w:spacing w:before="40" w:after="40"/>
              <w:jc w:val="left"/>
            </w:pPr>
            <w:r>
              <w:rPr>
                <w:b/>
              </w:rPr>
              <w:t>Descanso Curto</w:t>
            </w:r>
          </w:p>
        </w:tc>
        <w:tc>
          <w:tcPr>
            <w:tcW w:type="dxa" w:w="3137"/>
          </w:tcPr>
          <w:p>
            <w:pPr>
              <w:spacing w:before="40" w:after="40"/>
              <w:jc w:val="left"/>
            </w:pPr>
            <w:r>
              <w:t xml:space="preserve">1 hora, até 2 por dia. Devolve </w:t>
            </w:r>
            <w:r>
              <w:rPr>
                <w:rFonts w:ascii="Consolas" w:hAnsi="Consolas"/>
                <w:sz w:val="19"/>
              </w:rPr>
              <w:t>(2 × nível) + Bônus de Vigor</w:t>
            </w:r>
            <w:r>
              <w:t xml:space="preserve"> de PV</w:t>
            </w:r>
          </w:p>
        </w:tc>
        <w:tc>
          <w:tcPr>
            <w:tcW w:type="dxa" w:w="3137"/>
          </w:tcPr>
          <w:p>
            <w:pPr>
              <w:spacing w:before="40" w:after="40"/>
              <w:jc w:val="left"/>
            </w:pPr>
            <w:r>
              <w:t>23</w:t>
            </w:r>
          </w:p>
        </w:tc>
      </w:tr>
      <w:tr>
        <w:tc>
          <w:tcPr>
            <w:tcW w:type="dxa" w:w="3137"/>
          </w:tcPr>
          <w:p>
            <w:pPr>
              <w:spacing w:before="40" w:after="40"/>
              <w:jc w:val="left"/>
            </w:pPr>
            <w:r>
              <w:rPr>
                <w:b/>
              </w:rPr>
              <w:t>Descanso Longo</w:t>
            </w:r>
          </w:p>
        </w:tc>
        <w:tc>
          <w:tcPr>
            <w:tcW w:type="dxa" w:w="3137"/>
          </w:tcPr>
          <w:p>
            <w:pPr>
              <w:spacing w:before="40" w:after="40"/>
              <w:jc w:val="left"/>
            </w:pPr>
            <w:r>
              <w:t>8 horas, 1 por dia. Devolve todos os PV, remove todas as condições, recarrega tudo</w:t>
            </w:r>
          </w:p>
        </w:tc>
        <w:tc>
          <w:tcPr>
            <w:tcW w:type="dxa" w:w="3137"/>
          </w:tcPr>
          <w:p>
            <w:pPr>
              <w:spacing w:before="40" w:after="40"/>
              <w:jc w:val="left"/>
            </w:pPr>
            <w:r>
              <w:t>23</w:t>
            </w:r>
          </w:p>
        </w:tc>
      </w:tr>
      <w:tr>
        <w:tc>
          <w:tcPr>
            <w:tcW w:type="dxa" w:w="3137"/>
          </w:tcPr>
          <w:p>
            <w:pPr>
              <w:spacing w:before="40" w:after="40"/>
              <w:jc w:val="left"/>
            </w:pPr>
            <w:r>
              <w:rPr>
                <w:b/>
              </w:rPr>
              <w:t>Desvantagem</w:t>
            </w:r>
          </w:p>
        </w:tc>
        <w:tc>
          <w:tcPr>
            <w:tcW w:type="dxa" w:w="3137"/>
          </w:tcPr>
          <w:p>
            <w:pPr>
              <w:spacing w:before="40" w:after="40"/>
              <w:jc w:val="left"/>
            </w:pPr>
            <w:r>
              <w:t xml:space="preserve">Role </w:t>
            </w:r>
            <w:r>
              <w:rPr>
                <w:b/>
              </w:rPr>
              <w:t>2d20</w:t>
            </w:r>
            <w:r>
              <w:t xml:space="preserve"> e use o </w:t>
            </w:r>
            <w:r>
              <w:rPr>
                <w:b/>
              </w:rPr>
              <w:t>menor</w:t>
            </w:r>
            <w:r>
              <w:t>. Não acumula; cancela Vantagem por presença</w:t>
            </w:r>
          </w:p>
        </w:tc>
        <w:tc>
          <w:tcPr>
            <w:tcW w:type="dxa" w:w="3137"/>
          </w:tcPr>
          <w:p>
            <w:pPr>
              <w:spacing w:before="40" w:after="40"/>
              <w:jc w:val="left"/>
            </w:pPr>
            <w:r>
              <w:t>02</w:t>
            </w:r>
          </w:p>
        </w:tc>
      </w:tr>
      <w:tr>
        <w:tc>
          <w:tcPr>
            <w:tcW w:type="dxa" w:w="3137"/>
          </w:tcPr>
          <w:p>
            <w:pPr>
              <w:spacing w:before="40" w:after="40"/>
              <w:jc w:val="left"/>
            </w:pPr>
            <w:r>
              <w:rPr>
                <w:b/>
              </w:rPr>
              <w:t>Distância</w:t>
            </w:r>
          </w:p>
        </w:tc>
        <w:tc>
          <w:tcPr>
            <w:tcW w:type="dxa" w:w="3137"/>
          </w:tcPr>
          <w:p>
            <w:pPr>
              <w:spacing w:before="40" w:after="40"/>
              <w:jc w:val="left"/>
            </w:pPr>
            <w:r>
              <w:t xml:space="preserve">A escala abstrata de alcance: </w:t>
            </w:r>
            <w:r>
              <w:rPr>
                <w:b/>
              </w:rPr>
              <w:t>Pessoal, Curta, Média, Longa, Extrema</w:t>
            </w:r>
            <w:r>
              <w:t>. Não existe grade nem medida em metros</w:t>
            </w:r>
          </w:p>
        </w:tc>
        <w:tc>
          <w:tcPr>
            <w:tcW w:type="dxa" w:w="3137"/>
          </w:tcPr>
          <w:p>
            <w:pPr>
              <w:spacing w:before="40" w:after="40"/>
              <w:jc w:val="left"/>
            </w:pPr>
            <w:r>
              <w:t>18</w:t>
            </w:r>
          </w:p>
        </w:tc>
      </w:tr>
      <w:tr>
        <w:tc>
          <w:tcPr>
            <w:tcW w:type="dxa" w:w="3137"/>
          </w:tcPr>
          <w:p>
            <w:pPr>
              <w:spacing w:before="40" w:after="40"/>
              <w:jc w:val="left"/>
            </w:pPr>
            <w:r>
              <w:rPr>
                <w:b/>
              </w:rPr>
              <w:t>DT</w:t>
            </w:r>
            <w:r>
              <w:t xml:space="preserve"> (Dificuldade do Teste)</w:t>
            </w:r>
          </w:p>
        </w:tc>
        <w:tc>
          <w:tcPr>
            <w:tcW w:type="dxa" w:w="3137"/>
          </w:tcPr>
          <w:p>
            <w:pPr>
              <w:spacing w:before="40" w:after="40"/>
              <w:jc w:val="left"/>
            </w:pPr>
            <w:r>
              <w:t>O número que a sua rolagem precisa alcançar ou passar</w:t>
            </w:r>
          </w:p>
        </w:tc>
        <w:tc>
          <w:tcPr>
            <w:tcW w:type="dxa" w:w="3137"/>
          </w:tcPr>
          <w:p>
            <w:pPr>
              <w:spacing w:before="40" w:after="40"/>
              <w:jc w:val="left"/>
            </w:pPr>
            <w:r>
              <w:t>02, 27</w:t>
            </w:r>
          </w:p>
        </w:tc>
      </w:tr>
    </w:tbl>
    <w:p>
      <w:pPr>
        <w:spacing w:after="80"/>
      </w:pPr>
    </w:p>
    <w:p>
      <w:pPr>
        <w:pStyle w:val="Heading3"/>
      </w:pPr>
      <w:r>
        <w:t>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Eficácia</w:t>
            </w:r>
          </w:p>
        </w:tc>
        <w:tc>
          <w:tcPr>
            <w:tcW w:type="dxa" w:w="3137"/>
          </w:tcPr>
          <w:p>
            <w:pPr>
              <w:spacing w:before="40" w:after="40"/>
              <w:jc w:val="left"/>
            </w:pPr>
            <w:r>
              <w:t xml:space="preserve">O </w:t>
            </w:r>
            <w:r>
              <w:rPr>
                <w:b/>
              </w:rPr>
              <w:t>dobro</w:t>
            </w:r>
            <w:r>
              <w:t xml:space="preserve"> da Eficiência, em slots escolhidos de Perícia e de Teste de Resistência a partir do nível 5. </w:t>
            </w:r>
            <w:r>
              <w:rPr>
                <w:b/>
              </w:rPr>
              <w:t>Nunca entra em Teste de Ataque</w:t>
            </w:r>
          </w:p>
        </w:tc>
        <w:tc>
          <w:tcPr>
            <w:tcW w:type="dxa" w:w="3137"/>
          </w:tcPr>
          <w:p>
            <w:pPr>
              <w:spacing w:before="40" w:after="40"/>
              <w:jc w:val="left"/>
            </w:pPr>
            <w:r>
              <w:t>02, 26</w:t>
            </w:r>
          </w:p>
        </w:tc>
      </w:tr>
      <w:tr>
        <w:tc>
          <w:tcPr>
            <w:tcW w:type="dxa" w:w="3137"/>
          </w:tcPr>
          <w:p>
            <w:pPr>
              <w:spacing w:before="40" w:after="40"/>
              <w:jc w:val="left"/>
            </w:pPr>
            <w:r>
              <w:rPr>
                <w:b/>
              </w:rPr>
              <w:t>Eficiência</w:t>
            </w:r>
          </w:p>
        </w:tc>
        <w:tc>
          <w:tcPr>
            <w:tcW w:type="dxa" w:w="3137"/>
          </w:tcPr>
          <w:p>
            <w:pPr>
              <w:spacing w:before="40" w:after="40"/>
              <w:jc w:val="left"/>
            </w:pPr>
            <w:r>
              <w:t xml:space="preserve">O seu bônus de nível, de </w:t>
            </w:r>
            <w:r>
              <w:rPr>
                <w:b/>
              </w:rPr>
              <w:t>+2</w:t>
            </w:r>
            <w:r>
              <w:t xml:space="preserve"> a </w:t>
            </w:r>
            <w:r>
              <w:rPr>
                <w:b/>
              </w:rPr>
              <w:t>+8</w:t>
            </w:r>
            <w:r>
              <w:t>. Soma em Perícia treinada, nos 6 Testes de Resistência e no Teste de Ataque</w:t>
            </w:r>
          </w:p>
        </w:tc>
        <w:tc>
          <w:tcPr>
            <w:tcW w:type="dxa" w:w="3137"/>
          </w:tcPr>
          <w:p>
            <w:pPr>
              <w:spacing w:before="40" w:after="40"/>
              <w:jc w:val="left"/>
            </w:pPr>
            <w:r>
              <w:t>02</w:t>
            </w:r>
          </w:p>
        </w:tc>
      </w:tr>
      <w:tr>
        <w:tc>
          <w:tcPr>
            <w:tcW w:type="dxa" w:w="3137"/>
          </w:tcPr>
          <w:p>
            <w:pPr>
              <w:spacing w:before="40" w:after="40"/>
              <w:jc w:val="left"/>
            </w:pPr>
            <w:r>
              <w:rPr>
                <w:b/>
              </w:rPr>
              <w:t>Elemento</w:t>
            </w:r>
          </w:p>
        </w:tc>
        <w:tc>
          <w:tcPr>
            <w:tcW w:type="dxa" w:w="3137"/>
          </w:tcPr>
          <w:p>
            <w:pPr>
              <w:spacing w:before="40" w:after="40"/>
              <w:jc w:val="left"/>
            </w:pPr>
            <w:r>
              <w:t xml:space="preserve">Um dos sete: </w:t>
            </w:r>
            <w:r>
              <w:rPr>
                <w:b/>
              </w:rPr>
              <w:t>Físico, Fogo, Gelo, Raio, Vento, Quântico, Imaginário</w:t>
            </w:r>
            <w:r>
              <w:t>. Você escolhe um na criação</w:t>
            </w:r>
          </w:p>
        </w:tc>
        <w:tc>
          <w:tcPr>
            <w:tcW w:type="dxa" w:w="3137"/>
          </w:tcPr>
          <w:p>
            <w:pPr>
              <w:spacing w:before="40" w:after="40"/>
              <w:jc w:val="left"/>
            </w:pPr>
            <w:r>
              <w:t>20</w:t>
            </w:r>
          </w:p>
        </w:tc>
      </w:tr>
      <w:tr>
        <w:tc>
          <w:tcPr>
            <w:tcW w:type="dxa" w:w="3137"/>
          </w:tcPr>
          <w:p>
            <w:pPr>
              <w:spacing w:before="40" w:after="40"/>
              <w:jc w:val="left"/>
            </w:pPr>
            <w:r>
              <w:rPr>
                <w:b/>
              </w:rPr>
              <w:t>Energia</w:t>
            </w:r>
          </w:p>
        </w:tc>
        <w:tc>
          <w:tcPr>
            <w:tcW w:type="dxa" w:w="3137"/>
          </w:tcPr>
          <w:p>
            <w:pPr>
              <w:spacing w:before="40" w:after="40"/>
              <w:jc w:val="left"/>
            </w:pPr>
            <w:r>
              <w:t xml:space="preserve">O recurso da Ultimate. Enche com as suas ações e dispara em </w:t>
            </w:r>
            <w:r>
              <w:rPr>
                <w:b/>
              </w:rPr>
              <w:t>100</w:t>
            </w:r>
          </w:p>
        </w:tc>
        <w:tc>
          <w:tcPr>
            <w:tcW w:type="dxa" w:w="3137"/>
          </w:tcPr>
          <w:p>
            <w:pPr>
              <w:spacing w:before="40" w:after="40"/>
              <w:jc w:val="left"/>
            </w:pPr>
            <w:r>
              <w:t>17</w:t>
            </w:r>
          </w:p>
        </w:tc>
      </w:tr>
      <w:tr>
        <w:tc>
          <w:tcPr>
            <w:tcW w:type="dxa" w:w="3137"/>
          </w:tcPr>
          <w:p>
            <w:pPr>
              <w:spacing w:before="40" w:after="40"/>
              <w:jc w:val="left"/>
            </w:pPr>
            <w:r>
              <w:rPr>
                <w:b/>
              </w:rPr>
              <w:t>Esfera Planar</w:t>
            </w:r>
          </w:p>
        </w:tc>
        <w:tc>
          <w:tcPr>
            <w:tcW w:type="dxa" w:w="3137"/>
          </w:tcPr>
          <w:p>
            <w:pPr>
              <w:spacing w:before="40" w:after="40"/>
              <w:jc w:val="left"/>
            </w:pPr>
            <w:r>
              <w:t xml:space="preserve">O slot de Relíquia que soma dano a </w:t>
            </w:r>
            <w:r>
              <w:rPr>
                <w:b/>
              </w:rPr>
              <w:t>um Elemento</w:t>
            </w:r>
            <w:r>
              <w:t xml:space="preserve"> escolhido, em Habilidade, Ultimate e Dano Contínuo — nunca no Ataque Básico</w:t>
            </w:r>
          </w:p>
        </w:tc>
        <w:tc>
          <w:tcPr>
            <w:tcW w:type="dxa" w:w="3137"/>
          </w:tcPr>
          <w:p>
            <w:pPr>
              <w:spacing w:before="40" w:after="40"/>
              <w:jc w:val="left"/>
            </w:pPr>
            <w:r>
              <w:t>25</w:t>
            </w:r>
          </w:p>
        </w:tc>
      </w:tr>
      <w:tr>
        <w:tc>
          <w:tcPr>
            <w:tcW w:type="dxa" w:w="3137"/>
          </w:tcPr>
          <w:p>
            <w:pPr>
              <w:spacing w:before="40" w:after="40"/>
              <w:jc w:val="left"/>
            </w:pPr>
            <w:r>
              <w:rPr>
                <w:b/>
              </w:rPr>
              <w:t>Esforço</w:t>
            </w:r>
          </w:p>
        </w:tc>
        <w:tc>
          <w:tcPr>
            <w:tcW w:type="dxa" w:w="3137"/>
          </w:tcPr>
          <w:p>
            <w:pPr>
              <w:spacing w:before="40" w:after="40"/>
              <w:jc w:val="left"/>
            </w:pPr>
            <w:r>
              <w:t xml:space="preserve">Recurso </w:t>
            </w:r>
            <w:r>
              <w:rPr>
                <w:b/>
              </w:rPr>
              <w:t>exclusivo do Humano</w:t>
            </w:r>
            <w:r>
              <w:t>: 1 ponto para rolar de novo qualquer dado que você acabou de rolar</w:t>
            </w:r>
          </w:p>
        </w:tc>
        <w:tc>
          <w:tcPr>
            <w:tcW w:type="dxa" w:w="3137"/>
          </w:tcPr>
          <w:p>
            <w:pPr>
              <w:spacing w:before="40" w:after="40"/>
              <w:jc w:val="left"/>
            </w:pPr>
            <w:r>
              <w:t>05</w:t>
            </w:r>
          </w:p>
        </w:tc>
      </w:tr>
      <w:tr>
        <w:tc>
          <w:tcPr>
            <w:tcW w:type="dxa" w:w="3137"/>
          </w:tcPr>
          <w:p>
            <w:pPr>
              <w:spacing w:before="40" w:after="40"/>
              <w:jc w:val="left"/>
            </w:pPr>
            <w:r>
              <w:rPr>
                <w:b/>
              </w:rPr>
              <w:t>Esforço Total</w:t>
            </w:r>
          </w:p>
        </w:tc>
        <w:tc>
          <w:tcPr>
            <w:tcW w:type="dxa" w:w="3137"/>
          </w:tcPr>
          <w:p>
            <w:pPr>
              <w:spacing w:before="40" w:after="40"/>
              <w:jc w:val="left"/>
            </w:pPr>
            <w:r>
              <w:t xml:space="preserve">Trocar o Ataque Básico e a Ação Complementar do turno por </w:t>
            </w:r>
            <w:r>
              <w:rPr>
                <w:b/>
              </w:rPr>
              <w:t>2 Distâncias</w:t>
            </w:r>
            <w:r>
              <w:t xml:space="preserve"> de movimento</w:t>
            </w:r>
          </w:p>
        </w:tc>
        <w:tc>
          <w:tcPr>
            <w:tcW w:type="dxa" w:w="3137"/>
          </w:tcPr>
          <w:p>
            <w:pPr>
              <w:spacing w:before="40" w:after="40"/>
              <w:jc w:val="left"/>
            </w:pPr>
            <w:r>
              <w:t>18</w:t>
            </w:r>
          </w:p>
        </w:tc>
      </w:tr>
      <w:tr>
        <w:tc>
          <w:tcPr>
            <w:tcW w:type="dxa" w:w="3137"/>
          </w:tcPr>
          <w:p>
            <w:pPr>
              <w:spacing w:before="40" w:after="40"/>
              <w:jc w:val="left"/>
            </w:pPr>
            <w:r>
              <w:rPr>
                <w:b/>
              </w:rPr>
              <w:t>Especialização de Combate</w:t>
            </w:r>
          </w:p>
        </w:tc>
        <w:tc>
          <w:tcPr>
            <w:tcW w:type="dxa" w:w="3137"/>
          </w:tcPr>
          <w:p>
            <w:pPr>
              <w:spacing w:before="40" w:after="40"/>
              <w:jc w:val="left"/>
            </w:pPr>
            <w:r>
              <w:rPr>
                <w:b/>
              </w:rPr>
              <w:t>+1</w:t>
            </w:r>
            <w:r>
              <w:t xml:space="preserve"> no nível 5, </w:t>
            </w:r>
            <w:r>
              <w:rPr>
                <w:b/>
              </w:rPr>
              <w:t>+2</w:t>
            </w:r>
            <w:r>
              <w:t xml:space="preserve"> no 11, </w:t>
            </w:r>
            <w:r>
              <w:rPr>
                <w:b/>
              </w:rPr>
              <w:t>+3</w:t>
            </w:r>
            <w:r>
              <w:t xml:space="preserve"> no 17, em </w:t>
            </w:r>
            <w:r>
              <w:rPr>
                <w:b/>
              </w:rPr>
              <w:t>todos</w:t>
            </w:r>
            <w:r>
              <w:t xml:space="preserve"> os seus Testes de Ataque. Fora do teto de bônus somado. </w:t>
            </w:r>
            <w:r>
              <w:rPr>
                <w:b/>
              </w:rPr>
              <w:t>Mecânica nova da v1.0</w:t>
            </w:r>
          </w:p>
        </w:tc>
        <w:tc>
          <w:tcPr>
            <w:tcW w:type="dxa" w:w="3137"/>
          </w:tcPr>
          <w:p>
            <w:pPr>
              <w:spacing w:before="40" w:after="40"/>
              <w:jc w:val="left"/>
            </w:pPr>
            <w:r>
              <w:t>26</w:t>
            </w:r>
          </w:p>
        </w:tc>
      </w:tr>
      <w:tr>
        <w:tc>
          <w:tcPr>
            <w:tcW w:type="dxa" w:w="3137"/>
          </w:tcPr>
          <w:p>
            <w:pPr>
              <w:spacing w:before="40" w:after="40"/>
              <w:jc w:val="left"/>
            </w:pPr>
            <w:r>
              <w:rPr>
                <w:b/>
              </w:rPr>
              <w:t>Esquiva</w:t>
            </w:r>
          </w:p>
        </w:tc>
        <w:tc>
          <w:tcPr>
            <w:tcW w:type="dxa" w:w="3137"/>
          </w:tcPr>
          <w:p>
            <w:pPr>
              <w:spacing w:before="40" w:after="40"/>
              <w:jc w:val="left"/>
            </w:pPr>
            <w:r>
              <w:rPr>
                <w:b/>
              </w:rPr>
              <w:t>Reação</w:t>
            </w:r>
            <w:r>
              <w:t xml:space="preserve"> que soma a sua </w:t>
            </w:r>
            <w:r>
              <w:rPr>
                <w:b/>
              </w:rPr>
              <w:t>Eficiência</w:t>
            </w:r>
            <w:r>
              <w:t xml:space="preserve"> à sua Defesa contra um ataque, declarada antes da rolagem. Armadura Pesada não permite</w:t>
            </w:r>
          </w:p>
        </w:tc>
        <w:tc>
          <w:tcPr>
            <w:tcW w:type="dxa" w:w="3137"/>
          </w:tcPr>
          <w:p>
            <w:pPr>
              <w:spacing w:before="40" w:after="40"/>
              <w:jc w:val="left"/>
            </w:pPr>
            <w:r>
              <w:t>18</w:t>
            </w:r>
          </w:p>
        </w:tc>
      </w:tr>
      <w:tr>
        <w:tc>
          <w:tcPr>
            <w:tcW w:type="dxa" w:w="3137"/>
          </w:tcPr>
          <w:p>
            <w:pPr>
              <w:spacing w:before="40" w:after="40"/>
              <w:jc w:val="left"/>
            </w:pPr>
            <w:r>
              <w:rPr>
                <w:b/>
              </w:rPr>
              <w:t>Executado</w:t>
            </w:r>
          </w:p>
        </w:tc>
        <w:tc>
          <w:tcPr>
            <w:tcW w:type="dxa" w:w="3137"/>
          </w:tcPr>
          <w:p>
            <w:pPr>
              <w:spacing w:before="40" w:after="40"/>
              <w:jc w:val="left"/>
            </w:pPr>
            <w:r>
              <w:t xml:space="preserve">Morte automática, sem rolagem, de um personagem </w:t>
            </w:r>
            <w:r>
              <w:rPr>
                <w:b/>
              </w:rPr>
              <w:t>Morrendo</w:t>
            </w:r>
            <w:r>
              <w:t xml:space="preserve">, por um ser racional que gaste o Ataque Básico dele a Distância Pessoal. </w:t>
            </w:r>
            <w:r>
              <w:rPr>
                <w:b/>
              </w:rPr>
              <w:t>Intervir cancela</w:t>
            </w:r>
          </w:p>
        </w:tc>
        <w:tc>
          <w:tcPr>
            <w:tcW w:type="dxa" w:w="3137"/>
          </w:tcPr>
          <w:p>
            <w:pPr>
              <w:spacing w:before="40" w:after="40"/>
              <w:jc w:val="left"/>
            </w:pPr>
            <w:r>
              <w:t>23</w:t>
            </w:r>
          </w:p>
        </w:tc>
      </w:tr>
      <w:tr>
        <w:tc>
          <w:tcPr>
            <w:tcW w:type="dxa" w:w="3137"/>
          </w:tcPr>
          <w:p>
            <w:pPr>
              <w:spacing w:before="40" w:after="40"/>
              <w:jc w:val="left"/>
            </w:pPr>
            <w:r>
              <w:rPr>
                <w:b/>
              </w:rPr>
              <w:t>Expresso Astral</w:t>
            </w:r>
          </w:p>
        </w:tc>
        <w:tc>
          <w:tcPr>
            <w:tcW w:type="dxa" w:w="3137"/>
          </w:tcPr>
          <w:p>
            <w:pPr>
              <w:spacing w:before="40" w:after="40"/>
              <w:jc w:val="left"/>
            </w:pPr>
            <w:r>
              <w:t>O trem que atravessa a galáxia. Na mesa, é a casa do grupo</w:t>
            </w:r>
          </w:p>
        </w:tc>
        <w:tc>
          <w:tcPr>
            <w:tcW w:type="dxa" w:w="3137"/>
          </w:tcPr>
          <w:p>
            <w:pPr>
              <w:spacing w:before="40" w:after="40"/>
              <w:jc w:val="left"/>
            </w:pPr>
            <w:r>
              <w:t>27</w:t>
            </w:r>
          </w:p>
        </w:tc>
      </w:tr>
    </w:tbl>
    <w:p>
      <w:pPr>
        <w:spacing w:after="80"/>
      </w:pPr>
    </w:p>
    <w:p>
      <w:pPr>
        <w:pStyle w:val="Heading3"/>
      </w:pPr>
      <w:r>
        <w:t>F</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Falhe para frente</w:t>
            </w:r>
          </w:p>
        </w:tc>
        <w:tc>
          <w:tcPr>
            <w:tcW w:type="dxa" w:w="3137"/>
          </w:tcPr>
          <w:p>
            <w:pPr>
              <w:spacing w:before="40" w:after="40"/>
              <w:jc w:val="left"/>
            </w:pPr>
            <w:r>
              <w:t xml:space="preserve">Regra nomeada: uma falha em Teste de Perícia </w:t>
            </w:r>
            <w:r>
              <w:rPr>
                <w:b/>
              </w:rPr>
              <w:t>não trava a cena</w:t>
            </w:r>
            <w:r>
              <w:t>. O Mestre descreve o que acontece de pior e a cena avança, com custo — tempo, ruído, um recurso gasto, a informação chegando incompleta</w:t>
            </w:r>
          </w:p>
        </w:tc>
        <w:tc>
          <w:tcPr>
            <w:tcW w:type="dxa" w:w="3137"/>
          </w:tcPr>
          <w:p>
            <w:pPr>
              <w:spacing w:before="40" w:after="40"/>
              <w:jc w:val="left"/>
            </w:pPr>
            <w:r>
              <w:t>02</w:t>
            </w:r>
          </w:p>
        </w:tc>
      </w:tr>
      <w:tr>
        <w:tc>
          <w:tcPr>
            <w:tcW w:type="dxa" w:w="3137"/>
          </w:tcPr>
          <w:p>
            <w:pPr>
              <w:spacing w:before="40" w:after="40"/>
              <w:jc w:val="left"/>
            </w:pPr>
            <w:r>
              <w:rPr>
                <w:b/>
              </w:rPr>
              <w:t>Ficha de Decisões da Mesa</w:t>
            </w:r>
          </w:p>
        </w:tc>
        <w:tc>
          <w:tcPr>
            <w:tcW w:type="dxa" w:w="3137"/>
          </w:tcPr>
          <w:p>
            <w:pPr>
              <w:spacing w:before="40" w:after="40"/>
              <w:jc w:val="left"/>
            </w:pPr>
            <w:r>
              <w:t>O único registro persistente que o livro pede: método de atributos, Habilidades aprovadas com ajuste, casos-limite decididos, nomes criados pela mesa</w:t>
            </w:r>
          </w:p>
        </w:tc>
        <w:tc>
          <w:tcPr>
            <w:tcW w:type="dxa" w:w="3137"/>
          </w:tcPr>
          <w:p>
            <w:pPr>
              <w:spacing w:before="40" w:after="40"/>
              <w:jc w:val="left"/>
            </w:pPr>
            <w:r>
              <w:t>27, 29</w:t>
            </w:r>
          </w:p>
        </w:tc>
      </w:tr>
      <w:tr>
        <w:tc>
          <w:tcPr>
            <w:tcW w:type="dxa" w:w="3137"/>
          </w:tcPr>
          <w:p>
            <w:pPr>
              <w:spacing w:before="40" w:after="40"/>
              <w:jc w:val="left"/>
            </w:pPr>
            <w:r>
              <w:rPr>
                <w:b/>
              </w:rPr>
              <w:t>Fila de Ação</w:t>
            </w:r>
          </w:p>
        </w:tc>
        <w:tc>
          <w:tcPr>
            <w:tcW w:type="dxa" w:w="3137"/>
          </w:tcPr>
          <w:p>
            <w:pPr>
              <w:spacing w:before="40" w:after="40"/>
              <w:jc w:val="left"/>
            </w:pPr>
            <w:r>
              <w:t xml:space="preserve">A ordem do combate, montada por </w:t>
            </w:r>
            <w:r>
              <w:rPr>
                <w:b/>
              </w:rPr>
              <w:t>Velocidade</w:t>
            </w:r>
            <w:r>
              <w:t xml:space="preserve"> decrescente e remontada a cada Ciclo</w:t>
            </w:r>
          </w:p>
        </w:tc>
        <w:tc>
          <w:tcPr>
            <w:tcW w:type="dxa" w:w="3137"/>
          </w:tcPr>
          <w:p>
            <w:pPr>
              <w:spacing w:before="40" w:after="40"/>
              <w:jc w:val="left"/>
            </w:pPr>
            <w:r>
              <w:t>19</w:t>
            </w:r>
          </w:p>
        </w:tc>
      </w:tr>
      <w:tr>
        <w:tc>
          <w:tcPr>
            <w:tcW w:type="dxa" w:w="3137"/>
          </w:tcPr>
          <w:p>
            <w:pPr>
              <w:spacing w:before="40" w:after="40"/>
              <w:jc w:val="left"/>
            </w:pPr>
            <w:r>
              <w:rPr>
                <w:b/>
              </w:rPr>
              <w:t>Firmeza</w:t>
            </w:r>
          </w:p>
        </w:tc>
        <w:tc>
          <w:tcPr>
            <w:tcW w:type="dxa" w:w="3137"/>
          </w:tcPr>
          <w:p>
            <w:pPr>
              <w:spacing w:before="40" w:after="40"/>
              <w:jc w:val="left"/>
            </w:pPr>
            <w:r>
              <w:t>A redução de Atraso de Elite e de Boss: some as casas do Ciclo, divida por 2 para baixo, mínimo 1 casa no total, teto de 2</w:t>
            </w:r>
          </w:p>
        </w:tc>
        <w:tc>
          <w:tcPr>
            <w:tcW w:type="dxa" w:w="3137"/>
          </w:tcPr>
          <w:p>
            <w:pPr>
              <w:spacing w:before="40" w:after="40"/>
              <w:jc w:val="left"/>
            </w:pPr>
            <w:r>
              <w:t>19</w:t>
            </w:r>
          </w:p>
        </w:tc>
      </w:tr>
      <w:tr>
        <w:tc>
          <w:tcPr>
            <w:tcW w:type="dxa" w:w="3137"/>
          </w:tcPr>
          <w:p>
            <w:pPr>
              <w:spacing w:before="40" w:after="40"/>
              <w:jc w:val="left"/>
            </w:pPr>
            <w:r>
              <w:rPr>
                <w:b/>
              </w:rPr>
              <w:t>Fragmentum</w:t>
            </w:r>
          </w:p>
        </w:tc>
        <w:tc>
          <w:tcPr>
            <w:tcW w:type="dxa" w:w="3137"/>
          </w:tcPr>
          <w:p>
            <w:pPr>
              <w:spacing w:before="40" w:after="40"/>
              <w:jc w:val="left"/>
            </w:pPr>
            <w:r>
              <w:t>A erosão que apaga o meio das coisas. Fonte de inimigos e de cenário</w:t>
            </w:r>
          </w:p>
        </w:tc>
        <w:tc>
          <w:tcPr>
            <w:tcW w:type="dxa" w:w="3137"/>
          </w:tcPr>
          <w:p>
            <w:pPr>
              <w:spacing w:before="40" w:after="40"/>
              <w:jc w:val="left"/>
            </w:pPr>
            <w:r>
              <w:t>27, 28</w:t>
            </w:r>
          </w:p>
        </w:tc>
      </w:tr>
      <w:tr>
        <w:tc>
          <w:tcPr>
            <w:tcW w:type="dxa" w:w="3137"/>
          </w:tcPr>
          <w:p>
            <w:pPr>
              <w:spacing w:before="40" w:after="40"/>
              <w:jc w:val="left"/>
            </w:pPr>
            <w:r>
              <w:rPr>
                <w:b/>
              </w:rPr>
              <w:t>Fraqueza</w:t>
            </w:r>
          </w:p>
        </w:tc>
        <w:tc>
          <w:tcPr>
            <w:tcW w:type="dxa" w:w="3137"/>
          </w:tcPr>
          <w:p>
            <w:pPr>
              <w:spacing w:before="40" w:after="40"/>
              <w:jc w:val="left"/>
            </w:pPr>
            <w:r>
              <w:t xml:space="preserve">O Elemento que fere mais um inimigo: </w:t>
            </w:r>
            <w:r>
              <w:rPr>
                <w:b/>
              </w:rPr>
              <w:t>+2 dados</w:t>
            </w:r>
            <w:r>
              <w:t xml:space="preserve"> do mesmo tipo (que não critam) e </w:t>
            </w:r>
            <w:r>
              <w:rPr>
                <w:b/>
              </w:rPr>
              <w:t>redução total</w:t>
            </w:r>
            <w:r>
              <w:t xml:space="preserve"> de Tenacidade</w:t>
            </w:r>
          </w:p>
        </w:tc>
        <w:tc>
          <w:tcPr>
            <w:tcW w:type="dxa" w:w="3137"/>
          </w:tcPr>
          <w:p>
            <w:pPr>
              <w:spacing w:before="40" w:after="40"/>
              <w:jc w:val="left"/>
            </w:pPr>
            <w:r>
              <w:t>20</w:t>
            </w:r>
          </w:p>
        </w:tc>
      </w:tr>
    </w:tbl>
    <w:p>
      <w:pPr>
        <w:spacing w:after="80"/>
      </w:pPr>
    </w:p>
    <w:p>
      <w:pPr>
        <w:pStyle w:val="Heading3"/>
      </w:pPr>
      <w:r>
        <w:t>H</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Habilidade</w:t>
            </w:r>
          </w:p>
        </w:tc>
        <w:tc>
          <w:tcPr>
            <w:tcW w:type="dxa" w:w="3137"/>
          </w:tcPr>
          <w:p>
            <w:pPr>
              <w:spacing w:before="40" w:after="40"/>
              <w:jc w:val="left"/>
            </w:pPr>
            <w:r>
              <w:t xml:space="preserve">O poder que </w:t>
            </w:r>
            <w:r>
              <w:rPr>
                <w:b/>
              </w:rPr>
              <w:t>você escreve</w:t>
            </w:r>
            <w:r>
              <w:t xml:space="preserve">, de Nível 1 a 7, com as tabelas do livro. Custa </w:t>
            </w:r>
            <w:r>
              <w:rPr>
                <w:b/>
              </w:rPr>
              <w:t>PH</w:t>
            </w:r>
            <w:r>
              <w:t xml:space="preserve"> e ocupa o espaço do Ataque Básico</w:t>
            </w:r>
          </w:p>
        </w:tc>
        <w:tc>
          <w:tcPr>
            <w:tcW w:type="dxa" w:w="3137"/>
          </w:tcPr>
          <w:p>
            <w:pPr>
              <w:spacing w:before="40" w:after="40"/>
              <w:jc w:val="left"/>
            </w:pPr>
            <w:r>
              <w:t>16</w:t>
            </w:r>
          </w:p>
        </w:tc>
      </w:tr>
      <w:tr>
        <w:tc>
          <w:tcPr>
            <w:tcW w:type="dxa" w:w="3137"/>
          </w:tcPr>
          <w:p>
            <w:pPr>
              <w:spacing w:before="40" w:after="40"/>
              <w:jc w:val="left"/>
            </w:pPr>
            <w:r>
              <w:rPr>
                <w:b/>
              </w:rPr>
              <w:t>Habilidade Passiva</w:t>
            </w:r>
          </w:p>
        </w:tc>
        <w:tc>
          <w:tcPr>
            <w:tcW w:type="dxa" w:w="3137"/>
          </w:tcPr>
          <w:p>
            <w:pPr>
              <w:spacing w:before="40" w:after="40"/>
              <w:jc w:val="left"/>
            </w:pPr>
            <w:r>
              <w:t xml:space="preserve">Habilidade sem ativação, sempre ligada. Não custa PH e </w:t>
            </w:r>
            <w:r>
              <w:rPr>
                <w:b/>
              </w:rPr>
              <w:t>conta no teto de 8</w:t>
            </w:r>
          </w:p>
        </w:tc>
        <w:tc>
          <w:tcPr>
            <w:tcW w:type="dxa" w:w="3137"/>
          </w:tcPr>
          <w:p>
            <w:pPr>
              <w:spacing w:before="40" w:after="40"/>
              <w:jc w:val="left"/>
            </w:pPr>
            <w:r>
              <w:t>16</w:t>
            </w:r>
          </w:p>
        </w:tc>
      </w:tr>
    </w:tbl>
    <w:p>
      <w:pPr>
        <w:spacing w:after="80"/>
      </w:pPr>
    </w:p>
    <w:p>
      <w:pPr>
        <w:pStyle w:val="Heading3"/>
      </w:pPr>
      <w:r>
        <w:t>I</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Implante de Fraqueza</w:t>
            </w:r>
          </w:p>
        </w:tc>
        <w:tc>
          <w:tcPr>
            <w:tcW w:type="dxa" w:w="3137"/>
          </w:tcPr>
          <w:p>
            <w:pPr>
              <w:spacing w:before="40" w:after="40"/>
              <w:jc w:val="left"/>
            </w:pPr>
            <w:r>
              <w:t>Bênção da Inexistência que concede ao alvo uma Fraqueza nova por 1 Ciclo</w:t>
            </w:r>
          </w:p>
        </w:tc>
        <w:tc>
          <w:tcPr>
            <w:tcW w:type="dxa" w:w="3137"/>
          </w:tcPr>
          <w:p>
            <w:pPr>
              <w:spacing w:before="40" w:after="40"/>
              <w:jc w:val="left"/>
            </w:pPr>
            <w:r>
              <w:t>08</w:t>
            </w:r>
          </w:p>
        </w:tc>
      </w:tr>
      <w:tr>
        <w:tc>
          <w:tcPr>
            <w:tcW w:type="dxa" w:w="3137"/>
          </w:tcPr>
          <w:p>
            <w:pPr>
              <w:spacing w:before="40" w:after="40"/>
              <w:jc w:val="left"/>
            </w:pPr>
            <w:r>
              <w:rPr>
                <w:b/>
              </w:rPr>
              <w:t>Intervir</w:t>
            </w:r>
          </w:p>
        </w:tc>
        <w:tc>
          <w:tcPr>
            <w:tcW w:type="dxa" w:w="3137"/>
          </w:tcPr>
          <w:p>
            <w:pPr>
              <w:spacing w:before="40" w:after="40"/>
              <w:jc w:val="left"/>
            </w:pPr>
            <w:r>
              <w:rPr>
                <w:b/>
              </w:rPr>
              <w:t>Reação</w:t>
            </w:r>
            <w:r>
              <w:t xml:space="preserve"> que transfere para você o ataque dirigido a um aliado, resolvido contra a </w:t>
            </w:r>
            <w:r>
              <w:rPr>
                <w:b/>
              </w:rPr>
              <w:t>sua</w:t>
            </w:r>
            <w:r>
              <w:t xml:space="preserve"> Defesa e a sua RD. Cancela a Execução</w:t>
            </w:r>
          </w:p>
        </w:tc>
        <w:tc>
          <w:tcPr>
            <w:tcW w:type="dxa" w:w="3137"/>
          </w:tcPr>
          <w:p>
            <w:pPr>
              <w:spacing w:before="40" w:after="40"/>
              <w:jc w:val="left"/>
            </w:pPr>
            <w:r>
              <w:t>18</w:t>
            </w:r>
          </w:p>
        </w:tc>
      </w:tr>
    </w:tbl>
    <w:p>
      <w:pPr>
        <w:spacing w:after="80"/>
      </w:pPr>
    </w:p>
    <w:p>
      <w:pPr>
        <w:pStyle w:val="Heading3"/>
      </w:pPr>
      <w:r>
        <w:t>L</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Lentidão</w:t>
            </w:r>
          </w:p>
        </w:tc>
        <w:tc>
          <w:tcPr>
            <w:tcW w:type="dxa" w:w="3137"/>
          </w:tcPr>
          <w:p>
            <w:pPr>
              <w:spacing w:before="40" w:after="40"/>
              <w:jc w:val="left"/>
            </w:pPr>
            <w:r>
              <w:t xml:space="preserve">Condição: a Ação de Movimento não muda a Distância. Só se sai do lugar com </w:t>
            </w:r>
            <w:r>
              <w:rPr>
                <w:b/>
              </w:rPr>
              <w:t>Esforço Total</w:t>
            </w:r>
          </w:p>
        </w:tc>
        <w:tc>
          <w:tcPr>
            <w:tcW w:type="dxa" w:w="3137"/>
          </w:tcPr>
          <w:p>
            <w:pPr>
              <w:spacing w:before="40" w:after="40"/>
              <w:jc w:val="left"/>
            </w:pPr>
            <w:r>
              <w:t>21</w:t>
            </w:r>
          </w:p>
        </w:tc>
      </w:tr>
    </w:tbl>
    <w:p>
      <w:pPr>
        <w:spacing w:after="80"/>
      </w:pPr>
    </w:p>
    <w:p>
      <w:pPr>
        <w:pStyle w:val="Heading3"/>
      </w:pPr>
      <w:r>
        <w:t>M</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Marcação de Presa</w:t>
            </w:r>
          </w:p>
        </w:tc>
        <w:tc>
          <w:tcPr>
            <w:tcW w:type="dxa" w:w="3137"/>
          </w:tcPr>
          <w:p>
            <w:pPr>
              <w:spacing w:before="40" w:after="40"/>
              <w:jc w:val="left"/>
            </w:pPr>
            <w:r>
              <w:t>O recurso do Caminho da Caça: marcar um alvo e colher benefícios contra ele</w:t>
            </w:r>
          </w:p>
        </w:tc>
        <w:tc>
          <w:tcPr>
            <w:tcW w:type="dxa" w:w="3137"/>
          </w:tcPr>
          <w:p>
            <w:pPr>
              <w:spacing w:before="40" w:after="40"/>
              <w:jc w:val="left"/>
            </w:pPr>
            <w:r>
              <w:t>14</w:t>
            </w:r>
          </w:p>
        </w:tc>
      </w:tr>
      <w:tr>
        <w:tc>
          <w:tcPr>
            <w:tcW w:type="dxa" w:w="3137"/>
          </w:tcPr>
          <w:p>
            <w:pPr>
              <w:spacing w:before="40" w:after="40"/>
              <w:jc w:val="left"/>
            </w:pPr>
            <w:r>
              <w:rPr>
                <w:b/>
              </w:rPr>
              <w:t>Marcado</w:t>
            </w:r>
          </w:p>
        </w:tc>
        <w:tc>
          <w:tcPr>
            <w:tcW w:type="dxa" w:w="3137"/>
          </w:tcPr>
          <w:p>
            <w:pPr>
              <w:spacing w:before="40" w:after="40"/>
              <w:jc w:val="left"/>
            </w:pPr>
            <w:r>
              <w:t xml:space="preserve">Condição: </w:t>
            </w:r>
            <w:r>
              <w:rPr>
                <w:b/>
              </w:rPr>
              <w:t>+1</w:t>
            </w:r>
            <w:r>
              <w:t xml:space="preserve"> nos Testes de Ataque de quem marcou. Até 3 acúmulos, sem somar entre fontes</w:t>
            </w:r>
          </w:p>
        </w:tc>
        <w:tc>
          <w:tcPr>
            <w:tcW w:type="dxa" w:w="3137"/>
          </w:tcPr>
          <w:p>
            <w:pPr>
              <w:spacing w:before="40" w:after="40"/>
              <w:jc w:val="left"/>
            </w:pPr>
            <w:r>
              <w:t>21</w:t>
            </w:r>
          </w:p>
        </w:tc>
      </w:tr>
      <w:tr>
        <w:tc>
          <w:tcPr>
            <w:tcW w:type="dxa" w:w="3137"/>
          </w:tcPr>
          <w:p>
            <w:pPr>
              <w:spacing w:before="40" w:after="40"/>
              <w:jc w:val="left"/>
            </w:pPr>
            <w:r>
              <w:rPr>
                <w:b/>
              </w:rPr>
              <w:t>Memoespírito</w:t>
            </w:r>
          </w:p>
        </w:tc>
        <w:tc>
          <w:tcPr>
            <w:tcW w:type="dxa" w:w="3137"/>
          </w:tcPr>
          <w:p>
            <w:pPr>
              <w:spacing w:before="40" w:after="40"/>
              <w:jc w:val="left"/>
            </w:pPr>
            <w:r>
              <w:t xml:space="preserve">O companheiro do Caminho da Recordação. Tem </w:t>
            </w:r>
            <w:r>
              <w:rPr>
                <w:b/>
              </w:rPr>
              <w:t>casa própria na Fila</w:t>
            </w:r>
            <w:r>
              <w:t>, estatísticas ancoradas no dono e ficha própria</w:t>
            </w:r>
          </w:p>
        </w:tc>
        <w:tc>
          <w:tcPr>
            <w:tcW w:type="dxa" w:w="3137"/>
          </w:tcPr>
          <w:p>
            <w:pPr>
              <w:spacing w:before="40" w:after="40"/>
              <w:jc w:val="left"/>
            </w:pPr>
            <w:r>
              <w:t>11, 29</w:t>
            </w:r>
          </w:p>
        </w:tc>
      </w:tr>
      <w:tr>
        <w:tc>
          <w:tcPr>
            <w:tcW w:type="dxa" w:w="3137"/>
          </w:tcPr>
          <w:p>
            <w:pPr>
              <w:spacing w:before="40" w:after="40"/>
              <w:jc w:val="left"/>
            </w:pPr>
            <w:r>
              <w:rPr>
                <w:b/>
              </w:rPr>
              <w:t>Morrendo</w:t>
            </w:r>
          </w:p>
        </w:tc>
        <w:tc>
          <w:tcPr>
            <w:tcW w:type="dxa" w:w="3137"/>
          </w:tcPr>
          <w:p>
            <w:pPr>
              <w:spacing w:before="40" w:after="40"/>
              <w:jc w:val="left"/>
            </w:pPr>
            <w:r>
              <w:t xml:space="preserve">0 PV, inconsciente, mantendo a casa na Fila. No seu turno, </w:t>
            </w:r>
            <w:r>
              <w:rPr>
                <w:b/>
              </w:rPr>
              <w:t>Força de Vontade DT 10</w:t>
            </w:r>
            <w:r>
              <w:t xml:space="preserve"> com </w:t>
            </w:r>
            <w:r>
              <w:rPr>
                <w:rFonts w:ascii="Consolas" w:hAnsi="Consolas"/>
                <w:sz w:val="19"/>
              </w:rPr>
              <w:t>d20 + Presença</w:t>
            </w:r>
            <w:r>
              <w:t xml:space="preserve"> </w:t>
            </w:r>
            <w:r>
              <w:rPr>
                <w:b/>
              </w:rPr>
              <w:t>apenas</w:t>
            </w:r>
          </w:p>
        </w:tc>
        <w:tc>
          <w:tcPr>
            <w:tcW w:type="dxa" w:w="3137"/>
          </w:tcPr>
          <w:p>
            <w:pPr>
              <w:spacing w:before="40" w:after="40"/>
              <w:jc w:val="left"/>
            </w:pPr>
            <w:r>
              <w:t>23</w:t>
            </w:r>
          </w:p>
        </w:tc>
      </w:tr>
    </w:tbl>
    <w:p>
      <w:pPr>
        <w:spacing w:after="80"/>
      </w:pPr>
    </w:p>
    <w:p>
      <w:pPr>
        <w:pStyle w:val="Heading3"/>
      </w:pPr>
      <w:r>
        <w:t>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Nível</w:t>
            </w:r>
          </w:p>
        </w:tc>
        <w:tc>
          <w:tcPr>
            <w:tcW w:type="dxa" w:w="3137"/>
          </w:tcPr>
          <w:p>
            <w:pPr>
              <w:spacing w:before="40" w:after="40"/>
              <w:jc w:val="left"/>
            </w:pPr>
            <w:r>
              <w:t xml:space="preserve">O nível do personagem, de </w:t>
            </w:r>
            <w:r>
              <w:rPr>
                <w:b/>
              </w:rPr>
              <w:t>1 a 20</w:t>
            </w:r>
            <w:r>
              <w:t xml:space="preserve">. Sobe por </w:t>
            </w:r>
            <w:r>
              <w:rPr>
                <w:b/>
              </w:rPr>
              <w:t>marco narrativo</w:t>
            </w:r>
            <w:r>
              <w:t>, sem pontos de experiência</w:t>
            </w:r>
          </w:p>
        </w:tc>
        <w:tc>
          <w:tcPr>
            <w:tcW w:type="dxa" w:w="3137"/>
          </w:tcPr>
          <w:p>
            <w:pPr>
              <w:spacing w:before="40" w:after="40"/>
              <w:jc w:val="left"/>
            </w:pPr>
            <w:r>
              <w:t>26</w:t>
            </w:r>
          </w:p>
        </w:tc>
      </w:tr>
      <w:tr>
        <w:tc>
          <w:tcPr>
            <w:tcW w:type="dxa" w:w="3137"/>
          </w:tcPr>
          <w:p>
            <w:pPr>
              <w:spacing w:before="40" w:after="40"/>
              <w:jc w:val="left"/>
            </w:pPr>
            <w:r>
              <w:rPr>
                <w:b/>
              </w:rPr>
              <w:t>Nível de Habilidade</w:t>
            </w:r>
          </w:p>
        </w:tc>
        <w:tc>
          <w:tcPr>
            <w:tcW w:type="dxa" w:w="3137"/>
          </w:tcPr>
          <w:p>
            <w:pPr>
              <w:spacing w:before="40" w:after="40"/>
              <w:jc w:val="left"/>
            </w:pPr>
            <w:r>
              <w:t>De 1 a 7. Define dados, custo em PH, alcance e Redução de Tenacidade</w:t>
            </w:r>
          </w:p>
        </w:tc>
        <w:tc>
          <w:tcPr>
            <w:tcW w:type="dxa" w:w="3137"/>
          </w:tcPr>
          <w:p>
            <w:pPr>
              <w:spacing w:before="40" w:after="40"/>
              <w:jc w:val="left"/>
            </w:pPr>
            <w:r>
              <w:t>16</w:t>
            </w:r>
          </w:p>
        </w:tc>
      </w:tr>
      <w:tr>
        <w:tc>
          <w:tcPr>
            <w:tcW w:type="dxa" w:w="3137"/>
          </w:tcPr>
          <w:p>
            <w:pPr>
              <w:spacing w:before="40" w:after="40"/>
              <w:jc w:val="left"/>
            </w:pPr>
            <w:r>
              <w:rPr>
                <w:b/>
              </w:rPr>
              <w:t>Nível equivalente</w:t>
            </w:r>
          </w:p>
        </w:tc>
        <w:tc>
          <w:tcPr>
            <w:tcW w:type="dxa" w:w="3137"/>
          </w:tcPr>
          <w:p>
            <w:pPr>
              <w:spacing w:before="40" w:after="40"/>
              <w:jc w:val="left"/>
            </w:pPr>
            <w:r>
              <w:t xml:space="preserve">A faixa que a </w:t>
            </w:r>
            <w:r>
              <w:rPr>
                <w:b/>
              </w:rPr>
              <w:t>Ultimate</w:t>
            </w:r>
            <w:r>
              <w:t xml:space="preserve"> usa para ler as tabelas de Habilidade: 2 / 3 / 4 / 5 / 6 pelas cinco faixas de nível</w:t>
            </w:r>
          </w:p>
        </w:tc>
        <w:tc>
          <w:tcPr>
            <w:tcW w:type="dxa" w:w="3137"/>
          </w:tcPr>
          <w:p>
            <w:pPr>
              <w:spacing w:before="40" w:after="40"/>
              <w:jc w:val="left"/>
            </w:pPr>
            <w:r>
              <w:t>17</w:t>
            </w:r>
          </w:p>
        </w:tc>
      </w:tr>
    </w:tbl>
    <w:p>
      <w:pPr>
        <w:spacing w:after="80"/>
      </w:pPr>
    </w:p>
    <w:p>
      <w:pPr>
        <w:pStyle w:val="Heading3"/>
      </w:pPr>
      <w:r>
        <w:t>P</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Perícia</w:t>
            </w:r>
          </w:p>
        </w:tc>
        <w:tc>
          <w:tcPr>
            <w:tcW w:type="dxa" w:w="3137"/>
          </w:tcPr>
          <w:p>
            <w:pPr>
              <w:spacing w:before="40" w:after="40"/>
              <w:jc w:val="left"/>
            </w:pPr>
            <w:r>
              <w:t>Uma das 18 áreas de competência. Com Eficiência, você soma o bônus de nível nela</w:t>
            </w:r>
          </w:p>
        </w:tc>
        <w:tc>
          <w:tcPr>
            <w:tcW w:type="dxa" w:w="3137"/>
          </w:tcPr>
          <w:p>
            <w:pPr>
              <w:spacing w:before="40" w:after="40"/>
              <w:jc w:val="left"/>
            </w:pPr>
            <w:r>
              <w:t>04</w:t>
            </w:r>
          </w:p>
        </w:tc>
      </w:tr>
      <w:tr>
        <w:tc>
          <w:tcPr>
            <w:tcW w:type="dxa" w:w="3137"/>
          </w:tcPr>
          <w:p>
            <w:pPr>
              <w:spacing w:before="40" w:after="40"/>
              <w:jc w:val="left"/>
            </w:pPr>
            <w:r>
              <w:rPr>
                <w:b/>
              </w:rPr>
              <w:t>PH</w:t>
            </w:r>
            <w:r>
              <w:t xml:space="preserve"> (Pontos de Habilidade)</w:t>
            </w:r>
          </w:p>
        </w:tc>
        <w:tc>
          <w:tcPr>
            <w:tcW w:type="dxa" w:w="3137"/>
          </w:tcPr>
          <w:p>
            <w:pPr>
              <w:spacing w:before="40" w:after="40"/>
              <w:jc w:val="left"/>
            </w:pPr>
            <w:r>
              <w:t xml:space="preserve">A reserva </w:t>
            </w:r>
            <w:r>
              <w:rPr>
                <w:b/>
              </w:rPr>
              <w:t>compartilhada do grupo</w:t>
            </w:r>
            <w:r>
              <w:t xml:space="preserve"> que paga as Habilidades. </w:t>
            </w:r>
            <w:r>
              <w:rPr>
                <w:rFonts w:ascii="Consolas" w:hAnsi="Consolas"/>
                <w:sz w:val="19"/>
              </w:rPr>
              <w:t>1 + número de jogadores</w:t>
            </w:r>
            <w:r>
              <w:t xml:space="preserve">, mais a faixa. Gerada por Ataque Básico </w:t>
            </w:r>
            <w:r>
              <w:rPr>
                <w:b/>
              </w:rPr>
              <w:t>que acerta</w:t>
            </w:r>
          </w:p>
        </w:tc>
        <w:tc>
          <w:tcPr>
            <w:tcW w:type="dxa" w:w="3137"/>
          </w:tcPr>
          <w:p>
            <w:pPr>
              <w:spacing w:before="40" w:after="40"/>
              <w:jc w:val="left"/>
            </w:pPr>
            <w:r>
              <w:t>16</w:t>
            </w:r>
          </w:p>
        </w:tc>
      </w:tr>
      <w:tr>
        <w:tc>
          <w:tcPr>
            <w:tcW w:type="dxa" w:w="3137"/>
          </w:tcPr>
          <w:p>
            <w:pPr>
              <w:spacing w:before="40" w:after="40"/>
              <w:jc w:val="left"/>
            </w:pPr>
            <w:r>
              <w:rPr>
                <w:b/>
              </w:rPr>
              <w:t>Propósito de Vida</w:t>
            </w:r>
          </w:p>
        </w:tc>
        <w:tc>
          <w:tcPr>
            <w:tcW w:type="dxa" w:w="3137"/>
          </w:tcPr>
          <w:p>
            <w:pPr>
              <w:spacing w:before="40" w:after="40"/>
              <w:jc w:val="left"/>
            </w:pPr>
            <w:r>
              <w:t>O objetivo de longo prazo decidido na criação. É o gancho dos marcos de progressão</w:t>
            </w:r>
          </w:p>
        </w:tc>
        <w:tc>
          <w:tcPr>
            <w:tcW w:type="dxa" w:w="3137"/>
          </w:tcPr>
          <w:p>
            <w:pPr>
              <w:spacing w:before="40" w:after="40"/>
              <w:jc w:val="left"/>
            </w:pPr>
            <w:r>
              <w:t>03</w:t>
            </w:r>
          </w:p>
        </w:tc>
      </w:tr>
      <w:tr>
        <w:tc>
          <w:tcPr>
            <w:tcW w:type="dxa" w:w="3137"/>
          </w:tcPr>
          <w:p>
            <w:pPr>
              <w:spacing w:before="40" w:after="40"/>
              <w:jc w:val="left"/>
            </w:pPr>
            <w:r>
              <w:rPr>
                <w:b/>
              </w:rPr>
              <w:t>PV</w:t>
            </w:r>
            <w:r>
              <w:t xml:space="preserve"> (Pontos de Vida)</w:t>
            </w:r>
          </w:p>
        </w:tc>
        <w:tc>
          <w:tcPr>
            <w:tcW w:type="dxa" w:w="3137"/>
          </w:tcPr>
          <w:p>
            <w:pPr>
              <w:spacing w:before="40" w:after="40"/>
              <w:jc w:val="left"/>
            </w:pPr>
            <w:r>
              <w:rPr>
                <w:rFonts w:ascii="Consolas" w:hAnsi="Consolas"/>
                <w:sz w:val="19"/>
              </w:rPr>
              <w:t>25 + (5 × N do Caminho) + (3 × Bônus de Vigor)</w:t>
            </w:r>
            <w:r>
              <w:t xml:space="preserve"> no nível 1, </w:t>
            </w:r>
            <w:r>
              <w:rPr>
                <w:rFonts w:ascii="Consolas" w:hAnsi="Consolas"/>
                <w:sz w:val="19"/>
              </w:rPr>
              <w:t>5 + N + Vigor</w:t>
            </w:r>
            <w:r>
              <w:t xml:space="preserve"> por nível. </w:t>
            </w:r>
            <w:r>
              <w:rPr>
                <w:b/>
              </w:rPr>
              <w:t>Fixo, não rolado</w:t>
            </w:r>
          </w:p>
        </w:tc>
        <w:tc>
          <w:tcPr>
            <w:tcW w:type="dxa" w:w="3137"/>
          </w:tcPr>
          <w:p>
            <w:pPr>
              <w:spacing w:before="40" w:after="40"/>
              <w:jc w:val="left"/>
            </w:pPr>
            <w:r>
              <w:t>06</w:t>
            </w:r>
          </w:p>
        </w:tc>
      </w:tr>
      <w:tr>
        <w:tc>
          <w:tcPr>
            <w:tcW w:type="dxa" w:w="3137"/>
          </w:tcPr>
          <w:p>
            <w:pPr>
              <w:spacing w:before="40" w:after="40"/>
              <w:jc w:val="left"/>
            </w:pPr>
            <w:r>
              <w:rPr>
                <w:b/>
              </w:rPr>
              <w:t>PV temporários</w:t>
            </w:r>
          </w:p>
        </w:tc>
        <w:tc>
          <w:tcPr>
            <w:tcW w:type="dxa" w:w="3137"/>
          </w:tcPr>
          <w:p>
            <w:pPr>
              <w:spacing w:before="40" w:after="40"/>
              <w:jc w:val="left"/>
            </w:pPr>
            <w:r>
              <w:t xml:space="preserve">PV extra de qualquer fonte, com teto </w:t>
            </w:r>
            <w:r>
              <w:rPr>
                <w:rFonts w:ascii="Consolas" w:hAnsi="Consolas"/>
                <w:sz w:val="19"/>
              </w:rPr>
              <w:t>3 × Eficiência</w:t>
            </w:r>
            <w:r>
              <w:t xml:space="preserve">. </w:t>
            </w:r>
            <w:r>
              <w:rPr>
                <w:b/>
              </w:rPr>
              <w:t>Não acumulam: fica o maior</w:t>
            </w:r>
          </w:p>
        </w:tc>
        <w:tc>
          <w:tcPr>
            <w:tcW w:type="dxa" w:w="3137"/>
          </w:tcPr>
          <w:p>
            <w:pPr>
              <w:spacing w:before="40" w:after="40"/>
              <w:jc w:val="left"/>
            </w:pPr>
            <w:r>
              <w:t>23</w:t>
            </w:r>
          </w:p>
        </w:tc>
      </w:tr>
    </w:tbl>
    <w:p>
      <w:pPr>
        <w:spacing w:after="80"/>
      </w:pPr>
    </w:p>
    <w:p>
      <w:pPr>
        <w:pStyle w:val="Heading3"/>
      </w:pPr>
      <w:r>
        <w:t>Q</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Quebra</w:t>
            </w:r>
          </w:p>
        </w:tc>
        <w:tc>
          <w:tcPr>
            <w:tcW w:type="dxa" w:w="3137"/>
          </w:tcPr>
          <w:p>
            <w:pPr>
              <w:spacing w:before="40" w:after="40"/>
              <w:jc w:val="left"/>
            </w:pPr>
            <w:r>
              <w:t xml:space="preserve">O que acontece quando a Tenacidade de um inimigo zera: Dano de Quebra, efeito do Elemento, Atraso e a condição </w:t>
            </w:r>
            <w:r>
              <w:rPr>
                <w:b/>
              </w:rPr>
              <w:t>Quebrado</w:t>
            </w:r>
          </w:p>
        </w:tc>
        <w:tc>
          <w:tcPr>
            <w:tcW w:type="dxa" w:w="3137"/>
          </w:tcPr>
          <w:p>
            <w:pPr>
              <w:spacing w:before="40" w:after="40"/>
              <w:jc w:val="left"/>
            </w:pPr>
            <w:r>
              <w:t>20</w:t>
            </w:r>
          </w:p>
        </w:tc>
      </w:tr>
      <w:tr>
        <w:tc>
          <w:tcPr>
            <w:tcW w:type="dxa" w:w="3137"/>
          </w:tcPr>
          <w:p>
            <w:pPr>
              <w:spacing w:before="40" w:after="40"/>
              <w:jc w:val="left"/>
            </w:pPr>
            <w:r>
              <w:rPr>
                <w:b/>
              </w:rPr>
              <w:t>Quebrado</w:t>
            </w:r>
          </w:p>
        </w:tc>
        <w:tc>
          <w:tcPr>
            <w:tcW w:type="dxa" w:w="3137"/>
          </w:tcPr>
          <w:p>
            <w:pPr>
              <w:spacing w:before="40" w:after="40"/>
              <w:jc w:val="left"/>
            </w:pPr>
            <w:r>
              <w:t xml:space="preserve">Condição </w:t>
            </w:r>
            <w:r>
              <w:rPr>
                <w:b/>
              </w:rPr>
              <w:t>só de inimigo</w:t>
            </w:r>
            <w:r>
              <w:t xml:space="preserve">: </w:t>
            </w:r>
            <w:r>
              <w:rPr>
                <w:b/>
              </w:rPr>
              <w:t>-2 de Defesa</w:t>
            </w:r>
            <w:r>
              <w:t xml:space="preserve"> e </w:t>
            </w:r>
            <w:r>
              <w:rPr>
                <w:b/>
              </w:rPr>
              <w:t>+1 dado</w:t>
            </w:r>
            <w:r>
              <w:t xml:space="preserve"> de dano de qualquer fonte, até o fim do próximo turno dele</w:t>
            </w:r>
          </w:p>
        </w:tc>
        <w:tc>
          <w:tcPr>
            <w:tcW w:type="dxa" w:w="3137"/>
          </w:tcPr>
          <w:p>
            <w:pPr>
              <w:spacing w:before="40" w:after="40"/>
              <w:jc w:val="left"/>
            </w:pPr>
            <w:r>
              <w:t>21</w:t>
            </w:r>
          </w:p>
        </w:tc>
      </w:tr>
    </w:tbl>
    <w:p>
      <w:pPr>
        <w:spacing w:after="80"/>
      </w:pPr>
    </w:p>
    <w:p>
      <w:pPr>
        <w:pStyle w:val="Heading3"/>
      </w:pPr>
      <w:r>
        <w:t>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Raça</w:t>
            </w:r>
          </w:p>
        </w:tc>
        <w:tc>
          <w:tcPr>
            <w:tcW w:type="dxa" w:w="3137"/>
          </w:tcPr>
          <w:p>
            <w:pPr>
              <w:spacing w:before="40" w:after="40"/>
              <w:jc w:val="left"/>
            </w:pPr>
            <w:r>
              <w:t xml:space="preserve">Uma das 7: </w:t>
            </w:r>
            <w:r>
              <w:rPr>
                <w:b/>
              </w:rPr>
              <w:t>Humano, Xianzhouíta, Vidyadhara, Vulpes, Haloviano, Avginiano, Intellitron</w:t>
            </w:r>
          </w:p>
        </w:tc>
        <w:tc>
          <w:tcPr>
            <w:tcW w:type="dxa" w:w="3137"/>
          </w:tcPr>
          <w:p>
            <w:pPr>
              <w:spacing w:before="40" w:after="40"/>
              <w:jc w:val="left"/>
            </w:pPr>
            <w:r>
              <w:t>05</w:t>
            </w:r>
          </w:p>
        </w:tc>
      </w:tr>
      <w:tr>
        <w:tc>
          <w:tcPr>
            <w:tcW w:type="dxa" w:w="3137"/>
          </w:tcPr>
          <w:p>
            <w:pPr>
              <w:spacing w:before="40" w:after="40"/>
              <w:jc w:val="left"/>
            </w:pPr>
            <w:r>
              <w:rPr>
                <w:b/>
              </w:rPr>
              <w:t>RD</w:t>
            </w:r>
            <w:r>
              <w:t xml:space="preserve"> (Redução de Dano)</w:t>
            </w:r>
          </w:p>
        </w:tc>
        <w:tc>
          <w:tcPr>
            <w:tcW w:type="dxa" w:w="3137"/>
          </w:tcPr>
          <w:p>
            <w:pPr>
              <w:spacing w:before="40" w:after="40"/>
              <w:jc w:val="left"/>
            </w:pPr>
            <w:r>
              <w:t xml:space="preserve">Valor fixo subtraído de </w:t>
            </w:r>
            <w:r>
              <w:rPr>
                <w:b/>
              </w:rPr>
              <w:t>cada instância</w:t>
            </w:r>
            <w:r>
              <w:t xml:space="preserve"> de dano. Soma até </w:t>
            </w:r>
            <w:r>
              <w:rPr>
                <w:rFonts w:ascii="Consolas" w:hAnsi="Consolas"/>
                <w:sz w:val="19"/>
              </w:rPr>
              <w:t>2 + (2 × Eficiência)</w:t>
            </w:r>
            <w:r>
              <w:t>. Dano Contínuo ignora</w:t>
            </w:r>
          </w:p>
        </w:tc>
        <w:tc>
          <w:tcPr>
            <w:tcW w:type="dxa" w:w="3137"/>
          </w:tcPr>
          <w:p>
            <w:pPr>
              <w:spacing w:before="40" w:after="40"/>
              <w:jc w:val="left"/>
            </w:pPr>
            <w:r>
              <w:t>18</w:t>
            </w:r>
          </w:p>
        </w:tc>
      </w:tr>
      <w:tr>
        <w:tc>
          <w:tcPr>
            <w:tcW w:type="dxa" w:w="3137"/>
          </w:tcPr>
          <w:p>
            <w:pPr>
              <w:spacing w:before="40" w:after="40"/>
              <w:jc w:val="left"/>
            </w:pPr>
            <w:r>
              <w:rPr>
                <w:b/>
              </w:rPr>
              <w:t>Reação</w:t>
            </w:r>
          </w:p>
        </w:tc>
        <w:tc>
          <w:tcPr>
            <w:tcW w:type="dxa" w:w="3137"/>
          </w:tcPr>
          <w:p>
            <w:pPr>
              <w:spacing w:before="40" w:after="40"/>
              <w:jc w:val="left"/>
            </w:pPr>
            <w:r>
              <w:rPr>
                <w:b/>
              </w:rPr>
              <w:t>1 por turno</w:t>
            </w:r>
            <w:r>
              <w:t>, usável no turno de outra pessoa: Esquiva, Intervir, ou uma Reação de Bênção ou Habilidade</w:t>
            </w:r>
          </w:p>
        </w:tc>
        <w:tc>
          <w:tcPr>
            <w:tcW w:type="dxa" w:w="3137"/>
          </w:tcPr>
          <w:p>
            <w:pPr>
              <w:spacing w:before="40" w:after="40"/>
              <w:jc w:val="left"/>
            </w:pPr>
            <w:r>
              <w:t>18</w:t>
            </w:r>
          </w:p>
        </w:tc>
      </w:tr>
      <w:tr>
        <w:tc>
          <w:tcPr>
            <w:tcW w:type="dxa" w:w="3137"/>
          </w:tcPr>
          <w:p>
            <w:pPr>
              <w:spacing w:before="40" w:after="40"/>
              <w:jc w:val="left"/>
            </w:pPr>
            <w:r>
              <w:rPr>
                <w:b/>
              </w:rPr>
              <w:t>Relíquia</w:t>
            </w:r>
          </w:p>
        </w:tc>
        <w:tc>
          <w:tcPr>
            <w:tcW w:type="dxa" w:w="3137"/>
          </w:tcPr>
          <w:p>
            <w:pPr>
              <w:spacing w:before="40" w:after="40"/>
              <w:jc w:val="left"/>
            </w:pPr>
            <w:r>
              <w:t xml:space="preserve">Equipamento em </w:t>
            </w:r>
            <w:r>
              <w:rPr>
                <w:b/>
              </w:rPr>
              <w:t>6 slots</w:t>
            </w:r>
            <w:r>
              <w:t xml:space="preserve"> — Cabeça, Mãos, Tronco, Botas, Esfera Planar, Corda de Ligação — em 4 tiers</w:t>
            </w:r>
          </w:p>
        </w:tc>
        <w:tc>
          <w:tcPr>
            <w:tcW w:type="dxa" w:w="3137"/>
          </w:tcPr>
          <w:p>
            <w:pPr>
              <w:spacing w:before="40" w:after="40"/>
              <w:jc w:val="left"/>
            </w:pPr>
            <w:r>
              <w:t>25</w:t>
            </w:r>
          </w:p>
        </w:tc>
      </w:tr>
      <w:tr>
        <w:tc>
          <w:tcPr>
            <w:tcW w:type="dxa" w:w="3137"/>
          </w:tcPr>
          <w:p>
            <w:pPr>
              <w:spacing w:before="40" w:after="40"/>
              <w:jc w:val="left"/>
            </w:pPr>
            <w:r>
              <w:rPr>
                <w:b/>
              </w:rPr>
              <w:t>Resistência</w:t>
            </w:r>
            <w:r>
              <w:t xml:space="preserve"> (a Elemento)</w:t>
            </w:r>
          </w:p>
        </w:tc>
        <w:tc>
          <w:tcPr>
            <w:tcW w:type="dxa" w:w="3137"/>
          </w:tcPr>
          <w:p>
            <w:pPr>
              <w:spacing w:before="40" w:after="40"/>
              <w:jc w:val="left"/>
            </w:pPr>
            <w:r>
              <w:t xml:space="preserve">O Elemento que fere menos um inimigo: </w:t>
            </w:r>
            <w:r>
              <w:rPr>
                <w:b/>
              </w:rPr>
              <w:t>-2 dados</w:t>
            </w:r>
            <w:r>
              <w:t xml:space="preserve"> (conservando 1) e Redução de Tenacidade de </w:t>
            </w:r>
            <w:r>
              <w:rPr>
                <w:b/>
              </w:rPr>
              <w:t>1 ponto</w:t>
            </w:r>
          </w:p>
        </w:tc>
        <w:tc>
          <w:tcPr>
            <w:tcW w:type="dxa" w:w="3137"/>
          </w:tcPr>
          <w:p>
            <w:pPr>
              <w:spacing w:before="40" w:after="40"/>
              <w:jc w:val="left"/>
            </w:pPr>
            <w:r>
              <w:t>20</w:t>
            </w:r>
          </w:p>
        </w:tc>
      </w:tr>
      <w:tr>
        <w:tc>
          <w:tcPr>
            <w:tcW w:type="dxa" w:w="3137"/>
          </w:tcPr>
          <w:p>
            <w:pPr>
              <w:spacing w:before="40" w:after="40"/>
              <w:jc w:val="left"/>
            </w:pPr>
            <w:r>
              <w:rPr>
                <w:b/>
              </w:rPr>
              <w:t>Ressonância</w:t>
            </w:r>
          </w:p>
        </w:tc>
        <w:tc>
          <w:tcPr>
            <w:tcW w:type="dxa" w:w="3137"/>
          </w:tcPr>
          <w:p>
            <w:pPr>
              <w:spacing w:before="40" w:after="40"/>
              <w:jc w:val="left"/>
            </w:pPr>
            <w:r>
              <w:t xml:space="preserve">Marco narrativo de poder nos níveis </w:t>
            </w:r>
            <w:r>
              <w:rPr>
                <w:b/>
              </w:rPr>
              <w:t>5, 10, 15 e 20</w:t>
            </w:r>
            <w:r>
              <w:t>. São quatro: I a IV</w:t>
            </w:r>
          </w:p>
        </w:tc>
        <w:tc>
          <w:tcPr>
            <w:tcW w:type="dxa" w:w="3137"/>
          </w:tcPr>
          <w:p>
            <w:pPr>
              <w:spacing w:before="40" w:after="40"/>
              <w:jc w:val="left"/>
            </w:pPr>
            <w:r>
              <w:t>26</w:t>
            </w:r>
          </w:p>
        </w:tc>
      </w:tr>
    </w:tbl>
    <w:p>
      <w:pPr>
        <w:spacing w:after="80"/>
      </w:pPr>
    </w:p>
    <w:p>
      <w:pPr>
        <w:pStyle w:val="Heading3"/>
      </w:pPr>
      <w:r>
        <w: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Sangramento</w:t>
            </w:r>
          </w:p>
        </w:tc>
        <w:tc>
          <w:tcPr>
            <w:tcW w:type="dxa" w:w="3137"/>
          </w:tcPr>
          <w:p>
            <w:pPr>
              <w:spacing w:before="40" w:after="40"/>
              <w:jc w:val="left"/>
            </w:pPr>
            <w:r>
              <w:t xml:space="preserve">Dano Contínuo igual a </w:t>
            </w:r>
            <w:r>
              <w:rPr>
                <w:b/>
              </w:rPr>
              <w:t>5% dos PV máximos</w:t>
            </w:r>
            <w:r>
              <w:t xml:space="preserve"> do alvo, com teto </w:t>
            </w:r>
            <w:r>
              <w:rPr>
                <w:rFonts w:ascii="Consolas" w:hAnsi="Consolas"/>
                <w:sz w:val="19"/>
              </w:rPr>
              <w:t>3 × Eficiência</w:t>
            </w:r>
            <w:r>
              <w:t xml:space="preserve">. A </w:t>
            </w:r>
            <w:r>
              <w:rPr>
                <w:b/>
              </w:rPr>
              <w:t>única</w:t>
            </w:r>
            <w:r>
              <w:t xml:space="preserve"> exceção declarada à política de não usar porcentagem de PV</w:t>
            </w:r>
          </w:p>
        </w:tc>
        <w:tc>
          <w:tcPr>
            <w:tcW w:type="dxa" w:w="3137"/>
          </w:tcPr>
          <w:p>
            <w:pPr>
              <w:spacing w:before="40" w:after="40"/>
              <w:jc w:val="left"/>
            </w:pPr>
            <w:r>
              <w:t>21</w:t>
            </w:r>
          </w:p>
        </w:tc>
      </w:tr>
      <w:tr>
        <w:tc>
          <w:tcPr>
            <w:tcW w:type="dxa" w:w="3137"/>
          </w:tcPr>
          <w:p>
            <w:pPr>
              <w:spacing w:before="40" w:after="40"/>
              <w:jc w:val="left"/>
            </w:pPr>
            <w:r>
              <w:rPr>
                <w:b/>
              </w:rPr>
              <w:t>Silenciado</w:t>
            </w:r>
          </w:p>
        </w:tc>
        <w:tc>
          <w:tcPr>
            <w:tcW w:type="dxa" w:w="3137"/>
          </w:tcPr>
          <w:p>
            <w:pPr>
              <w:spacing w:before="40" w:after="40"/>
              <w:jc w:val="left"/>
            </w:pPr>
            <w:r>
              <w:t xml:space="preserve">Condição: não pode usar Habilidade de </w:t>
            </w:r>
            <w:r>
              <w:rPr>
                <w:b/>
              </w:rPr>
              <w:t>Nível 4 ou maior</w:t>
            </w:r>
          </w:p>
        </w:tc>
        <w:tc>
          <w:tcPr>
            <w:tcW w:type="dxa" w:w="3137"/>
          </w:tcPr>
          <w:p>
            <w:pPr>
              <w:spacing w:before="40" w:after="40"/>
              <w:jc w:val="left"/>
            </w:pPr>
            <w:r>
              <w:t>21</w:t>
            </w:r>
          </w:p>
        </w:tc>
      </w:tr>
      <w:tr>
        <w:tc>
          <w:tcPr>
            <w:tcW w:type="dxa" w:w="3137"/>
          </w:tcPr>
          <w:p>
            <w:pPr>
              <w:spacing w:before="40" w:after="40"/>
              <w:jc w:val="left"/>
            </w:pPr>
            <w:r>
              <w:rPr>
                <w:b/>
              </w:rPr>
              <w:t>Sobreposição</w:t>
            </w:r>
          </w:p>
        </w:tc>
        <w:tc>
          <w:tcPr>
            <w:tcW w:type="dxa" w:w="3137"/>
          </w:tcPr>
          <w:p>
            <w:pPr>
              <w:spacing w:before="40" w:after="40"/>
              <w:jc w:val="left"/>
            </w:pPr>
            <w:r>
              <w:t xml:space="preserve">Usar uma cópia do mesmo Cone de Luz para aumentar o </w:t>
            </w:r>
            <w:r>
              <w:rPr>
                <w:b/>
              </w:rPr>
              <w:t>Bônus Maior</w:t>
            </w:r>
            <w:r>
              <w:t>. Cada uma soma +1 e +10 PV, até +3 (o PV para junto), no máximo uma por faixa</w:t>
            </w:r>
          </w:p>
        </w:tc>
        <w:tc>
          <w:tcPr>
            <w:tcW w:type="dxa" w:w="3137"/>
          </w:tcPr>
          <w:p>
            <w:pPr>
              <w:spacing w:before="40" w:after="40"/>
              <w:jc w:val="left"/>
            </w:pPr>
            <w:r>
              <w:t>25</w:t>
            </w:r>
          </w:p>
        </w:tc>
      </w:tr>
      <w:tr>
        <w:tc>
          <w:tcPr>
            <w:tcW w:type="dxa" w:w="3137"/>
          </w:tcPr>
          <w:p>
            <w:pPr>
              <w:spacing w:before="40" w:after="40"/>
              <w:jc w:val="left"/>
            </w:pPr>
            <w:r>
              <w:rPr>
                <w:b/>
              </w:rPr>
              <w:t>Stellaron</w:t>
            </w:r>
          </w:p>
        </w:tc>
        <w:tc>
          <w:tcPr>
            <w:tcW w:type="dxa" w:w="3137"/>
          </w:tcPr>
          <w:p>
            <w:pPr>
              <w:spacing w:before="40" w:after="40"/>
              <w:jc w:val="left"/>
            </w:pPr>
            <w:r>
              <w:t>A semente de catástrofe que escreve o fim de um mundo. Ferramenta de campanha</w:t>
            </w:r>
          </w:p>
        </w:tc>
        <w:tc>
          <w:tcPr>
            <w:tcW w:type="dxa" w:w="3137"/>
          </w:tcPr>
          <w:p>
            <w:pPr>
              <w:spacing w:before="40" w:after="40"/>
              <w:jc w:val="left"/>
            </w:pPr>
            <w:r>
              <w:t>27</w:t>
            </w:r>
          </w:p>
        </w:tc>
      </w:tr>
      <w:tr>
        <w:tc>
          <w:tcPr>
            <w:tcW w:type="dxa" w:w="3137"/>
          </w:tcPr>
          <w:p>
            <w:pPr>
              <w:spacing w:before="40" w:after="40"/>
              <w:jc w:val="left"/>
            </w:pPr>
            <w:r>
              <w:rPr>
                <w:b/>
              </w:rPr>
              <w:t>Sucesso Automático</w:t>
            </w:r>
          </w:p>
        </w:tc>
        <w:tc>
          <w:tcPr>
            <w:tcW w:type="dxa" w:w="3137"/>
          </w:tcPr>
          <w:p>
            <w:pPr>
              <w:spacing w:before="40" w:after="40"/>
              <w:jc w:val="left"/>
            </w:pPr>
            <w:r>
              <w:t xml:space="preserve">Se o seu bônus total for </w:t>
            </w:r>
            <w:r>
              <w:rPr>
                <w:b/>
              </w:rPr>
              <w:t>igual ou maior que a DT</w:t>
            </w:r>
            <w:r>
              <w:t xml:space="preserve">, não role. </w:t>
            </w:r>
            <w:r>
              <w:rPr>
                <w:b/>
              </w:rPr>
              <w:t>Só em Teste de Perícia</w:t>
            </w:r>
          </w:p>
        </w:tc>
        <w:tc>
          <w:tcPr>
            <w:tcW w:type="dxa" w:w="3137"/>
          </w:tcPr>
          <w:p>
            <w:pPr>
              <w:spacing w:before="40" w:after="40"/>
              <w:jc w:val="left"/>
            </w:pPr>
            <w:r>
              <w:t>27</w:t>
            </w:r>
          </w:p>
        </w:tc>
      </w:tr>
      <w:tr>
        <w:tc>
          <w:tcPr>
            <w:tcW w:type="dxa" w:w="3137"/>
          </w:tcPr>
          <w:p>
            <w:pPr>
              <w:spacing w:before="40" w:after="40"/>
              <w:jc w:val="left"/>
            </w:pPr>
            <w:r>
              <w:rPr>
                <w:b/>
              </w:rPr>
              <w:t>Surpresa / Surpreso</w:t>
            </w:r>
          </w:p>
        </w:tc>
        <w:tc>
          <w:tcPr>
            <w:tcW w:type="dxa" w:w="3137"/>
          </w:tcPr>
          <w:p>
            <w:pPr>
              <w:spacing w:before="40" w:after="40"/>
              <w:jc w:val="left"/>
            </w:pPr>
            <w:r>
              <w:t xml:space="preserve">Gatilho de </w:t>
            </w:r>
            <w:r>
              <w:rPr>
                <w:b/>
              </w:rPr>
              <w:t>DT 13</w:t>
            </w:r>
            <w:r>
              <w:t xml:space="preserve"> no início do combate. Quem é Surpreso tem a casa pulada no primeiro Ciclo</w:t>
            </w:r>
          </w:p>
        </w:tc>
        <w:tc>
          <w:tcPr>
            <w:tcW w:type="dxa" w:w="3137"/>
          </w:tcPr>
          <w:p>
            <w:pPr>
              <w:spacing w:before="40" w:after="40"/>
              <w:jc w:val="left"/>
            </w:pPr>
            <w:r>
              <w:t>19, 21</w:t>
            </w:r>
          </w:p>
        </w:tc>
      </w:tr>
    </w:tbl>
    <w:p>
      <w:pPr>
        <w:spacing w:after="80"/>
      </w:pPr>
    </w:p>
    <w:p>
      <w:pPr>
        <w:pStyle w:val="Heading3"/>
      </w:pPr>
      <w:r>
        <w:t>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Tabela do Riso</w:t>
            </w:r>
          </w:p>
        </w:tc>
        <w:tc>
          <w:tcPr>
            <w:tcW w:type="dxa" w:w="3137"/>
          </w:tcPr>
          <w:p>
            <w:pPr>
              <w:spacing w:before="40" w:after="40"/>
              <w:jc w:val="left"/>
            </w:pPr>
            <w:r>
              <w:t xml:space="preserve">A tabela de 6 entradas em </w:t>
            </w:r>
            <w:r>
              <w:rPr>
                <w:rFonts w:ascii="Consolas" w:hAnsi="Consolas"/>
                <w:sz w:val="19"/>
              </w:rPr>
              <w:t>d6</w:t>
            </w:r>
            <w:r>
              <w:t xml:space="preserve"> do Caminho da Euforia</w:t>
            </w:r>
          </w:p>
        </w:tc>
        <w:tc>
          <w:tcPr>
            <w:tcW w:type="dxa" w:w="3137"/>
          </w:tcPr>
          <w:p>
            <w:pPr>
              <w:spacing w:before="40" w:after="40"/>
              <w:jc w:val="left"/>
            </w:pPr>
            <w:r>
              <w:t>13</w:t>
            </w:r>
          </w:p>
        </w:tc>
      </w:tr>
      <w:tr>
        <w:tc>
          <w:tcPr>
            <w:tcW w:type="dxa" w:w="3137"/>
          </w:tcPr>
          <w:p>
            <w:pPr>
              <w:spacing w:before="40" w:after="40"/>
              <w:jc w:val="left"/>
            </w:pPr>
            <w:r>
              <w:rPr>
                <w:b/>
              </w:rPr>
              <w:t>Técnica</w:t>
            </w:r>
          </w:p>
        </w:tc>
        <w:tc>
          <w:tcPr>
            <w:tcW w:type="dxa" w:w="3137"/>
          </w:tcPr>
          <w:p>
            <w:pPr>
              <w:spacing w:before="40" w:after="40"/>
              <w:jc w:val="left"/>
            </w:pPr>
            <w:r>
              <w:t xml:space="preserve">Um uso de poder </w:t>
            </w:r>
            <w:r>
              <w:rPr>
                <w:b/>
              </w:rPr>
              <w:t>fora de combate</w:t>
            </w:r>
            <w:r>
              <w:t>, sem custo em recurso de combate</w:t>
            </w:r>
          </w:p>
        </w:tc>
        <w:tc>
          <w:tcPr>
            <w:tcW w:type="dxa" w:w="3137"/>
          </w:tcPr>
          <w:p>
            <w:pPr>
              <w:spacing w:before="40" w:after="40"/>
              <w:jc w:val="left"/>
            </w:pPr>
            <w:r>
              <w:t>24</w:t>
            </w:r>
          </w:p>
        </w:tc>
      </w:tr>
      <w:tr>
        <w:tc>
          <w:tcPr>
            <w:tcW w:type="dxa" w:w="3137"/>
          </w:tcPr>
          <w:p>
            <w:pPr>
              <w:spacing w:before="40" w:after="40"/>
              <w:jc w:val="left"/>
            </w:pPr>
            <w:r>
              <w:rPr>
                <w:b/>
              </w:rPr>
              <w:t>Tenacidade</w:t>
            </w:r>
          </w:p>
        </w:tc>
        <w:tc>
          <w:tcPr>
            <w:tcW w:type="dxa" w:w="3137"/>
          </w:tcPr>
          <w:p>
            <w:pPr>
              <w:spacing w:before="40" w:after="40"/>
              <w:jc w:val="left"/>
            </w:pPr>
            <w:r>
              <w:t xml:space="preserve">A barra que, zerada, causa </w:t>
            </w:r>
            <w:r>
              <w:rPr>
                <w:b/>
              </w:rPr>
              <w:t>Quebra</w:t>
            </w:r>
            <w:r>
              <w:t xml:space="preserve">. </w:t>
            </w:r>
            <w:r>
              <w:rPr>
                <w:b/>
              </w:rPr>
              <w:t>Só inimigos têm.</w:t>
            </w:r>
            <w:r>
              <w:t xml:space="preserve"> Restaura no fim do próximo turno do alvo</w:t>
            </w:r>
          </w:p>
        </w:tc>
        <w:tc>
          <w:tcPr>
            <w:tcW w:type="dxa" w:w="3137"/>
          </w:tcPr>
          <w:p>
            <w:pPr>
              <w:spacing w:before="40" w:after="40"/>
              <w:jc w:val="left"/>
            </w:pPr>
            <w:r>
              <w:t>20</w:t>
            </w:r>
          </w:p>
        </w:tc>
      </w:tr>
      <w:tr>
        <w:tc>
          <w:tcPr>
            <w:tcW w:type="dxa" w:w="3137"/>
          </w:tcPr>
          <w:p>
            <w:pPr>
              <w:spacing w:before="40" w:after="40"/>
              <w:jc w:val="left"/>
            </w:pPr>
            <w:r>
              <w:rPr>
                <w:b/>
              </w:rPr>
              <w:t>Teste de Ataque</w:t>
            </w:r>
          </w:p>
        </w:tc>
        <w:tc>
          <w:tcPr>
            <w:tcW w:type="dxa" w:w="3137"/>
          </w:tcPr>
          <w:p>
            <w:pPr>
              <w:spacing w:before="40" w:after="40"/>
              <w:jc w:val="left"/>
            </w:pPr>
            <w:r>
              <w:rPr>
                <w:rFonts w:ascii="Consolas" w:hAnsi="Consolas"/>
                <w:sz w:val="19"/>
              </w:rPr>
              <w:t>d20 + Atributo de Ataque + Eficiência + Especialização + equipamento ± temporários ≥ Defesa do alvo</w:t>
            </w:r>
          </w:p>
        </w:tc>
        <w:tc>
          <w:tcPr>
            <w:tcW w:type="dxa" w:w="3137"/>
          </w:tcPr>
          <w:p>
            <w:pPr>
              <w:spacing w:before="40" w:after="40"/>
              <w:jc w:val="left"/>
            </w:pPr>
            <w:r>
              <w:t>18</w:t>
            </w:r>
          </w:p>
        </w:tc>
      </w:tr>
      <w:tr>
        <w:tc>
          <w:tcPr>
            <w:tcW w:type="dxa" w:w="3137"/>
          </w:tcPr>
          <w:p>
            <w:pPr>
              <w:spacing w:before="40" w:after="40"/>
              <w:jc w:val="left"/>
            </w:pPr>
            <w:r>
              <w:rPr>
                <w:b/>
              </w:rPr>
              <w:t>Teste de Perícia</w:t>
            </w:r>
          </w:p>
        </w:tc>
        <w:tc>
          <w:tcPr>
            <w:tcW w:type="dxa" w:w="3137"/>
          </w:tcPr>
          <w:p>
            <w:pPr>
              <w:spacing w:before="40" w:after="40"/>
              <w:jc w:val="left"/>
            </w:pPr>
            <w:r>
              <w:rPr>
                <w:rFonts w:ascii="Consolas" w:hAnsi="Consolas"/>
                <w:sz w:val="19"/>
              </w:rPr>
              <w:t>d20 + Bônus de Atributo + Eficiência (se treinado) ≥ DT</w:t>
            </w:r>
          </w:p>
        </w:tc>
        <w:tc>
          <w:tcPr>
            <w:tcW w:type="dxa" w:w="3137"/>
          </w:tcPr>
          <w:p>
            <w:pPr>
              <w:spacing w:before="40" w:after="40"/>
              <w:jc w:val="left"/>
            </w:pPr>
            <w:r>
              <w:t>02</w:t>
            </w:r>
          </w:p>
        </w:tc>
      </w:tr>
      <w:tr>
        <w:tc>
          <w:tcPr>
            <w:tcW w:type="dxa" w:w="3137"/>
          </w:tcPr>
          <w:p>
            <w:pPr>
              <w:spacing w:before="40" w:after="40"/>
              <w:jc w:val="left"/>
            </w:pPr>
            <w:r>
              <w:rPr>
                <w:b/>
              </w:rPr>
              <w:t>Teste de Resistência</w:t>
            </w:r>
          </w:p>
        </w:tc>
        <w:tc>
          <w:tcPr>
            <w:tcW w:type="dxa" w:w="3137"/>
          </w:tcPr>
          <w:p>
            <w:pPr>
              <w:spacing w:before="40" w:after="40"/>
              <w:jc w:val="left"/>
            </w:pPr>
            <w:r>
              <w:t xml:space="preserve">A rolagem com que você resiste a um efeito. São </w:t>
            </w:r>
            <w:r>
              <w:rPr>
                <w:b/>
              </w:rPr>
              <w:t>seis</w:t>
            </w:r>
            <w:r>
              <w:t xml:space="preserve">, e os nomes são fechados: </w:t>
            </w:r>
            <w:r>
              <w:rPr>
                <w:b/>
              </w:rPr>
              <w:t>Potência Física, Reflexos, Resistência Física, Resistência Mental, Percepção Mental, Força de Vontade</w:t>
            </w:r>
            <w:r>
              <w:t>. Você tem Eficiência em todos desde o nível 1</w:t>
            </w:r>
          </w:p>
        </w:tc>
        <w:tc>
          <w:tcPr>
            <w:tcW w:type="dxa" w:w="3137"/>
          </w:tcPr>
          <w:p>
            <w:pPr>
              <w:spacing w:before="40" w:after="40"/>
              <w:jc w:val="left"/>
            </w:pPr>
            <w:r>
              <w:t>22</w:t>
            </w:r>
          </w:p>
        </w:tc>
      </w:tr>
      <w:tr>
        <w:tc>
          <w:tcPr>
            <w:tcW w:type="dxa" w:w="3137"/>
          </w:tcPr>
          <w:p>
            <w:pPr>
              <w:spacing w:before="40" w:after="40"/>
              <w:jc w:val="left"/>
            </w:pPr>
            <w:r>
              <w:rPr>
                <w:b/>
              </w:rPr>
              <w:t>Trilha de Ação</w:t>
            </w:r>
          </w:p>
        </w:tc>
        <w:tc>
          <w:tcPr>
            <w:tcW w:type="dxa" w:w="3137"/>
          </w:tcPr>
          <w:p>
            <w:pPr>
              <w:spacing w:before="40" w:after="40"/>
              <w:jc w:val="left"/>
            </w:pPr>
            <w:r>
              <w:t>A Fila de Ação em papel, para a mesa ver</w:t>
            </w:r>
          </w:p>
        </w:tc>
        <w:tc>
          <w:tcPr>
            <w:tcW w:type="dxa" w:w="3137"/>
          </w:tcPr>
          <w:p>
            <w:pPr>
              <w:spacing w:before="40" w:after="40"/>
              <w:jc w:val="left"/>
            </w:pPr>
            <w:r>
              <w:t>19, 29</w:t>
            </w:r>
          </w:p>
        </w:tc>
      </w:tr>
      <w:tr>
        <w:tc>
          <w:tcPr>
            <w:tcW w:type="dxa" w:w="3137"/>
          </w:tcPr>
          <w:p>
            <w:pPr>
              <w:spacing w:before="40" w:after="40"/>
              <w:jc w:val="left"/>
            </w:pPr>
            <w:r>
              <w:rPr>
                <w:b/>
              </w:rPr>
              <w:t>Turno</w:t>
            </w:r>
          </w:p>
        </w:tc>
        <w:tc>
          <w:tcPr>
            <w:tcW w:type="dxa" w:w="3137"/>
          </w:tcPr>
          <w:p>
            <w:pPr>
              <w:spacing w:before="40" w:after="40"/>
              <w:jc w:val="left"/>
            </w:pPr>
            <w:r>
              <w:t xml:space="preserve">A vez de </w:t>
            </w:r>
            <w:r>
              <w:rPr>
                <w:b/>
              </w:rPr>
              <w:t>um</w:t>
            </w:r>
            <w:r>
              <w:t xml:space="preserve"> combatente. Não confunda com </w:t>
            </w:r>
            <w:r>
              <w:rPr>
                <w:b/>
              </w:rPr>
              <w:t>Ciclo</w:t>
            </w:r>
            <w:r>
              <w:t>, que é a passagem por todos</w:t>
            </w:r>
          </w:p>
        </w:tc>
        <w:tc>
          <w:tcPr>
            <w:tcW w:type="dxa" w:w="3137"/>
          </w:tcPr>
          <w:p>
            <w:pPr>
              <w:spacing w:before="40" w:after="40"/>
              <w:jc w:val="left"/>
            </w:pPr>
            <w:r>
              <w:t>19</w:t>
            </w:r>
          </w:p>
        </w:tc>
      </w:tr>
    </w:tbl>
    <w:p>
      <w:pPr>
        <w:spacing w:after="80"/>
      </w:pPr>
    </w:p>
    <w:p>
      <w:pPr>
        <w:pStyle w:val="Heading3"/>
      </w:pPr>
      <w:r>
        <w:t>U</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Ultimate</w:t>
            </w:r>
          </w:p>
        </w:tc>
        <w:tc>
          <w:tcPr>
            <w:tcW w:type="dxa" w:w="3137"/>
          </w:tcPr>
          <w:p>
            <w:pPr>
              <w:spacing w:before="40" w:after="40"/>
              <w:jc w:val="left"/>
            </w:pPr>
            <w:r>
              <w:t xml:space="preserve">O grande golpe pessoal. </w:t>
            </w:r>
            <w:r>
              <w:rPr>
                <w:b/>
              </w:rPr>
              <w:t>100 de Energia</w:t>
            </w:r>
            <w:r>
              <w:t xml:space="preserve">, declarada pelo nome em voz alta, </w:t>
            </w:r>
            <w:r>
              <w:rPr>
                <w:b/>
              </w:rPr>
              <w:t>não gasta ação</w:t>
            </w:r>
            <w:r>
              <w:t xml:space="preserve">, </w:t>
            </w:r>
            <w:r>
              <w:rPr>
                <w:b/>
              </w:rPr>
              <w:t>1 por Ciclo</w:t>
            </w:r>
            <w:r>
              <w:t>. Sobe de potência sozinha a cada faixa</w:t>
            </w:r>
          </w:p>
        </w:tc>
        <w:tc>
          <w:tcPr>
            <w:tcW w:type="dxa" w:w="3137"/>
          </w:tcPr>
          <w:p>
            <w:pPr>
              <w:spacing w:before="40" w:after="40"/>
              <w:jc w:val="left"/>
            </w:pPr>
            <w:r>
              <w:t>17</w:t>
            </w:r>
          </w:p>
        </w:tc>
      </w:tr>
    </w:tbl>
    <w:p>
      <w:pPr>
        <w:spacing w:after="80"/>
      </w:pPr>
    </w:p>
    <w:p>
      <w:pPr>
        <w:pStyle w:val="Heading3"/>
      </w:pPr>
      <w:r>
        <w:t>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w:t>
            </w:r>
          </w:p>
        </w:tc>
        <w:tc>
          <w:tcPr>
            <w:tcW w:type="dxa" w:w="3137"/>
          </w:tcPr>
          <w:p>
            <w:pPr>
              <w:spacing w:before="40" w:after="40"/>
              <w:jc w:val="left"/>
            </w:pPr>
            <w:r>
              <w:rPr>
                <w:b/>
              </w:rPr>
              <w:t>O que é</w:t>
            </w:r>
          </w:p>
        </w:tc>
        <w:tc>
          <w:tcPr>
            <w:tcW w:type="dxa" w:w="3137"/>
          </w:tcPr>
          <w:p>
            <w:pPr>
              <w:spacing w:before="40" w:after="40"/>
              <w:jc w:val="left"/>
            </w:pPr>
            <w:r>
              <w:rPr>
                <w:b/>
              </w:rPr>
              <w:t>Onde</w:t>
            </w:r>
          </w:p>
        </w:tc>
      </w:tr>
      <w:tr>
        <w:tc>
          <w:tcPr>
            <w:tcW w:type="dxa" w:w="3137"/>
          </w:tcPr>
          <w:p>
            <w:pPr>
              <w:spacing w:before="40" w:after="40"/>
              <w:jc w:val="left"/>
            </w:pPr>
            <w:r>
              <w:rPr>
                <w:b/>
              </w:rPr>
              <w:t>Vantagem</w:t>
            </w:r>
          </w:p>
        </w:tc>
        <w:tc>
          <w:tcPr>
            <w:tcW w:type="dxa" w:w="3137"/>
          </w:tcPr>
          <w:p>
            <w:pPr>
              <w:spacing w:before="40" w:after="40"/>
              <w:jc w:val="left"/>
            </w:pPr>
            <w:r>
              <w:t xml:space="preserve">Role </w:t>
            </w:r>
            <w:r>
              <w:rPr>
                <w:b/>
              </w:rPr>
              <w:t>2d20</w:t>
            </w:r>
            <w:r>
              <w:t xml:space="preserve"> e use o </w:t>
            </w:r>
            <w:r>
              <w:rPr>
                <w:b/>
              </w:rPr>
              <w:t>maior</w:t>
            </w:r>
            <w:r>
              <w:t>. Não acumula; cancela Desvantagem por presença. Um 20 natural em qualquer dos dois dados é crítico</w:t>
            </w:r>
          </w:p>
        </w:tc>
        <w:tc>
          <w:tcPr>
            <w:tcW w:type="dxa" w:w="3137"/>
          </w:tcPr>
          <w:p>
            <w:pPr>
              <w:spacing w:before="40" w:after="40"/>
              <w:jc w:val="left"/>
            </w:pPr>
            <w:r>
              <w:t>02</w:t>
            </w:r>
          </w:p>
        </w:tc>
      </w:tr>
      <w:tr>
        <w:tc>
          <w:tcPr>
            <w:tcW w:type="dxa" w:w="3137"/>
          </w:tcPr>
          <w:p>
            <w:pPr>
              <w:spacing w:before="40" w:after="40"/>
              <w:jc w:val="left"/>
            </w:pPr>
            <w:r>
              <w:rPr>
                <w:b/>
              </w:rPr>
              <w:t>Velocidade</w:t>
            </w:r>
            <w:r>
              <w:t xml:space="preserve"> (VEL)</w:t>
            </w:r>
          </w:p>
        </w:tc>
        <w:tc>
          <w:tcPr>
            <w:tcW w:type="dxa" w:w="3137"/>
          </w:tcPr>
          <w:p>
            <w:pPr>
              <w:spacing w:before="40" w:after="40"/>
              <w:jc w:val="left"/>
            </w:pPr>
            <w:r>
              <w:rPr>
                <w:rFonts w:ascii="Consolas" w:hAnsi="Consolas"/>
                <w:sz w:val="19"/>
              </w:rPr>
              <w:t>10 + Bônus de Agilidade + Bônus de Velocidade do Caminho + equipamento</w:t>
            </w:r>
            <w:r>
              <w:t xml:space="preserve">. Define a casa na Fila. </w:t>
            </w:r>
            <w:r>
              <w:rPr>
                <w:b/>
              </w:rPr>
              <w:t>Estatística nova da v1.0</w:t>
            </w:r>
          </w:p>
        </w:tc>
        <w:tc>
          <w:tcPr>
            <w:tcW w:type="dxa" w:w="3137"/>
          </w:tcPr>
          <w:p>
            <w:pPr>
              <w:spacing w:before="40" w:after="40"/>
              <w:jc w:val="left"/>
            </w:pPr>
            <w:r>
              <w:t>19</w:t>
            </w:r>
          </w:p>
        </w:tc>
      </w:tr>
      <w:tr>
        <w:tc>
          <w:tcPr>
            <w:tcW w:type="dxa" w:w="3137"/>
          </w:tcPr>
          <w:p>
            <w:pPr>
              <w:spacing w:before="40" w:after="40"/>
              <w:jc w:val="left"/>
            </w:pPr>
            <w:r>
              <w:rPr>
                <w:b/>
              </w:rPr>
              <w:t>Vulnerável</w:t>
            </w:r>
          </w:p>
        </w:tc>
        <w:tc>
          <w:tcPr>
            <w:tcW w:type="dxa" w:w="3137"/>
          </w:tcPr>
          <w:p>
            <w:pPr>
              <w:spacing w:before="40" w:after="40"/>
              <w:jc w:val="left"/>
            </w:pPr>
            <w:r>
              <w:t xml:space="preserve">Condição: </w:t>
            </w:r>
            <w:r>
              <w:rPr>
                <w:b/>
              </w:rPr>
              <w:t>+1 dado</w:t>
            </w:r>
            <w:r>
              <w:t xml:space="preserve"> de dano da fonte indicada</w:t>
            </w:r>
          </w:p>
        </w:tc>
        <w:tc>
          <w:tcPr>
            <w:tcW w:type="dxa" w:w="3137"/>
          </w:tcPr>
          <w:p>
            <w:pPr>
              <w:spacing w:before="40" w:after="40"/>
              <w:jc w:val="left"/>
            </w:pPr>
            <w:r>
              <w:t>21</w:t>
            </w:r>
          </w:p>
        </w:tc>
      </w:tr>
    </w:tbl>
    <w:p>
      <w:pPr>
        <w:spacing w:after="80"/>
      </w:pPr>
    </w:p>
    <w:p>
      <w:pPr>
        <w:pStyle w:val="Heading2"/>
      </w:pPr>
      <w:r>
        <w:t>30.2 Termos aposentados da v0.1</w:t>
      </w:r>
    </w:p>
    <w:p>
      <w:r>
        <w:t xml:space="preserve">Se você jogou a v0.1, esta é a tabela que traduz a sua memória para o livro novo. </w:t>
      </w:r>
      <w:r>
        <w:rPr>
          <w:b/>
        </w:rPr>
        <w:t>Nenhum dos termos da coluna da esquerda aparece nas regras da v1.0</w:t>
      </w:r>
      <w:r>
        <w:t xml:space="preserve"> — eles só existem aqui e no changelog, de propósito.</w:t>
      </w:r>
    </w:p>
    <w:p>
      <w:pPr>
        <w:pStyle w:val="Heading3"/>
      </w:pPr>
      <w:r>
        <w:t>Termos que trocaram de nome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tcPr>
          <w:p>
            <w:pPr>
              <w:spacing w:before="40" w:after="40"/>
              <w:jc w:val="left"/>
            </w:pPr>
            <w:r>
              <w:rPr>
                <w:b/>
              </w:rPr>
              <w:t>Termo da v0.1</w:t>
            </w:r>
          </w:p>
        </w:tc>
        <w:tc>
          <w:tcPr>
            <w:tcW w:type="dxa" w:w="3137"/>
          </w:tcPr>
          <w:p>
            <w:pPr>
              <w:spacing w:before="40" w:after="40"/>
              <w:jc w:val="left"/>
            </w:pPr>
            <w:r>
              <w:rPr>
                <w:b/>
              </w:rPr>
              <w:t>Nome oficial na v1.0</w:t>
            </w:r>
          </w:p>
        </w:tc>
        <w:tc>
          <w:tcPr>
            <w:tcW w:type="dxa" w:w="3137"/>
          </w:tcPr>
          <w:p>
            <w:pPr>
              <w:spacing w:before="40" w:after="40"/>
              <w:jc w:val="left"/>
            </w:pPr>
            <w:r>
              <w:rPr>
                <w:b/>
              </w:rPr>
              <w:t>Por quê</w:t>
            </w:r>
          </w:p>
        </w:tc>
      </w:tr>
      <w:tr>
        <w:tc>
          <w:tcPr>
            <w:tcW w:type="dxa" w:w="3137"/>
          </w:tcPr>
          <w:p>
            <w:pPr>
              <w:spacing w:before="40" w:after="40"/>
              <w:jc w:val="left"/>
            </w:pPr>
            <w:r>
              <w:t>"HP"</w:t>
            </w:r>
          </w:p>
        </w:tc>
        <w:tc>
          <w:tcPr>
            <w:tcW w:type="dxa" w:w="3137"/>
          </w:tcPr>
          <w:p>
            <w:pPr>
              <w:spacing w:before="40" w:after="40"/>
              <w:jc w:val="left"/>
            </w:pPr>
            <w:r>
              <w:rPr>
                <w:b/>
              </w:rPr>
              <w:t>PV</w:t>
            </w:r>
            <w:r>
              <w:t xml:space="preserve"> (Pontos de Vida)</w:t>
            </w:r>
          </w:p>
        </w:tc>
        <w:tc>
          <w:tcPr>
            <w:tcW w:type="dxa" w:w="3137"/>
          </w:tcPr>
          <w:p>
            <w:pPr>
              <w:spacing w:before="40" w:after="40"/>
              <w:jc w:val="left"/>
            </w:pPr>
            <w:r>
              <w:t>Um nome só, em português, para a estatística que aparece em mais tabelas que qualquer outra</w:t>
            </w:r>
          </w:p>
        </w:tc>
      </w:tr>
      <w:tr>
        <w:tc>
          <w:tcPr>
            <w:tcW w:type="dxa" w:w="3137"/>
          </w:tcPr>
          <w:p>
            <w:pPr>
              <w:spacing w:before="40" w:after="40"/>
              <w:jc w:val="left"/>
            </w:pPr>
            <w:r>
              <w:t>"DoT"</w:t>
            </w:r>
          </w:p>
        </w:tc>
        <w:tc>
          <w:tcPr>
            <w:tcW w:type="dxa" w:w="3137"/>
          </w:tcPr>
          <w:p>
            <w:pPr>
              <w:spacing w:before="40" w:after="40"/>
              <w:jc w:val="left"/>
            </w:pPr>
            <w:r>
              <w:rPr>
                <w:b/>
              </w:rPr>
              <w:t>Dano Contínuo</w:t>
            </w:r>
            <w:r>
              <w:t xml:space="preserve"> (DC)</w:t>
            </w:r>
          </w:p>
        </w:tc>
        <w:tc>
          <w:tcPr>
            <w:tcW w:type="dxa" w:w="3137"/>
          </w:tcPr>
          <w:p>
            <w:pPr>
              <w:spacing w:before="40" w:after="40"/>
              <w:jc w:val="left"/>
            </w:pPr>
            <w:r>
              <w:t>A v0.1 usava a sigla inglesa nas Bênçãos da Inexistência, sem nunca definir</w:t>
            </w:r>
          </w:p>
        </w:tc>
      </w:tr>
      <w:tr>
        <w:tc>
          <w:tcPr>
            <w:tcW w:type="dxa" w:w="3137"/>
          </w:tcPr>
          <w:p>
            <w:pPr>
              <w:spacing w:before="40" w:after="40"/>
              <w:jc w:val="left"/>
            </w:pPr>
            <w:r>
              <w:t>"ação bônus"</w:t>
            </w:r>
          </w:p>
        </w:tc>
        <w:tc>
          <w:tcPr>
            <w:tcW w:type="dxa" w:w="3137"/>
          </w:tcPr>
          <w:p>
            <w:pPr>
              <w:spacing w:before="40" w:after="40"/>
              <w:jc w:val="left"/>
            </w:pPr>
            <w:r>
              <w:rPr>
                <w:b/>
              </w:rPr>
              <w:t>Ação Complementar</w:t>
            </w:r>
          </w:p>
        </w:tc>
        <w:tc>
          <w:tcPr>
            <w:tcW w:type="dxa" w:w="3137"/>
          </w:tcPr>
          <w:p>
            <w:pPr>
              <w:spacing w:before="40" w:after="40"/>
              <w:jc w:val="left"/>
            </w:pPr>
            <w:r>
              <w:t xml:space="preserve">A v0.1 pedia uma ação que o sistema dela não tinha. </w:t>
            </w:r>
            <w:r>
              <w:rPr>
                <w:b/>
              </w:rPr>
              <w:t>Bônus</w:t>
            </w:r>
            <w:r>
              <w:t xml:space="preserve"> continua oficial em Bônus de Atributo, Bônus Maior e Bônus de Velocidade</w:t>
            </w:r>
          </w:p>
        </w:tc>
      </w:tr>
      <w:tr>
        <w:tc>
          <w:tcPr>
            <w:tcW w:type="dxa" w:w="3137"/>
          </w:tcPr>
          <w:p>
            <w:pPr>
              <w:spacing w:before="40" w:after="40"/>
              <w:jc w:val="left"/>
            </w:pPr>
            <w:r>
              <w:t>"ação comum"</w:t>
            </w:r>
          </w:p>
        </w:tc>
        <w:tc>
          <w:tcPr>
            <w:tcW w:type="dxa" w:w="3137"/>
          </w:tcPr>
          <w:p>
            <w:pPr>
              <w:spacing w:before="40" w:after="40"/>
              <w:jc w:val="left"/>
            </w:pPr>
            <w:r>
              <w:rPr>
                <w:b/>
              </w:rPr>
              <w:t>No lugar do seu Ataque Básico</w:t>
            </w:r>
          </w:p>
        </w:tc>
        <w:tc>
          <w:tcPr>
            <w:tcW w:type="dxa" w:w="3137"/>
          </w:tcPr>
          <w:p>
            <w:pPr>
              <w:spacing w:before="40" w:after="40"/>
              <w:jc w:val="left"/>
            </w:pPr>
            <w:r>
              <w:t>Não era uma categoria de ação, era uma forma de dizer "gasta o turno"</w:t>
            </w:r>
          </w:p>
        </w:tc>
      </w:tr>
      <w:tr>
        <w:tc>
          <w:tcPr>
            <w:tcW w:type="dxa" w:w="3137"/>
          </w:tcPr>
          <w:p>
            <w:pPr>
              <w:spacing w:before="40" w:after="40"/>
              <w:jc w:val="left"/>
            </w:pPr>
            <w:r>
              <w:t>"rodada"</w:t>
            </w:r>
          </w:p>
        </w:tc>
        <w:tc>
          <w:tcPr>
            <w:tcW w:type="dxa" w:w="3137"/>
          </w:tcPr>
          <w:p>
            <w:pPr>
              <w:spacing w:before="40" w:after="40"/>
              <w:jc w:val="left"/>
            </w:pPr>
            <w:r>
              <w:rPr>
                <w:b/>
              </w:rPr>
              <w:t>Ciclo</w:t>
            </w:r>
            <w:r>
              <w:t xml:space="preserve"> (todos) ou </w:t>
            </w:r>
            <w:r>
              <w:rPr>
                <w:b/>
              </w:rPr>
              <w:t>Turno</w:t>
            </w:r>
            <w:r>
              <w:t xml:space="preserve"> (um)</w:t>
            </w:r>
          </w:p>
        </w:tc>
        <w:tc>
          <w:tcPr>
            <w:tcW w:type="dxa" w:w="3137"/>
          </w:tcPr>
          <w:p>
            <w:pPr>
              <w:spacing w:before="40" w:after="40"/>
              <w:jc w:val="left"/>
            </w:pPr>
            <w:r>
              <w:t>A v0.1 usava a mesma palavra para as duas coisas, e a Fila de Ação precisa distinguir</w:t>
            </w:r>
          </w:p>
        </w:tc>
      </w:tr>
      <w:tr>
        <w:tc>
          <w:tcPr>
            <w:tcW w:type="dxa" w:w="3137"/>
          </w:tcPr>
          <w:p>
            <w:pPr>
              <w:spacing w:before="40" w:after="40"/>
              <w:jc w:val="left"/>
            </w:pPr>
            <w:r>
              <w:t>"turno do grupo"</w:t>
            </w:r>
          </w:p>
        </w:tc>
        <w:tc>
          <w:tcPr>
            <w:tcW w:type="dxa" w:w="3137"/>
          </w:tcPr>
          <w:p>
            <w:pPr>
              <w:spacing w:before="40" w:after="40"/>
              <w:jc w:val="left"/>
            </w:pPr>
            <w:r>
              <w:rPr>
                <w:b/>
              </w:rPr>
              <w:t>Ciclo</w:t>
            </w:r>
          </w:p>
        </w:tc>
        <w:tc>
          <w:tcPr>
            <w:tcW w:type="dxa" w:w="3137"/>
          </w:tcPr>
          <w:p>
            <w:pPr>
              <w:spacing w:before="40" w:after="40"/>
              <w:jc w:val="left"/>
            </w:pPr>
            <w:r>
              <w:t>Idem</w:t>
            </w:r>
          </w:p>
        </w:tc>
      </w:tr>
      <w:tr>
        <w:tc>
          <w:tcPr>
            <w:tcW w:type="dxa" w:w="3137"/>
          </w:tcPr>
          <w:p>
            <w:pPr>
              <w:spacing w:before="40" w:after="40"/>
              <w:jc w:val="left"/>
            </w:pPr>
            <w:r>
              <w:t>"derrubar o turno em N casas"</w:t>
            </w:r>
          </w:p>
        </w:tc>
        <w:tc>
          <w:tcPr>
            <w:tcW w:type="dxa" w:w="3137"/>
          </w:tcPr>
          <w:p>
            <w:pPr>
              <w:spacing w:before="40" w:after="40"/>
              <w:jc w:val="left"/>
            </w:pPr>
            <w:r>
              <w:rPr>
                <w:b/>
              </w:rPr>
              <w:t>Atrasar em N casas</w:t>
            </w:r>
          </w:p>
        </w:tc>
        <w:tc>
          <w:tcPr>
            <w:tcW w:type="dxa" w:w="3137"/>
          </w:tcPr>
          <w:p>
            <w:pPr>
              <w:spacing w:before="40" w:after="40"/>
              <w:jc w:val="left"/>
            </w:pPr>
            <w:r>
              <w:t>Verbo único, com teto e ordem de operação fechados</w:t>
            </w:r>
          </w:p>
        </w:tc>
      </w:tr>
      <w:tr>
        <w:tc>
          <w:tcPr>
            <w:tcW w:type="dxa" w:w="3137"/>
          </w:tcPr>
          <w:p>
            <w:pPr>
              <w:spacing w:before="40" w:after="40"/>
              <w:jc w:val="left"/>
            </w:pPr>
            <w:r>
              <w:t>"adiantar"</w:t>
            </w:r>
          </w:p>
        </w:tc>
        <w:tc>
          <w:tcPr>
            <w:tcW w:type="dxa" w:w="3137"/>
          </w:tcPr>
          <w:p>
            <w:pPr>
              <w:spacing w:before="40" w:after="40"/>
              <w:jc w:val="left"/>
            </w:pPr>
            <w:r>
              <w:rPr>
                <w:b/>
              </w:rPr>
              <w:t>Avançar</w:t>
            </w:r>
            <w:r>
              <w:t xml:space="preserve"> / </w:t>
            </w:r>
            <w:r>
              <w:rPr>
                <w:b/>
              </w:rPr>
              <w:t>Avanço Total</w:t>
            </w:r>
          </w:p>
        </w:tc>
        <w:tc>
          <w:tcPr>
            <w:tcW w:type="dxa" w:w="3137"/>
          </w:tcPr>
          <w:p>
            <w:pPr>
              <w:spacing w:before="40" w:after="40"/>
              <w:jc w:val="left"/>
            </w:pPr>
            <w:r>
              <w:t>Idem, no outro sentido</w:t>
            </w:r>
          </w:p>
        </w:tc>
      </w:tr>
      <w:tr>
        <w:tc>
          <w:tcPr>
            <w:tcW w:type="dxa" w:w="3137"/>
          </w:tcPr>
          <w:p>
            <w:pPr>
              <w:spacing w:before="40" w:after="40"/>
              <w:jc w:val="left"/>
            </w:pPr>
            <w:r>
              <w:t>"iniciativa"</w:t>
            </w:r>
          </w:p>
        </w:tc>
        <w:tc>
          <w:tcPr>
            <w:tcW w:type="dxa" w:w="3137"/>
          </w:tcPr>
          <w:p>
            <w:pPr>
              <w:spacing w:before="40" w:after="40"/>
              <w:jc w:val="left"/>
            </w:pPr>
            <w:r>
              <w:rPr>
                <w:b/>
              </w:rPr>
              <w:t>Fila de Ação</w:t>
            </w:r>
            <w:r>
              <w:t xml:space="preserve"> e </w:t>
            </w:r>
            <w:r>
              <w:rPr>
                <w:b/>
              </w:rPr>
              <w:t>casa</w:t>
            </w:r>
          </w:p>
        </w:tc>
        <w:tc>
          <w:tcPr>
            <w:tcW w:type="dxa" w:w="3137"/>
          </w:tcPr>
          <w:p>
            <w:pPr>
              <w:spacing w:before="40" w:after="40"/>
              <w:jc w:val="left"/>
            </w:pPr>
            <w:r>
              <w:t>A ordem não é rolada: ela é lida na Velocidade</w:t>
            </w:r>
          </w:p>
        </w:tc>
      </w:tr>
      <w:tr>
        <w:tc>
          <w:tcPr>
            <w:tcW w:type="dxa" w:w="3137"/>
          </w:tcPr>
          <w:p>
            <w:pPr>
              <w:spacing w:before="40" w:after="40"/>
              <w:jc w:val="left"/>
            </w:pPr>
            <w:r>
              <w:t>"barra de resistência"</w:t>
            </w:r>
          </w:p>
        </w:tc>
        <w:tc>
          <w:tcPr>
            <w:tcW w:type="dxa" w:w="3137"/>
          </w:tcPr>
          <w:p>
            <w:pPr>
              <w:spacing w:before="40" w:after="40"/>
              <w:jc w:val="left"/>
            </w:pPr>
            <w:r>
              <w:rPr>
                <w:b/>
              </w:rPr>
              <w:t>Tenacidade</w:t>
            </w:r>
          </w:p>
        </w:tc>
        <w:tc>
          <w:tcPr>
            <w:tcW w:type="dxa" w:w="3137"/>
          </w:tcPr>
          <w:p>
            <w:pPr>
              <w:spacing w:before="40" w:after="40"/>
              <w:jc w:val="left"/>
            </w:pPr>
            <w:r>
              <w:t>"Resistência" é o nome de uma Perícia e da Resistência a Elemento</w:t>
            </w:r>
          </w:p>
        </w:tc>
      </w:tr>
      <w:tr>
        <w:tc>
          <w:tcPr>
            <w:tcW w:type="dxa" w:w="3137"/>
          </w:tcPr>
          <w:p>
            <w:pPr>
              <w:spacing w:before="40" w:after="40"/>
              <w:jc w:val="left"/>
            </w:pPr>
            <w:r>
              <w:t>"+1 de distância" (como alcance)</w:t>
            </w:r>
          </w:p>
        </w:tc>
        <w:tc>
          <w:tcPr>
            <w:tcW w:type="dxa" w:w="3137"/>
          </w:tcPr>
          <w:p>
            <w:pPr>
              <w:spacing w:before="40" w:after="40"/>
              <w:jc w:val="left"/>
            </w:pPr>
            <w:r>
              <w:rPr>
                <w:b/>
              </w:rPr>
              <w:t>+1 Distância de Movimento</w:t>
            </w:r>
          </w:p>
        </w:tc>
        <w:tc>
          <w:tcPr>
            <w:tcW w:type="dxa" w:w="3137"/>
          </w:tcPr>
          <w:p>
            <w:pPr>
              <w:spacing w:before="40" w:after="40"/>
              <w:jc w:val="left"/>
            </w:pPr>
            <w:r>
              <w:t>Separado de buff de Velocidade, que era a outra coisa que a mesma frase significava</w:t>
            </w:r>
          </w:p>
        </w:tc>
      </w:tr>
      <w:tr>
        <w:tc>
          <w:tcPr>
            <w:tcW w:type="dxa" w:w="3137"/>
          </w:tcPr>
          <w:p>
            <w:pPr>
              <w:spacing w:before="40" w:after="40"/>
              <w:jc w:val="left"/>
            </w:pPr>
            <w:r>
              <w:t>"Aumento na velocidade (+1 de distância)"</w:t>
            </w:r>
          </w:p>
        </w:tc>
        <w:tc>
          <w:tcPr>
            <w:tcW w:type="dxa" w:w="3137"/>
          </w:tcPr>
          <w:p>
            <w:pPr>
              <w:spacing w:before="40" w:after="40"/>
              <w:jc w:val="left"/>
            </w:pPr>
            <w:r>
              <w:rPr>
                <w:b/>
              </w:rPr>
              <w:t>+2 de Velocidade</w:t>
            </w:r>
          </w:p>
        </w:tc>
        <w:tc>
          <w:tcPr>
            <w:tcW w:type="dxa" w:w="3137"/>
          </w:tcPr>
          <w:p>
            <w:pPr>
              <w:spacing w:before="40" w:after="40"/>
              <w:jc w:val="left"/>
            </w:pPr>
            <w:r>
              <w:t>Era buff de VEL, não de alcance</w:t>
            </w:r>
          </w:p>
        </w:tc>
      </w:tr>
      <w:tr>
        <w:tc>
          <w:tcPr>
            <w:tcW w:type="dxa" w:w="3137"/>
          </w:tcPr>
          <w:p>
            <w:pPr>
              <w:spacing w:before="40" w:after="40"/>
              <w:jc w:val="left"/>
            </w:pPr>
            <w:r>
              <w:t>"Teste de Atenção" (dos Vulpes)</w:t>
            </w:r>
          </w:p>
        </w:tc>
        <w:tc>
          <w:tcPr>
            <w:tcW w:type="dxa" w:w="3137"/>
          </w:tcPr>
          <w:p>
            <w:pPr>
              <w:spacing w:before="40" w:after="40"/>
              <w:jc w:val="left"/>
            </w:pPr>
            <w:r>
              <w:rPr>
                <w:b/>
              </w:rPr>
              <w:t>Teste de Percepção Mental, DT 10</w:t>
            </w:r>
          </w:p>
        </w:tc>
        <w:tc>
          <w:tcPr>
            <w:tcW w:type="dxa" w:w="3137"/>
          </w:tcPr>
          <w:p>
            <w:pPr>
              <w:spacing w:before="40" w:after="40"/>
              <w:jc w:val="left"/>
            </w:pPr>
            <w:r>
              <w:t>O sistema tem 6 Testes de Resistência oficiais; não existe um sétimo exclusivo de uma Raça</w:t>
            </w:r>
          </w:p>
        </w:tc>
      </w:tr>
      <w:tr>
        <w:tc>
          <w:tcPr>
            <w:tcW w:type="dxa" w:w="3137"/>
          </w:tcPr>
          <w:p>
            <w:pPr>
              <w:spacing w:before="40" w:after="40"/>
              <w:jc w:val="left"/>
            </w:pPr>
            <w:r>
              <w:t>"Cura toda a Vida" (Habilidade de Nível 5)</w:t>
            </w:r>
          </w:p>
        </w:tc>
        <w:tc>
          <w:tcPr>
            <w:tcW w:type="dxa" w:w="3137"/>
          </w:tcPr>
          <w:p>
            <w:pPr>
              <w:spacing w:before="40" w:after="40"/>
              <w:jc w:val="left"/>
            </w:pPr>
            <w:r>
              <w:rPr>
                <w:b/>
              </w:rPr>
              <w:t>`10d20`</w:t>
            </w:r>
            <w:r>
              <w:t xml:space="preserve">, ou </w:t>
            </w:r>
            <w:r>
              <w:rPr>
                <w:rFonts w:ascii="Consolas" w:hAnsi="Consolas"/>
                <w:sz w:val="19"/>
              </w:rPr>
              <w:t>5d20</w:t>
            </w:r>
            <w:r>
              <w:t xml:space="preserve"> em todos os aliados</w:t>
            </w:r>
          </w:p>
        </w:tc>
        <w:tc>
          <w:tcPr>
            <w:tcW w:type="dxa" w:w="3137"/>
          </w:tcPr>
          <w:p>
            <w:pPr>
              <w:spacing w:before="40" w:after="40"/>
              <w:jc w:val="left"/>
            </w:pPr>
            <w:r>
              <w:t>Cura total é incontrolável em qualquer orçamento</w:t>
            </w:r>
          </w:p>
        </w:tc>
      </w:tr>
      <w:tr>
        <w:tc>
          <w:tcPr>
            <w:tcW w:type="dxa" w:w="3137"/>
          </w:tcPr>
          <w:p>
            <w:pPr>
              <w:spacing w:before="40" w:after="40"/>
              <w:jc w:val="left"/>
            </w:pPr>
            <w:r>
              <w:t>"ação adicional limitada"</w:t>
            </w:r>
          </w:p>
        </w:tc>
        <w:tc>
          <w:tcPr>
            <w:tcW w:type="dxa" w:w="3137"/>
          </w:tcPr>
          <w:p>
            <w:pPr>
              <w:spacing w:before="40" w:after="40"/>
              <w:jc w:val="left"/>
            </w:pPr>
            <w:r>
              <w:rPr>
                <w:b/>
              </w:rPr>
              <w:t>Ação Extra</w:t>
            </w:r>
          </w:p>
        </w:tc>
        <w:tc>
          <w:tcPr>
            <w:tcW w:type="dxa" w:w="3137"/>
          </w:tcPr>
          <w:p>
            <w:pPr>
              <w:spacing w:before="40" w:after="40"/>
              <w:jc w:val="left"/>
            </w:pPr>
            <w:r>
              <w:t>Com a lista fechada do que ela permite e teto de 1 por Ciclo</w:t>
            </w:r>
          </w:p>
        </w:tc>
      </w:tr>
      <w:tr>
        <w:tc>
          <w:tcPr>
            <w:tcW w:type="dxa" w:w="3137"/>
          </w:tcPr>
          <w:p>
            <w:pPr>
              <w:spacing w:before="40" w:after="40"/>
              <w:jc w:val="left"/>
            </w:pPr>
            <w:r>
              <w:t>"dados de vida"</w:t>
            </w:r>
          </w:p>
        </w:tc>
        <w:tc>
          <w:tcPr>
            <w:tcW w:type="dxa" w:w="3137"/>
          </w:tcPr>
          <w:p>
            <w:pPr>
              <w:spacing w:before="40" w:after="40"/>
              <w:jc w:val="left"/>
            </w:pPr>
            <w:r>
              <w:rPr>
                <w:b/>
              </w:rPr>
              <w:t>PV fixo</w:t>
            </w:r>
            <w:r>
              <w:t xml:space="preserve"> por Caminho</w:t>
            </w:r>
          </w:p>
        </w:tc>
        <w:tc>
          <w:tcPr>
            <w:tcW w:type="dxa" w:w="3137"/>
          </w:tcPr>
          <w:p>
            <w:pPr>
              <w:spacing w:before="40" w:after="40"/>
              <w:jc w:val="left"/>
            </w:pPr>
            <w:r>
              <w:t xml:space="preserve">O índice </w:t>
            </w:r>
            <w:r>
              <w:rPr>
                <w:b/>
              </w:rPr>
              <w:t>N</w:t>
            </w:r>
            <w:r>
              <w:t xml:space="preserve"> do Caminho sobreviveu; a rolagem, não</w:t>
            </w:r>
          </w:p>
        </w:tc>
      </w:tr>
      <w:tr>
        <w:tc>
          <w:tcPr>
            <w:tcW w:type="dxa" w:w="3137"/>
          </w:tcPr>
          <w:p>
            <w:pPr>
              <w:spacing w:before="40" w:after="40"/>
              <w:jc w:val="left"/>
            </w:pPr>
            <w:r>
              <w:t>"a defesa inimiga conta como -10"</w:t>
            </w:r>
          </w:p>
        </w:tc>
        <w:tc>
          <w:tcPr>
            <w:tcW w:type="dxa" w:w="3137"/>
          </w:tcPr>
          <w:p>
            <w:pPr>
              <w:spacing w:before="40" w:after="40"/>
              <w:jc w:val="left"/>
            </w:pPr>
            <w:r>
              <w:rPr>
                <w:b/>
              </w:rPr>
              <w:t>efeitos por Eficiência</w:t>
            </w:r>
            <w:r>
              <w:t xml:space="preserve"> ou valor fixo pequeno</w:t>
            </w:r>
          </w:p>
        </w:tc>
        <w:tc>
          <w:tcPr>
            <w:tcW w:type="dxa" w:w="3137"/>
          </w:tcPr>
          <w:p>
            <w:pPr>
              <w:spacing w:before="40" w:after="40"/>
              <w:jc w:val="left"/>
            </w:pPr>
            <w:r>
              <w:t>Nenhum bônus do sistema vale 10</w:t>
            </w:r>
          </w:p>
        </w:tc>
      </w:tr>
      <w:tr>
        <w:tc>
          <w:tcPr>
            <w:tcW w:type="dxa" w:w="3137"/>
          </w:tcPr>
          <w:p>
            <w:pPr>
              <w:spacing w:before="40" w:after="40"/>
              <w:jc w:val="left"/>
            </w:pPr>
            <w:r>
              <w:t>"provavelmente vou mudar o nome"</w:t>
            </w:r>
          </w:p>
        </w:tc>
        <w:tc>
          <w:tcPr>
            <w:tcW w:type="dxa" w:w="3137"/>
          </w:tcPr>
          <w:p>
            <w:pPr>
              <w:spacing w:before="40" w:after="40"/>
              <w:jc w:val="left"/>
            </w:pPr>
            <w:r>
              <w:rPr>
                <w:b/>
              </w:rPr>
              <w:t>Explorando Galáxias</w:t>
            </w:r>
          </w:p>
        </w:tc>
        <w:tc>
          <w:tcPr>
            <w:tcW w:type="dxa" w:w="3137"/>
          </w:tcPr>
          <w:p>
            <w:pPr>
              <w:spacing w:before="40" w:after="40"/>
              <w:jc w:val="left"/>
            </w:pPr>
            <w:r>
              <w:t>O nome está fechado</w:t>
            </w:r>
          </w:p>
        </w:tc>
      </w:tr>
    </w:tbl>
    <w:p>
      <w:pPr>
        <w:spacing w:after="80"/>
      </w:pPr>
    </w:p>
    <w:p>
      <w:pPr>
        <w:pStyle w:val="Heading3"/>
      </w:pPr>
      <w:r>
        <w:t>Mecânicas que a v1.0 criou e que você não vai achar na v0.1</w:t>
      </w:r>
    </w:p>
    <w:p>
      <w:r>
        <w:rPr>
          <w:b/>
        </w:rPr>
        <w:t>Velocidade</w:t>
      </w:r>
      <w:r>
        <w:t xml:space="preserve"> · </w:t>
      </w:r>
      <w:r>
        <w:rPr>
          <w:b/>
        </w:rPr>
        <w:t>Fila de Ação</w:t>
      </w:r>
      <w:r>
        <w:t xml:space="preserve">, </w:t>
      </w:r>
      <w:r>
        <w:rPr>
          <w:b/>
        </w:rPr>
        <w:t>casa</w:t>
      </w:r>
      <w:r>
        <w:t xml:space="preserve">, </w:t>
      </w:r>
      <w:r>
        <w:rPr>
          <w:b/>
        </w:rPr>
        <w:t>Ciclo</w:t>
      </w:r>
      <w:r>
        <w:t xml:space="preserve">, </w:t>
      </w:r>
      <w:r>
        <w:rPr>
          <w:b/>
        </w:rPr>
        <w:t>Firmeza</w:t>
      </w:r>
      <w:r>
        <w:t xml:space="preserve"> · </w:t>
      </w:r>
      <w:r>
        <w:rPr>
          <w:b/>
        </w:rPr>
        <w:t>PH</w:t>
      </w:r>
      <w:r>
        <w:t xml:space="preserve"> (Pontos de Habilidade) · </w:t>
      </w:r>
      <w:r>
        <w:rPr>
          <w:b/>
        </w:rPr>
        <w:t>Especialização de Combate</w:t>
      </w:r>
      <w:r>
        <w:t xml:space="preserve"> · </w:t>
      </w:r>
      <w:r>
        <w:rPr>
          <w:b/>
        </w:rPr>
        <w:t>Cone de Luz</w:t>
      </w:r>
      <w:r>
        <w:t xml:space="preserve"> e </w:t>
      </w:r>
      <w:r>
        <w:rPr>
          <w:b/>
        </w:rPr>
        <w:t>Sobreposição</w:t>
      </w:r>
      <w:r>
        <w:t xml:space="preserve"> · </w:t>
      </w:r>
      <w:r>
        <w:rPr>
          <w:b/>
        </w:rPr>
        <w:t>Relíquia</w:t>
      </w:r>
      <w:r>
        <w:t xml:space="preserve">, </w:t>
      </w:r>
      <w:r>
        <w:rPr>
          <w:b/>
        </w:rPr>
        <w:t>Conjunto</w:t>
      </w:r>
      <w:r>
        <w:t xml:space="preserve"> e os 6 slots · </w:t>
      </w:r>
      <w:r>
        <w:rPr>
          <w:b/>
        </w:rPr>
        <w:t>Ressonância</w:t>
      </w:r>
      <w:r>
        <w:t xml:space="preserve"> I a IV · o </w:t>
      </w:r>
      <w:r>
        <w:rPr>
          <w:b/>
        </w:rPr>
        <w:t>catálogo de condições</w:t>
      </w:r>
      <w:r>
        <w:t xml:space="preserve"> · </w:t>
      </w:r>
      <w:r>
        <w:rPr>
          <w:b/>
        </w:rPr>
        <w:t>Descanso Curto</w:t>
      </w:r>
      <w:r>
        <w:t xml:space="preserve"> e </w:t>
      </w:r>
      <w:r>
        <w:rPr>
          <w:b/>
        </w:rPr>
        <w:t>Descanso Longo</w:t>
      </w:r>
      <w:r>
        <w:t xml:space="preserve"> · </w:t>
      </w:r>
      <w:r>
        <w:rPr>
          <w:b/>
        </w:rPr>
        <w:t>Surpresa</w:t>
      </w:r>
      <w:r>
        <w:t xml:space="preserve"> · </w:t>
      </w:r>
      <w:r>
        <w:rPr>
          <w:b/>
        </w:rPr>
        <w:t>Esforço Total</w:t>
      </w:r>
      <w:r>
        <w:t xml:space="preserve"> · </w:t>
      </w:r>
      <w:r>
        <w:rPr>
          <w:b/>
        </w:rPr>
        <w:t>Intervir</w:t>
      </w:r>
      <w:r>
        <w:t xml:space="preserve"> escrita por inteiro · </w:t>
      </w:r>
      <w:r>
        <w:rPr>
          <w:b/>
        </w:rPr>
        <w:t>Nível equivalente</w:t>
      </w:r>
      <w:r>
        <w:t xml:space="preserve"> da Ultimate · </w:t>
      </w:r>
      <w:r>
        <w:rPr>
          <w:b/>
        </w:rPr>
        <w:t>regra de alvos em área</w:t>
      </w:r>
      <w:r>
        <w:t xml:space="preserve"> · </w:t>
      </w:r>
      <w:r>
        <w:rPr>
          <w:b/>
        </w:rPr>
        <w:t>falhe para frente</w:t>
      </w:r>
      <w:r>
        <w:t xml:space="preserve"> · </w:t>
      </w:r>
      <w:r>
        <w:rPr>
          <w:b/>
        </w:rPr>
        <w:t>Ficha de Decisões da Mesa</w:t>
      </w:r>
      <w:r>
        <w:t xml:space="preserve"> · </w:t>
      </w:r>
      <w:r>
        <w:rPr>
          <w:b/>
        </w:rPr>
        <w:t>Trilha de Ação</w:t>
      </w:r>
      <w:r>
        <w:t xml:space="preserve"> · </w:t>
      </w:r>
      <w:r>
        <w:rPr>
          <w:b/>
        </w:rPr>
        <w:t>Técnica</w:t>
      </w:r>
      <w:r>
        <w:t xml:space="preserve"> · </w:t>
      </w:r>
      <w:r>
        <w:rPr>
          <w:b/>
        </w:rPr>
        <w:t>Créditos</w:t>
      </w:r>
      <w:r>
        <w:t xml:space="preserve"> como preço de referência · o </w:t>
      </w:r>
      <w:r>
        <w:rPr>
          <w:b/>
        </w:rPr>
        <w:t>bestiário</w:t>
      </w:r>
      <w:r>
        <w:t xml:space="preserve"> inteiro · a </w:t>
      </w:r>
      <w:r>
        <w:rPr>
          <w:b/>
        </w:rPr>
        <w:t>progressão por marco narrativo</w:t>
      </w:r>
      <w:r>
        <w:t>.</w:t>
      </w:r>
    </w:p>
    <w:p>
      <w:r>
        <w:t xml:space="preserve">O changelog completo, com a justificativa de cada mudança e espaço para você discordar ponto a ponto, está no arquivo </w:t>
      </w:r>
      <w:r>
        <w:rPr>
          <w:b/>
        </w:rPr>
        <w:t>`00-changelog-v01-para-v10.md`</w:t>
      </w:r>
      <w:r>
        <w:t>, e o resumo dele abre o capítulo 01.</w:t>
      </w:r>
    </w:p>
    <w:p>
      <w:pPr>
        <w:pStyle w:val="Quote"/>
      </w:pPr>
      <w:r>
        <w:rPr>
          <w:b/>
        </w:rPr>
        <w:t>Se você encontrar, em qualquer página deste livro, um termo que não está neste glossário e que não é definido no capítulo onde aparece, é erro nosso.</w:t>
      </w:r>
      <w:r>
        <w:t xml:space="preserve"> Trate como o termo mais próximo desta lista e anote na Ficha de Decisões da Mesa.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Explorando Galáxias</dc:title>
  <dc:subject/>
  <dc:creator>MC Filhos</dc:creator>
  <cp:keywords/>
  <dc:description>Explorando Galáxias v1.2 — gerado por build/gerar_docx.py</dc:description>
  <cp:lastModifiedBy/>
  <cp:revision>1</cp:revision>
  <dcterms:created xsi:type="dcterms:W3CDTF">2013-12-23T23:15:00Z</dcterms:created>
  <dcterms:modified xsi:type="dcterms:W3CDTF">2013-12-23T23:15:00Z</dcterms:modified>
  <cp:category/>
</cp:coreProperties>
</file>